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Noto Sans" w:hAnsi="Noto Sans" w:cs="Noto Sans"/>
          <w:b/>
          <w:sz w:val="28"/>
        </w:rPr>
        <w:t xml:space="preserve">1. </w:t>
      </w:r>
      <w:r>
        <w:rPr>
          <w:rFonts w:ascii="Noto Sans" w:hAnsi="Noto Sans" w:cs="Noto Sans"/>
          <w:sz w:val="28"/>
        </w:rPr>
        <w:t>In a patient with acute heart failure, the priority nursing action is:</w:t>
      </w:r>
    </w:p>
    <w:p>
      <w:pPr/>
      <w:r>
        <w:rPr>
          <w:rFonts w:ascii="Noto Sans" w:hAnsi="Noto Sans" w:cs="Noto Sans"/>
          <w:sz w:val="28"/>
        </w:rPr>
        <w:t>तीव्र हृदय विफलता वाले रोगी में प्राथमिकता नर्सिंग कार्रवाई क्या है?</w:t>
      </w:r>
    </w:p>
    <w:p>
      <w:pPr/>
      <w:r>
        <w:rPr>
          <w:rFonts w:ascii="Noto Sans" w:hAnsi="Noto Sans" w:cs="Noto Sans"/>
          <w:sz w:val="28"/>
        </w:rPr>
        <w:t>A. Position the patient upright and give oxygen</w:t>
      </w:r>
    </w:p>
    <w:p>
      <w:pPr/>
      <w:r>
        <w:rPr>
          <w:rFonts w:ascii="Noto Sans" w:hAnsi="Noto Sans" w:cs="Noto Sans"/>
          <w:sz w:val="28"/>
        </w:rPr>
        <w:t>B. Ambulate the patient</w:t>
      </w:r>
    </w:p>
    <w:p>
      <w:pPr/>
      <w:r>
        <w:rPr>
          <w:rFonts w:ascii="Noto Sans" w:hAnsi="Noto Sans" w:cs="Noto Sans"/>
          <w:sz w:val="28"/>
        </w:rPr>
        <w:t>C. Give oral feeds</w:t>
      </w:r>
    </w:p>
    <w:p>
      <w:pPr/>
      <w:r>
        <w:rPr>
          <w:rFonts w:ascii="Noto Sans" w:hAnsi="Noto Sans" w:cs="Noto Sans"/>
          <w:sz w:val="28"/>
        </w:rPr>
        <w:t>D. Lay flat and restrict oxygen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Position the patient upright and give oxygen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Upright positioning and oxygen reduce pulmonary congestion in acute heart failure.</w:t>
      </w:r>
    </w:p>
    <w:p>
      <w:pPr/>
      <w:r>
        <w:rPr>
          <w:rFonts w:ascii="Noto Sans" w:hAnsi="Noto Sans" w:cs="Noto Sans"/>
          <w:sz w:val="28"/>
        </w:rPr>
        <w:t>सीधी स्थिति और ऑक्सीजन तीव्र हृदय विफलता में फुफ्फुसीय संकुलन घटाते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acute heart failure, the priority nursing action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A. Position the patient upright and give oxygen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Ambulate the patient: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Ambulate the patient: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Give oral feeds: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Give oral feeds: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Lay flat and restrict oxygen: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Lay flat and restrict oxygen: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2. </w:t>
      </w:r>
      <w:r>
        <w:rPr>
          <w:rFonts w:ascii="Noto Sans" w:hAnsi="Noto Sans" w:cs="Noto Sans"/>
          <w:sz w:val="28"/>
        </w:rPr>
        <w:t>The most common cause of acute hepatitis B transmission in healthcare workers is:</w:t>
      </w:r>
    </w:p>
    <w:p>
      <w:pPr/>
      <w:r>
        <w:rPr>
          <w:rFonts w:ascii="Noto Sans" w:hAnsi="Noto Sans" w:cs="Noto Sans"/>
          <w:sz w:val="28"/>
        </w:rPr>
        <w:t>स्वास्थ्य कर्मियों में तीव्र हेपेटाइटिस B संचरण का सबसे सामान्य कारण क्या है?</w:t>
      </w:r>
    </w:p>
    <w:p>
      <w:pPr/>
      <w:r>
        <w:rPr>
          <w:rFonts w:ascii="Noto Sans" w:hAnsi="Noto Sans" w:cs="Noto Sans"/>
          <w:sz w:val="28"/>
        </w:rPr>
        <w:t>A. Food</w:t>
      </w:r>
    </w:p>
    <w:p>
      <w:pPr/>
      <w:r>
        <w:rPr>
          <w:rFonts w:ascii="Noto Sans" w:hAnsi="Noto Sans" w:cs="Noto Sans"/>
          <w:sz w:val="28"/>
        </w:rPr>
        <w:t>B. Needle-stick injury</w:t>
      </w:r>
    </w:p>
    <w:p>
      <w:pPr/>
      <w:r>
        <w:rPr>
          <w:rFonts w:ascii="Noto Sans" w:hAnsi="Noto Sans" w:cs="Noto Sans"/>
          <w:sz w:val="28"/>
        </w:rPr>
        <w:t>C. Airborne spread</w:t>
      </w:r>
    </w:p>
    <w:p>
      <w:pPr/>
      <w:r>
        <w:rPr>
          <w:rFonts w:ascii="Noto Sans" w:hAnsi="Noto Sans" w:cs="Noto Sans"/>
          <w:sz w:val="28"/>
        </w:rPr>
        <w:t>D. Water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Needle-stick injury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Needle-stick injuries transmit hepatitis B to healthcare workers.</w:t>
      </w:r>
    </w:p>
    <w:p>
      <w:pPr/>
      <w:r>
        <w:rPr>
          <w:rFonts w:ascii="Noto Sans" w:hAnsi="Noto Sans" w:cs="Noto Sans"/>
          <w:sz w:val="28"/>
        </w:rPr>
        <w:t>सुई चुभन हेपेटाइटिस B स्वास्थ्य कर्मियों तक पहुँचाती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acute hepatitis B transmission in healthcare workers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Needle-stick injury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Food: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Food: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Airborne spread: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Airborne spread: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Water: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Water: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3. </w:t>
      </w:r>
      <w:r>
        <w:rPr>
          <w:rFonts w:ascii="Noto Sans" w:hAnsi="Noto Sans" w:cs="Noto Sans"/>
          <w:sz w:val="28"/>
        </w:rPr>
        <w:t>In a patient with acute pancreatitis, the nurse should:</w:t>
      </w:r>
    </w:p>
    <w:p>
      <w:pPr/>
      <w:r>
        <w:rPr>
          <w:rFonts w:ascii="Noto Sans" w:hAnsi="Noto Sans" w:cs="Noto Sans"/>
          <w:sz w:val="28"/>
        </w:rPr>
        <w:t>तीव्र अग्नाशयशोथ वाले रोगी में नर्स को क्या करना चाहिए?</w:t>
      </w:r>
    </w:p>
    <w:p>
      <w:pPr/>
      <w:r>
        <w:rPr>
          <w:rFonts w:ascii="Noto Sans" w:hAnsi="Noto Sans" w:cs="Noto Sans"/>
          <w:sz w:val="28"/>
        </w:rPr>
        <w:t>A. Keep NPO and give IV fluids</w:t>
      </w:r>
    </w:p>
    <w:p>
      <w:pPr/>
      <w:r>
        <w:rPr>
          <w:rFonts w:ascii="Noto Sans" w:hAnsi="Noto Sans" w:cs="Noto Sans"/>
          <w:sz w:val="28"/>
        </w:rPr>
        <w:t>B. Encourage walking</w:t>
      </w:r>
    </w:p>
    <w:p>
      <w:pPr/>
      <w:r>
        <w:rPr>
          <w:rFonts w:ascii="Noto Sans" w:hAnsi="Noto Sans" w:cs="Noto Sans"/>
          <w:sz w:val="28"/>
        </w:rPr>
        <w:t>C. Give laxatives</w:t>
      </w:r>
    </w:p>
    <w:p>
      <w:pPr/>
      <w:r>
        <w:rPr>
          <w:rFonts w:ascii="Noto Sans" w:hAnsi="Noto Sans" w:cs="Noto Sans"/>
          <w:sz w:val="28"/>
        </w:rPr>
        <w:t>D. Give oral feeds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Keep NPO and give IV fluids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NPO, IV fluids and analgesia rest the pancreas in acute pancreatitis.</w:t>
      </w:r>
    </w:p>
    <w:p>
      <w:pPr/>
      <w:r>
        <w:rPr>
          <w:rFonts w:ascii="Noto Sans" w:hAnsi="Noto Sans" w:cs="Noto Sans"/>
          <w:sz w:val="28"/>
        </w:rPr>
        <w:t>NPO, IV तरल और दर्द निवारण तीव्र अग्नाशयशोथ में अग्न्याशय को आराम देते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acute pancreatitis, the nurse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Keep NPO and give IV fluids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Encourage walking: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Encourage walking: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Give laxatives: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Give laxatives: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Give oral feeds: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Give oral feeds: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4. </w:t>
      </w:r>
      <w:r>
        <w:rPr>
          <w:rFonts w:ascii="Noto Sans" w:hAnsi="Noto Sans" w:cs="Noto Sans"/>
          <w:sz w:val="28"/>
        </w:rPr>
        <w:t>The most common complication of long-standing diabetes mellitus is:</w:t>
      </w:r>
    </w:p>
    <w:p>
      <w:pPr/>
      <w:r>
        <w:rPr>
          <w:rFonts w:ascii="Noto Sans" w:hAnsi="Noto Sans" w:cs="Noto Sans"/>
          <w:sz w:val="28"/>
        </w:rPr>
        <w:t>लंबे समय से मधुमेह की सबसे सामान्य जटिलता कौन-सी है?</w:t>
      </w:r>
    </w:p>
    <w:p>
      <w:pPr/>
      <w:r>
        <w:rPr>
          <w:rFonts w:ascii="Noto Sans" w:hAnsi="Noto Sans" w:cs="Noto Sans"/>
          <w:sz w:val="28"/>
        </w:rPr>
        <w:t>A. Asthma</w:t>
      </w:r>
    </w:p>
    <w:p>
      <w:pPr/>
      <w:r>
        <w:rPr>
          <w:rFonts w:ascii="Noto Sans" w:hAnsi="Noto Sans" w:cs="Noto Sans"/>
          <w:sz w:val="28"/>
        </w:rPr>
        <w:t>B. Fracture</w:t>
      </w:r>
    </w:p>
    <w:p>
      <w:pPr/>
      <w:r>
        <w:rPr>
          <w:rFonts w:ascii="Noto Sans" w:hAnsi="Noto Sans" w:cs="Noto Sans"/>
          <w:sz w:val="28"/>
        </w:rPr>
        <w:t>C. Retinopathy, nephropathy and neuropathy</w:t>
      </w:r>
    </w:p>
    <w:p>
      <w:pPr/>
      <w:r>
        <w:rPr>
          <w:rFonts w:ascii="Noto Sans" w:hAnsi="Noto Sans" w:cs="Noto Sans"/>
          <w:sz w:val="28"/>
        </w:rPr>
        <w:t>D. Anaemia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Retinopathy, nephropathy and neuropathy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Microvascular complications — retinopathy, nephropathy, neuropathy — follow long-standing diabetes.</w:t>
      </w:r>
    </w:p>
    <w:p>
      <w:pPr/>
      <w:r>
        <w:rPr>
          <w:rFonts w:ascii="Noto Sans" w:hAnsi="Noto Sans" w:cs="Noto Sans"/>
          <w:sz w:val="28"/>
        </w:rPr>
        <w:t>सूक्ष्मवाहिकी जटिलताएँ — रेटिनोपैथी, नेफ्रोपैथी, न्यूरोपैथी — दीर्घकालिक मधुमेह में होती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complication of long-standing diabetes mellitus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Retinopathy, nephropathy and neuropathy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Asthma: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Asthma: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Fracture: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Fracture: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Anaemia: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Anaemia: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5. </w:t>
      </w:r>
      <w:r>
        <w:rPr>
          <w:rFonts w:ascii="Noto Sans" w:hAnsi="Noto Sans" w:cs="Noto Sans"/>
          <w:sz w:val="28"/>
        </w:rPr>
        <w:t>In a patient with acute cholecystitis, the nurse should:</w:t>
      </w:r>
    </w:p>
    <w:p>
      <w:pPr/>
      <w:r>
        <w:rPr>
          <w:rFonts w:ascii="Noto Sans" w:hAnsi="Noto Sans" w:cs="Noto Sans"/>
          <w:sz w:val="28"/>
        </w:rPr>
        <w:t>तीव्र कोलेसिस्टाइटिस वाले रोगी में नर्स को क्या करना चाहिए?</w:t>
      </w:r>
    </w:p>
    <w:p>
      <w:pPr/>
      <w:r>
        <w:rPr>
          <w:rFonts w:ascii="Noto Sans" w:hAnsi="Noto Sans" w:cs="Noto Sans"/>
          <w:sz w:val="28"/>
        </w:rPr>
        <w:t>A. Give laxatives</w:t>
      </w:r>
    </w:p>
    <w:p>
      <w:pPr/>
      <w:r>
        <w:rPr>
          <w:rFonts w:ascii="Noto Sans" w:hAnsi="Noto Sans" w:cs="Noto Sans"/>
          <w:sz w:val="28"/>
        </w:rPr>
        <w:t>B. Keep NPO and prepare for surgery</w:t>
      </w:r>
    </w:p>
    <w:p>
      <w:pPr/>
      <w:r>
        <w:rPr>
          <w:rFonts w:ascii="Noto Sans" w:hAnsi="Noto Sans" w:cs="Noto Sans"/>
          <w:sz w:val="28"/>
        </w:rPr>
        <w:t>C. Ambulate actively</w:t>
      </w:r>
    </w:p>
    <w:p>
      <w:pPr/>
      <w:r>
        <w:rPr>
          <w:rFonts w:ascii="Noto Sans" w:hAnsi="Noto Sans" w:cs="Noto Sans"/>
          <w:sz w:val="28"/>
        </w:rPr>
        <w:t>D. Give fatty meals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Keep NPO and prepare for surgery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NPO, IV fluids and analgesia with surgical preparation manage acute cholecystitis.</w:t>
      </w:r>
    </w:p>
    <w:p>
      <w:pPr/>
      <w:r>
        <w:rPr>
          <w:rFonts w:ascii="Noto Sans" w:hAnsi="Noto Sans" w:cs="Noto Sans"/>
          <w:sz w:val="28"/>
        </w:rPr>
        <w:t>NPO, IV तरल, दर्द निवारण और शल्य तैयारी तीव्र कोलेसिस्टाइटिस का प्रबंधन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acute cholecystitis, the nurse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Keep NPO and prepare for surgery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Give laxatives: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Give laxatives: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Ambulate actively: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Ambulate actively: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Give fatty meals: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Give fatty meals: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6. </w:t>
      </w:r>
      <w:r>
        <w:rPr>
          <w:rFonts w:ascii="Noto Sans" w:hAnsi="Noto Sans" w:cs="Noto Sans"/>
          <w:sz w:val="28"/>
        </w:rPr>
        <w:t>The most common cause of chronic leg ulcers is:</w:t>
      </w:r>
    </w:p>
    <w:p>
      <w:pPr/>
      <w:r>
        <w:rPr>
          <w:rFonts w:ascii="Noto Sans" w:hAnsi="Noto Sans" w:cs="Noto Sans"/>
          <w:sz w:val="28"/>
        </w:rPr>
        <w:t>क्रोनिक पैर अल्सर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Venous insufficiency</w:t>
      </w:r>
    </w:p>
    <w:p>
      <w:pPr/>
      <w:r>
        <w:rPr>
          <w:rFonts w:ascii="Noto Sans" w:hAnsi="Noto Sans" w:cs="Noto Sans"/>
          <w:sz w:val="28"/>
        </w:rPr>
        <w:t>B. Trauma only</w:t>
      </w:r>
    </w:p>
    <w:p>
      <w:pPr/>
      <w:r>
        <w:rPr>
          <w:rFonts w:ascii="Noto Sans" w:hAnsi="Noto Sans" w:cs="Noto Sans"/>
          <w:sz w:val="28"/>
        </w:rPr>
        <w:t>C. Infection always</w:t>
      </w:r>
    </w:p>
    <w:p>
      <w:pPr/>
      <w:r>
        <w:rPr>
          <w:rFonts w:ascii="Noto Sans" w:hAnsi="Noto Sans" w:cs="Noto Sans"/>
          <w:sz w:val="28"/>
        </w:rPr>
        <w:t>D. Arterial only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Venous insufficiency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Chronic venous insufficiency causes most leg ulcers.</w:t>
      </w:r>
    </w:p>
    <w:p>
      <w:pPr/>
      <w:r>
        <w:rPr>
          <w:rFonts w:ascii="Noto Sans" w:hAnsi="Noto Sans" w:cs="Noto Sans"/>
          <w:sz w:val="28"/>
        </w:rPr>
        <w:t>क्रोनिक शिरापरक अपर्याप्तता अधिकांश पैर अल्सर का कारण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chronic leg ulcers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Venous insufficiency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Trauma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Trauma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Infection always: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Infection always: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Arterial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Arterial only: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7. </w:t>
      </w:r>
      <w:r>
        <w:rPr>
          <w:rFonts w:ascii="Noto Sans" w:hAnsi="Noto Sans" w:cs="Noto Sans"/>
          <w:sz w:val="28"/>
        </w:rPr>
        <w:t>In a patient with acute bronchitis, the most common symptom is:</w:t>
      </w:r>
    </w:p>
    <w:p>
      <w:pPr/>
      <w:r>
        <w:rPr>
          <w:rFonts w:ascii="Noto Sans" w:hAnsi="Noto Sans" w:cs="Noto Sans"/>
          <w:sz w:val="28"/>
        </w:rPr>
        <w:t>तीव्र ब्रोंकाइटिस वाले रोगी का सबसे सामान्य लक्षण कौन-सा है?</w:t>
      </w:r>
    </w:p>
    <w:p>
      <w:pPr/>
      <w:r>
        <w:rPr>
          <w:rFonts w:ascii="Noto Sans" w:hAnsi="Noto Sans" w:cs="Noto Sans"/>
          <w:sz w:val="28"/>
        </w:rPr>
        <w:t>A. Rash</w:t>
      </w:r>
    </w:p>
    <w:p>
      <w:pPr/>
      <w:r>
        <w:rPr>
          <w:rFonts w:ascii="Noto Sans" w:hAnsi="Noto Sans" w:cs="Noto Sans"/>
          <w:sz w:val="28"/>
        </w:rPr>
        <w:t>B. Blindness</w:t>
      </w:r>
    </w:p>
    <w:p>
      <w:pPr/>
      <w:r>
        <w:rPr>
          <w:rFonts w:ascii="Noto Sans" w:hAnsi="Noto Sans" w:cs="Noto Sans"/>
          <w:sz w:val="28"/>
        </w:rPr>
        <w:t>C. Cough with sputum</w:t>
      </w:r>
    </w:p>
    <w:p>
      <w:pPr/>
      <w:r>
        <w:rPr>
          <w:rFonts w:ascii="Noto Sans" w:hAnsi="Noto Sans" w:cs="Noto Sans"/>
          <w:sz w:val="28"/>
        </w:rPr>
        <w:t>D. Joint pain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Cough with sputum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productive cough is the hallmark of acute bronchitis.</w:t>
      </w:r>
    </w:p>
    <w:p>
      <w:pPr/>
      <w:r>
        <w:rPr>
          <w:rFonts w:ascii="Noto Sans" w:hAnsi="Noto Sans" w:cs="Noto Sans"/>
          <w:sz w:val="28"/>
        </w:rPr>
        <w:t>बलगम वाली खाँसी तीव्र ब्रोंकाइटिस की पहचान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acute bronchitis, the most common symptom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Cough with sputum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Rash: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Rash: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Blindness: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Blindness: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Joint pain: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Joint pain: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8. </w:t>
      </w:r>
      <w:r>
        <w:rPr>
          <w:rFonts w:ascii="Noto Sans" w:hAnsi="Noto Sans" w:cs="Noto Sans"/>
          <w:sz w:val="28"/>
        </w:rPr>
        <w:t>The most common cause of urinary calculi is:</w:t>
      </w:r>
    </w:p>
    <w:p>
      <w:pPr/>
      <w:r>
        <w:rPr>
          <w:rFonts w:ascii="Noto Sans" w:hAnsi="Noto Sans" w:cs="Noto Sans"/>
          <w:sz w:val="28"/>
        </w:rPr>
        <w:t>मूत्र पथरी (Urinary Calculi)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Low fluid intake and diet</w:t>
      </w:r>
    </w:p>
    <w:p>
      <w:pPr/>
      <w:r>
        <w:rPr>
          <w:rFonts w:ascii="Noto Sans" w:hAnsi="Noto Sans" w:cs="Noto Sans"/>
          <w:sz w:val="28"/>
        </w:rPr>
        <w:t>B. Excess water</w:t>
      </w:r>
    </w:p>
    <w:p>
      <w:pPr/>
      <w:r>
        <w:rPr>
          <w:rFonts w:ascii="Noto Sans" w:hAnsi="Noto Sans" w:cs="Noto Sans"/>
          <w:sz w:val="28"/>
        </w:rPr>
        <w:t>C. Cold climate</w:t>
      </w:r>
    </w:p>
    <w:p>
      <w:pPr/>
      <w:r>
        <w:rPr>
          <w:rFonts w:ascii="Noto Sans" w:hAnsi="Noto Sans" w:cs="Noto Sans"/>
          <w:sz w:val="28"/>
        </w:rPr>
        <w:t>D. Exercise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Low fluid intake and diet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Low fluid intake and dietary factors promote stone formation.</w:t>
      </w:r>
    </w:p>
    <w:p>
      <w:pPr/>
      <w:r>
        <w:rPr>
          <w:rFonts w:ascii="Noto Sans" w:hAnsi="Noto Sans" w:cs="Noto Sans"/>
          <w:sz w:val="28"/>
        </w:rPr>
        <w:t>कम तरल सेवन और आहार कारक पथरी निर्माण बढ़ाते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urinary calculi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Low fluid intake and diet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Excess water: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Excess water: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Cold climate: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Cold climate: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Exercise: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Exercise: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9. </w:t>
      </w:r>
      <w:r>
        <w:rPr>
          <w:rFonts w:ascii="Noto Sans" w:hAnsi="Noto Sans" w:cs="Noto Sans"/>
          <w:sz w:val="28"/>
        </w:rPr>
        <w:t>In a patient with a thyroid storm, the priority is:</w:t>
      </w:r>
    </w:p>
    <w:p>
      <w:pPr/>
      <w:r>
        <w:rPr>
          <w:rFonts w:ascii="Noto Sans" w:hAnsi="Noto Sans" w:cs="Noto Sans"/>
          <w:sz w:val="28"/>
        </w:rPr>
        <w:t>थायरॉइड स्टॉर्म वाले रोगी में प्राथमिकता क्या है?</w:t>
      </w:r>
    </w:p>
    <w:p>
      <w:pPr/>
      <w:r>
        <w:rPr>
          <w:rFonts w:ascii="Noto Sans" w:hAnsi="Noto Sans" w:cs="Noto Sans"/>
          <w:sz w:val="28"/>
        </w:rPr>
        <w:t>A. Warming the patient</w:t>
      </w:r>
    </w:p>
    <w:p>
      <w:pPr/>
      <w:r>
        <w:rPr>
          <w:rFonts w:ascii="Noto Sans" w:hAnsi="Noto Sans" w:cs="Noto Sans"/>
          <w:sz w:val="28"/>
        </w:rPr>
        <w:t>B. Discharge</w:t>
      </w:r>
    </w:p>
    <w:p>
      <w:pPr/>
      <w:r>
        <w:rPr>
          <w:rFonts w:ascii="Noto Sans" w:hAnsi="Noto Sans" w:cs="Noto Sans"/>
          <w:sz w:val="28"/>
        </w:rPr>
        <w:t>C. Cooling, antithyroid drugs and beta-blockers</w:t>
      </w:r>
    </w:p>
    <w:p>
      <w:pPr/>
      <w:r>
        <w:rPr>
          <w:rFonts w:ascii="Noto Sans" w:hAnsi="Noto Sans" w:cs="Noto Sans"/>
          <w:sz w:val="28"/>
        </w:rPr>
        <w:t>D. Oral feeds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Cooling, antithyroid drugs and beta-blockers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Thyroid storm is treated with cooling, antithyroid drugs, beta-blockers and supportive care.</w:t>
      </w:r>
    </w:p>
    <w:p>
      <w:pPr/>
      <w:r>
        <w:rPr>
          <w:rFonts w:ascii="Noto Sans" w:hAnsi="Noto Sans" w:cs="Noto Sans"/>
          <w:sz w:val="28"/>
        </w:rPr>
        <w:t>थायरॉइड स्टॉर्म का उपचार ठंडक, एंटीथायरॉइड दवा, बीटा-ब्लॉकर और सहायक देखभाल से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a thyroid storm, the priority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C. Cooling, antithyroid drugs and beta-blockers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Warming the patient: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Warming the patient: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B — Discharge: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Discharge: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Oral feeds: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Oral feeds: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10. </w:t>
      </w:r>
      <w:r>
        <w:rPr>
          <w:rFonts w:ascii="Noto Sans" w:hAnsi="Noto Sans" w:cs="Noto Sans"/>
          <w:sz w:val="28"/>
        </w:rPr>
        <w:t>The most common cause of mechanical intestinal obstruction in children is:</w:t>
      </w:r>
    </w:p>
    <w:p>
      <w:pPr/>
      <w:r>
        <w:rPr>
          <w:rFonts w:ascii="Noto Sans" w:hAnsi="Noto Sans" w:cs="Noto Sans"/>
          <w:sz w:val="28"/>
        </w:rPr>
        <w:t>बच्चों में यांत्रिक आंत्रावरोध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Adhesions only</w:t>
      </w:r>
    </w:p>
    <w:p>
      <w:pPr/>
      <w:r>
        <w:rPr>
          <w:rFonts w:ascii="Noto Sans" w:hAnsi="Noto Sans" w:cs="Noto Sans"/>
          <w:sz w:val="28"/>
        </w:rPr>
        <w:t>B. Intussusception</w:t>
      </w:r>
    </w:p>
    <w:p>
      <w:pPr/>
      <w:r>
        <w:rPr>
          <w:rFonts w:ascii="Noto Sans" w:hAnsi="Noto Sans" w:cs="Noto Sans"/>
          <w:sz w:val="28"/>
        </w:rPr>
        <w:t>C. Hernia only</w:t>
      </w:r>
    </w:p>
    <w:p>
      <w:pPr/>
      <w:r>
        <w:rPr>
          <w:rFonts w:ascii="Noto Sans" w:hAnsi="Noto Sans" w:cs="Noto Sans"/>
          <w:sz w:val="28"/>
        </w:rPr>
        <w:t>D. Tumour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Intussusception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Intussusception is the most common cause of intestinal obstruction in infants.</w:t>
      </w:r>
    </w:p>
    <w:p>
      <w:pPr/>
      <w:r>
        <w:rPr>
          <w:rFonts w:ascii="Noto Sans" w:hAnsi="Noto Sans" w:cs="Noto Sans"/>
          <w:sz w:val="28"/>
        </w:rPr>
        <w:t>इंटसससेप्शन शिशुओं में आंत्रावरोध का सबसे सामान्य कारण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mechanical intestinal obstruction in children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Intussusception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Adhesions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Adhesions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Hernia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Hernia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Tumour: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Tumour: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11. </w:t>
      </w:r>
      <w:r>
        <w:rPr>
          <w:rFonts w:ascii="Noto Sans" w:hAnsi="Noto Sans" w:cs="Noto Sans"/>
          <w:sz w:val="28"/>
        </w:rPr>
        <w:t>The normal axillary temperature of an adult is:</w:t>
      </w:r>
    </w:p>
    <w:p>
      <w:pPr/>
      <w:r>
        <w:rPr>
          <w:rFonts w:ascii="Noto Sans" w:hAnsi="Noto Sans" w:cs="Noto Sans"/>
          <w:sz w:val="28"/>
        </w:rPr>
        <w:t>वयस्क का सामान्य एक्सिलरी तापमान कितना होता है?</w:t>
      </w:r>
    </w:p>
    <w:p>
      <w:pPr/>
      <w:r>
        <w:rPr>
          <w:rFonts w:ascii="Noto Sans" w:hAnsi="Noto Sans" w:cs="Noto Sans"/>
          <w:sz w:val="28"/>
        </w:rPr>
        <w:t>A. 36.5–37 °C</w:t>
      </w:r>
    </w:p>
    <w:p>
      <w:pPr/>
      <w:r>
        <w:rPr>
          <w:rFonts w:ascii="Noto Sans" w:hAnsi="Noto Sans" w:cs="Noto Sans"/>
          <w:sz w:val="28"/>
        </w:rPr>
        <w:t>B. 41 °C</w:t>
      </w:r>
    </w:p>
    <w:p>
      <w:pPr/>
      <w:r>
        <w:rPr>
          <w:rFonts w:ascii="Noto Sans" w:hAnsi="Noto Sans" w:cs="Noto Sans"/>
          <w:sz w:val="28"/>
        </w:rPr>
        <w:t>C. 35 °C</w:t>
      </w:r>
    </w:p>
    <w:p>
      <w:pPr/>
      <w:r>
        <w:rPr>
          <w:rFonts w:ascii="Noto Sans" w:hAnsi="Noto Sans" w:cs="Noto Sans"/>
          <w:sz w:val="28"/>
        </w:rPr>
        <w:t>D. 39–40 °C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36.5–37 °C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axillary temperature is about 36.5–37 °C.</w:t>
      </w:r>
    </w:p>
    <w:p>
      <w:pPr/>
      <w:r>
        <w:rPr>
          <w:rFonts w:ascii="Noto Sans" w:hAnsi="Noto Sans" w:cs="Noto Sans"/>
          <w:sz w:val="28"/>
        </w:rPr>
        <w:t>सामान्य एक्सिलरी तापमान लगभग 36.5–37 °C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axillary temperature of an adult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36.5–37 °C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41 °C: This value/range lies ABOVE the correct range (36.5–37 °C) — not the value asked.</w:t>
      </w:r>
    </w:p>
    <w:p>
      <w:pPr/>
      <w:r>
        <w:rPr>
          <w:rFonts w:ascii="Noto Sans" w:hAnsi="Noto Sans" w:cs="Noto Sans"/>
          <w:sz w:val="28"/>
        </w:rPr>
        <w:t>B — 41 °C: यह value/range सही range (36.5–37 °C)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35 °C: This value/range lies BELOW the correct range (36.5–37 °C) — not the value asked.</w:t>
      </w:r>
    </w:p>
    <w:p>
      <w:pPr/>
      <w:r>
        <w:rPr>
          <w:rFonts w:ascii="Noto Sans" w:hAnsi="Noto Sans" w:cs="Noto Sans"/>
          <w:sz w:val="28"/>
        </w:rPr>
        <w:t>C — 35 °C: यह value/range सही range (36.5–37 °C)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39–40 °C: This value/range lies ABOVE the correct range (36.5–37 °C) — not the value asked.</w:t>
      </w:r>
    </w:p>
    <w:p>
      <w:pPr/>
      <w:r>
        <w:rPr>
          <w:rFonts w:ascii="Noto Sans" w:hAnsi="Noto Sans" w:cs="Noto Sans"/>
          <w:sz w:val="28"/>
        </w:rPr>
        <w:t>D — 39–40 °C: यह value/range सही range (36.5–37 °C)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12. </w:t>
      </w:r>
      <w:r>
        <w:rPr>
          <w:rFonts w:ascii="Noto Sans" w:hAnsi="Noto Sans" w:cs="Noto Sans"/>
          <w:sz w:val="28"/>
        </w:rPr>
        <w:t>The most appropriate site for checking the pulse in a shocked patient is the:</w:t>
      </w:r>
    </w:p>
    <w:p>
      <w:pPr/>
      <w:r>
        <w:rPr>
          <w:rFonts w:ascii="Noto Sans" w:hAnsi="Noto Sans" w:cs="Noto Sans"/>
          <w:sz w:val="28"/>
        </w:rPr>
        <w:t>शॉक वाले रोगी में नाड़ी जाँचने का सबसे उपयुक्त स्थल कौन-सा है?</w:t>
      </w:r>
    </w:p>
    <w:p>
      <w:pPr/>
      <w:r>
        <w:rPr>
          <w:rFonts w:ascii="Noto Sans" w:hAnsi="Noto Sans" w:cs="Noto Sans"/>
          <w:sz w:val="28"/>
        </w:rPr>
        <w:t>A. Radial only</w:t>
      </w:r>
    </w:p>
    <w:p>
      <w:pPr/>
      <w:r>
        <w:rPr>
          <w:rFonts w:ascii="Noto Sans" w:hAnsi="Noto Sans" w:cs="Noto Sans"/>
          <w:sz w:val="28"/>
        </w:rPr>
        <w:t>B. Carotid or femoral artery</w:t>
      </w:r>
    </w:p>
    <w:p>
      <w:pPr/>
      <w:r>
        <w:rPr>
          <w:rFonts w:ascii="Noto Sans" w:hAnsi="Noto Sans" w:cs="Noto Sans"/>
          <w:sz w:val="28"/>
        </w:rPr>
        <w:t>C. Dorsalis pedis</w:t>
      </w:r>
    </w:p>
    <w:p>
      <w:pPr/>
      <w:r>
        <w:rPr>
          <w:rFonts w:ascii="Noto Sans" w:hAnsi="Noto Sans" w:cs="Noto Sans"/>
          <w:sz w:val="28"/>
        </w:rPr>
        <w:t>D. Posterior tibial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Carotid or femoral artery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Central pulses (carotid, femoral) remain palpable in shock.</w:t>
      </w:r>
    </w:p>
    <w:p>
      <w:pPr/>
      <w:r>
        <w:rPr>
          <w:rFonts w:ascii="Noto Sans" w:hAnsi="Noto Sans" w:cs="Noto Sans"/>
          <w:sz w:val="28"/>
        </w:rPr>
        <w:t>केंद्रीय नाड़ी (कैरोटिड, फेमोरल) शॉक में भी महसूस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appropriate site for checking the pulse in a shocked patient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Carotid or femoral artery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Radial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Radial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Dorsalis pedis: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Dorsalis pedis: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Posterior tibial: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Posterior tibial: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13. </w:t>
      </w:r>
      <w:r>
        <w:rPr>
          <w:rFonts w:ascii="Noto Sans" w:hAnsi="Noto Sans" w:cs="Noto Sans"/>
          <w:sz w:val="28"/>
        </w:rPr>
        <w:t>The correct position for a patient with a haemorrhage from the nose is:</w:t>
      </w:r>
    </w:p>
    <w:p>
      <w:pPr/>
      <w:r>
        <w:rPr>
          <w:rFonts w:ascii="Noto Sans" w:hAnsi="Noto Sans" w:cs="Noto Sans"/>
          <w:sz w:val="28"/>
        </w:rPr>
        <w:t>नाक से रक्तस्राव वाले रोगी के लिए सही स्थिति क्या है?</w:t>
      </w:r>
    </w:p>
    <w:p>
      <w:pPr/>
      <w:r>
        <w:rPr>
          <w:rFonts w:ascii="Noto Sans" w:hAnsi="Noto Sans" w:cs="Noto Sans"/>
          <w:sz w:val="28"/>
        </w:rPr>
        <w:t>A. Supine flat</w:t>
      </w:r>
    </w:p>
    <w:p>
      <w:pPr/>
      <w:r>
        <w:rPr>
          <w:rFonts w:ascii="Noto Sans" w:hAnsi="Noto Sans" w:cs="Noto Sans"/>
          <w:sz w:val="28"/>
        </w:rPr>
        <w:t>B. Sitting forward</w:t>
      </w:r>
    </w:p>
    <w:p>
      <w:pPr/>
      <w:r>
        <w:rPr>
          <w:rFonts w:ascii="Noto Sans" w:hAnsi="Noto Sans" w:cs="Noto Sans"/>
          <w:sz w:val="28"/>
        </w:rPr>
        <w:t>C. Prone</w:t>
      </w:r>
    </w:p>
    <w:p>
      <w:pPr/>
      <w:r>
        <w:rPr>
          <w:rFonts w:ascii="Noto Sans" w:hAnsi="Noto Sans" w:cs="Noto Sans"/>
          <w:sz w:val="28"/>
        </w:rPr>
        <w:t>D. Head down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Sitting forward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Sitting forward prevents blood swallowing and aspiration.</w:t>
      </w:r>
    </w:p>
    <w:p>
      <w:pPr/>
      <w:r>
        <w:rPr>
          <w:rFonts w:ascii="Noto Sans" w:hAnsi="Noto Sans" w:cs="Noto Sans"/>
          <w:sz w:val="28"/>
        </w:rPr>
        <w:t>आगे बैठने से रक्त निगलने और आकांक्षा से बचाव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correct position for a patient with a haemorrhage from the nose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B. Sitting forward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Supine flat: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A — Supine flat: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C — Prone: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C — Prone: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D — Head down: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D — Head down: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14. </w:t>
      </w:r>
      <w:r>
        <w:rPr>
          <w:rFonts w:ascii="Noto Sans" w:hAnsi="Noto Sans" w:cs="Noto Sans"/>
          <w:sz w:val="28"/>
        </w:rPr>
        <w:t>The main purpose of a warm compress is to:</w:t>
      </w:r>
    </w:p>
    <w:p>
      <w:pPr/>
      <w:r>
        <w:rPr>
          <w:rFonts w:ascii="Noto Sans" w:hAnsi="Noto Sans" w:cs="Noto Sans"/>
          <w:sz w:val="28"/>
        </w:rPr>
        <w:t>गर्म सेंक (Warm Compress) का मुख्य उद्देश्य क्या है?</w:t>
      </w:r>
    </w:p>
    <w:p>
      <w:pPr/>
      <w:r>
        <w:rPr>
          <w:rFonts w:ascii="Noto Sans" w:hAnsi="Noto Sans" w:cs="Noto Sans"/>
          <w:sz w:val="28"/>
        </w:rPr>
        <w:t>A. Constrict vessels</w:t>
      </w:r>
    </w:p>
    <w:p>
      <w:pPr/>
      <w:r>
        <w:rPr>
          <w:rFonts w:ascii="Noto Sans" w:hAnsi="Noto Sans" w:cs="Noto Sans"/>
          <w:sz w:val="28"/>
        </w:rPr>
        <w:t>B. Reduce temperature</w:t>
      </w:r>
    </w:p>
    <w:p>
      <w:pPr/>
      <w:r>
        <w:rPr>
          <w:rFonts w:ascii="Noto Sans" w:hAnsi="Noto Sans" w:cs="Noto Sans"/>
          <w:sz w:val="28"/>
        </w:rPr>
        <w:t>C. Stop bleeding</w:t>
      </w:r>
    </w:p>
    <w:p>
      <w:pPr/>
      <w:r>
        <w:rPr>
          <w:rFonts w:ascii="Noto Sans" w:hAnsi="Noto Sans" w:cs="Noto Sans"/>
          <w:sz w:val="28"/>
        </w:rPr>
        <w:t>D. Promote circulation and relieve pain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Promote circulation and relieve pain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Warm compresses improve local circulation and ease pain.</w:t>
      </w:r>
    </w:p>
    <w:p>
      <w:pPr/>
      <w:r>
        <w:rPr>
          <w:rFonts w:ascii="Noto Sans" w:hAnsi="Noto Sans" w:cs="Noto Sans"/>
          <w:sz w:val="28"/>
        </w:rPr>
        <w:t>गर्म सेंक स्थानीय संचार बढ़ाकर दर्द घटाती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purpose of a warm compress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Promote circulation and relieve pain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Constrict vessels: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Constrict vessels: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Reduce temperature: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Reduce temperature: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Stop bleeding: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Stop bleeding: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15. </w:t>
      </w:r>
      <w:r>
        <w:rPr>
          <w:rFonts w:ascii="Noto Sans" w:hAnsi="Noto Sans" w:cs="Noto Sans"/>
          <w:sz w:val="28"/>
        </w:rPr>
        <w:t>The most important nursing measure for a patient with a high fever is:</w:t>
      </w:r>
    </w:p>
    <w:p>
      <w:pPr/>
      <w:r>
        <w:rPr>
          <w:rFonts w:ascii="Noto Sans" w:hAnsi="Noto Sans" w:cs="Noto Sans"/>
          <w:sz w:val="28"/>
        </w:rPr>
        <w:t>तेज़ बुखार वाले रोगी के लिए सबसे महत्वपूर्ण नर्सिंग उपाय क्या है?</w:t>
      </w:r>
    </w:p>
    <w:p>
      <w:pPr/>
      <w:r>
        <w:rPr>
          <w:rFonts w:ascii="Noto Sans" w:hAnsi="Noto Sans" w:cs="Noto Sans"/>
          <w:sz w:val="28"/>
        </w:rPr>
        <w:t>A. Stopping all medicines</w:t>
      </w:r>
    </w:p>
    <w:p>
      <w:pPr/>
      <w:r>
        <w:rPr>
          <w:rFonts w:ascii="Noto Sans" w:hAnsi="Noto Sans" w:cs="Noto Sans"/>
          <w:sz w:val="28"/>
        </w:rPr>
        <w:t>B. Fluid replacement and temperature control</w:t>
      </w:r>
    </w:p>
    <w:p>
      <w:pPr/>
      <w:r>
        <w:rPr>
          <w:rFonts w:ascii="Noto Sans" w:hAnsi="Noto Sans" w:cs="Noto Sans"/>
          <w:sz w:val="28"/>
        </w:rPr>
        <w:t>C. Wrapping in blankets</w:t>
      </w:r>
    </w:p>
    <w:p>
      <w:pPr/>
      <w:r>
        <w:rPr>
          <w:rFonts w:ascii="Noto Sans" w:hAnsi="Noto Sans" w:cs="Noto Sans"/>
          <w:sz w:val="28"/>
        </w:rPr>
        <w:t>D. Withholding fluids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Fluid replacement and temperature control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Hydration and antipyretic measures control fever and prevent dehydration.</w:t>
      </w:r>
    </w:p>
    <w:p>
      <w:pPr/>
      <w:r>
        <w:rPr>
          <w:rFonts w:ascii="Noto Sans" w:hAnsi="Noto Sans" w:cs="Noto Sans"/>
          <w:sz w:val="28"/>
        </w:rPr>
        <w:t>जलयोजन और ज्वरनाशक उपाय बुखार और निर्जलीकरण नियंत्रित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important nursing measure for a patient with a high fever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Fluid replacement and temperature control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Stopping all medicines: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Stopping all medicines: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Wrapping in blankets: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Wrapping in blankets: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Withholding fluids: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Withholding fluids: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16. </w:t>
      </w:r>
      <w:r>
        <w:rPr>
          <w:rFonts w:ascii="Noto Sans" w:hAnsi="Noto Sans" w:cs="Noto Sans"/>
          <w:sz w:val="28"/>
        </w:rPr>
        <w:t>The correct method of giving an enema includes:</w:t>
      </w:r>
    </w:p>
    <w:p>
      <w:pPr/>
      <w:r>
        <w:rPr>
          <w:rFonts w:ascii="Noto Sans" w:hAnsi="Noto Sans" w:cs="Noto Sans"/>
          <w:sz w:val="28"/>
        </w:rPr>
        <w:t>एनीमा देने की सही विधि में क्या शामिल है?</w:t>
      </w:r>
    </w:p>
    <w:p>
      <w:pPr/>
      <w:r>
        <w:rPr>
          <w:rFonts w:ascii="Noto Sans" w:hAnsi="Noto Sans" w:cs="Noto Sans"/>
          <w:sz w:val="28"/>
        </w:rPr>
        <w:t>A. Use ice-cold solution</w:t>
      </w:r>
    </w:p>
    <w:p>
      <w:pPr/>
      <w:r>
        <w:rPr>
          <w:rFonts w:ascii="Noto Sans" w:hAnsi="Noto Sans" w:cs="Noto Sans"/>
          <w:sz w:val="28"/>
        </w:rPr>
        <w:t>B. Give very hot solution</w:t>
      </w:r>
    </w:p>
    <w:p>
      <w:pPr/>
      <w:r>
        <w:rPr>
          <w:rFonts w:ascii="Noto Sans" w:hAnsi="Noto Sans" w:cs="Noto Sans"/>
          <w:sz w:val="28"/>
        </w:rPr>
        <w:t>C. Insert roughly</w:t>
      </w:r>
    </w:p>
    <w:p>
      <w:pPr/>
      <w:r>
        <w:rPr>
          <w:rFonts w:ascii="Noto Sans" w:hAnsi="Noto Sans" w:cs="Noto Sans"/>
          <w:sz w:val="28"/>
        </w:rPr>
        <w:t>D. Warm the solution and check the temperature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Warm the solution and check the temperature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Warming the enema solution (37–40 °C) prevents cramping.</w:t>
      </w:r>
    </w:p>
    <w:p>
      <w:pPr/>
      <w:r>
        <w:rPr>
          <w:rFonts w:ascii="Noto Sans" w:hAnsi="Noto Sans" w:cs="Noto Sans"/>
          <w:sz w:val="28"/>
        </w:rPr>
        <w:t>एनीमा घोल गुनगुना (37–40 °C) रखने से ऐंठन रुकती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correct method of giving an enema includes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Warm the solution and check the temperature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Use ice-cold solution: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Use ice-cold solution: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Give very hot solution: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Give very hot solution: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Insert roughly: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Insert roughly: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17. </w:t>
      </w:r>
      <w:r>
        <w:rPr>
          <w:rFonts w:ascii="Noto Sans" w:hAnsi="Noto Sans" w:cs="Noto Sans"/>
          <w:sz w:val="28"/>
        </w:rPr>
        <w:t>The most appropriate nursing care for a patient on traction is:</w:t>
      </w:r>
    </w:p>
    <w:p>
      <w:pPr/>
      <w:r>
        <w:rPr>
          <w:rFonts w:ascii="Noto Sans" w:hAnsi="Noto Sans" w:cs="Noto Sans"/>
          <w:sz w:val="28"/>
        </w:rPr>
        <w:t>ट्रैक्शन पर रोगी की सबसे उपयुक्त नर्सिंग देखभाल क्या है?</w:t>
      </w:r>
    </w:p>
    <w:p>
      <w:pPr/>
      <w:r>
        <w:rPr>
          <w:rFonts w:ascii="Noto Sans" w:hAnsi="Noto Sans" w:cs="Noto Sans"/>
          <w:sz w:val="28"/>
        </w:rPr>
        <w:t>A. Remove the weights</w:t>
      </w:r>
    </w:p>
    <w:p>
      <w:pPr/>
      <w:r>
        <w:rPr>
          <w:rFonts w:ascii="Noto Sans" w:hAnsi="Noto Sans" w:cs="Noto Sans"/>
          <w:sz w:val="28"/>
        </w:rPr>
        <w:t>B. Let the weights touch the floor</w:t>
      </w:r>
    </w:p>
    <w:p>
      <w:pPr/>
      <w:r>
        <w:rPr>
          <w:rFonts w:ascii="Noto Sans" w:hAnsi="Noto Sans" w:cs="Noto Sans"/>
          <w:sz w:val="28"/>
        </w:rPr>
        <w:t>C. Maintain proper alignment and check circulation</w:t>
      </w:r>
    </w:p>
    <w:p>
      <w:pPr/>
      <w:r>
        <w:rPr>
          <w:rFonts w:ascii="Noto Sans" w:hAnsi="Noto Sans" w:cs="Noto Sans"/>
          <w:sz w:val="28"/>
        </w:rPr>
        <w:t>D. Disconnect the pulley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Maintain proper alignment and check circulation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Correct alignment and neurovascular checks are essential in traction.</w:t>
      </w:r>
    </w:p>
    <w:p>
      <w:pPr/>
      <w:r>
        <w:rPr>
          <w:rFonts w:ascii="Noto Sans" w:hAnsi="Noto Sans" w:cs="Noto Sans"/>
          <w:sz w:val="28"/>
        </w:rPr>
        <w:t>ट्रैक्शन में सही संरेखण और न्यूरोवैस्कुलर जाँच आवश्यक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appropriate nursing care for a patient on traction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Maintain proper alignment and check circulation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Remove the weights: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Remove the weights: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Let the weights touch the floor: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Let the weights touch the floor: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Disconnect the pulley: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Disconnect the pulley: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18. </w:t>
      </w:r>
      <w:r>
        <w:rPr>
          <w:rFonts w:ascii="Noto Sans" w:hAnsi="Noto Sans" w:cs="Noto Sans"/>
          <w:sz w:val="28"/>
        </w:rPr>
        <w:t>The ideal time to measure the blood pressure is:</w:t>
      </w:r>
    </w:p>
    <w:p>
      <w:pPr/>
      <w:r>
        <w:rPr>
          <w:rFonts w:ascii="Noto Sans" w:hAnsi="Noto Sans" w:cs="Noto Sans"/>
          <w:sz w:val="28"/>
        </w:rPr>
        <w:t>रक्तचाप मापने का आदर्श समय कब है?</w:t>
      </w:r>
    </w:p>
    <w:p>
      <w:pPr/>
      <w:r>
        <w:rPr>
          <w:rFonts w:ascii="Noto Sans" w:hAnsi="Noto Sans" w:cs="Noto Sans"/>
          <w:sz w:val="28"/>
        </w:rPr>
        <w:t>A. During running</w:t>
      </w:r>
    </w:p>
    <w:p>
      <w:pPr/>
      <w:r>
        <w:rPr>
          <w:rFonts w:ascii="Noto Sans" w:hAnsi="Noto Sans" w:cs="Noto Sans"/>
          <w:sz w:val="28"/>
        </w:rPr>
        <w:t>B. Immediately after exercise</w:t>
      </w:r>
    </w:p>
    <w:p>
      <w:pPr/>
      <w:r>
        <w:rPr>
          <w:rFonts w:ascii="Noto Sans" w:hAnsi="Noto Sans" w:cs="Noto Sans"/>
          <w:sz w:val="28"/>
        </w:rPr>
        <w:t>C. After smoking</w:t>
      </w:r>
    </w:p>
    <w:p>
      <w:pPr/>
      <w:r>
        <w:rPr>
          <w:rFonts w:ascii="Noto Sans" w:hAnsi="Noto Sans" w:cs="Noto Sans"/>
          <w:sz w:val="28"/>
        </w:rPr>
        <w:t>D. After 5 minutes of rest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After 5 minutes of rest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BP is measured after 5 minutes of rest for accuracy.</w:t>
      </w:r>
    </w:p>
    <w:p>
      <w:pPr/>
      <w:r>
        <w:rPr>
          <w:rFonts w:ascii="Noto Sans" w:hAnsi="Noto Sans" w:cs="Noto Sans"/>
          <w:sz w:val="28"/>
        </w:rPr>
        <w:t>सटीकता हेतु 5 मिनट आराम के बाद BP मापा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ideal time to measure the blood pressure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After 5 minutes of rest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During running: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During running: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Immediately after exercise: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Immediately after exercise: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After smoking: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After smoking: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19. </w:t>
      </w:r>
      <w:r>
        <w:rPr>
          <w:rFonts w:ascii="Noto Sans" w:hAnsi="Noto Sans" w:cs="Noto Sans"/>
          <w:sz w:val="28"/>
        </w:rPr>
        <w:t>The drug of choice for an acute migraine attack is:</w:t>
      </w:r>
    </w:p>
    <w:p>
      <w:pPr/>
      <w:r>
        <w:rPr>
          <w:rFonts w:ascii="Noto Sans" w:hAnsi="Noto Sans" w:cs="Noto Sans"/>
          <w:sz w:val="28"/>
        </w:rPr>
        <w:t>तीव्र माइग्रेन आक्रमण की पसंदीदा दवा कौन-सी है?</w:t>
      </w:r>
    </w:p>
    <w:p>
      <w:pPr/>
      <w:r>
        <w:rPr>
          <w:rFonts w:ascii="Noto Sans" w:hAnsi="Noto Sans" w:cs="Noto Sans"/>
          <w:sz w:val="28"/>
        </w:rPr>
        <w:t>A. Antacids</w:t>
      </w:r>
    </w:p>
    <w:p>
      <w:pPr/>
      <w:r>
        <w:rPr>
          <w:rFonts w:ascii="Noto Sans" w:hAnsi="Noto Sans" w:cs="Noto Sans"/>
          <w:sz w:val="28"/>
        </w:rPr>
        <w:t>B. Insulin</w:t>
      </w:r>
    </w:p>
    <w:p>
      <w:pPr/>
      <w:r>
        <w:rPr>
          <w:rFonts w:ascii="Noto Sans" w:hAnsi="Noto Sans" w:cs="Noto Sans"/>
          <w:sz w:val="28"/>
        </w:rPr>
        <w:t>C. Sumatriptan or NSAIDs</w:t>
      </w:r>
    </w:p>
    <w:p>
      <w:pPr/>
      <w:r>
        <w:rPr>
          <w:rFonts w:ascii="Noto Sans" w:hAnsi="Noto Sans" w:cs="Noto Sans"/>
          <w:sz w:val="28"/>
        </w:rPr>
        <w:t>D. Vitamins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Sumatriptan or NSAIDs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Triptans (sumatriptan) and NSAIDs treat acute migraine.</w:t>
      </w:r>
    </w:p>
    <w:p>
      <w:pPr/>
      <w:r>
        <w:rPr>
          <w:rFonts w:ascii="Noto Sans" w:hAnsi="Noto Sans" w:cs="Noto Sans"/>
          <w:sz w:val="28"/>
        </w:rPr>
        <w:t>ट्रिप्टान (सुमाट्रिप्टान) और NSAID तीव्र माइग्रेन का उपचार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an acute migraine attack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Sumatriptan or NSAIDs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Antacids: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Antacids: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Insulin: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Insulin: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Vitamins: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Vitamins: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20. </w:t>
      </w:r>
      <w:r>
        <w:rPr>
          <w:rFonts w:ascii="Noto Sans" w:hAnsi="Noto Sans" w:cs="Noto Sans"/>
          <w:sz w:val="28"/>
        </w:rPr>
        <w:t>The main side effect of phenytoin on long-term use is:</w:t>
      </w:r>
    </w:p>
    <w:p>
      <w:pPr/>
      <w:r>
        <w:rPr>
          <w:rFonts w:ascii="Noto Sans" w:hAnsi="Noto Sans" w:cs="Noto Sans"/>
          <w:sz w:val="28"/>
        </w:rPr>
        <w:t>लंबे समय तक फ़िनाइटोइन उपयोग का मुख्य दुष्प्रभाव क्या है?</w:t>
      </w:r>
    </w:p>
    <w:p>
      <w:pPr/>
      <w:r>
        <w:rPr>
          <w:rFonts w:ascii="Noto Sans" w:hAnsi="Noto Sans" w:cs="Noto Sans"/>
          <w:sz w:val="28"/>
        </w:rPr>
        <w:t>A. Hypoglycaemia</w:t>
      </w:r>
    </w:p>
    <w:p>
      <w:pPr/>
      <w:r>
        <w:rPr>
          <w:rFonts w:ascii="Noto Sans" w:hAnsi="Noto Sans" w:cs="Noto Sans"/>
          <w:sz w:val="28"/>
        </w:rPr>
        <w:t>B. Gum hypertrophy</w:t>
      </w:r>
    </w:p>
    <w:p>
      <w:pPr/>
      <w:r>
        <w:rPr>
          <w:rFonts w:ascii="Noto Sans" w:hAnsi="Noto Sans" w:cs="Noto Sans"/>
          <w:sz w:val="28"/>
        </w:rPr>
        <w:t>C. Diarrhoea</w:t>
      </w:r>
    </w:p>
    <w:p>
      <w:pPr/>
      <w:r>
        <w:rPr>
          <w:rFonts w:ascii="Noto Sans" w:hAnsi="Noto Sans" w:cs="Noto Sans"/>
          <w:sz w:val="28"/>
        </w:rPr>
        <w:t>D. Bradycardia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Gum hypertrophy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Phenytoin causes gingival (gum) hyperplasia on chronic use.</w:t>
      </w:r>
    </w:p>
    <w:p>
      <w:pPr/>
      <w:r>
        <w:rPr>
          <w:rFonts w:ascii="Noto Sans" w:hAnsi="Noto Sans" w:cs="Noto Sans"/>
          <w:sz w:val="28"/>
        </w:rPr>
        <w:t>फ़िनाइटोइन क्रोनिक उपयोग से मसूड़ों की अतिवृद्धि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side effect of phenytoin on long-term use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Gum hypertrophy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Hypoglycaemia: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Hypoglycaemia: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Diarrhoea: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Diarrhoea: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Bradycardia: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Bradycardia: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21. </w:t>
      </w:r>
      <w:r>
        <w:rPr>
          <w:rFonts w:ascii="Noto Sans" w:hAnsi="Noto Sans" w:cs="Noto Sans"/>
          <w:sz w:val="28"/>
        </w:rPr>
        <w:t>The drug used to stimulate uterine contractions in labour is:</w:t>
      </w:r>
    </w:p>
    <w:p>
      <w:pPr/>
      <w:r>
        <w:rPr>
          <w:rFonts w:ascii="Noto Sans" w:hAnsi="Noto Sans" w:cs="Noto Sans"/>
          <w:sz w:val="28"/>
        </w:rPr>
        <w:t>प्रसव में गर्भाशय संकुचन उत्तेजित करने वाली दवा कौन-सी है?</w:t>
      </w:r>
    </w:p>
    <w:p>
      <w:pPr/>
      <w:r>
        <w:rPr>
          <w:rFonts w:ascii="Noto Sans" w:hAnsi="Noto Sans" w:cs="Noto Sans"/>
          <w:sz w:val="28"/>
        </w:rPr>
        <w:t>A. Insulin</w:t>
      </w:r>
    </w:p>
    <w:p>
      <w:pPr/>
      <w:r>
        <w:rPr>
          <w:rFonts w:ascii="Noto Sans" w:hAnsi="Noto Sans" w:cs="Noto Sans"/>
          <w:sz w:val="28"/>
        </w:rPr>
        <w:t>B. Paracetamol</w:t>
      </w:r>
    </w:p>
    <w:p>
      <w:pPr/>
      <w:r>
        <w:rPr>
          <w:rFonts w:ascii="Noto Sans" w:hAnsi="Noto Sans" w:cs="Noto Sans"/>
          <w:sz w:val="28"/>
        </w:rPr>
        <w:t>C. Oxytocin</w:t>
      </w:r>
    </w:p>
    <w:p>
      <w:pPr/>
      <w:r>
        <w:rPr>
          <w:rFonts w:ascii="Noto Sans" w:hAnsi="Noto Sans" w:cs="Noto Sans"/>
          <w:sz w:val="28"/>
        </w:rPr>
        <w:t>D. Metformin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Oxytocin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Oxytocin augments uterine contractions during labour.</w:t>
      </w:r>
    </w:p>
    <w:p>
      <w:pPr/>
      <w:r>
        <w:rPr>
          <w:rFonts w:ascii="Noto Sans" w:hAnsi="Noto Sans" w:cs="Noto Sans"/>
          <w:sz w:val="28"/>
        </w:rPr>
        <w:t>ऑक्सीटोसिन प्रसव में गर्भाशय संकुचन बढ़ाता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used to stimulate uterine contractions in labour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Oxytocin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Insulin: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Insulin: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Paracetamol: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Paracetamol: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Metformin: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Metformin: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22. </w:t>
      </w:r>
      <w:r>
        <w:rPr>
          <w:rFonts w:ascii="Noto Sans" w:hAnsi="Noto Sans" w:cs="Noto Sans"/>
          <w:sz w:val="28"/>
        </w:rPr>
        <w:t>The most common adverse effect of iron supplements is:</w:t>
      </w:r>
    </w:p>
    <w:p>
      <w:pPr/>
      <w:r>
        <w:rPr>
          <w:rFonts w:ascii="Noto Sans" w:hAnsi="Noto Sans" w:cs="Noto Sans"/>
          <w:sz w:val="28"/>
        </w:rPr>
        <w:t>आयरन पूरकों का सबसे सामान्य दुष्प्रभाव कौन-सा है?</w:t>
      </w:r>
    </w:p>
    <w:p>
      <w:pPr/>
      <w:r>
        <w:rPr>
          <w:rFonts w:ascii="Noto Sans" w:hAnsi="Noto Sans" w:cs="Noto Sans"/>
          <w:sz w:val="28"/>
        </w:rPr>
        <w:t>A. Diarrhoea always</w:t>
      </w:r>
    </w:p>
    <w:p>
      <w:pPr/>
      <w:r>
        <w:rPr>
          <w:rFonts w:ascii="Noto Sans" w:hAnsi="Noto Sans" w:cs="Noto Sans"/>
          <w:sz w:val="28"/>
        </w:rPr>
        <w:t>B. Rash</w:t>
      </w:r>
    </w:p>
    <w:p>
      <w:pPr/>
      <w:r>
        <w:rPr>
          <w:rFonts w:ascii="Noto Sans" w:hAnsi="Noto Sans" w:cs="Noto Sans"/>
          <w:sz w:val="28"/>
        </w:rPr>
        <w:t>C. Fever</w:t>
      </w:r>
    </w:p>
    <w:p>
      <w:pPr/>
      <w:r>
        <w:rPr>
          <w:rFonts w:ascii="Noto Sans" w:hAnsi="Noto Sans" w:cs="Noto Sans"/>
          <w:sz w:val="28"/>
        </w:rPr>
        <w:t>D. Constipation and dark stools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Constipation and dark stools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Iron causes constipation, nausea and black stools.</w:t>
      </w:r>
    </w:p>
    <w:p>
      <w:pPr/>
      <w:r>
        <w:rPr>
          <w:rFonts w:ascii="Noto Sans" w:hAnsi="Noto Sans" w:cs="Noto Sans"/>
          <w:sz w:val="28"/>
        </w:rPr>
        <w:t>आयरन कब्ज, मतली और काले मल उत्पन्न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adverse effect of iron supplements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Constipation and dark stools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Diarrhoea always: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Diarrhoea always: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Rash: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Rash: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Fever: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Fever: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23. </w:t>
      </w:r>
      <w:r>
        <w:rPr>
          <w:rFonts w:ascii="Noto Sans" w:hAnsi="Noto Sans" w:cs="Noto Sans"/>
          <w:sz w:val="28"/>
        </w:rPr>
        <w:t>The drug of choice for severe allergic reaction is:</w:t>
      </w:r>
    </w:p>
    <w:p>
      <w:pPr/>
      <w:r>
        <w:rPr>
          <w:rFonts w:ascii="Noto Sans" w:hAnsi="Noto Sans" w:cs="Noto Sans"/>
          <w:sz w:val="28"/>
        </w:rPr>
        <w:t>गंभीर एलर्जी प्रतिक्रिया की पसंदीदा दवा कौन-सी है?</w:t>
      </w:r>
    </w:p>
    <w:p>
      <w:pPr/>
      <w:r>
        <w:rPr>
          <w:rFonts w:ascii="Noto Sans" w:hAnsi="Noto Sans" w:cs="Noto Sans"/>
          <w:sz w:val="28"/>
        </w:rPr>
        <w:t>A. Laxatives</w:t>
      </w:r>
    </w:p>
    <w:p>
      <w:pPr/>
      <w:r>
        <w:rPr>
          <w:rFonts w:ascii="Noto Sans" w:hAnsi="Noto Sans" w:cs="Noto Sans"/>
          <w:sz w:val="28"/>
        </w:rPr>
        <w:t>B. Adrenaline</w:t>
      </w:r>
    </w:p>
    <w:p>
      <w:pPr/>
      <w:r>
        <w:rPr>
          <w:rFonts w:ascii="Noto Sans" w:hAnsi="Noto Sans" w:cs="Noto Sans"/>
          <w:sz w:val="28"/>
        </w:rPr>
        <w:t>C. Antacids</w:t>
      </w:r>
    </w:p>
    <w:p>
      <w:pPr/>
      <w:r>
        <w:rPr>
          <w:rFonts w:ascii="Noto Sans" w:hAnsi="Noto Sans" w:cs="Noto Sans"/>
          <w:sz w:val="28"/>
        </w:rPr>
        <w:t>D. Vitamins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Adrenaline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IM adrenaline is first-line for severe allergic reactions and anaphylaxis.</w:t>
      </w:r>
    </w:p>
    <w:p>
      <w:pPr/>
      <w:r>
        <w:rPr>
          <w:rFonts w:ascii="Noto Sans" w:hAnsi="Noto Sans" w:cs="Noto Sans"/>
          <w:sz w:val="28"/>
        </w:rPr>
        <w:t>IM एड्रेनालाईन गंभीर एलर्जी और एनाफिलेक्सिस की प्रथम-पंक्ति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severe allergic reaction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Adrenaline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Laxatives: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Laxatives: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Antacids: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Antacids: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Vitamins: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Vitamins: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24. </w:t>
      </w:r>
      <w:r>
        <w:rPr>
          <w:rFonts w:ascii="Noto Sans" w:hAnsi="Noto Sans" w:cs="Noto Sans"/>
          <w:sz w:val="28"/>
        </w:rPr>
        <w:t>The nurse should withhold digoxin if the apical pulse is below:</w:t>
      </w:r>
    </w:p>
    <w:p>
      <w:pPr/>
      <w:r>
        <w:rPr>
          <w:rFonts w:ascii="Noto Sans" w:hAnsi="Noto Sans" w:cs="Noto Sans"/>
          <w:sz w:val="28"/>
        </w:rPr>
        <w:t>एपिकल नाड़ी कितने से कम होने पर नर्स को डिगॉक्सिन रोकनी चाहिए?</w:t>
      </w:r>
    </w:p>
    <w:p>
      <w:pPr/>
      <w:r>
        <w:rPr>
          <w:rFonts w:ascii="Noto Sans" w:hAnsi="Noto Sans" w:cs="Noto Sans"/>
          <w:sz w:val="28"/>
        </w:rPr>
        <w:t>A. 100 per minute</w:t>
      </w:r>
    </w:p>
    <w:p>
      <w:pPr/>
      <w:r>
        <w:rPr>
          <w:rFonts w:ascii="Noto Sans" w:hAnsi="Noto Sans" w:cs="Noto Sans"/>
          <w:sz w:val="28"/>
        </w:rPr>
        <w:t>B. 60 per minute</w:t>
      </w:r>
    </w:p>
    <w:p>
      <w:pPr/>
      <w:r>
        <w:rPr>
          <w:rFonts w:ascii="Noto Sans" w:hAnsi="Noto Sans" w:cs="Noto Sans"/>
          <w:sz w:val="28"/>
        </w:rPr>
        <w:t>C. 120 per minute</w:t>
      </w:r>
    </w:p>
    <w:p>
      <w:pPr/>
      <w:r>
        <w:rPr>
          <w:rFonts w:ascii="Noto Sans" w:hAnsi="Noto Sans" w:cs="Noto Sans"/>
          <w:sz w:val="28"/>
        </w:rPr>
        <w:t>D. 80 per minute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60 per minute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Digoxin is withheld when the apical pulse is below 60/min.</w:t>
      </w:r>
    </w:p>
    <w:p>
      <w:pPr/>
      <w:r>
        <w:rPr>
          <w:rFonts w:ascii="Noto Sans" w:hAnsi="Noto Sans" w:cs="Noto Sans"/>
          <w:sz w:val="28"/>
        </w:rPr>
        <w:t>एपिकल नाड़ी 60/मिनट से कम होने पर डिगॉक्सिन रोकी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 should withhold digoxin if the apical pulse is below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60 per minute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100 per minute: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100 per minute: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120 per minute: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120 per minute: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80 per minute: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80 per minute: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25. </w:t>
      </w:r>
      <w:r>
        <w:rPr>
          <w:rFonts w:ascii="Noto Sans" w:hAnsi="Noto Sans" w:cs="Noto Sans"/>
          <w:sz w:val="28"/>
        </w:rPr>
        <w:t>The most common cause of suicide in India is:</w:t>
      </w:r>
    </w:p>
    <w:p>
      <w:pPr/>
      <w:r>
        <w:rPr>
          <w:rFonts w:ascii="Noto Sans" w:hAnsi="Noto Sans" w:cs="Noto Sans"/>
          <w:sz w:val="28"/>
        </w:rPr>
        <w:t>भारत में आत्महत्या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Malaria</w:t>
      </w:r>
    </w:p>
    <w:p>
      <w:pPr/>
      <w:r>
        <w:rPr>
          <w:rFonts w:ascii="Noto Sans" w:hAnsi="Noto Sans" w:cs="Noto Sans"/>
          <w:sz w:val="28"/>
        </w:rPr>
        <w:t>B. Depression</w:t>
      </w:r>
    </w:p>
    <w:p>
      <w:pPr/>
      <w:r>
        <w:rPr>
          <w:rFonts w:ascii="Noto Sans" w:hAnsi="Noto Sans" w:cs="Noto Sans"/>
          <w:sz w:val="28"/>
        </w:rPr>
        <w:t>C. Anaemia</w:t>
      </w:r>
    </w:p>
    <w:p>
      <w:pPr/>
      <w:r>
        <w:rPr>
          <w:rFonts w:ascii="Noto Sans" w:hAnsi="Noto Sans" w:cs="Noto Sans"/>
          <w:sz w:val="28"/>
        </w:rPr>
        <w:t>D. Fracture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Depression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Depression is the leading risk factor for suicide.</w:t>
      </w:r>
    </w:p>
    <w:p>
      <w:pPr/>
      <w:r>
        <w:rPr>
          <w:rFonts w:ascii="Noto Sans" w:hAnsi="Noto Sans" w:cs="Noto Sans"/>
          <w:sz w:val="28"/>
        </w:rPr>
        <w:t>अवसाद आत्महत्या का प्रमुख जोखिम कारक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suicide in India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Depression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Malaria: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Malaria: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Anaemia: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Anaemia: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Fracture: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Fracture: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26. </w:t>
      </w:r>
      <w:r>
        <w:rPr>
          <w:rFonts w:ascii="Noto Sans" w:hAnsi="Noto Sans" w:cs="Noto Sans"/>
          <w:sz w:val="28"/>
        </w:rPr>
        <w:t>In a patient with schizophrenia, the nurse should administer antipsychotics:</w:t>
      </w:r>
    </w:p>
    <w:p>
      <w:pPr/>
      <w:r>
        <w:rPr>
          <w:rFonts w:ascii="Noto Sans" w:hAnsi="Noto Sans" w:cs="Noto Sans"/>
          <w:sz w:val="28"/>
        </w:rPr>
        <w:t>सिज़ोफ्रेनिया वाले रोगी को एंटीसाइकोटिक कैसे देनी चाहिए?</w:t>
      </w:r>
    </w:p>
    <w:p>
      <w:pPr/>
      <w:r>
        <w:rPr>
          <w:rFonts w:ascii="Noto Sans" w:hAnsi="Noto Sans" w:cs="Noto Sans"/>
          <w:sz w:val="28"/>
        </w:rPr>
        <w:t>A. Randomly</w:t>
      </w:r>
    </w:p>
    <w:p>
      <w:pPr/>
      <w:r>
        <w:rPr>
          <w:rFonts w:ascii="Noto Sans" w:hAnsi="Noto Sans" w:cs="Noto Sans"/>
          <w:sz w:val="28"/>
        </w:rPr>
        <w:t>B. Only when violent</w:t>
      </w:r>
    </w:p>
    <w:p>
      <w:pPr/>
      <w:r>
        <w:rPr>
          <w:rFonts w:ascii="Noto Sans" w:hAnsi="Noto Sans" w:cs="Noto Sans"/>
          <w:sz w:val="28"/>
        </w:rPr>
        <w:t>C. Only at night</w:t>
      </w:r>
    </w:p>
    <w:p>
      <w:pPr/>
      <w:r>
        <w:rPr>
          <w:rFonts w:ascii="Noto Sans" w:hAnsi="Noto Sans" w:cs="Noto Sans"/>
          <w:sz w:val="28"/>
        </w:rPr>
        <w:t>D. Regularly as prescribed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Regularly as prescribed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Regular adherence to antipsychotics controls schizophrenia symptoms.</w:t>
      </w:r>
    </w:p>
    <w:p>
      <w:pPr/>
      <w:r>
        <w:rPr>
          <w:rFonts w:ascii="Noto Sans" w:hAnsi="Noto Sans" w:cs="Noto Sans"/>
          <w:sz w:val="28"/>
        </w:rPr>
        <w:t>एंटीसाइकोटिक का नियमित सेवन सिज़ोफ्रेनिया लक्षण नियंत्रित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schizophrenia, the nurse should administer antipsychotics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Regularly as prescribed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Randomly: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Randomly: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Only when violent: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Only when violent: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Only at night: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Only at night: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27. </w:t>
      </w:r>
      <w:r>
        <w:rPr>
          <w:rFonts w:ascii="Noto Sans" w:hAnsi="Noto Sans" w:cs="Noto Sans"/>
          <w:sz w:val="28"/>
        </w:rPr>
        <w:t>The most important nursing observation in a catatonic patient is:</w:t>
      </w:r>
    </w:p>
    <w:p>
      <w:pPr/>
      <w:r>
        <w:rPr>
          <w:rFonts w:ascii="Noto Sans" w:hAnsi="Noto Sans" w:cs="Noto Sans"/>
          <w:sz w:val="28"/>
        </w:rPr>
        <w:t>कैटेटोनिक रोगी में सबसे महत्वपूर्ण नर्सिंग अवलोकन क्या है?</w:t>
      </w:r>
    </w:p>
    <w:p>
      <w:pPr/>
      <w:r>
        <w:rPr>
          <w:rFonts w:ascii="Noto Sans" w:hAnsi="Noto Sans" w:cs="Noto Sans"/>
          <w:sz w:val="28"/>
        </w:rPr>
        <w:t>A. Only hair care</w:t>
      </w:r>
    </w:p>
    <w:p>
      <w:pPr/>
      <w:r>
        <w:rPr>
          <w:rFonts w:ascii="Noto Sans" w:hAnsi="Noto Sans" w:cs="Noto Sans"/>
          <w:sz w:val="28"/>
        </w:rPr>
        <w:t>B. Nutrition, hydration and vital signs</w:t>
      </w:r>
    </w:p>
    <w:p>
      <w:pPr/>
      <w:r>
        <w:rPr>
          <w:rFonts w:ascii="Noto Sans" w:hAnsi="Noto Sans" w:cs="Noto Sans"/>
          <w:sz w:val="28"/>
        </w:rPr>
        <w:t>C. Only clothing</w:t>
      </w:r>
    </w:p>
    <w:p>
      <w:pPr/>
      <w:r>
        <w:rPr>
          <w:rFonts w:ascii="Noto Sans" w:hAnsi="Noto Sans" w:cs="Noto Sans"/>
          <w:sz w:val="28"/>
        </w:rPr>
        <w:t>D. Only visitors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Nutrition, hydration and vital signs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Catatonic patients need monitoring of intake, hydration and vitals.</w:t>
      </w:r>
    </w:p>
    <w:p>
      <w:pPr/>
      <w:r>
        <w:rPr>
          <w:rFonts w:ascii="Noto Sans" w:hAnsi="Noto Sans" w:cs="Noto Sans"/>
          <w:sz w:val="28"/>
        </w:rPr>
        <w:t>कैटेटोनिक रोगियों में आहार, जलयोजन और महत्वपूर्ण संकेत निगरानी आवश्यक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important nursing observation in a catatonic patient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Nutrition, hydration and vital signs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hair care: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Only hair care: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Only clothing: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Only clothing: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Only visitors: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Only visitors: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28. </w:t>
      </w:r>
      <w:r>
        <w:rPr>
          <w:rFonts w:ascii="Noto Sans" w:hAnsi="Noto Sans" w:cs="Noto Sans"/>
          <w:sz w:val="28"/>
        </w:rPr>
        <w:t>In a patient with insomnia, the nurse should first:</w:t>
      </w:r>
    </w:p>
    <w:p>
      <w:pPr/>
      <w:r>
        <w:rPr>
          <w:rFonts w:ascii="Noto Sans" w:hAnsi="Noto Sans" w:cs="Noto Sans"/>
          <w:sz w:val="28"/>
        </w:rPr>
        <w:t>अनिद्रा (Insomnia) वाले रोगी में नर्स को पहले क्या करना चाहिए?</w:t>
      </w:r>
    </w:p>
    <w:p>
      <w:pPr/>
      <w:r>
        <w:rPr>
          <w:rFonts w:ascii="Noto Sans" w:hAnsi="Noto Sans" w:cs="Noto Sans"/>
          <w:sz w:val="28"/>
        </w:rPr>
        <w:t>A. Ignore the complaint</w:t>
      </w:r>
    </w:p>
    <w:p>
      <w:pPr/>
      <w:r>
        <w:rPr>
          <w:rFonts w:ascii="Noto Sans" w:hAnsi="Noto Sans" w:cs="Noto Sans"/>
          <w:sz w:val="28"/>
        </w:rPr>
        <w:t>B. Wake the patient</w:t>
      </w:r>
    </w:p>
    <w:p>
      <w:pPr/>
      <w:r>
        <w:rPr>
          <w:rFonts w:ascii="Noto Sans" w:hAnsi="Noto Sans" w:cs="Noto Sans"/>
          <w:sz w:val="28"/>
        </w:rPr>
        <w:t>C. Give sedatives always</w:t>
      </w:r>
    </w:p>
    <w:p>
      <w:pPr/>
      <w:r>
        <w:rPr>
          <w:rFonts w:ascii="Noto Sans" w:hAnsi="Noto Sans" w:cs="Noto Sans"/>
          <w:sz w:val="28"/>
        </w:rPr>
        <w:t>D. Assess the cause and sleep hygiene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Assess the cause and sleep hygiene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Assessing causes and improving sleep hygiene precede medication.</w:t>
      </w:r>
    </w:p>
    <w:p>
      <w:pPr/>
      <w:r>
        <w:rPr>
          <w:rFonts w:ascii="Noto Sans" w:hAnsi="Noto Sans" w:cs="Noto Sans"/>
          <w:sz w:val="28"/>
        </w:rPr>
        <w:t>कारण आकलन और नींद स्वच्छता सुधार दवा से पहले किए जाते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insomnia, the nurse should first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D. Assess the cause and sleep hygiene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Ignore the complaint: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Ignore the complaint: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B — Wake the patient: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Wake the patient: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Give sedatives always: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Give sedatives always: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29. </w:t>
      </w:r>
      <w:r>
        <w:rPr>
          <w:rFonts w:ascii="Noto Sans" w:hAnsi="Noto Sans" w:cs="Noto Sans"/>
          <w:sz w:val="28"/>
        </w:rPr>
        <w:t>The term 'loosening of associations' is characteristic of:</w:t>
      </w:r>
    </w:p>
    <w:p>
      <w:pPr/>
      <w:r>
        <w:rPr>
          <w:rFonts w:ascii="Noto Sans" w:hAnsi="Noto Sans" w:cs="Noto Sans"/>
          <w:sz w:val="28"/>
        </w:rPr>
        <w:t>'संगति शिथिलता' (Loosening of Associations) किसकी विशेषता है?</w:t>
      </w:r>
    </w:p>
    <w:p>
      <w:pPr/>
      <w:r>
        <w:rPr>
          <w:rFonts w:ascii="Noto Sans" w:hAnsi="Noto Sans" w:cs="Noto Sans"/>
          <w:sz w:val="28"/>
        </w:rPr>
        <w:t>A. Dementia only</w:t>
      </w:r>
    </w:p>
    <w:p>
      <w:pPr/>
      <w:r>
        <w:rPr>
          <w:rFonts w:ascii="Noto Sans" w:hAnsi="Noto Sans" w:cs="Noto Sans"/>
          <w:sz w:val="28"/>
        </w:rPr>
        <w:t>B. Schizophrenia</w:t>
      </w:r>
    </w:p>
    <w:p>
      <w:pPr/>
      <w:r>
        <w:rPr>
          <w:rFonts w:ascii="Noto Sans" w:hAnsi="Noto Sans" w:cs="Noto Sans"/>
          <w:sz w:val="28"/>
        </w:rPr>
        <w:t>C. Depression only</w:t>
      </w:r>
    </w:p>
    <w:p>
      <w:pPr/>
      <w:r>
        <w:rPr>
          <w:rFonts w:ascii="Noto Sans" w:hAnsi="Noto Sans" w:cs="Noto Sans"/>
          <w:sz w:val="28"/>
        </w:rPr>
        <w:t>D. Mania only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Schizophrenia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Loosening of associations is a formal thought disorder of schizophrenia.</w:t>
      </w:r>
    </w:p>
    <w:p>
      <w:pPr/>
      <w:r>
        <w:rPr>
          <w:rFonts w:ascii="Noto Sans" w:hAnsi="Noto Sans" w:cs="Noto Sans"/>
          <w:sz w:val="28"/>
        </w:rPr>
        <w:t>संगति शिथिलता सिज़ोफ्रेनिया का औपचारिक विचार विकार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term 'loosening of associations' is characteristic of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B. Schizophrenia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Dementia only: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Dementia only: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Depression only: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Depression only: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Mania only: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Mania only: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30. </w:t>
      </w:r>
      <w:r>
        <w:rPr>
          <w:rFonts w:ascii="Noto Sans" w:hAnsi="Noto Sans" w:cs="Noto Sans"/>
          <w:sz w:val="28"/>
        </w:rPr>
        <w:t>The most appropriate way to prevent self-harm in a suicidal patient is:</w:t>
      </w:r>
    </w:p>
    <w:p>
      <w:pPr/>
      <w:r>
        <w:rPr>
          <w:rFonts w:ascii="Noto Sans" w:hAnsi="Noto Sans" w:cs="Noto Sans"/>
          <w:sz w:val="28"/>
        </w:rPr>
        <w:t>आत्महत्या-प्रवण रोगी में आत्महानि रोकने का सबसे उपयुक्त तरीका क्या है?</w:t>
      </w:r>
    </w:p>
    <w:p>
      <w:pPr/>
      <w:r>
        <w:rPr>
          <w:rFonts w:ascii="Noto Sans" w:hAnsi="Noto Sans" w:cs="Noto Sans"/>
          <w:sz w:val="28"/>
        </w:rPr>
        <w:t>A. Remove dangerous objects and observe closely</w:t>
      </w:r>
    </w:p>
    <w:p>
      <w:pPr/>
      <w:r>
        <w:rPr>
          <w:rFonts w:ascii="Noto Sans" w:hAnsi="Noto Sans" w:cs="Noto Sans"/>
          <w:sz w:val="28"/>
        </w:rPr>
        <w:t>B. Isolate completely</w:t>
      </w:r>
    </w:p>
    <w:p>
      <w:pPr/>
      <w:r>
        <w:rPr>
          <w:rFonts w:ascii="Noto Sans" w:hAnsi="Noto Sans" w:cs="Noto Sans"/>
          <w:sz w:val="28"/>
        </w:rPr>
        <w:t>C. Leave sharp objects nearby</w:t>
      </w:r>
    </w:p>
    <w:p>
      <w:pPr/>
      <w:r>
        <w:rPr>
          <w:rFonts w:ascii="Noto Sans" w:hAnsi="Noto Sans" w:cs="Noto Sans"/>
          <w:sz w:val="28"/>
        </w:rPr>
        <w:t>D. Ignore the patient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Remove dangerous objects and observe closely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Removing hazards and close observation prevent self-harm.</w:t>
      </w:r>
    </w:p>
    <w:p>
      <w:pPr/>
      <w:r>
        <w:rPr>
          <w:rFonts w:ascii="Noto Sans" w:hAnsi="Noto Sans" w:cs="Noto Sans"/>
          <w:sz w:val="28"/>
        </w:rPr>
        <w:t>खतरनाक वस्तुएँ हटाना और कड़ा अवलोकन आत्महानि रोकता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appropriate way to prevent self-harm in a suicidal patient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Remove dangerous objects and observe closely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Isolate completely: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Isolate completely: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Leave sharp objects nearby: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Leave sharp objects nearby: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Ignore the patient: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Ignore the patient: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31. </w:t>
      </w:r>
      <w:r>
        <w:rPr>
          <w:rFonts w:ascii="Noto Sans" w:hAnsi="Noto Sans" w:cs="Noto Sans"/>
          <w:sz w:val="28"/>
        </w:rPr>
        <w:t>The most common congenital anomaly of the nervous system is:</w:t>
      </w:r>
    </w:p>
    <w:p>
      <w:pPr/>
      <w:r>
        <w:rPr>
          <w:rFonts w:ascii="Noto Sans" w:hAnsi="Noto Sans" w:cs="Noto Sans"/>
          <w:sz w:val="28"/>
        </w:rPr>
        <w:t>तंत्रिका तंत्र की सबसे सामान्य जन्मजात विसंगति कौन-सी है?</w:t>
      </w:r>
    </w:p>
    <w:p>
      <w:pPr/>
      <w:r>
        <w:rPr>
          <w:rFonts w:ascii="Noto Sans" w:hAnsi="Noto Sans" w:cs="Noto Sans"/>
          <w:sz w:val="28"/>
        </w:rPr>
        <w:t>A. Cleft lip</w:t>
      </w:r>
    </w:p>
    <w:p>
      <w:pPr/>
      <w:r>
        <w:rPr>
          <w:rFonts w:ascii="Noto Sans" w:hAnsi="Noto Sans" w:cs="Noto Sans"/>
          <w:sz w:val="28"/>
        </w:rPr>
        <w:t>B. Polydactyly</w:t>
      </w:r>
    </w:p>
    <w:p>
      <w:pPr/>
      <w:r>
        <w:rPr>
          <w:rFonts w:ascii="Noto Sans" w:hAnsi="Noto Sans" w:cs="Noto Sans"/>
          <w:sz w:val="28"/>
        </w:rPr>
        <w:t>C. Neural tube defects</w:t>
      </w:r>
    </w:p>
    <w:p>
      <w:pPr/>
      <w:r>
        <w:rPr>
          <w:rFonts w:ascii="Noto Sans" w:hAnsi="Noto Sans" w:cs="Noto Sans"/>
          <w:sz w:val="28"/>
        </w:rPr>
        <w:t>D. Club foot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Neural tube defects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Neural tube defects (spina bifida, anencephaly) are common congenital anomalies.</w:t>
      </w:r>
    </w:p>
    <w:p>
      <w:pPr/>
      <w:r>
        <w:rPr>
          <w:rFonts w:ascii="Noto Sans" w:hAnsi="Noto Sans" w:cs="Noto Sans"/>
          <w:sz w:val="28"/>
        </w:rPr>
        <w:t>तंत्रिका नली दोष (स्पाइना बिफिडा, एनेन्सेफली) सामान्य जन्मजात विसंगतियाँ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congenital anomaly of the nervous system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Neural tube defects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Cleft lip: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Cleft lip: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Polydactyly: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Polydactyly: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Club foot: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Club foot: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32. </w:t>
      </w:r>
      <w:r>
        <w:rPr>
          <w:rFonts w:ascii="Noto Sans" w:hAnsi="Noto Sans" w:cs="Noto Sans"/>
          <w:sz w:val="28"/>
        </w:rPr>
        <w:t>In a child with acute epiglottitis, the nurse should NOT:</w:t>
      </w:r>
    </w:p>
    <w:p>
      <w:pPr/>
      <w:r>
        <w:rPr>
          <w:rFonts w:ascii="Noto Sans" w:hAnsi="Noto Sans" w:cs="Noto Sans"/>
          <w:sz w:val="28"/>
        </w:rPr>
        <w:t>तीव्र एपिग्लोटाइटिस वाले बच्चे में नर्स को क्या नहीं करना चाहिए?</w:t>
      </w:r>
    </w:p>
    <w:p>
      <w:pPr/>
      <w:r>
        <w:rPr>
          <w:rFonts w:ascii="Noto Sans" w:hAnsi="Noto Sans" w:cs="Noto Sans"/>
          <w:sz w:val="28"/>
        </w:rPr>
        <w:t>A. Keep the child calm</w:t>
      </w:r>
    </w:p>
    <w:p>
      <w:pPr/>
      <w:r>
        <w:rPr>
          <w:rFonts w:ascii="Noto Sans" w:hAnsi="Noto Sans" w:cs="Noto Sans"/>
          <w:sz w:val="28"/>
        </w:rPr>
        <w:t>B. Give oxygen</w:t>
      </w:r>
    </w:p>
    <w:p>
      <w:pPr/>
      <w:r>
        <w:rPr>
          <w:rFonts w:ascii="Noto Sans" w:hAnsi="Noto Sans" w:cs="Noto Sans"/>
          <w:sz w:val="28"/>
        </w:rPr>
        <w:t>C. Examine the throat with a tongue depressor</w:t>
      </w:r>
    </w:p>
    <w:p>
      <w:pPr/>
      <w:r>
        <w:rPr>
          <w:rFonts w:ascii="Noto Sans" w:hAnsi="Noto Sans" w:cs="Noto Sans"/>
          <w:sz w:val="28"/>
        </w:rPr>
        <w:t>D. Prepare for intubation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Examine the throat with a tongue depressor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Throat examination can precipitate complete airway obstruction in epiglottitis.</w:t>
      </w:r>
    </w:p>
    <w:p>
      <w:pPr/>
      <w:r>
        <w:rPr>
          <w:rFonts w:ascii="Noto Sans" w:hAnsi="Noto Sans" w:cs="Noto Sans"/>
          <w:sz w:val="28"/>
        </w:rPr>
        <w:t>एपिग्लोटाइटिस में गला देखना पूर्ण वायुमार्ग अवरोध उत्पन्न कर सकता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child with acute epiglottitis, the nurse should NOT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Examine the throat with a tongue depressor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Keep the child calm: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Keep the child calm: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Give oxygen: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Give oxygen: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Prepare for intubation: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Prepare for intubation: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33. </w:t>
      </w:r>
      <w:r>
        <w:rPr>
          <w:rFonts w:ascii="Noto Sans" w:hAnsi="Noto Sans" w:cs="Noto Sans"/>
          <w:sz w:val="28"/>
        </w:rPr>
        <w:t>The most common cause of malnutrition in Indian children is:</w:t>
      </w:r>
    </w:p>
    <w:p>
      <w:pPr/>
      <w:r>
        <w:rPr>
          <w:rFonts w:ascii="Noto Sans" w:hAnsi="Noto Sans" w:cs="Noto Sans"/>
          <w:sz w:val="28"/>
        </w:rPr>
        <w:t>भारतीय बच्चों में कुपोषण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Cold climate</w:t>
      </w:r>
    </w:p>
    <w:p>
      <w:pPr/>
      <w:r>
        <w:rPr>
          <w:rFonts w:ascii="Noto Sans" w:hAnsi="Noto Sans" w:cs="Noto Sans"/>
          <w:sz w:val="28"/>
        </w:rPr>
        <w:t>B. Genetics always</w:t>
      </w:r>
    </w:p>
    <w:p>
      <w:pPr/>
      <w:r>
        <w:rPr>
          <w:rFonts w:ascii="Noto Sans" w:hAnsi="Noto Sans" w:cs="Noto Sans"/>
          <w:sz w:val="28"/>
        </w:rPr>
        <w:t>C. Inadequate food intake and infections</w:t>
      </w:r>
    </w:p>
    <w:p>
      <w:pPr/>
      <w:r>
        <w:rPr>
          <w:rFonts w:ascii="Noto Sans" w:hAnsi="Noto Sans" w:cs="Noto Sans"/>
          <w:sz w:val="28"/>
        </w:rPr>
        <w:t>D. Excess food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Inadequate food intake and infections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Inadequate diet combined with repeated infections causes malnutrition.</w:t>
      </w:r>
    </w:p>
    <w:p>
      <w:pPr/>
      <w:r>
        <w:rPr>
          <w:rFonts w:ascii="Noto Sans" w:hAnsi="Noto Sans" w:cs="Noto Sans"/>
          <w:sz w:val="28"/>
        </w:rPr>
        <w:t>अपर्याप्त आहार और बार-बार संक्रमण कुपोषण उत्पन्न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malnutrition in Indian children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Inadequate food intake and infections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Cold climate: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Cold climate: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Genetics always: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Genetics always: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Excess food: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Excess food: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34. </w:t>
      </w:r>
      <w:r>
        <w:rPr>
          <w:rFonts w:ascii="Noto Sans" w:hAnsi="Noto Sans" w:cs="Noto Sans"/>
          <w:sz w:val="28"/>
        </w:rPr>
        <w:t>In a newborn, the first breastfeed should be given:</w:t>
      </w:r>
    </w:p>
    <w:p>
      <w:pPr/>
      <w:r>
        <w:rPr>
          <w:rFonts w:ascii="Noto Sans" w:hAnsi="Noto Sans" w:cs="Noto Sans"/>
          <w:sz w:val="28"/>
        </w:rPr>
        <w:t>नवजात को पहला स्तनपान कब देना चाहिए?</w:t>
      </w:r>
    </w:p>
    <w:p>
      <w:pPr/>
      <w:r>
        <w:rPr>
          <w:rFonts w:ascii="Noto Sans" w:hAnsi="Noto Sans" w:cs="Noto Sans"/>
          <w:sz w:val="28"/>
        </w:rPr>
        <w:t>A. After 1 week</w:t>
      </w:r>
    </w:p>
    <w:p>
      <w:pPr/>
      <w:r>
        <w:rPr>
          <w:rFonts w:ascii="Noto Sans" w:hAnsi="Noto Sans" w:cs="Noto Sans"/>
          <w:sz w:val="28"/>
        </w:rPr>
        <w:t>B. After 24 hours</w:t>
      </w:r>
    </w:p>
    <w:p>
      <w:pPr/>
      <w:r>
        <w:rPr>
          <w:rFonts w:ascii="Noto Sans" w:hAnsi="Noto Sans" w:cs="Noto Sans"/>
          <w:sz w:val="28"/>
        </w:rPr>
        <w:t>C. After 1 month</w:t>
      </w:r>
    </w:p>
    <w:p>
      <w:pPr/>
      <w:r>
        <w:rPr>
          <w:rFonts w:ascii="Noto Sans" w:hAnsi="Noto Sans" w:cs="Noto Sans"/>
          <w:sz w:val="28"/>
        </w:rPr>
        <w:t>D. Within half to one hour of birth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Within half to one hour of birth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Early breastfeeding within the first hour is recommended for all newborns.</w:t>
      </w:r>
    </w:p>
    <w:p>
      <w:pPr/>
      <w:r>
        <w:rPr>
          <w:rFonts w:ascii="Noto Sans" w:hAnsi="Noto Sans" w:cs="Noto Sans"/>
          <w:sz w:val="28"/>
        </w:rPr>
        <w:t>सभी नवजातों को पहले घंटे के भीतर स्तनपान अनुशंसित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newborn, the first breastfeed should be given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Within half to one hour of birth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After 1 week: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After 1 week: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After 24 hours: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After 24 hours: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After 1 month: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After 1 month: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35. </w:t>
      </w:r>
      <w:r>
        <w:rPr>
          <w:rFonts w:ascii="Noto Sans" w:hAnsi="Noto Sans" w:cs="Noto Sans"/>
          <w:sz w:val="28"/>
        </w:rPr>
        <w:t>The most common cause of wheezing in infants is:</w:t>
      </w:r>
    </w:p>
    <w:p>
      <w:pPr/>
      <w:r>
        <w:rPr>
          <w:rFonts w:ascii="Noto Sans" w:hAnsi="Noto Sans" w:cs="Noto Sans"/>
          <w:sz w:val="28"/>
        </w:rPr>
        <w:t>शिशुओं में घरघराहट (Wheezing)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Tumour</w:t>
      </w:r>
    </w:p>
    <w:p>
      <w:pPr/>
      <w:r>
        <w:rPr>
          <w:rFonts w:ascii="Noto Sans" w:hAnsi="Noto Sans" w:cs="Noto Sans"/>
          <w:sz w:val="28"/>
        </w:rPr>
        <w:t>B. Asthma always</w:t>
      </w:r>
    </w:p>
    <w:p>
      <w:pPr/>
      <w:r>
        <w:rPr>
          <w:rFonts w:ascii="Noto Sans" w:hAnsi="Noto Sans" w:cs="Noto Sans"/>
          <w:sz w:val="28"/>
        </w:rPr>
        <w:t>C. Foreign body always</w:t>
      </w:r>
    </w:p>
    <w:p>
      <w:pPr/>
      <w:r>
        <w:rPr>
          <w:rFonts w:ascii="Noto Sans" w:hAnsi="Noto Sans" w:cs="Noto Sans"/>
          <w:sz w:val="28"/>
        </w:rPr>
        <w:t>D. Bronchiolitis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Bronchiolitis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Viral bronchiolitis is the most common cause of wheezing in infants.</w:t>
      </w:r>
    </w:p>
    <w:p>
      <w:pPr/>
      <w:r>
        <w:rPr>
          <w:rFonts w:ascii="Noto Sans" w:hAnsi="Noto Sans" w:cs="Noto Sans"/>
          <w:sz w:val="28"/>
        </w:rPr>
        <w:t>वायरल ब्रोंकियोलाइटिस शिशुओं में घरघराहट का सबसे सामान्य कारण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wheezing in infants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Bronchiolitis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Tumour: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Tumour: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Asthma always: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Asthma always: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Foreign body always: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Foreign body always: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36. </w:t>
      </w:r>
      <w:r>
        <w:rPr>
          <w:rFonts w:ascii="Noto Sans" w:hAnsi="Noto Sans" w:cs="Noto Sans"/>
          <w:sz w:val="28"/>
        </w:rPr>
        <w:t>In a child with scabies, the nurse should teach:</w:t>
      </w:r>
    </w:p>
    <w:p>
      <w:pPr/>
      <w:r>
        <w:rPr>
          <w:rFonts w:ascii="Noto Sans" w:hAnsi="Noto Sans" w:cs="Noto Sans"/>
          <w:sz w:val="28"/>
        </w:rPr>
        <w:t>खुजली (Scabies) वाले बच्चे में नर्स को क्या सिखाना चाहिए?</w:t>
      </w:r>
    </w:p>
    <w:p>
      <w:pPr/>
      <w:r>
        <w:rPr>
          <w:rFonts w:ascii="Noto Sans" w:hAnsi="Noto Sans" w:cs="Noto Sans"/>
          <w:sz w:val="28"/>
        </w:rPr>
        <w:t>A. Apply permethrin cream to the whole body at night</w:t>
      </w:r>
    </w:p>
    <w:p>
      <w:pPr/>
      <w:r>
        <w:rPr>
          <w:rFonts w:ascii="Noto Sans" w:hAnsi="Noto Sans" w:cs="Noto Sans"/>
          <w:sz w:val="28"/>
        </w:rPr>
        <w:t>B. Wash once</w:t>
      </w:r>
    </w:p>
    <w:p>
      <w:pPr/>
      <w:r>
        <w:rPr>
          <w:rFonts w:ascii="Noto Sans" w:hAnsi="Noto Sans" w:cs="Noto Sans"/>
          <w:sz w:val="28"/>
        </w:rPr>
        <w:t>C. Apply to the face only</w:t>
      </w:r>
    </w:p>
    <w:p>
      <w:pPr/>
      <w:r>
        <w:rPr>
          <w:rFonts w:ascii="Noto Sans" w:hAnsi="Noto Sans" w:cs="Noto Sans"/>
          <w:sz w:val="28"/>
        </w:rPr>
        <w:t>D. Use antibiotics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Apply permethrin cream to the whole body at night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Permethrin is applied to the entire body (except face in older children) and left overnight.</w:t>
      </w:r>
    </w:p>
    <w:p>
      <w:pPr/>
      <w:r>
        <w:rPr>
          <w:rFonts w:ascii="Noto Sans" w:hAnsi="Noto Sans" w:cs="Noto Sans"/>
          <w:sz w:val="28"/>
        </w:rPr>
        <w:t>पर्मेथ्रिन पूरे शरीर पर लगाकर रात भर छोड़ा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child with scabies, the nurse should teach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Apply permethrin cream to the whole body at night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Wash once: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Wash once: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Apply to the face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Apply to the face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Use antibiotics: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Use antibiotics: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37. </w:t>
      </w:r>
      <w:r>
        <w:rPr>
          <w:rFonts w:ascii="Noto Sans" w:hAnsi="Noto Sans" w:cs="Noto Sans"/>
          <w:sz w:val="28"/>
        </w:rPr>
        <w:t>In a patient with a cut artery, the first-aider should:</w:t>
      </w:r>
    </w:p>
    <w:p>
      <w:pPr/>
      <w:r>
        <w:rPr>
          <w:rFonts w:ascii="Noto Sans" w:hAnsi="Noto Sans" w:cs="Noto Sans"/>
          <w:sz w:val="28"/>
        </w:rPr>
        <w:t>धमनी कटने वाले रोगी में प्राथमिक उपचारकर्ता को क्या करना चाहिए?</w:t>
      </w:r>
    </w:p>
    <w:p>
      <w:pPr/>
      <w:r>
        <w:rPr>
          <w:rFonts w:ascii="Noto Sans" w:hAnsi="Noto Sans" w:cs="Noto Sans"/>
          <w:sz w:val="28"/>
        </w:rPr>
        <w:t>A. Apply cold only</w:t>
      </w:r>
    </w:p>
    <w:p>
      <w:pPr/>
      <w:r>
        <w:rPr>
          <w:rFonts w:ascii="Noto Sans" w:hAnsi="Noto Sans" w:cs="Noto Sans"/>
          <w:sz w:val="28"/>
        </w:rPr>
        <w:t>B. Let it bleed</w:t>
      </w:r>
    </w:p>
    <w:p>
      <w:pPr/>
      <w:r>
        <w:rPr>
          <w:rFonts w:ascii="Noto Sans" w:hAnsi="Noto Sans" w:cs="Noto Sans"/>
          <w:sz w:val="28"/>
        </w:rPr>
        <w:t>C. Apply loose gauze</w:t>
      </w:r>
    </w:p>
    <w:p>
      <w:pPr/>
      <w:r>
        <w:rPr>
          <w:rFonts w:ascii="Noto Sans" w:hAnsi="Noto Sans" w:cs="Noto Sans"/>
          <w:sz w:val="28"/>
        </w:rPr>
        <w:t>D. Apply firm direct pressure and elevate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Apply firm direct pressure and elevate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Direct pressure and elevation control arterial bleeding.</w:t>
      </w:r>
    </w:p>
    <w:p>
      <w:pPr/>
      <w:r>
        <w:rPr>
          <w:rFonts w:ascii="Noto Sans" w:hAnsi="Noto Sans" w:cs="Noto Sans"/>
          <w:sz w:val="28"/>
        </w:rPr>
        <w:t>सीधा दबाव और ऊँचाई धमनी रक्तस्राव नियंत्रित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a cut artery, the first-aider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Apply firm direct pressure and elevate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Apply cold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Apply cold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Let it bleed: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Let it bleed: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Apply loose gauze: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Apply loose gauze: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38. </w:t>
      </w:r>
      <w:r>
        <w:rPr>
          <w:rFonts w:ascii="Noto Sans" w:hAnsi="Noto Sans" w:cs="Noto Sans"/>
          <w:sz w:val="28"/>
        </w:rPr>
        <w:t>In an unconscious patient, the first-aider should check breathing for:</w:t>
      </w:r>
    </w:p>
    <w:p>
      <w:pPr/>
      <w:r>
        <w:rPr>
          <w:rFonts w:ascii="Noto Sans" w:hAnsi="Noto Sans" w:cs="Noto Sans"/>
          <w:sz w:val="28"/>
        </w:rPr>
        <w:t>बेहोश रोगी में प्राथमिक उपचारकर्ता को श्वास कितनी देर जाँचनी चाहिए?</w:t>
      </w:r>
    </w:p>
    <w:p>
      <w:pPr/>
      <w:r>
        <w:rPr>
          <w:rFonts w:ascii="Noto Sans" w:hAnsi="Noto Sans" w:cs="Noto Sans"/>
          <w:sz w:val="28"/>
        </w:rPr>
        <w:t>A. 1 hour</w:t>
      </w:r>
    </w:p>
    <w:p>
      <w:pPr/>
      <w:r>
        <w:rPr>
          <w:rFonts w:ascii="Noto Sans" w:hAnsi="Noto Sans" w:cs="Noto Sans"/>
          <w:sz w:val="28"/>
        </w:rPr>
        <w:t>B. 5 minutes</w:t>
      </w:r>
    </w:p>
    <w:p>
      <w:pPr/>
      <w:r>
        <w:rPr>
          <w:rFonts w:ascii="Noto Sans" w:hAnsi="Noto Sans" w:cs="Noto Sans"/>
          <w:sz w:val="28"/>
        </w:rPr>
        <w:t>C. 2 minutes</w:t>
      </w:r>
    </w:p>
    <w:p>
      <w:pPr/>
      <w:r>
        <w:rPr>
          <w:rFonts w:ascii="Noto Sans" w:hAnsi="Noto Sans" w:cs="Noto Sans"/>
          <w:sz w:val="28"/>
        </w:rPr>
        <w:t>D. No more than 10 seconds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No more than 10 seconds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Breathing is checked for no more than 10 seconds in BLS.</w:t>
      </w:r>
    </w:p>
    <w:p>
      <w:pPr/>
      <w:r>
        <w:rPr>
          <w:rFonts w:ascii="Noto Sans" w:hAnsi="Noto Sans" w:cs="Noto Sans"/>
          <w:sz w:val="28"/>
        </w:rPr>
        <w:t>BLS में श्वास 10 सेकंड से अधिक नहीं जाँची जाती।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an unconscious patient, the first-aider should check breathing for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No more than 10 seconds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 hour: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1 hour: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5 minutes: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5 minutes: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2 minutes: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2 minutes: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39. </w:t>
      </w:r>
      <w:r>
        <w:rPr>
          <w:rFonts w:ascii="Noto Sans" w:hAnsi="Noto Sans" w:cs="Noto Sans"/>
          <w:sz w:val="28"/>
        </w:rPr>
        <w:t>The first-aid for a patient with frostbite is to:</w:t>
      </w:r>
    </w:p>
    <w:p>
      <w:pPr/>
      <w:r>
        <w:rPr>
          <w:rFonts w:ascii="Noto Sans" w:hAnsi="Noto Sans" w:cs="Noto Sans"/>
          <w:sz w:val="28"/>
        </w:rPr>
        <w:t>हिमदंश (Frostbite) वाले रोगी का प्राथमिक उपचार क्या है?</w:t>
      </w:r>
    </w:p>
    <w:p>
      <w:pPr/>
      <w:r>
        <w:rPr>
          <w:rFonts w:ascii="Noto Sans" w:hAnsi="Noto Sans" w:cs="Noto Sans"/>
          <w:sz w:val="28"/>
        </w:rPr>
        <w:t>A. Rewarm in warm water (37–39 °C)</w:t>
      </w:r>
    </w:p>
    <w:p>
      <w:pPr/>
      <w:r>
        <w:rPr>
          <w:rFonts w:ascii="Noto Sans" w:hAnsi="Noto Sans" w:cs="Noto Sans"/>
          <w:sz w:val="28"/>
        </w:rPr>
        <w:t>B. Apply hot water</w:t>
      </w:r>
    </w:p>
    <w:p>
      <w:pPr/>
      <w:r>
        <w:rPr>
          <w:rFonts w:ascii="Noto Sans" w:hAnsi="Noto Sans" w:cs="Noto Sans"/>
          <w:sz w:val="28"/>
        </w:rPr>
        <w:t>C. Rub with snow</w:t>
      </w:r>
    </w:p>
    <w:p>
      <w:pPr/>
      <w:r>
        <w:rPr>
          <w:rFonts w:ascii="Noto Sans" w:hAnsi="Noto Sans" w:cs="Noto Sans"/>
          <w:sz w:val="28"/>
        </w:rPr>
        <w:t>D. Break blisters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Rewarm in warm water (37–39 °C)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Frostbitten areas are rewarmed in warm water, never rubbed.</w:t>
      </w:r>
    </w:p>
    <w:p>
      <w:pPr/>
      <w:r>
        <w:rPr>
          <w:rFonts w:ascii="Noto Sans" w:hAnsi="Noto Sans" w:cs="Noto Sans"/>
          <w:sz w:val="28"/>
        </w:rPr>
        <w:t>हिमदंशित क्षेत्र गुनगुने पानी में गर्म किया जाता है, कभी नहीं रगड़ा जाता।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first-aid for a patient with frostbite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Rewarm in warm water (37–39 °C)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Apply hot water: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Apply hot water: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Rub with snow: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Rub with snow: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Break blisters: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Break blisters: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40. </w:t>
      </w:r>
      <w:r>
        <w:rPr>
          <w:rFonts w:ascii="Noto Sans" w:hAnsi="Noto Sans" w:cs="Noto Sans"/>
          <w:sz w:val="28"/>
        </w:rPr>
        <w:t>In a patient with a bee sting, the first-aider should watch for:</w:t>
      </w:r>
    </w:p>
    <w:p>
      <w:pPr/>
      <w:r>
        <w:rPr>
          <w:rFonts w:ascii="Noto Sans" w:hAnsi="Noto Sans" w:cs="Noto Sans"/>
          <w:sz w:val="28"/>
        </w:rPr>
        <w:t>मधुमक्खी के डंक वाले रोगी में प्राथमिक उपचारकर्ता को किसका ध्यान रखना चाहिए?</w:t>
      </w:r>
    </w:p>
    <w:p>
      <w:pPr/>
      <w:r>
        <w:rPr>
          <w:rFonts w:ascii="Noto Sans" w:hAnsi="Noto Sans" w:cs="Noto Sans"/>
          <w:sz w:val="28"/>
        </w:rPr>
        <w:t>A. Fracture</w:t>
      </w:r>
    </w:p>
    <w:p>
      <w:pPr/>
      <w:r>
        <w:rPr>
          <w:rFonts w:ascii="Noto Sans" w:hAnsi="Noto Sans" w:cs="Noto Sans"/>
          <w:sz w:val="28"/>
        </w:rPr>
        <w:t>B. Signs of anaphylaxis</w:t>
      </w:r>
    </w:p>
    <w:p>
      <w:pPr/>
      <w:r>
        <w:rPr>
          <w:rFonts w:ascii="Noto Sans" w:hAnsi="Noto Sans" w:cs="Noto Sans"/>
          <w:sz w:val="28"/>
        </w:rPr>
        <w:t>C. Deafness</w:t>
      </w:r>
    </w:p>
    <w:p>
      <w:pPr/>
      <w:r>
        <w:rPr>
          <w:rFonts w:ascii="Noto Sans" w:hAnsi="Noto Sans" w:cs="Noto Sans"/>
          <w:sz w:val="28"/>
        </w:rPr>
        <w:t>D. Bleeding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Signs of anaphylaxis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Stings can trigger anaphylaxis, which needs immediate treatment.</w:t>
      </w:r>
    </w:p>
    <w:p>
      <w:pPr/>
      <w:r>
        <w:rPr>
          <w:rFonts w:ascii="Noto Sans" w:hAnsi="Noto Sans" w:cs="Noto Sans"/>
          <w:sz w:val="28"/>
        </w:rPr>
        <w:t>डंक एनाफिलेक्सिस उत्पन्न कर सकते हैं, जिसका तत्काल उपचार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a bee sting, the first-aider should watch for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Signs of anaphylaxis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Fracture: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Fracture: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Deafness: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Deafness: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Bleeding: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Bleeding: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41. </w:t>
      </w:r>
      <w:r>
        <w:rPr>
          <w:rFonts w:ascii="Noto Sans" w:hAnsi="Noto Sans" w:cs="Noto Sans"/>
          <w:sz w:val="28"/>
        </w:rPr>
        <w:t>In a patient with a foreign body in the nose, the first-aider should:</w:t>
      </w:r>
    </w:p>
    <w:p>
      <w:pPr/>
      <w:r>
        <w:rPr>
          <w:rFonts w:ascii="Noto Sans" w:hAnsi="Noto Sans" w:cs="Noto Sans"/>
          <w:sz w:val="28"/>
        </w:rPr>
        <w:t>नाक में विदेशी वस्तु वाले रोगी में प्राथमिक उपचारकर्ता को क्या करना चाहिए?</w:t>
      </w:r>
    </w:p>
    <w:p>
      <w:pPr/>
      <w:r>
        <w:rPr>
          <w:rFonts w:ascii="Noto Sans" w:hAnsi="Noto Sans" w:cs="Noto Sans"/>
          <w:sz w:val="28"/>
        </w:rPr>
        <w:t>A. Probe with a pin</w:t>
      </w:r>
    </w:p>
    <w:p>
      <w:pPr/>
      <w:r>
        <w:rPr>
          <w:rFonts w:ascii="Noto Sans" w:hAnsi="Noto Sans" w:cs="Noto Sans"/>
          <w:sz w:val="28"/>
        </w:rPr>
        <w:t>B. Leave it permanently</w:t>
      </w:r>
    </w:p>
    <w:p>
      <w:pPr/>
      <w:r>
        <w:rPr>
          <w:rFonts w:ascii="Noto Sans" w:hAnsi="Noto Sans" w:cs="Noto Sans"/>
          <w:sz w:val="28"/>
        </w:rPr>
        <w:t>C. Blow air forcefully</w:t>
      </w:r>
    </w:p>
    <w:p>
      <w:pPr/>
      <w:r>
        <w:rPr>
          <w:rFonts w:ascii="Noto Sans" w:hAnsi="Noto Sans" w:cs="Noto Sans"/>
          <w:sz w:val="28"/>
        </w:rPr>
        <w:t>D. Refer for removal; do not poke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Refer for removal; do not poke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Nasal foreign bodies are removed by professionals to avoid injury.</w:t>
      </w:r>
    </w:p>
    <w:p>
      <w:pPr/>
      <w:r>
        <w:rPr>
          <w:rFonts w:ascii="Noto Sans" w:hAnsi="Noto Sans" w:cs="Noto Sans"/>
          <w:sz w:val="28"/>
        </w:rPr>
        <w:t>चोट से बचने हेतु नाक की विदेशी वस्तु पेशेवर निकालता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a foreign body in the nose, the first-aider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Refer for removal; do not poke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Probe with a pin: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Probe with a pin: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Leave it permanently: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Leave it permanently: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Blow air forcefully: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Blow air forcefully: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42. </w:t>
      </w:r>
      <w:r>
        <w:rPr>
          <w:rFonts w:ascii="Noto Sans" w:hAnsi="Noto Sans" w:cs="Noto Sans"/>
          <w:sz w:val="28"/>
        </w:rPr>
        <w:t>The first-aid for a patient with a leg fracture and bleeding is to:</w:t>
      </w:r>
    </w:p>
    <w:p>
      <w:pPr/>
      <w:r>
        <w:rPr>
          <w:rFonts w:ascii="Noto Sans" w:hAnsi="Noto Sans" w:cs="Noto Sans"/>
          <w:sz w:val="28"/>
        </w:rPr>
        <w:t>रक्तस्राव के साथ पैर फ्रैक्चर वाले रोगी का प्राथमिक उपचार क्या है?</w:t>
      </w:r>
    </w:p>
    <w:p>
      <w:pPr/>
      <w:r>
        <w:rPr>
          <w:rFonts w:ascii="Noto Sans" w:hAnsi="Noto Sans" w:cs="Noto Sans"/>
          <w:sz w:val="28"/>
        </w:rPr>
        <w:t>A. Move the leg roughly</w:t>
      </w:r>
    </w:p>
    <w:p>
      <w:pPr/>
      <w:r>
        <w:rPr>
          <w:rFonts w:ascii="Noto Sans" w:hAnsi="Noto Sans" w:cs="Noto Sans"/>
          <w:sz w:val="28"/>
        </w:rPr>
        <w:t>B. Reduce the fracture</w:t>
      </w:r>
    </w:p>
    <w:p>
      <w:pPr/>
      <w:r>
        <w:rPr>
          <w:rFonts w:ascii="Noto Sans" w:hAnsi="Noto Sans" w:cs="Noto Sans"/>
          <w:sz w:val="28"/>
        </w:rPr>
        <w:t>C. Control bleeding and splint the limb</w:t>
      </w:r>
    </w:p>
    <w:p>
      <w:pPr/>
      <w:r>
        <w:rPr>
          <w:rFonts w:ascii="Noto Sans" w:hAnsi="Noto Sans" w:cs="Noto Sans"/>
          <w:sz w:val="28"/>
        </w:rPr>
        <w:t>D. Apply heat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Control bleeding and splint the limb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Bleeding control and splinting precede fracture care.</w:t>
      </w:r>
    </w:p>
    <w:p>
      <w:pPr/>
      <w:r>
        <w:rPr>
          <w:rFonts w:ascii="Noto Sans" w:hAnsi="Noto Sans" w:cs="Noto Sans"/>
          <w:sz w:val="28"/>
        </w:rPr>
        <w:t>रक्तस्राव नियंत्रण और स्प्लिंट फ्रैक्चर देखभाल से पहले किए जाते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first-aid for a patient with a leg fracture and bleeding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Control bleeding and splint the limb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Move the leg roughly: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Move the leg roughly: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Reduce the fracture: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Reduce the fracture: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Apply heat: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Apply heat: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43. </w:t>
      </w:r>
      <w:r>
        <w:rPr>
          <w:rFonts w:ascii="Noto Sans" w:hAnsi="Noto Sans" w:cs="Noto Sans"/>
          <w:sz w:val="28"/>
        </w:rPr>
        <w:t>The most common cause of acute bacterial meningitis in children under 5 in India is:</w:t>
      </w:r>
    </w:p>
    <w:p>
      <w:pPr/>
      <w:r>
        <w:rPr>
          <w:rFonts w:ascii="Noto Sans" w:hAnsi="Noto Sans" w:cs="Noto Sans"/>
          <w:sz w:val="28"/>
        </w:rPr>
        <w:t>भारत में 5 वर्ष से कम बच्चों में तीव्र बैक्टीरियल मेनिनजाइटिस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Listeria</w:t>
      </w:r>
    </w:p>
    <w:p>
      <w:pPr/>
      <w:r>
        <w:rPr>
          <w:rFonts w:ascii="Noto Sans" w:hAnsi="Noto Sans" w:cs="Noto Sans"/>
          <w:sz w:val="28"/>
        </w:rPr>
        <w:t>B. Pneumococcus always</w:t>
      </w:r>
    </w:p>
    <w:p>
      <w:pPr/>
      <w:r>
        <w:rPr>
          <w:rFonts w:ascii="Noto Sans" w:hAnsi="Noto Sans" w:cs="Noto Sans"/>
          <w:sz w:val="28"/>
        </w:rPr>
        <w:t>C. Meningococcus always</w:t>
      </w:r>
    </w:p>
    <w:p>
      <w:pPr/>
      <w:r>
        <w:rPr>
          <w:rFonts w:ascii="Noto Sans" w:hAnsi="Noto Sans" w:cs="Noto Sans"/>
          <w:sz w:val="28"/>
        </w:rPr>
        <w:t>D. Haemophilus influenzae type b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Haemophilus influenzae type b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Hib is a leading cause of bacterial meningitis in young children (pre-vaccine era).</w:t>
      </w:r>
    </w:p>
    <w:p>
      <w:pPr/>
      <w:r>
        <w:rPr>
          <w:rFonts w:ascii="Noto Sans" w:hAnsi="Noto Sans" w:cs="Noto Sans"/>
          <w:sz w:val="28"/>
        </w:rPr>
        <w:t>Hib छोटे बच्चों में बैक्टीरियल मेनिनजाइटिस का प्रमुख कारण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acute bacterial meningitis in children under 5 in India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Haemophilus influenzae type b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Listeria: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Listeria: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Pneumococcus always: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Pneumococcus always: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Meningococcus always: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Meningococcus always: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44. </w:t>
      </w:r>
      <w:r>
        <w:rPr>
          <w:rFonts w:ascii="Noto Sans" w:hAnsi="Noto Sans" w:cs="Noto Sans"/>
          <w:sz w:val="28"/>
        </w:rPr>
        <w:t>The organism that causes amoebiasis is:</w:t>
      </w:r>
    </w:p>
    <w:p>
      <w:pPr/>
      <w:r>
        <w:rPr>
          <w:rFonts w:ascii="Noto Sans" w:hAnsi="Noto Sans" w:cs="Noto Sans"/>
          <w:sz w:val="28"/>
        </w:rPr>
        <w:t>अमीबियासिस उत्पन्न करने वाला जीव कौन-सा है?</w:t>
      </w:r>
    </w:p>
    <w:p>
      <w:pPr/>
      <w:r>
        <w:rPr>
          <w:rFonts w:ascii="Noto Sans" w:hAnsi="Noto Sans" w:cs="Noto Sans"/>
          <w:sz w:val="28"/>
        </w:rPr>
        <w:t>A. Leishmania</w:t>
      </w:r>
    </w:p>
    <w:p>
      <w:pPr/>
      <w:r>
        <w:rPr>
          <w:rFonts w:ascii="Noto Sans" w:hAnsi="Noto Sans" w:cs="Noto Sans"/>
          <w:sz w:val="28"/>
        </w:rPr>
        <w:t>B. Plasmodium</w:t>
      </w:r>
    </w:p>
    <w:p>
      <w:pPr/>
      <w:r>
        <w:rPr>
          <w:rFonts w:ascii="Noto Sans" w:hAnsi="Noto Sans" w:cs="Noto Sans"/>
          <w:sz w:val="28"/>
        </w:rPr>
        <w:t>C. Giardia lamblia</w:t>
      </w:r>
    </w:p>
    <w:p>
      <w:pPr/>
      <w:r>
        <w:rPr>
          <w:rFonts w:ascii="Noto Sans" w:hAnsi="Noto Sans" w:cs="Noto Sans"/>
          <w:sz w:val="28"/>
        </w:rPr>
        <w:t>D. Entamoeba histolytica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Entamoeba histolytica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Entamoeba histolytica causes amoebic dysentery and liver abscess.</w:t>
      </w:r>
    </w:p>
    <w:p>
      <w:pPr/>
      <w:r>
        <w:rPr>
          <w:rFonts w:ascii="Noto Sans" w:hAnsi="Noto Sans" w:cs="Noto Sans"/>
          <w:sz w:val="28"/>
        </w:rPr>
        <w:t>एंटअमीबा हिस्टोलिटिका अमीबिक पेचिश और यकृत फोड़ा उत्पन्न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organism that causes amoebiasis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D. Entamoeba histolytica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Leishmania: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Leishmania: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Plasmodium: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Plasmodium: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Giardia lamblia: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Giardia lamblia: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45. </w:t>
      </w:r>
      <w:r>
        <w:rPr>
          <w:rFonts w:ascii="Noto Sans" w:hAnsi="Noto Sans" w:cs="Noto Sans"/>
          <w:sz w:val="28"/>
        </w:rPr>
        <w:t>The mode of transmission of kala-azar is:</w:t>
      </w:r>
    </w:p>
    <w:p>
      <w:pPr/>
      <w:r>
        <w:rPr>
          <w:rFonts w:ascii="Noto Sans" w:hAnsi="Noto Sans" w:cs="Noto Sans"/>
          <w:sz w:val="28"/>
        </w:rPr>
        <w:t>काला-आज़ार के संचरण की विधि क्या है?</w:t>
      </w:r>
    </w:p>
    <w:p>
      <w:pPr/>
      <w:r>
        <w:rPr>
          <w:rFonts w:ascii="Noto Sans" w:hAnsi="Noto Sans" w:cs="Noto Sans"/>
          <w:sz w:val="28"/>
        </w:rPr>
        <w:t>A. Mosquito bite</w:t>
      </w:r>
    </w:p>
    <w:p>
      <w:pPr/>
      <w:r>
        <w:rPr>
          <w:rFonts w:ascii="Noto Sans" w:hAnsi="Noto Sans" w:cs="Noto Sans"/>
          <w:sz w:val="28"/>
        </w:rPr>
        <w:t>B. Airborne</w:t>
      </w:r>
    </w:p>
    <w:p>
      <w:pPr/>
      <w:r>
        <w:rPr>
          <w:rFonts w:ascii="Noto Sans" w:hAnsi="Noto Sans" w:cs="Noto Sans"/>
          <w:sz w:val="28"/>
        </w:rPr>
        <w:t>C. Sandfly bite</w:t>
      </w:r>
    </w:p>
    <w:p>
      <w:pPr/>
      <w:r>
        <w:rPr>
          <w:rFonts w:ascii="Noto Sans" w:hAnsi="Noto Sans" w:cs="Noto Sans"/>
          <w:sz w:val="28"/>
        </w:rPr>
        <w:t>D. Contaminated water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Sandfly bite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Kala-azar is transmitted by the sandfly (Phlebotomus).</w:t>
      </w:r>
    </w:p>
    <w:p>
      <w:pPr/>
      <w:r>
        <w:rPr>
          <w:rFonts w:ascii="Noto Sans" w:hAnsi="Noto Sans" w:cs="Noto Sans"/>
          <w:sz w:val="28"/>
        </w:rPr>
        <w:t>काला-आज़ार रेत मक्खी (फ्लेबोटोमस) से फैलता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mode of transmission of kala-azar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Sandfly bite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Mosquito bite: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Mosquito bite: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Airborne: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Airborne: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Contaminated water: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Contaminated water: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46. </w:t>
      </w:r>
      <w:r>
        <w:rPr>
          <w:rFonts w:ascii="Noto Sans" w:hAnsi="Noto Sans" w:cs="Noto Sans"/>
          <w:sz w:val="28"/>
        </w:rPr>
        <w:t>The most effective method to prevent hepatitis B is:</w:t>
      </w:r>
    </w:p>
    <w:p>
      <w:pPr/>
      <w:r>
        <w:rPr>
          <w:rFonts w:ascii="Noto Sans" w:hAnsi="Noto Sans" w:cs="Noto Sans"/>
          <w:sz w:val="28"/>
        </w:rPr>
        <w:t>हेपेटाइटिस B रोकने का सबसे प्रभावी तरीका क्या है?</w:t>
      </w:r>
    </w:p>
    <w:p>
      <w:pPr/>
      <w:r>
        <w:rPr>
          <w:rFonts w:ascii="Noto Sans" w:hAnsi="Noto Sans" w:cs="Noto Sans"/>
          <w:sz w:val="28"/>
        </w:rPr>
        <w:t>A. Antibiotics</w:t>
      </w:r>
    </w:p>
    <w:p>
      <w:pPr/>
      <w:r>
        <w:rPr>
          <w:rFonts w:ascii="Noto Sans" w:hAnsi="Noto Sans" w:cs="Noto Sans"/>
          <w:sz w:val="28"/>
        </w:rPr>
        <w:t>B. Vaccination</w:t>
      </w:r>
    </w:p>
    <w:p>
      <w:pPr/>
      <w:r>
        <w:rPr>
          <w:rFonts w:ascii="Noto Sans" w:hAnsi="Noto Sans" w:cs="Noto Sans"/>
          <w:sz w:val="28"/>
        </w:rPr>
        <w:t>C. Steroids</w:t>
      </w:r>
    </w:p>
    <w:p>
      <w:pPr/>
      <w:r>
        <w:rPr>
          <w:rFonts w:ascii="Noto Sans" w:hAnsi="Noto Sans" w:cs="Noto Sans"/>
          <w:sz w:val="28"/>
        </w:rPr>
        <w:t>D. Isolation only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Vaccination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Hepatitis B vaccine provides effective prevention.</w:t>
      </w:r>
    </w:p>
    <w:p>
      <w:pPr/>
      <w:r>
        <w:rPr>
          <w:rFonts w:ascii="Noto Sans" w:hAnsi="Noto Sans" w:cs="Noto Sans"/>
          <w:sz w:val="28"/>
        </w:rPr>
        <w:t>हेपेटाइटिस B टीका प्रभावी रोकथाम देता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effective method to prevent hepatitis B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Vaccination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Antibiotics: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Antibiotics: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Steroids: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Steroids: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Isolation only: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Isolation only: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47. </w:t>
      </w:r>
      <w:r>
        <w:rPr>
          <w:rFonts w:ascii="Noto Sans" w:hAnsi="Noto Sans" w:cs="Noto Sans"/>
          <w:sz w:val="28"/>
        </w:rPr>
        <w:t>The temperature at which autoclaving sterilises is:</w:t>
      </w:r>
    </w:p>
    <w:p>
      <w:pPr/>
      <w:r>
        <w:rPr>
          <w:rFonts w:ascii="Noto Sans" w:hAnsi="Noto Sans" w:cs="Noto Sans"/>
          <w:sz w:val="28"/>
        </w:rPr>
        <w:t>आटोक्लेविंग किस तापमान पर नसबंदी करती है?</w:t>
      </w:r>
    </w:p>
    <w:p>
      <w:pPr/>
      <w:r>
        <w:rPr>
          <w:rFonts w:ascii="Noto Sans" w:hAnsi="Noto Sans" w:cs="Noto Sans"/>
          <w:sz w:val="28"/>
        </w:rPr>
        <w:t>A. 150 °C</w:t>
      </w:r>
    </w:p>
    <w:p>
      <w:pPr/>
      <w:r>
        <w:rPr>
          <w:rFonts w:ascii="Noto Sans" w:hAnsi="Noto Sans" w:cs="Noto Sans"/>
          <w:sz w:val="28"/>
        </w:rPr>
        <w:t>B. 100 °C</w:t>
      </w:r>
    </w:p>
    <w:p>
      <w:pPr/>
      <w:r>
        <w:rPr>
          <w:rFonts w:ascii="Noto Sans" w:hAnsi="Noto Sans" w:cs="Noto Sans"/>
          <w:sz w:val="28"/>
        </w:rPr>
        <w:t>C. 60 °C</w:t>
      </w:r>
    </w:p>
    <w:p>
      <w:pPr/>
      <w:r>
        <w:rPr>
          <w:rFonts w:ascii="Noto Sans" w:hAnsi="Noto Sans" w:cs="Noto Sans"/>
          <w:sz w:val="28"/>
        </w:rPr>
        <w:t>D. 121 °C at 15 psi for 20 minutes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121 °C at 15 psi for 20 minutes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Autoclaving at 121 °C, 15 psi for 20 minutes sterilises instruments.</w:t>
      </w:r>
    </w:p>
    <w:p>
      <w:pPr/>
      <w:r>
        <w:rPr>
          <w:rFonts w:ascii="Noto Sans" w:hAnsi="Noto Sans" w:cs="Noto Sans"/>
          <w:sz w:val="28"/>
        </w:rPr>
        <w:t>आटोक्लेव 121 °C, 15 psi, 20 मिनट पर उपकरण निष्फल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temperature at which autoclaving sterilises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121 °C at 15 psi for 20 minutes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150 °C: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150 °C: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100 °C: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100 °C: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60 °C: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60 °C: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48. </w:t>
      </w:r>
      <w:r>
        <w:rPr>
          <w:rFonts w:ascii="Noto Sans" w:hAnsi="Noto Sans" w:cs="Noto Sans"/>
          <w:sz w:val="28"/>
        </w:rPr>
        <w:t>The 'evaluation' step of the nursing process determines:</w:t>
      </w:r>
    </w:p>
    <w:p>
      <w:pPr/>
      <w:r>
        <w:rPr>
          <w:rFonts w:ascii="Noto Sans" w:hAnsi="Noto Sans" w:cs="Noto Sans"/>
          <w:sz w:val="28"/>
        </w:rPr>
        <w:t>नर्सिंग प्रक्रिया का 'मूल्यांकन' चरण क्या निर्धारित करता है?</w:t>
      </w:r>
    </w:p>
    <w:p>
      <w:pPr/>
      <w:r>
        <w:rPr>
          <w:rFonts w:ascii="Noto Sans" w:hAnsi="Noto Sans" w:cs="Noto Sans"/>
          <w:sz w:val="28"/>
        </w:rPr>
        <w:t>A. The plan</w:t>
      </w:r>
    </w:p>
    <w:p>
      <w:pPr/>
      <w:r>
        <w:rPr>
          <w:rFonts w:ascii="Noto Sans" w:hAnsi="Noto Sans" w:cs="Noto Sans"/>
          <w:sz w:val="28"/>
        </w:rPr>
        <w:t>B. The diagnosis</w:t>
      </w:r>
    </w:p>
    <w:p>
      <w:pPr/>
      <w:r>
        <w:rPr>
          <w:rFonts w:ascii="Noto Sans" w:hAnsi="Noto Sans" w:cs="Noto Sans"/>
          <w:sz w:val="28"/>
        </w:rPr>
        <w:t>C. Whether patient goals were met</w:t>
      </w:r>
    </w:p>
    <w:p>
      <w:pPr/>
      <w:r>
        <w:rPr>
          <w:rFonts w:ascii="Noto Sans" w:hAnsi="Noto Sans" w:cs="Noto Sans"/>
          <w:sz w:val="28"/>
        </w:rPr>
        <w:t>D. The assessment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Whether patient goals were met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Evaluation measures the patient's response against expected outcomes.</w:t>
      </w:r>
    </w:p>
    <w:p>
      <w:pPr/>
      <w:r>
        <w:rPr>
          <w:rFonts w:ascii="Noto Sans" w:hAnsi="Noto Sans" w:cs="Noto Sans"/>
          <w:sz w:val="28"/>
        </w:rPr>
        <w:t>मूल्यांकन रोगी की प्रतिक्रिया को अपेक्षित परिणामों से मापता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'evaluation' step of the nursing process determines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Whether patient goals were met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The plan: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The plan: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The diagnosis: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The diagnosis: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The assessment: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The assessment: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49. </w:t>
      </w:r>
      <w:r>
        <w:rPr>
          <w:rFonts w:ascii="Noto Sans" w:hAnsi="Noto Sans" w:cs="Noto Sans"/>
          <w:sz w:val="28"/>
        </w:rPr>
        <w:t>The most appropriate method to administer a subcutaneous injection is:</w:t>
      </w:r>
    </w:p>
    <w:p>
      <w:pPr/>
      <w:r>
        <w:rPr>
          <w:rFonts w:ascii="Noto Sans" w:hAnsi="Noto Sans" w:cs="Noto Sans"/>
          <w:sz w:val="28"/>
        </w:rPr>
        <w:t>चमड़े के नीचे इंजेक्शन देने की सबसे उपयुक्त विधि क्या है?</w:t>
      </w:r>
    </w:p>
    <w:p>
      <w:pPr/>
      <w:r>
        <w:rPr>
          <w:rFonts w:ascii="Noto Sans" w:hAnsi="Noto Sans" w:cs="Noto Sans"/>
          <w:sz w:val="28"/>
        </w:rPr>
        <w:t>A. Rub the site after</w:t>
      </w:r>
    </w:p>
    <w:p>
      <w:pPr/>
      <w:r>
        <w:rPr>
          <w:rFonts w:ascii="Noto Sans" w:hAnsi="Noto Sans" w:cs="Noto Sans"/>
          <w:sz w:val="28"/>
        </w:rPr>
        <w:t>B. Insert at a 45-degree angle into the fatty tissue</w:t>
      </w:r>
    </w:p>
    <w:p>
      <w:pPr/>
      <w:r>
        <w:rPr>
          <w:rFonts w:ascii="Noto Sans" w:hAnsi="Noto Sans" w:cs="Noto Sans"/>
          <w:sz w:val="28"/>
        </w:rPr>
        <w:t>C. Insert into a vein</w:t>
      </w:r>
    </w:p>
    <w:p>
      <w:pPr/>
      <w:r>
        <w:rPr>
          <w:rFonts w:ascii="Noto Sans" w:hAnsi="Noto Sans" w:cs="Noto Sans"/>
          <w:sz w:val="28"/>
        </w:rPr>
        <w:t>D. Insert at 90 degrees deeply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Insert at a 45-degree angle into the fatty tissue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Subcutaneous injections use a 45-degree angle into subcutaneous fat.</w:t>
      </w:r>
    </w:p>
    <w:p>
      <w:pPr/>
      <w:r>
        <w:rPr>
          <w:rFonts w:ascii="Noto Sans" w:hAnsi="Noto Sans" w:cs="Noto Sans"/>
          <w:sz w:val="28"/>
        </w:rPr>
        <w:t>उपचर्मीय इंजेक्शन 45-डिग्री कोण पर वसा ऊतक में दिया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appropriate method to administer a subcutaneous injection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Insert at a 45-degree angle into the fatty tissue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Rub the site after: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Rub the site after: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Insert into a vein: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Insert into a vein: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Insert at 90 degrees deeply: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Insert at 90 degrees deeply: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50. </w:t>
      </w:r>
      <w:r>
        <w:rPr>
          <w:rFonts w:ascii="Noto Sans" w:hAnsi="Noto Sans" w:cs="Noto Sans"/>
          <w:sz w:val="28"/>
        </w:rPr>
        <w:t>The main purpose of a preoperative shave is to:</w:t>
      </w:r>
    </w:p>
    <w:p>
      <w:pPr/>
      <w:r>
        <w:rPr>
          <w:rFonts w:ascii="Noto Sans" w:hAnsi="Noto Sans" w:cs="Noto Sans"/>
          <w:sz w:val="28"/>
        </w:rPr>
        <w:t>प्रीऑपरेटिव शेविंग का मुख्य उद्देश्य क्या है?</w:t>
      </w:r>
    </w:p>
    <w:p>
      <w:pPr/>
      <w:r>
        <w:rPr>
          <w:rFonts w:ascii="Noto Sans" w:hAnsi="Noto Sans" w:cs="Noto Sans"/>
          <w:sz w:val="28"/>
        </w:rPr>
        <w:t>A. Reduce cost</w:t>
      </w:r>
    </w:p>
    <w:p>
      <w:pPr/>
      <w:r>
        <w:rPr>
          <w:rFonts w:ascii="Noto Sans" w:hAnsi="Noto Sans" w:cs="Noto Sans"/>
          <w:sz w:val="28"/>
        </w:rPr>
        <w:t>B. Save time</w:t>
      </w:r>
    </w:p>
    <w:p>
      <w:pPr/>
      <w:r>
        <w:rPr>
          <w:rFonts w:ascii="Noto Sans" w:hAnsi="Noto Sans" w:cs="Noto Sans"/>
          <w:sz w:val="28"/>
        </w:rPr>
        <w:t>C. Improve looks</w:t>
      </w:r>
    </w:p>
    <w:p>
      <w:pPr/>
      <w:r>
        <w:rPr>
          <w:rFonts w:ascii="Noto Sans" w:hAnsi="Noto Sans" w:cs="Noto Sans"/>
          <w:sz w:val="28"/>
        </w:rPr>
        <w:t>D. Reduce surgical site infection risk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Reduce surgical site infection risk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Hair removal reduces surgical site infection risk when done properly.</w:t>
      </w:r>
    </w:p>
    <w:p>
      <w:pPr/>
      <w:r>
        <w:rPr>
          <w:rFonts w:ascii="Noto Sans" w:hAnsi="Noto Sans" w:cs="Noto Sans"/>
          <w:sz w:val="28"/>
        </w:rPr>
        <w:t>बाल हटाना शल्य स्थल संक्रमण जोखिम घटाता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purpose of a preoperative shave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Reduce surgical site infection risk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Reduce cost: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Reduce cost: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Save time: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Save time: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Improve looks: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Improve looks: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51. </w:t>
      </w:r>
      <w:r>
        <w:rPr>
          <w:rFonts w:ascii="Noto Sans" w:hAnsi="Noto Sans" w:cs="Noto Sans"/>
          <w:sz w:val="28"/>
        </w:rPr>
        <w:t>The nurse should record the intake and output of a patient with:</w:t>
      </w:r>
    </w:p>
    <w:p>
      <w:pPr/>
      <w:r>
        <w:rPr>
          <w:rFonts w:ascii="Noto Sans" w:hAnsi="Noto Sans" w:cs="Noto Sans"/>
          <w:sz w:val="28"/>
        </w:rPr>
        <w:t>किस रोगी की आगमन-उत्सर्जन रिकॉर्ड नर्स को रखनी चाहिए?</w:t>
      </w:r>
    </w:p>
    <w:p>
      <w:pPr/>
      <w:r>
        <w:rPr>
          <w:rFonts w:ascii="Noto Sans" w:hAnsi="Noto Sans" w:cs="Noto Sans"/>
          <w:sz w:val="28"/>
        </w:rPr>
        <w:t>A. Common cold</w:t>
      </w:r>
    </w:p>
    <w:p>
      <w:pPr/>
      <w:r>
        <w:rPr>
          <w:rFonts w:ascii="Noto Sans" w:hAnsi="Noto Sans" w:cs="Noto Sans"/>
          <w:sz w:val="28"/>
        </w:rPr>
        <w:t>B. Fracture</w:t>
      </w:r>
    </w:p>
    <w:p>
      <w:pPr/>
      <w:r>
        <w:rPr>
          <w:rFonts w:ascii="Noto Sans" w:hAnsi="Noto Sans" w:cs="Noto Sans"/>
          <w:sz w:val="28"/>
        </w:rPr>
        <w:t>C. Mild headache</w:t>
      </w:r>
    </w:p>
    <w:p>
      <w:pPr/>
      <w:r>
        <w:rPr>
          <w:rFonts w:ascii="Noto Sans" w:hAnsi="Noto Sans" w:cs="Noto Sans"/>
          <w:sz w:val="28"/>
        </w:rPr>
        <w:t>D. Renal and cardiac disease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Renal and cardiac disease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Fluid balance recording is vital in renal and cardiac patients.</w:t>
      </w:r>
    </w:p>
    <w:p>
      <w:pPr/>
      <w:r>
        <w:rPr>
          <w:rFonts w:ascii="Noto Sans" w:hAnsi="Noto Sans" w:cs="Noto Sans"/>
          <w:sz w:val="28"/>
        </w:rPr>
        <w:t>वृक्क और हृदय रोगियों में तरल संतुलन रिकॉर्ड महत्वपूर्ण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 should record the intake and output of a patient with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Renal and cardiac disease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Common cold: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Common cold: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Fracture: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Fracture: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Mild headache: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Mild headache: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52. </w:t>
      </w:r>
      <w:r>
        <w:rPr>
          <w:rFonts w:ascii="Noto Sans" w:hAnsi="Noto Sans" w:cs="Noto Sans"/>
          <w:sz w:val="28"/>
        </w:rPr>
        <w:t>The process of recording the duties performed by staff is called:</w:t>
      </w:r>
    </w:p>
    <w:p>
      <w:pPr/>
      <w:r>
        <w:rPr>
          <w:rFonts w:ascii="Noto Sans" w:hAnsi="Noto Sans" w:cs="Noto Sans"/>
          <w:sz w:val="28"/>
        </w:rPr>
        <w:t>कर्मचारियों द्वारा किए गए कर्तव्यों का रिकॉर्ड रखना क्या कहलाता है?</w:t>
      </w:r>
    </w:p>
    <w:p>
      <w:pPr/>
      <w:r>
        <w:rPr>
          <w:rFonts w:ascii="Noto Sans" w:hAnsi="Noto Sans" w:cs="Noto Sans"/>
          <w:sz w:val="28"/>
        </w:rPr>
        <w:t>A. Documentation and reporting</w:t>
      </w:r>
    </w:p>
    <w:p>
      <w:pPr/>
      <w:r>
        <w:rPr>
          <w:rFonts w:ascii="Noto Sans" w:hAnsi="Noto Sans" w:cs="Noto Sans"/>
          <w:sz w:val="28"/>
        </w:rPr>
        <w:t>B. Budgeting</w:t>
      </w:r>
    </w:p>
    <w:p>
      <w:pPr/>
      <w:r>
        <w:rPr>
          <w:rFonts w:ascii="Noto Sans" w:hAnsi="Noto Sans" w:cs="Noto Sans"/>
          <w:sz w:val="28"/>
        </w:rPr>
        <w:t>C. Delegation</w:t>
      </w:r>
    </w:p>
    <w:p>
      <w:pPr/>
      <w:r>
        <w:rPr>
          <w:rFonts w:ascii="Noto Sans" w:hAnsi="Noto Sans" w:cs="Noto Sans"/>
          <w:sz w:val="28"/>
        </w:rPr>
        <w:t>D. Recruitment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Documentation and reporting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Documentation and reporting record staff activities and patient care.</w:t>
      </w:r>
    </w:p>
    <w:p>
      <w:pPr/>
      <w:r>
        <w:rPr>
          <w:rFonts w:ascii="Noto Sans" w:hAnsi="Noto Sans" w:cs="Noto Sans"/>
          <w:sz w:val="28"/>
        </w:rPr>
        <w:t>दस्तावेज़ीकरण और रिपोर्टिंग कर्मचारी गतिविधियाँ और देखभाल दर्ज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process of recording the duties performed by staff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Documentation and reporting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Budgeting: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Budgeting: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Delegation: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Delegation: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Recruitment: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Recruitment: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53. </w:t>
      </w:r>
      <w:r>
        <w:rPr>
          <w:rFonts w:ascii="Noto Sans" w:hAnsi="Noto Sans" w:cs="Noto Sans"/>
          <w:sz w:val="28"/>
        </w:rPr>
        <w:t>The leadership style that focuses on people and relationships is:</w:t>
      </w:r>
    </w:p>
    <w:p>
      <w:pPr/>
      <w:r>
        <w:rPr>
          <w:rFonts w:ascii="Noto Sans" w:hAnsi="Noto Sans" w:cs="Noto Sans"/>
          <w:sz w:val="28"/>
        </w:rPr>
        <w:t>लोगों और संबंधों पर केंद्रित नेतृत्व शैली कौन-सी है?</w:t>
      </w:r>
    </w:p>
    <w:p>
      <w:pPr/>
      <w:r>
        <w:rPr>
          <w:rFonts w:ascii="Noto Sans" w:hAnsi="Noto Sans" w:cs="Noto Sans"/>
          <w:sz w:val="28"/>
        </w:rPr>
        <w:t>A. Autocratic</w:t>
      </w:r>
    </w:p>
    <w:p>
      <w:pPr/>
      <w:r>
        <w:rPr>
          <w:rFonts w:ascii="Noto Sans" w:hAnsi="Noto Sans" w:cs="Noto Sans"/>
          <w:sz w:val="28"/>
        </w:rPr>
        <w:t>B. Democratic</w:t>
      </w:r>
    </w:p>
    <w:p>
      <w:pPr/>
      <w:r>
        <w:rPr>
          <w:rFonts w:ascii="Noto Sans" w:hAnsi="Noto Sans" w:cs="Noto Sans"/>
          <w:sz w:val="28"/>
        </w:rPr>
        <w:t>C. Bureaucratic</w:t>
      </w:r>
    </w:p>
    <w:p>
      <w:pPr/>
      <w:r>
        <w:rPr>
          <w:rFonts w:ascii="Noto Sans" w:hAnsi="Noto Sans" w:cs="Noto Sans"/>
          <w:sz w:val="28"/>
        </w:rPr>
        <w:t>D. Laissez-faire only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Democratic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Democratic leaders value people and group participation.</w:t>
      </w:r>
    </w:p>
    <w:p>
      <w:pPr/>
      <w:r>
        <w:rPr>
          <w:rFonts w:ascii="Noto Sans" w:hAnsi="Noto Sans" w:cs="Noto Sans"/>
          <w:sz w:val="28"/>
        </w:rPr>
        <w:t>लोकतांत्रिक नेता लोगों और समूह भागीदारी को महत्व देते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leadership style that focuses on people and relationships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Democratic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Autocratic: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Autocratic: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Bureaucratic: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Bureaucratic: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Laissez-faire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Laissez-faire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54. </w:t>
      </w:r>
      <w:r>
        <w:rPr>
          <w:rFonts w:ascii="Noto Sans" w:hAnsi="Noto Sans" w:cs="Noto Sans"/>
          <w:sz w:val="28"/>
        </w:rPr>
        <w:t>The main purpose of a staff meeting is to:</w:t>
      </w:r>
    </w:p>
    <w:p>
      <w:pPr/>
      <w:r>
        <w:rPr>
          <w:rFonts w:ascii="Noto Sans" w:hAnsi="Noto Sans" w:cs="Noto Sans"/>
          <w:sz w:val="28"/>
        </w:rPr>
        <w:t>स्टाफ बैठक का मुख्य उद्देश्य क्या है?</w:t>
      </w:r>
    </w:p>
    <w:p>
      <w:pPr/>
      <w:r>
        <w:rPr>
          <w:rFonts w:ascii="Noto Sans" w:hAnsi="Noto Sans" w:cs="Noto Sans"/>
          <w:sz w:val="28"/>
        </w:rPr>
        <w:t>A. Waste time</w:t>
      </w:r>
    </w:p>
    <w:p>
      <w:pPr/>
      <w:r>
        <w:rPr>
          <w:rFonts w:ascii="Noto Sans" w:hAnsi="Noto Sans" w:cs="Noto Sans"/>
          <w:sz w:val="28"/>
        </w:rPr>
        <w:t>B. Blame staff</w:t>
      </w:r>
    </w:p>
    <w:p>
      <w:pPr/>
      <w:r>
        <w:rPr>
          <w:rFonts w:ascii="Noto Sans" w:hAnsi="Noto Sans" w:cs="Noto Sans"/>
          <w:sz w:val="28"/>
        </w:rPr>
        <w:t>C. Share information and solve problems</w:t>
      </w:r>
    </w:p>
    <w:p>
      <w:pPr/>
      <w:r>
        <w:rPr>
          <w:rFonts w:ascii="Noto Sans" w:hAnsi="Noto Sans" w:cs="Noto Sans"/>
          <w:sz w:val="28"/>
        </w:rPr>
        <w:t>D. Increase workload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Share information and solve problems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Staff meetings share information and solve ward problems.</w:t>
      </w:r>
    </w:p>
    <w:p>
      <w:pPr/>
      <w:r>
        <w:rPr>
          <w:rFonts w:ascii="Noto Sans" w:hAnsi="Noto Sans" w:cs="Noto Sans"/>
          <w:sz w:val="28"/>
        </w:rPr>
        <w:t>स्टाफ बैठकें जानकारी साझा कर समस्याएँ हल करती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purpose of a staff meeting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Share information and solve problems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Waste time: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Waste time: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Blame staff: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Blame staff: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Increase workload: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Increase workload: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55. </w:t>
      </w:r>
      <w:r>
        <w:rPr>
          <w:rFonts w:ascii="Noto Sans" w:hAnsi="Noto Sans" w:cs="Noto Sans"/>
          <w:sz w:val="28"/>
        </w:rPr>
        <w:t>The process of learning the customs of one's own society is called:</w:t>
      </w:r>
    </w:p>
    <w:p>
      <w:pPr/>
      <w:r>
        <w:rPr>
          <w:rFonts w:ascii="Noto Sans" w:hAnsi="Noto Sans" w:cs="Noto Sans"/>
          <w:sz w:val="28"/>
        </w:rPr>
        <w:t>अपने समाज के रीति-रिवाज सीखने की प्रक्रिया क्या कहलाती है?</w:t>
      </w:r>
    </w:p>
    <w:p>
      <w:pPr/>
      <w:r>
        <w:rPr>
          <w:rFonts w:ascii="Noto Sans" w:hAnsi="Noto Sans" w:cs="Noto Sans"/>
          <w:sz w:val="28"/>
        </w:rPr>
        <w:t>A. Isolation</w:t>
      </w:r>
    </w:p>
    <w:p>
      <w:pPr/>
      <w:r>
        <w:rPr>
          <w:rFonts w:ascii="Noto Sans" w:hAnsi="Noto Sans" w:cs="Noto Sans"/>
          <w:sz w:val="28"/>
        </w:rPr>
        <w:t>B. Socialisation</w:t>
      </w:r>
    </w:p>
    <w:p>
      <w:pPr/>
      <w:r>
        <w:rPr>
          <w:rFonts w:ascii="Noto Sans" w:hAnsi="Noto Sans" w:cs="Noto Sans"/>
          <w:sz w:val="28"/>
        </w:rPr>
        <w:t>C. Assimilation</w:t>
      </w:r>
    </w:p>
    <w:p>
      <w:pPr/>
      <w:r>
        <w:rPr>
          <w:rFonts w:ascii="Noto Sans" w:hAnsi="Noto Sans" w:cs="Noto Sans"/>
          <w:sz w:val="28"/>
        </w:rPr>
        <w:t>D. Acculturation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Socialisation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Socialisation transmits the norms and customs of one's society.</w:t>
      </w:r>
    </w:p>
    <w:p>
      <w:pPr/>
      <w:r>
        <w:rPr>
          <w:rFonts w:ascii="Noto Sans" w:hAnsi="Noto Sans" w:cs="Noto Sans"/>
          <w:sz w:val="28"/>
        </w:rPr>
        <w:t>समाजीकरण अपने समाज के मानदंड और रीति-रिवाज सिखाता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process of learning the customs of one's own society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Socialisation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Isolation: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Isolation: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Assimilation: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Assimilation: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Acculturation: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Acculturation: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56. </w:t>
      </w:r>
      <w:r>
        <w:rPr>
          <w:rFonts w:ascii="Noto Sans" w:hAnsi="Noto Sans" w:cs="Noto Sans"/>
          <w:sz w:val="28"/>
        </w:rPr>
        <w:t>The group of people living in a particular geographical area is called a:</w:t>
      </w:r>
    </w:p>
    <w:p>
      <w:pPr/>
      <w:r>
        <w:rPr>
          <w:rFonts w:ascii="Noto Sans" w:hAnsi="Noto Sans" w:cs="Noto Sans"/>
          <w:sz w:val="28"/>
        </w:rPr>
        <w:t>किसी विशेष भौगोलिक क्षेत्र में रहने वाले लोगों का समूह क्या कहलाता है?</w:t>
      </w:r>
    </w:p>
    <w:p>
      <w:pPr/>
      <w:r>
        <w:rPr>
          <w:rFonts w:ascii="Noto Sans" w:hAnsi="Noto Sans" w:cs="Noto Sans"/>
          <w:sz w:val="28"/>
        </w:rPr>
        <w:t>A. Institution</w:t>
      </w:r>
    </w:p>
    <w:p>
      <w:pPr/>
      <w:r>
        <w:rPr>
          <w:rFonts w:ascii="Noto Sans" w:hAnsi="Noto Sans" w:cs="Noto Sans"/>
          <w:sz w:val="28"/>
        </w:rPr>
        <w:t>B. Community</w:t>
      </w:r>
    </w:p>
    <w:p>
      <w:pPr/>
      <w:r>
        <w:rPr>
          <w:rFonts w:ascii="Noto Sans" w:hAnsi="Noto Sans" w:cs="Noto Sans"/>
          <w:sz w:val="28"/>
        </w:rPr>
        <w:t>C. Family</w:t>
      </w:r>
    </w:p>
    <w:p>
      <w:pPr/>
      <w:r>
        <w:rPr>
          <w:rFonts w:ascii="Noto Sans" w:hAnsi="Noto Sans" w:cs="Noto Sans"/>
          <w:sz w:val="28"/>
        </w:rPr>
        <w:t>D. Dyad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Community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community is a group living in a defined geographical area.</w:t>
      </w:r>
    </w:p>
    <w:p>
      <w:pPr/>
      <w:r>
        <w:rPr>
          <w:rFonts w:ascii="Noto Sans" w:hAnsi="Noto Sans" w:cs="Noto Sans"/>
          <w:sz w:val="28"/>
        </w:rPr>
        <w:t>समुदाय निर्धारित भौगोलिक क्षेत्र में रहने वाला समूह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group of people living in a particular geographical area is called a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Community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Institution: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Institution: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Family: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Family: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Dyad: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Dyad: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57. </w:t>
      </w:r>
      <w:r>
        <w:rPr>
          <w:rFonts w:ascii="Noto Sans" w:hAnsi="Noto Sans" w:cs="Noto Sans"/>
          <w:sz w:val="28"/>
        </w:rPr>
        <w:t>The sociologist who developed the theory of social action is:</w:t>
      </w:r>
    </w:p>
    <w:p>
      <w:pPr/>
      <w:r>
        <w:rPr>
          <w:rFonts w:ascii="Noto Sans" w:hAnsi="Noto Sans" w:cs="Noto Sans"/>
          <w:sz w:val="28"/>
        </w:rPr>
        <w:t>सामाजिक क्रिया (Social Action) का सिद्धांत विकसित करने वाले समाजशास्त्री कौन हैं?</w:t>
      </w:r>
    </w:p>
    <w:p>
      <w:pPr/>
      <w:r>
        <w:rPr>
          <w:rFonts w:ascii="Noto Sans" w:hAnsi="Noto Sans" w:cs="Noto Sans"/>
          <w:sz w:val="28"/>
        </w:rPr>
        <w:t>A. Emile Durkheim</w:t>
      </w:r>
    </w:p>
    <w:p>
      <w:pPr/>
      <w:r>
        <w:rPr>
          <w:rFonts w:ascii="Noto Sans" w:hAnsi="Noto Sans" w:cs="Noto Sans"/>
          <w:sz w:val="28"/>
        </w:rPr>
        <w:t>B. Auguste Comte</w:t>
      </w:r>
    </w:p>
    <w:p>
      <w:pPr/>
      <w:r>
        <w:rPr>
          <w:rFonts w:ascii="Noto Sans" w:hAnsi="Noto Sans" w:cs="Noto Sans"/>
          <w:sz w:val="28"/>
        </w:rPr>
        <w:t>C. Max Weber</w:t>
      </w:r>
    </w:p>
    <w:p>
      <w:pPr/>
      <w:r>
        <w:rPr>
          <w:rFonts w:ascii="Noto Sans" w:hAnsi="Noto Sans" w:cs="Noto Sans"/>
          <w:sz w:val="28"/>
        </w:rPr>
        <w:t>D. Karl Marx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Max Weber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Max Weber developed the theory of social action.</w:t>
      </w:r>
    </w:p>
    <w:p>
      <w:pPr/>
      <w:r>
        <w:rPr>
          <w:rFonts w:ascii="Noto Sans" w:hAnsi="Noto Sans" w:cs="Noto Sans"/>
          <w:sz w:val="28"/>
        </w:rPr>
        <w:t>मैक्स वेबर ने सामाजिक क्रिया का सिद्धांत विकसित किया।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sociologist who developed the theory of social action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Max Weber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Emile Durkheim: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Emile Durkheim: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Auguste Comte: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Auguste Comte: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Karl Marx: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Karl Marx: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58. </w:t>
      </w:r>
      <w:r>
        <w:rPr>
          <w:rFonts w:ascii="Noto Sans" w:hAnsi="Noto Sans" w:cs="Noto Sans"/>
          <w:sz w:val="28"/>
        </w:rPr>
        <w:t>The term 'metaplasia' means:</w:t>
      </w:r>
    </w:p>
    <w:p>
      <w:pPr/>
      <w:r>
        <w:rPr>
          <w:rFonts w:ascii="Noto Sans" w:hAnsi="Noto Sans" w:cs="Noto Sans"/>
          <w:sz w:val="28"/>
        </w:rPr>
        <w:t>'मेटाप्लासिया' (Metaplasia) शब्द का अर्थ क्या है?</w:t>
      </w:r>
    </w:p>
    <w:p>
      <w:pPr/>
      <w:r>
        <w:rPr>
          <w:rFonts w:ascii="Noto Sans" w:hAnsi="Noto Sans" w:cs="Noto Sans"/>
          <w:sz w:val="28"/>
        </w:rPr>
        <w:t>A. Tumour formation</w:t>
      </w:r>
    </w:p>
    <w:p>
      <w:pPr/>
      <w:r>
        <w:rPr>
          <w:rFonts w:ascii="Noto Sans" w:hAnsi="Noto Sans" w:cs="Noto Sans"/>
          <w:sz w:val="28"/>
        </w:rPr>
        <w:t>B. Cell shrinkage</w:t>
      </w:r>
    </w:p>
    <w:p>
      <w:pPr/>
      <w:r>
        <w:rPr>
          <w:rFonts w:ascii="Noto Sans" w:hAnsi="Noto Sans" w:cs="Noto Sans"/>
          <w:sz w:val="28"/>
        </w:rPr>
        <w:t>C. Cell death</w:t>
      </w:r>
    </w:p>
    <w:p>
      <w:pPr/>
      <w:r>
        <w:rPr>
          <w:rFonts w:ascii="Noto Sans" w:hAnsi="Noto Sans" w:cs="Noto Sans"/>
          <w:sz w:val="28"/>
        </w:rPr>
        <w:t>D. Replacement of one cell type by another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Replacement of one cell type by another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Metaplasia is the reversible replacement of one mature cell type by another.</w:t>
      </w:r>
    </w:p>
    <w:p>
      <w:pPr/>
      <w:r>
        <w:rPr>
          <w:rFonts w:ascii="Noto Sans" w:hAnsi="Noto Sans" w:cs="Noto Sans"/>
          <w:sz w:val="28"/>
        </w:rPr>
        <w:t>मेटाप्लासिया एक परिपक्व कोशिका प्रकार का दूसरे से प्रतिस्थापन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term 'metaplasia'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Replacement of one cell type by another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Tumour formation: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Tumour formation: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Cell shrinkage: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Cell shrinkage: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Cell death: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Cell death: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59. </w:t>
      </w:r>
      <w:r>
        <w:rPr>
          <w:rFonts w:ascii="Noto Sans" w:hAnsi="Noto Sans" w:cs="Noto Sans"/>
          <w:sz w:val="28"/>
        </w:rPr>
        <w:t>The most common benign tumour in females is:</w:t>
      </w:r>
    </w:p>
    <w:p>
      <w:pPr/>
      <w:r>
        <w:rPr>
          <w:rFonts w:ascii="Noto Sans" w:hAnsi="Noto Sans" w:cs="Noto Sans"/>
          <w:sz w:val="28"/>
        </w:rPr>
        <w:t>महिलाओं में सबसे सामान्य सौम्य ट्यूमर कौन-सा है?</w:t>
      </w:r>
    </w:p>
    <w:p>
      <w:pPr/>
      <w:r>
        <w:rPr>
          <w:rFonts w:ascii="Noto Sans" w:hAnsi="Noto Sans" w:cs="Noto Sans"/>
          <w:sz w:val="28"/>
        </w:rPr>
        <w:t>A. Carcinoma</w:t>
      </w:r>
    </w:p>
    <w:p>
      <w:pPr/>
      <w:r>
        <w:rPr>
          <w:rFonts w:ascii="Noto Sans" w:hAnsi="Noto Sans" w:cs="Noto Sans"/>
          <w:sz w:val="28"/>
        </w:rPr>
        <w:t>B. Uterine fibroid (leiomyoma)</w:t>
      </w:r>
    </w:p>
    <w:p>
      <w:pPr/>
      <w:r>
        <w:rPr>
          <w:rFonts w:ascii="Noto Sans" w:hAnsi="Noto Sans" w:cs="Noto Sans"/>
          <w:sz w:val="28"/>
        </w:rPr>
        <w:t>C. Sarcoma</w:t>
      </w:r>
    </w:p>
    <w:p>
      <w:pPr/>
      <w:r>
        <w:rPr>
          <w:rFonts w:ascii="Noto Sans" w:hAnsi="Noto Sans" w:cs="Noto Sans"/>
          <w:sz w:val="28"/>
        </w:rPr>
        <w:t>D. Melanoma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Uterine fibroid (leiomyoma)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Uterine leiomyomas (fibroids) are the most common benign tumours in women.</w:t>
      </w:r>
    </w:p>
    <w:p>
      <w:pPr/>
      <w:r>
        <w:rPr>
          <w:rFonts w:ascii="Noto Sans" w:hAnsi="Noto Sans" w:cs="Noto Sans"/>
          <w:sz w:val="28"/>
        </w:rPr>
        <w:t>गर्भाशयी लियोमायोमा (फाइब्रॉइड) महिलाओं में सबसे सामान्य सौम्य ट्यूमर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benign tumour in females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Uterine fibroid (leiomyoma)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Carcinoma: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Carcinoma: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Sarcoma: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Sarcoma: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Melanoma: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Melanoma: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60. </w:t>
      </w:r>
      <w:r>
        <w:rPr>
          <w:rFonts w:ascii="Noto Sans" w:hAnsi="Noto Sans" w:cs="Noto Sans"/>
          <w:sz w:val="28"/>
        </w:rPr>
        <w:t>The most common cause of thrombocytopenia is:</w:t>
      </w:r>
    </w:p>
    <w:p>
      <w:pPr/>
      <w:r>
        <w:rPr>
          <w:rFonts w:ascii="Noto Sans" w:hAnsi="Noto Sans" w:cs="Noto Sans"/>
          <w:sz w:val="28"/>
        </w:rPr>
        <w:t>थ्रॉम्बोसाइटोपेनिया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Polycythaemia</w:t>
      </w:r>
    </w:p>
    <w:p>
      <w:pPr/>
      <w:r>
        <w:rPr>
          <w:rFonts w:ascii="Noto Sans" w:hAnsi="Noto Sans" w:cs="Noto Sans"/>
          <w:sz w:val="28"/>
        </w:rPr>
        <w:t>B. Decreased platelet production</w:t>
      </w:r>
    </w:p>
    <w:p>
      <w:pPr/>
      <w:r>
        <w:rPr>
          <w:rFonts w:ascii="Noto Sans" w:hAnsi="Noto Sans" w:cs="Noto Sans"/>
          <w:sz w:val="28"/>
        </w:rPr>
        <w:t>C. Excess platelets</w:t>
      </w:r>
    </w:p>
    <w:p>
      <w:pPr/>
      <w:r>
        <w:rPr>
          <w:rFonts w:ascii="Noto Sans" w:hAnsi="Noto Sans" w:cs="Noto Sans"/>
          <w:sz w:val="28"/>
        </w:rPr>
        <w:t>D. Normal marrow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Decreased platelet production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Reduced marrow production, as in dengue and aplastic anaemia, causes thrombocytopenia.</w:t>
      </w:r>
    </w:p>
    <w:p>
      <w:pPr/>
      <w:r>
        <w:rPr>
          <w:rFonts w:ascii="Noto Sans" w:hAnsi="Noto Sans" w:cs="Noto Sans"/>
          <w:sz w:val="28"/>
        </w:rPr>
        <w:t>डेंगू और अप्लास्टिक एनीमिया में मज्जा उत्पादन घटने से थ्रॉम्बोसाइटोपेनिया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thrombocytopenia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Decreased platelet production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Polycythaemia: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Polycythaemia: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Excess platelets: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Excess platelets: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Normal marrow: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Normal marrow: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61. </w:t>
      </w:r>
      <w:r>
        <w:rPr>
          <w:rFonts w:ascii="Noto Sans" w:hAnsi="Noto Sans" w:cs="Noto Sans"/>
          <w:sz w:val="28"/>
        </w:rPr>
        <w:t>The main organ for detoxification of drugs is the:</w:t>
      </w:r>
    </w:p>
    <w:p>
      <w:pPr/>
      <w:r>
        <w:rPr>
          <w:rFonts w:ascii="Noto Sans" w:hAnsi="Noto Sans" w:cs="Noto Sans"/>
          <w:sz w:val="28"/>
        </w:rPr>
        <w:t>दवाओं के विषहरण (Detoxification) का मुख्य अंग कौन-सा है?</w:t>
      </w:r>
    </w:p>
    <w:p>
      <w:pPr/>
      <w:r>
        <w:rPr>
          <w:rFonts w:ascii="Noto Sans" w:hAnsi="Noto Sans" w:cs="Noto Sans"/>
          <w:sz w:val="28"/>
        </w:rPr>
        <w:t>A. Heart</w:t>
      </w:r>
    </w:p>
    <w:p>
      <w:pPr/>
      <w:r>
        <w:rPr>
          <w:rFonts w:ascii="Noto Sans" w:hAnsi="Noto Sans" w:cs="Noto Sans"/>
          <w:sz w:val="28"/>
        </w:rPr>
        <w:t>B. Lung</w:t>
      </w:r>
    </w:p>
    <w:p>
      <w:pPr/>
      <w:r>
        <w:rPr>
          <w:rFonts w:ascii="Noto Sans" w:hAnsi="Noto Sans" w:cs="Noto Sans"/>
          <w:sz w:val="28"/>
        </w:rPr>
        <w:t>C. Kidney</w:t>
      </w:r>
    </w:p>
    <w:p>
      <w:pPr/>
      <w:r>
        <w:rPr>
          <w:rFonts w:ascii="Noto Sans" w:hAnsi="Noto Sans" w:cs="Noto Sans"/>
          <w:sz w:val="28"/>
        </w:rPr>
        <w:t>D. Liver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Liver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liver metabolises and detoxifies drugs and toxins.</w:t>
      </w:r>
    </w:p>
    <w:p>
      <w:pPr/>
      <w:r>
        <w:rPr>
          <w:rFonts w:ascii="Noto Sans" w:hAnsi="Noto Sans" w:cs="Noto Sans"/>
          <w:sz w:val="28"/>
        </w:rPr>
        <w:t>यकृत दवाओं और विषों का चयापचय-विषहरण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organ for detoxification of drugs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Liver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Heart: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Heart: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Lung: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Lung: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Kidney: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Kidney: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62. </w:t>
      </w:r>
      <w:r>
        <w:rPr>
          <w:rFonts w:ascii="Noto Sans" w:hAnsi="Noto Sans" w:cs="Noto Sans"/>
          <w:sz w:val="28"/>
        </w:rPr>
        <w:t>The normal adult pulse pressure is approximately:</w:t>
      </w:r>
    </w:p>
    <w:p>
      <w:pPr/>
      <w:r>
        <w:rPr>
          <w:rFonts w:ascii="Noto Sans" w:hAnsi="Noto Sans" w:cs="Noto Sans"/>
          <w:sz w:val="28"/>
        </w:rPr>
        <w:t>वयस्क का सामान्य नाड़ी दबाव (Pulse Pressure) लगभग कितना होता है?</w:t>
      </w:r>
    </w:p>
    <w:p>
      <w:pPr/>
      <w:r>
        <w:rPr>
          <w:rFonts w:ascii="Noto Sans" w:hAnsi="Noto Sans" w:cs="Noto Sans"/>
          <w:sz w:val="28"/>
        </w:rPr>
        <w:t>A. 80 mmHg</w:t>
      </w:r>
    </w:p>
    <w:p>
      <w:pPr/>
      <w:r>
        <w:rPr>
          <w:rFonts w:ascii="Noto Sans" w:hAnsi="Noto Sans" w:cs="Noto Sans"/>
          <w:sz w:val="28"/>
        </w:rPr>
        <w:t>B. 10 mmHg</w:t>
      </w:r>
    </w:p>
    <w:p>
      <w:pPr/>
      <w:r>
        <w:rPr>
          <w:rFonts w:ascii="Noto Sans" w:hAnsi="Noto Sans" w:cs="Noto Sans"/>
          <w:sz w:val="28"/>
        </w:rPr>
        <w:t>C. 100 mmHg</w:t>
      </w:r>
    </w:p>
    <w:p>
      <w:pPr/>
      <w:r>
        <w:rPr>
          <w:rFonts w:ascii="Noto Sans" w:hAnsi="Noto Sans" w:cs="Noto Sans"/>
          <w:sz w:val="28"/>
        </w:rPr>
        <w:t>D. 40 mmHg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40 mmHg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Pulse pressure (systolic − diastolic) is normally about 40 mmHg.</w:t>
      </w:r>
    </w:p>
    <w:p>
      <w:pPr/>
      <w:r>
        <w:rPr>
          <w:rFonts w:ascii="Noto Sans" w:hAnsi="Noto Sans" w:cs="Noto Sans"/>
          <w:sz w:val="28"/>
        </w:rPr>
        <w:t>नाड़ी दबाव (सिस्टोलिक − डायस्टोलिक) सामान्यतः लगभग 40 mmHg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adult pulse pressure is approximately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40 mmHg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80 mmHg: This value/range lies ABOVE the correct range (40 mmHg) — not the value asked.</w:t>
      </w:r>
    </w:p>
    <w:p>
      <w:pPr/>
      <w:r>
        <w:rPr>
          <w:rFonts w:ascii="Noto Sans" w:hAnsi="Noto Sans" w:cs="Noto Sans"/>
          <w:sz w:val="28"/>
        </w:rPr>
        <w:t>A — 80 mmHg: यह value/range सही range (40 mmHg)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10 mmHg: This value/range lies BELOW the correct range (40 mmHg) — not the value asked.</w:t>
      </w:r>
    </w:p>
    <w:p>
      <w:pPr/>
      <w:r>
        <w:rPr>
          <w:rFonts w:ascii="Noto Sans" w:hAnsi="Noto Sans" w:cs="Noto Sans"/>
          <w:sz w:val="28"/>
        </w:rPr>
        <w:t>B — 10 mmHg: यह value/range सही range (40 mmHg)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100 mmHg: This value/range lies ABOVE the correct range (40 mmHg) — not the value asked.</w:t>
      </w:r>
    </w:p>
    <w:p>
      <w:pPr/>
      <w:r>
        <w:rPr>
          <w:rFonts w:ascii="Noto Sans" w:hAnsi="Noto Sans" w:cs="Noto Sans"/>
          <w:sz w:val="28"/>
        </w:rPr>
        <w:t>C — 100 mmHg: यह value/range सही range (40 mmHg)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63. </w:t>
      </w:r>
      <w:r>
        <w:rPr>
          <w:rFonts w:ascii="Noto Sans" w:hAnsi="Noto Sans" w:cs="Noto Sans"/>
          <w:sz w:val="28"/>
        </w:rPr>
        <w:t>The functional unit of the lung is the:</w:t>
      </w:r>
    </w:p>
    <w:p>
      <w:pPr/>
      <w:r>
        <w:rPr>
          <w:rFonts w:ascii="Noto Sans" w:hAnsi="Noto Sans" w:cs="Noto Sans"/>
          <w:sz w:val="28"/>
        </w:rPr>
        <w:t>फेफड़े की कार्यात्मक इकाई कौन-सी है?</w:t>
      </w:r>
    </w:p>
    <w:p>
      <w:pPr/>
      <w:r>
        <w:rPr>
          <w:rFonts w:ascii="Noto Sans" w:hAnsi="Noto Sans" w:cs="Noto Sans"/>
          <w:sz w:val="28"/>
        </w:rPr>
        <w:t>A. Bronchus</w:t>
      </w:r>
    </w:p>
    <w:p>
      <w:pPr/>
      <w:r>
        <w:rPr>
          <w:rFonts w:ascii="Noto Sans" w:hAnsi="Noto Sans" w:cs="Noto Sans"/>
          <w:sz w:val="28"/>
        </w:rPr>
        <w:t>B. Neuron</w:t>
      </w:r>
    </w:p>
    <w:p>
      <w:pPr/>
      <w:r>
        <w:rPr>
          <w:rFonts w:ascii="Noto Sans" w:hAnsi="Noto Sans" w:cs="Noto Sans"/>
          <w:sz w:val="28"/>
        </w:rPr>
        <w:t>C. Nephron</w:t>
      </w:r>
    </w:p>
    <w:p>
      <w:pPr/>
      <w:r>
        <w:rPr>
          <w:rFonts w:ascii="Noto Sans" w:hAnsi="Noto Sans" w:cs="Noto Sans"/>
          <w:sz w:val="28"/>
        </w:rPr>
        <w:t>D. Alveolus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Alveolus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alveolus is the functional unit where gas exchange occurs.</w:t>
      </w:r>
    </w:p>
    <w:p>
      <w:pPr/>
      <w:r>
        <w:rPr>
          <w:rFonts w:ascii="Noto Sans" w:hAnsi="Noto Sans" w:cs="Noto Sans"/>
          <w:sz w:val="28"/>
        </w:rPr>
        <w:t>एल्वियोलस गैस विनिमय की कार्यात्मक इकाई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functional unit of the lung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Alveolus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Bronchus: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Bronchus: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Neuron: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Neuron: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Nephron: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Nephron: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64. </w:t>
      </w:r>
      <w:r>
        <w:rPr>
          <w:rFonts w:ascii="Noto Sans" w:hAnsi="Noto Sans" w:cs="Noto Sans"/>
          <w:sz w:val="28"/>
        </w:rPr>
        <w:t>The hormone that stimulates milk production is:</w:t>
      </w:r>
    </w:p>
    <w:p>
      <w:pPr/>
      <w:r>
        <w:rPr>
          <w:rFonts w:ascii="Noto Sans" w:hAnsi="Noto Sans" w:cs="Noto Sans"/>
          <w:sz w:val="28"/>
        </w:rPr>
        <w:t>दूध उत्पादन उत्तेजित करने वाला हार्मोन कौन-सा है?</w:t>
      </w:r>
    </w:p>
    <w:p>
      <w:pPr/>
      <w:r>
        <w:rPr>
          <w:rFonts w:ascii="Noto Sans" w:hAnsi="Noto Sans" w:cs="Noto Sans"/>
          <w:sz w:val="28"/>
        </w:rPr>
        <w:t>A. Oxytocin only</w:t>
      </w:r>
    </w:p>
    <w:p>
      <w:pPr/>
      <w:r>
        <w:rPr>
          <w:rFonts w:ascii="Noto Sans" w:hAnsi="Noto Sans" w:cs="Noto Sans"/>
          <w:sz w:val="28"/>
        </w:rPr>
        <w:t>B. Oestrogen</w:t>
      </w:r>
    </w:p>
    <w:p>
      <w:pPr/>
      <w:r>
        <w:rPr>
          <w:rFonts w:ascii="Noto Sans" w:hAnsi="Noto Sans" w:cs="Noto Sans"/>
          <w:sz w:val="28"/>
        </w:rPr>
        <w:t>C. Progesterone</w:t>
      </w:r>
    </w:p>
    <w:p>
      <w:pPr/>
      <w:r>
        <w:rPr>
          <w:rFonts w:ascii="Noto Sans" w:hAnsi="Noto Sans" w:cs="Noto Sans"/>
          <w:sz w:val="28"/>
        </w:rPr>
        <w:t>D. Prolactin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Prolactin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Prolactin stimulates milk synthesis; oxytocin causes milk ejection.</w:t>
      </w:r>
    </w:p>
    <w:p>
      <w:pPr/>
      <w:r>
        <w:rPr>
          <w:rFonts w:ascii="Noto Sans" w:hAnsi="Noto Sans" w:cs="Noto Sans"/>
          <w:sz w:val="28"/>
        </w:rPr>
        <w:t>प्रोलैक्टिन दूध निर्माण, ऑक्सीटोसिन दूध निष्कासन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hormone that stimulates milk production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Prolactin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Oxytocin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Oxytocin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Oestrogen: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Oestrogen: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Progesterone: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Progesterone: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65. </w:t>
      </w:r>
      <w:r>
        <w:rPr>
          <w:rFonts w:ascii="Noto Sans" w:hAnsi="Noto Sans" w:cs="Noto Sans"/>
          <w:sz w:val="28"/>
        </w:rPr>
        <w:t>The normal range of blood cholesterol is less than:</w:t>
      </w:r>
    </w:p>
    <w:p>
      <w:pPr/>
      <w:r>
        <w:rPr>
          <w:rFonts w:ascii="Noto Sans" w:hAnsi="Noto Sans" w:cs="Noto Sans"/>
          <w:sz w:val="28"/>
        </w:rPr>
        <w:t>सामान्य रक्त कोलेस्ट्रॉल कितने से कम होता है?</w:t>
      </w:r>
    </w:p>
    <w:p>
      <w:pPr/>
      <w:r>
        <w:rPr>
          <w:rFonts w:ascii="Noto Sans" w:hAnsi="Noto Sans" w:cs="Noto Sans"/>
          <w:sz w:val="28"/>
        </w:rPr>
        <w:t>A. 400 mg/dl</w:t>
      </w:r>
    </w:p>
    <w:p>
      <w:pPr/>
      <w:r>
        <w:rPr>
          <w:rFonts w:ascii="Noto Sans" w:hAnsi="Noto Sans" w:cs="Noto Sans"/>
          <w:sz w:val="28"/>
        </w:rPr>
        <w:t>B. 300 mg/dl</w:t>
      </w:r>
    </w:p>
    <w:p>
      <w:pPr/>
      <w:r>
        <w:rPr>
          <w:rFonts w:ascii="Noto Sans" w:hAnsi="Noto Sans" w:cs="Noto Sans"/>
          <w:sz w:val="28"/>
        </w:rPr>
        <w:t>C. 100 mg/dl</w:t>
      </w:r>
    </w:p>
    <w:p>
      <w:pPr/>
      <w:r>
        <w:rPr>
          <w:rFonts w:ascii="Noto Sans" w:hAnsi="Noto Sans" w:cs="Noto Sans"/>
          <w:sz w:val="28"/>
        </w:rPr>
        <w:t>D. 200 mg/dl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200 mg/dl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Total cholesterol below 200 mg/dl is desirable.</w:t>
      </w:r>
    </w:p>
    <w:p>
      <w:pPr/>
      <w:r>
        <w:rPr>
          <w:rFonts w:ascii="Noto Sans" w:hAnsi="Noto Sans" w:cs="Noto Sans"/>
          <w:sz w:val="28"/>
        </w:rPr>
        <w:t>कुल कोलेस्ट्रॉल 200 मिलीग्राम/डेसीलीटर से कम वांछनीय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range of blood cholesterol is less than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200 mg/dl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400 mg/dl: This value/range lies ABOVE the correct range (200 mg/dl) — not the value asked.</w:t>
      </w:r>
    </w:p>
    <w:p>
      <w:pPr/>
      <w:r>
        <w:rPr>
          <w:rFonts w:ascii="Noto Sans" w:hAnsi="Noto Sans" w:cs="Noto Sans"/>
          <w:sz w:val="28"/>
        </w:rPr>
        <w:t>A — 400 mg/dl: यह value/range सही range (200 mg/dl)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300 mg/dl: This value/range lies ABOVE the correct range (200 mg/dl) — not the value asked.</w:t>
      </w:r>
    </w:p>
    <w:p>
      <w:pPr/>
      <w:r>
        <w:rPr>
          <w:rFonts w:ascii="Noto Sans" w:hAnsi="Noto Sans" w:cs="Noto Sans"/>
          <w:sz w:val="28"/>
        </w:rPr>
        <w:t>B — 300 mg/dl: यह value/range सही range (200 mg/dl)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100 mg/dl: This value/range lies BELOW the correct range (200 mg/dl) — not the value asked.</w:t>
      </w:r>
    </w:p>
    <w:p>
      <w:pPr/>
      <w:r>
        <w:rPr>
          <w:rFonts w:ascii="Noto Sans" w:hAnsi="Noto Sans" w:cs="Noto Sans"/>
          <w:sz w:val="28"/>
        </w:rPr>
        <w:t>C — 100 mg/dl: यह value/range सही range (200 mg/dl) से नीचे (below)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66. </w:t>
      </w:r>
      <w:r>
        <w:rPr>
          <w:rFonts w:ascii="Noto Sans" w:hAnsi="Noto Sans" w:cs="Noto Sans"/>
          <w:sz w:val="28"/>
        </w:rPr>
        <w:t>The organ that produces red blood cells before birth is the:</w:t>
      </w:r>
    </w:p>
    <w:p>
      <w:pPr/>
      <w:r>
        <w:rPr>
          <w:rFonts w:ascii="Noto Sans" w:hAnsi="Noto Sans" w:cs="Noto Sans"/>
          <w:sz w:val="28"/>
        </w:rPr>
        <w:t>जन्म से पहले लाल रक्त कोशिकाएँ उत्पन्न करने वाला अंग कौन-सा है?</w:t>
      </w:r>
    </w:p>
    <w:p>
      <w:pPr/>
      <w:r>
        <w:rPr>
          <w:rFonts w:ascii="Noto Sans" w:hAnsi="Noto Sans" w:cs="Noto Sans"/>
          <w:sz w:val="28"/>
        </w:rPr>
        <w:t>A. Lung</w:t>
      </w:r>
    </w:p>
    <w:p>
      <w:pPr/>
      <w:r>
        <w:rPr>
          <w:rFonts w:ascii="Noto Sans" w:hAnsi="Noto Sans" w:cs="Noto Sans"/>
          <w:sz w:val="28"/>
        </w:rPr>
        <w:t>B. Kidney</w:t>
      </w:r>
    </w:p>
    <w:p>
      <w:pPr/>
      <w:r>
        <w:rPr>
          <w:rFonts w:ascii="Noto Sans" w:hAnsi="Noto Sans" w:cs="Noto Sans"/>
          <w:sz w:val="28"/>
        </w:rPr>
        <w:t>C. Skin</w:t>
      </w:r>
    </w:p>
    <w:p>
      <w:pPr/>
      <w:r>
        <w:rPr>
          <w:rFonts w:ascii="Noto Sans" w:hAnsi="Noto Sans" w:cs="Noto Sans"/>
          <w:sz w:val="28"/>
        </w:rPr>
        <w:t>D. Liver and spleen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Liver and spleen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liver and spleen produce RBCs in fetal life before marrow takes over.</w:t>
      </w:r>
    </w:p>
    <w:p>
      <w:pPr/>
      <w:r>
        <w:rPr>
          <w:rFonts w:ascii="Noto Sans" w:hAnsi="Noto Sans" w:cs="Noto Sans"/>
          <w:sz w:val="28"/>
        </w:rPr>
        <w:t>भ्रूण काल में यकृत-प्लीहा RBC बनाते हैं, बाद में अस्थि मज्जा।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organ that produces red blood cells before birth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Liver and spleen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Lung: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Lung: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Kidney: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Kidney: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Skin: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Skin: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67. </w:t>
      </w:r>
      <w:r>
        <w:rPr>
          <w:rFonts w:ascii="Noto Sans" w:hAnsi="Noto Sans" w:cs="Noto Sans"/>
          <w:sz w:val="28"/>
        </w:rPr>
        <w:t>The total number of lobes in the right lung is:</w:t>
      </w:r>
    </w:p>
    <w:p>
      <w:pPr/>
      <w:r>
        <w:rPr>
          <w:rFonts w:ascii="Noto Sans" w:hAnsi="Noto Sans" w:cs="Noto Sans"/>
          <w:sz w:val="28"/>
        </w:rPr>
        <w:t>दाएँ फेफड़े में लोबों की कुल संख्या कितनी होती है?</w:t>
      </w:r>
    </w:p>
    <w:p>
      <w:pPr/>
      <w:r>
        <w:rPr>
          <w:rFonts w:ascii="Noto Sans" w:hAnsi="Noto Sans" w:cs="Noto Sans"/>
          <w:sz w:val="28"/>
        </w:rPr>
        <w:t>A. Four</w:t>
      </w:r>
    </w:p>
    <w:p>
      <w:pPr/>
      <w:r>
        <w:rPr>
          <w:rFonts w:ascii="Noto Sans" w:hAnsi="Noto Sans" w:cs="Noto Sans"/>
          <w:sz w:val="28"/>
        </w:rPr>
        <w:t>B. Five</w:t>
      </w:r>
    </w:p>
    <w:p>
      <w:pPr/>
      <w:r>
        <w:rPr>
          <w:rFonts w:ascii="Noto Sans" w:hAnsi="Noto Sans" w:cs="Noto Sans"/>
          <w:sz w:val="28"/>
        </w:rPr>
        <w:t>C. Three</w:t>
      </w:r>
    </w:p>
    <w:p>
      <w:pPr/>
      <w:r>
        <w:rPr>
          <w:rFonts w:ascii="Noto Sans" w:hAnsi="Noto Sans" w:cs="Noto Sans"/>
          <w:sz w:val="28"/>
        </w:rPr>
        <w:t>D. Two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Three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right lung has three lobes; the left has two.</w:t>
      </w:r>
    </w:p>
    <w:p>
      <w:pPr/>
      <w:r>
        <w:rPr>
          <w:rFonts w:ascii="Noto Sans" w:hAnsi="Noto Sans" w:cs="Noto Sans"/>
          <w:sz w:val="28"/>
        </w:rPr>
        <w:t>दाएँ फेफड़े में तीन लोब होते हैं; बाएँ में दो।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total number of lobes in the right lung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Three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Four: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Four: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Five: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Five: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Two: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Two: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68. </w:t>
      </w:r>
      <w:r>
        <w:rPr>
          <w:rFonts w:ascii="Noto Sans" w:hAnsi="Noto Sans" w:cs="Noto Sans"/>
          <w:sz w:val="28"/>
        </w:rPr>
        <w:t>The mineral essential for strong bones and teeth is:</w:t>
      </w:r>
    </w:p>
    <w:p>
      <w:pPr/>
      <w:r>
        <w:rPr>
          <w:rFonts w:ascii="Noto Sans" w:hAnsi="Noto Sans" w:cs="Noto Sans"/>
          <w:sz w:val="28"/>
        </w:rPr>
        <w:t>मजबूत हड्डियों और दाँतों के लिए आवश्यक खनिज कौन-सा है?</w:t>
      </w:r>
    </w:p>
    <w:p>
      <w:pPr/>
      <w:r>
        <w:rPr>
          <w:rFonts w:ascii="Noto Sans" w:hAnsi="Noto Sans" w:cs="Noto Sans"/>
          <w:sz w:val="28"/>
        </w:rPr>
        <w:t>A. Zinc</w:t>
      </w:r>
    </w:p>
    <w:p>
      <w:pPr/>
      <w:r>
        <w:rPr>
          <w:rFonts w:ascii="Noto Sans" w:hAnsi="Noto Sans" w:cs="Noto Sans"/>
          <w:sz w:val="28"/>
        </w:rPr>
        <w:t>B. Iodine</w:t>
      </w:r>
    </w:p>
    <w:p>
      <w:pPr/>
      <w:r>
        <w:rPr>
          <w:rFonts w:ascii="Noto Sans" w:hAnsi="Noto Sans" w:cs="Noto Sans"/>
          <w:sz w:val="28"/>
        </w:rPr>
        <w:t>C. Calcium</w:t>
      </w:r>
    </w:p>
    <w:p>
      <w:pPr/>
      <w:r>
        <w:rPr>
          <w:rFonts w:ascii="Noto Sans" w:hAnsi="Noto Sans" w:cs="Noto Sans"/>
          <w:sz w:val="28"/>
        </w:rPr>
        <w:t>D. Iron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Calcium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Calcium is essential for bone and dental health.</w:t>
      </w:r>
    </w:p>
    <w:p>
      <w:pPr/>
      <w:r>
        <w:rPr>
          <w:rFonts w:ascii="Noto Sans" w:hAnsi="Noto Sans" w:cs="Noto Sans"/>
          <w:sz w:val="28"/>
        </w:rPr>
        <w:t>कैल्शियम हड्डी और दंत स्वास्थ्य के लिए आवश्यक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mineral essential for strong bones and teeth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Calcium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Zinc: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Zinc: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Iodine: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Iodine: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Iron: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Iron: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69. </w:t>
      </w:r>
      <w:r>
        <w:rPr>
          <w:rFonts w:ascii="Noto Sans" w:hAnsi="Noto Sans" w:cs="Noto Sans"/>
          <w:sz w:val="28"/>
        </w:rPr>
        <w:t>The diet for a patient with kidney stones should include:</w:t>
      </w:r>
    </w:p>
    <w:p>
      <w:pPr/>
      <w:r>
        <w:rPr>
          <w:rFonts w:ascii="Noto Sans" w:hAnsi="Noto Sans" w:cs="Noto Sans"/>
          <w:sz w:val="28"/>
        </w:rPr>
        <w:t>गुर्दे की पथरी वाले रोगी के आहार में क्या शामिल होना चाहिए?</w:t>
      </w:r>
    </w:p>
    <w:p>
      <w:pPr/>
      <w:r>
        <w:rPr>
          <w:rFonts w:ascii="Noto Sans" w:hAnsi="Noto Sans" w:cs="Noto Sans"/>
          <w:sz w:val="28"/>
        </w:rPr>
        <w:t>A. Little water</w:t>
      </w:r>
    </w:p>
    <w:p>
      <w:pPr/>
      <w:r>
        <w:rPr>
          <w:rFonts w:ascii="Noto Sans" w:hAnsi="Noto Sans" w:cs="Noto Sans"/>
          <w:sz w:val="28"/>
        </w:rPr>
        <w:t>B. High salt</w:t>
      </w:r>
    </w:p>
    <w:p>
      <w:pPr/>
      <w:r>
        <w:rPr>
          <w:rFonts w:ascii="Noto Sans" w:hAnsi="Noto Sans" w:cs="Noto Sans"/>
          <w:sz w:val="28"/>
        </w:rPr>
        <w:t>C. Plenty of fluids and limited oxalate</w:t>
      </w:r>
    </w:p>
    <w:p>
      <w:pPr/>
      <w:r>
        <w:rPr>
          <w:rFonts w:ascii="Noto Sans" w:hAnsi="Noto Sans" w:cs="Noto Sans"/>
          <w:sz w:val="28"/>
        </w:rPr>
        <w:t>D. High purine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Plenty of fluids and limited oxalate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High fluid intake and oxalate limitation prevent stone formation.</w:t>
      </w:r>
    </w:p>
    <w:p>
      <w:pPr/>
      <w:r>
        <w:rPr>
          <w:rFonts w:ascii="Noto Sans" w:hAnsi="Noto Sans" w:cs="Noto Sans"/>
          <w:sz w:val="28"/>
        </w:rPr>
        <w:t>अधिक तरल और सीमित ऑक्सलेट पथरी रोकते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diet for a patient with kidney stones should include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Plenty of fluids and limited oxalate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Little water: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Little water: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High salt: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High salt: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High purine: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High purine: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70. </w:t>
      </w:r>
      <w:r>
        <w:rPr>
          <w:rFonts w:ascii="Noto Sans" w:hAnsi="Noto Sans" w:cs="Noto Sans"/>
          <w:sz w:val="28"/>
        </w:rPr>
        <w:t>The vitamin that prevents neural tube defects in pregnancy is:</w:t>
      </w:r>
    </w:p>
    <w:p>
      <w:pPr/>
      <w:r>
        <w:rPr>
          <w:rFonts w:ascii="Noto Sans" w:hAnsi="Noto Sans" w:cs="Noto Sans"/>
          <w:sz w:val="28"/>
        </w:rPr>
        <w:t>गर्भावस्था में तंत्रिका नली दोष रोकने वाला विटामिन कौन-सा है?</w:t>
      </w:r>
    </w:p>
    <w:p>
      <w:pPr/>
      <w:r>
        <w:rPr>
          <w:rFonts w:ascii="Noto Sans" w:hAnsi="Noto Sans" w:cs="Noto Sans"/>
          <w:sz w:val="28"/>
        </w:rPr>
        <w:t>A. Vitamin E</w:t>
      </w:r>
    </w:p>
    <w:p>
      <w:pPr/>
      <w:r>
        <w:rPr>
          <w:rFonts w:ascii="Noto Sans" w:hAnsi="Noto Sans" w:cs="Noto Sans"/>
          <w:sz w:val="28"/>
        </w:rPr>
        <w:t>B. Folic acid</w:t>
      </w:r>
    </w:p>
    <w:p>
      <w:pPr/>
      <w:r>
        <w:rPr>
          <w:rFonts w:ascii="Noto Sans" w:hAnsi="Noto Sans" w:cs="Noto Sans"/>
          <w:sz w:val="28"/>
        </w:rPr>
        <w:t>C. Vitamin K</w:t>
      </w:r>
    </w:p>
    <w:p>
      <w:pPr/>
      <w:r>
        <w:rPr>
          <w:rFonts w:ascii="Noto Sans" w:hAnsi="Noto Sans" w:cs="Noto Sans"/>
          <w:sz w:val="28"/>
        </w:rPr>
        <w:t>D. Vitamin A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Folic acid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Folic acid before and during early pregnancy prevents neural tube defects.</w:t>
      </w:r>
    </w:p>
    <w:p>
      <w:pPr/>
      <w:r>
        <w:rPr>
          <w:rFonts w:ascii="Noto Sans" w:hAnsi="Noto Sans" w:cs="Noto Sans"/>
          <w:sz w:val="28"/>
        </w:rPr>
        <w:t>गर्भावस्था से पहले और शुरुआत में फोलिक एसिड तंत्रिका नली दोष रोकता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vitamin that prevents neural tube defects in pregnancy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Folic acid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Vitamin 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Vitamin 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Vitamin K: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Vitamin K: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Vitamin A: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Vitamin A: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71. </w:t>
      </w:r>
      <w:r>
        <w:rPr>
          <w:rFonts w:ascii="Noto Sans" w:hAnsi="Noto Sans" w:cs="Noto Sans"/>
          <w:sz w:val="28"/>
        </w:rPr>
        <w:t>The main source of energy in the Indian diet is:</w:t>
      </w:r>
    </w:p>
    <w:p>
      <w:pPr/>
      <w:r>
        <w:rPr>
          <w:rFonts w:ascii="Noto Sans" w:hAnsi="Noto Sans" w:cs="Noto Sans"/>
          <w:sz w:val="28"/>
        </w:rPr>
        <w:t>भारतीय आहार में ऊर्जा का मुख्य स्रोत क्या है?</w:t>
      </w:r>
    </w:p>
    <w:p>
      <w:pPr/>
      <w:r>
        <w:rPr>
          <w:rFonts w:ascii="Noto Sans" w:hAnsi="Noto Sans" w:cs="Noto Sans"/>
          <w:sz w:val="28"/>
        </w:rPr>
        <w:t>A. Sugar only</w:t>
      </w:r>
    </w:p>
    <w:p>
      <w:pPr/>
      <w:r>
        <w:rPr>
          <w:rFonts w:ascii="Noto Sans" w:hAnsi="Noto Sans" w:cs="Noto Sans"/>
          <w:sz w:val="28"/>
        </w:rPr>
        <w:t>B. Fruits only</w:t>
      </w:r>
    </w:p>
    <w:p>
      <w:pPr/>
      <w:r>
        <w:rPr>
          <w:rFonts w:ascii="Noto Sans" w:hAnsi="Noto Sans" w:cs="Noto Sans"/>
          <w:sz w:val="28"/>
        </w:rPr>
        <w:t>C. Cereals like rice and wheat</w:t>
      </w:r>
    </w:p>
    <w:p>
      <w:pPr/>
      <w:r>
        <w:rPr>
          <w:rFonts w:ascii="Noto Sans" w:hAnsi="Noto Sans" w:cs="Noto Sans"/>
          <w:sz w:val="28"/>
        </w:rPr>
        <w:t>D. Vegetables only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Cereals like rice and wheat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Cereals provide most of the calories in the Indian diet.</w:t>
      </w:r>
    </w:p>
    <w:p>
      <w:pPr/>
      <w:r>
        <w:rPr>
          <w:rFonts w:ascii="Noto Sans" w:hAnsi="Noto Sans" w:cs="Noto Sans"/>
          <w:sz w:val="28"/>
        </w:rPr>
        <w:t>अनाज (चावल, गेहूँ) भारतीय आहार की अधिकांश कैलोरी देते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source of energy in the Indian diet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Cereals like rice and wheat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Sugar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Sugar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Fruits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Fruits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Vegetables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Vegetables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72. </w:t>
      </w:r>
      <w:r>
        <w:rPr>
          <w:rFonts w:ascii="Noto Sans" w:hAnsi="Noto Sans" w:cs="Noto Sans"/>
          <w:sz w:val="28"/>
        </w:rPr>
        <w:t>The daily protein requirement for a pregnant woman is:</w:t>
      </w:r>
    </w:p>
    <w:p>
      <w:pPr/>
      <w:r>
        <w:rPr>
          <w:rFonts w:ascii="Noto Sans" w:hAnsi="Noto Sans" w:cs="Noto Sans"/>
          <w:sz w:val="28"/>
        </w:rPr>
        <w:t>गर्भवती महिला की दैनिक प्रोटीन आवश्यकता कितनी होती है?</w:t>
      </w:r>
    </w:p>
    <w:p>
      <w:pPr/>
      <w:r>
        <w:rPr>
          <w:rFonts w:ascii="Noto Sans" w:hAnsi="Noto Sans" w:cs="Noto Sans"/>
          <w:sz w:val="28"/>
        </w:rPr>
        <w:t>A. 150 g</w:t>
      </w:r>
    </w:p>
    <w:p>
      <w:pPr/>
      <w:r>
        <w:rPr>
          <w:rFonts w:ascii="Noto Sans" w:hAnsi="Noto Sans" w:cs="Noto Sans"/>
          <w:sz w:val="28"/>
        </w:rPr>
        <w:t>B. 20 g</w:t>
      </w:r>
    </w:p>
    <w:p>
      <w:pPr/>
      <w:r>
        <w:rPr>
          <w:rFonts w:ascii="Noto Sans" w:hAnsi="Noto Sans" w:cs="Noto Sans"/>
          <w:sz w:val="28"/>
        </w:rPr>
        <w:t>C. 200 g</w:t>
      </w:r>
    </w:p>
    <w:p>
      <w:pPr/>
      <w:r>
        <w:rPr>
          <w:rFonts w:ascii="Noto Sans" w:hAnsi="Noto Sans" w:cs="Noto Sans"/>
          <w:sz w:val="28"/>
        </w:rPr>
        <w:t>D. About 78 g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About 78 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Pregnancy increases protein needs to about 78 g/day.</w:t>
      </w:r>
    </w:p>
    <w:p>
      <w:pPr/>
      <w:r>
        <w:rPr>
          <w:rFonts w:ascii="Noto Sans" w:hAnsi="Noto Sans" w:cs="Noto Sans"/>
          <w:sz w:val="28"/>
        </w:rPr>
        <w:t>गर्भावस्था में प्रोटीन आवश्यकता लगभग 78 ग्राम/दिन बढ़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daily protein requirement for a pregnant woman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About 78 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150 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150 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20 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20 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200 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200 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73. </w:t>
      </w:r>
      <w:r>
        <w:rPr>
          <w:rFonts w:ascii="Noto Sans" w:hAnsi="Noto Sans" w:cs="Noto Sans"/>
          <w:sz w:val="28"/>
        </w:rPr>
        <w:t>The psychologist who studied attachment in infants is:</w:t>
      </w:r>
    </w:p>
    <w:p>
      <w:pPr/>
      <w:r>
        <w:rPr>
          <w:rFonts w:ascii="Noto Sans" w:hAnsi="Noto Sans" w:cs="Noto Sans"/>
          <w:sz w:val="28"/>
        </w:rPr>
        <w:t>शिशुओं में लगाव (Attachment) का अध्ययन करने वाले मनोवैज्ञानिक कौन हैं?</w:t>
      </w:r>
    </w:p>
    <w:p>
      <w:pPr/>
      <w:r>
        <w:rPr>
          <w:rFonts w:ascii="Noto Sans" w:hAnsi="Noto Sans" w:cs="Noto Sans"/>
          <w:sz w:val="28"/>
        </w:rPr>
        <w:t>A. B.F. Skinner</w:t>
      </w:r>
    </w:p>
    <w:p>
      <w:pPr/>
      <w:r>
        <w:rPr>
          <w:rFonts w:ascii="Noto Sans" w:hAnsi="Noto Sans" w:cs="Noto Sans"/>
          <w:sz w:val="28"/>
        </w:rPr>
        <w:t>B. Ivan Pavlov</w:t>
      </w:r>
    </w:p>
    <w:p>
      <w:pPr/>
      <w:r>
        <w:rPr>
          <w:rFonts w:ascii="Noto Sans" w:hAnsi="Noto Sans" w:cs="Noto Sans"/>
          <w:sz w:val="28"/>
        </w:rPr>
        <w:t>C. Wilhelm Wundt</w:t>
      </w:r>
    </w:p>
    <w:p>
      <w:pPr/>
      <w:r>
        <w:rPr>
          <w:rFonts w:ascii="Noto Sans" w:hAnsi="Noto Sans" w:cs="Noto Sans"/>
          <w:sz w:val="28"/>
        </w:rPr>
        <w:t>D. John Bowlby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John Bowlby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John Bowlby developed attachment theory.</w:t>
      </w:r>
    </w:p>
    <w:p>
      <w:pPr/>
      <w:r>
        <w:rPr>
          <w:rFonts w:ascii="Noto Sans" w:hAnsi="Noto Sans" w:cs="Noto Sans"/>
          <w:sz w:val="28"/>
        </w:rPr>
        <w:t>जॉन बॉल्बी ने लगाव सिद्धांत विकसित किया।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psychologist who studied attachment in infants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John Bowlby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B.F. Skinner: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B.F. Skinner: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Ivan Pavlov: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Ivan Pavlov: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Wilhelm Wundt: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Wilhelm Wundt: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74. </w:t>
      </w:r>
      <w:r>
        <w:rPr>
          <w:rFonts w:ascii="Noto Sans" w:hAnsi="Noto Sans" w:cs="Noto Sans"/>
          <w:sz w:val="28"/>
        </w:rPr>
        <w:t>The process of adjusting to a new situation is called:</w:t>
      </w:r>
    </w:p>
    <w:p>
      <w:pPr/>
      <w:r>
        <w:rPr>
          <w:rFonts w:ascii="Noto Sans" w:hAnsi="Noto Sans" w:cs="Noto Sans"/>
          <w:sz w:val="28"/>
        </w:rPr>
        <w:t>नई स्थिति में ढलने की प्रक्रिया क्या कहलाती है?</w:t>
      </w:r>
    </w:p>
    <w:p>
      <w:pPr/>
      <w:r>
        <w:rPr>
          <w:rFonts w:ascii="Noto Sans" w:hAnsi="Noto Sans" w:cs="Noto Sans"/>
          <w:sz w:val="28"/>
        </w:rPr>
        <w:t>A. Regression</w:t>
      </w:r>
    </w:p>
    <w:p>
      <w:pPr/>
      <w:r>
        <w:rPr>
          <w:rFonts w:ascii="Noto Sans" w:hAnsi="Noto Sans" w:cs="Noto Sans"/>
          <w:sz w:val="28"/>
        </w:rPr>
        <w:t>B. Denial</w:t>
      </w:r>
    </w:p>
    <w:p>
      <w:pPr/>
      <w:r>
        <w:rPr>
          <w:rFonts w:ascii="Noto Sans" w:hAnsi="Noto Sans" w:cs="Noto Sans"/>
          <w:sz w:val="28"/>
        </w:rPr>
        <w:t>C. Fixation</w:t>
      </w:r>
    </w:p>
    <w:p>
      <w:pPr/>
      <w:r>
        <w:rPr>
          <w:rFonts w:ascii="Noto Sans" w:hAnsi="Noto Sans" w:cs="Noto Sans"/>
          <w:sz w:val="28"/>
        </w:rPr>
        <w:t>D. Adaptation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Adaptation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Adaptation is adjusting to environmental demands.</w:t>
      </w:r>
    </w:p>
    <w:p>
      <w:pPr/>
      <w:r>
        <w:rPr>
          <w:rFonts w:ascii="Noto Sans" w:hAnsi="Noto Sans" w:cs="Noto Sans"/>
          <w:sz w:val="28"/>
        </w:rPr>
        <w:t>अनुकूलन पर्यावरणीय माँगों के अनुसार ढलना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process of adjusting to a new situation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Adaptation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Regression: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Regression: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Denial: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Denial: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Fixation: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Fixation: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75. </w:t>
      </w:r>
      <w:r>
        <w:rPr>
          <w:rFonts w:ascii="Noto Sans" w:hAnsi="Noto Sans" w:cs="Noto Sans"/>
          <w:sz w:val="28"/>
        </w:rPr>
        <w:t>The emotion that accompanies loss is:</w:t>
      </w:r>
    </w:p>
    <w:p>
      <w:pPr/>
      <w:r>
        <w:rPr>
          <w:rFonts w:ascii="Noto Sans" w:hAnsi="Noto Sans" w:cs="Noto Sans"/>
          <w:sz w:val="28"/>
        </w:rPr>
        <w:t>हानि के साथ आने वाली भावना कौन-सी है?</w:t>
      </w:r>
    </w:p>
    <w:p>
      <w:pPr/>
      <w:r>
        <w:rPr>
          <w:rFonts w:ascii="Noto Sans" w:hAnsi="Noto Sans" w:cs="Noto Sans"/>
          <w:sz w:val="28"/>
        </w:rPr>
        <w:t>A. Joy</w:t>
      </w:r>
    </w:p>
    <w:p>
      <w:pPr/>
      <w:r>
        <w:rPr>
          <w:rFonts w:ascii="Noto Sans" w:hAnsi="Noto Sans" w:cs="Noto Sans"/>
          <w:sz w:val="28"/>
        </w:rPr>
        <w:t>B. Grief</w:t>
      </w:r>
    </w:p>
    <w:p>
      <w:pPr/>
      <w:r>
        <w:rPr>
          <w:rFonts w:ascii="Noto Sans" w:hAnsi="Noto Sans" w:cs="Noto Sans"/>
          <w:sz w:val="28"/>
        </w:rPr>
        <w:t>C. Excitement</w:t>
      </w:r>
    </w:p>
    <w:p>
      <w:pPr/>
      <w:r>
        <w:rPr>
          <w:rFonts w:ascii="Noto Sans" w:hAnsi="Noto Sans" w:cs="Noto Sans"/>
          <w:sz w:val="28"/>
        </w:rPr>
        <w:t>D. Pride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Grief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Grief is the emotional response to loss.</w:t>
      </w:r>
    </w:p>
    <w:p>
      <w:pPr/>
      <w:r>
        <w:rPr>
          <w:rFonts w:ascii="Noto Sans" w:hAnsi="Noto Sans" w:cs="Noto Sans"/>
          <w:sz w:val="28"/>
        </w:rPr>
        <w:t>शोक (Grief) हानि के प्रति भावनात्मक प्रतिक्रिया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emotion that accompanies loss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Grief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Joy: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Joy: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Excitement: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Excitement: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Pride: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Pride: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76. </w:t>
      </w:r>
      <w:r>
        <w:rPr>
          <w:rFonts w:ascii="Noto Sans" w:hAnsi="Noto Sans" w:cs="Noto Sans"/>
          <w:sz w:val="28"/>
        </w:rPr>
        <w:t>The branch of psychology that deals with abnormal behaviour is:</w:t>
      </w:r>
    </w:p>
    <w:p>
      <w:pPr/>
      <w:r>
        <w:rPr>
          <w:rFonts w:ascii="Noto Sans" w:hAnsi="Noto Sans" w:cs="Noto Sans"/>
          <w:sz w:val="28"/>
        </w:rPr>
        <w:t>असामान्य व्यवहार से संबंधित मनोविज्ञान शाखा कौन-सी है?</w:t>
      </w:r>
    </w:p>
    <w:p>
      <w:pPr/>
      <w:r>
        <w:rPr>
          <w:rFonts w:ascii="Noto Sans" w:hAnsi="Noto Sans" w:cs="Noto Sans"/>
          <w:sz w:val="28"/>
        </w:rPr>
        <w:t>A. Social psychology</w:t>
      </w:r>
    </w:p>
    <w:p>
      <w:pPr/>
      <w:r>
        <w:rPr>
          <w:rFonts w:ascii="Noto Sans" w:hAnsi="Noto Sans" w:cs="Noto Sans"/>
          <w:sz w:val="28"/>
        </w:rPr>
        <w:t>B. Abnormal psychology</w:t>
      </w:r>
    </w:p>
    <w:p>
      <w:pPr/>
      <w:r>
        <w:rPr>
          <w:rFonts w:ascii="Noto Sans" w:hAnsi="Noto Sans" w:cs="Noto Sans"/>
          <w:sz w:val="28"/>
        </w:rPr>
        <w:t>C. Educational psychology</w:t>
      </w:r>
    </w:p>
    <w:p>
      <w:pPr/>
      <w:r>
        <w:rPr>
          <w:rFonts w:ascii="Noto Sans" w:hAnsi="Noto Sans" w:cs="Noto Sans"/>
          <w:sz w:val="28"/>
        </w:rPr>
        <w:t>D. Developmental psychology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Abnormal psychology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Abnormal psychology studies mental disorders and atypical behaviour.</w:t>
      </w:r>
    </w:p>
    <w:p>
      <w:pPr/>
      <w:r>
        <w:rPr>
          <w:rFonts w:ascii="Noto Sans" w:hAnsi="Noto Sans" w:cs="Noto Sans"/>
          <w:sz w:val="28"/>
        </w:rPr>
        <w:t>असामान्य मनोविज्ञान मानसिक विकार और असामान्य व्यवहार का अध्ययन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branch of psychology that deals with abnormal behaviour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Abnormal psychology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Social psychology: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Social psychology: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Educational psychology: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Educational psychology: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Developmental psychology: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Developmental psychology: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77. </w:t>
      </w:r>
      <w:r>
        <w:rPr>
          <w:rFonts w:ascii="Noto Sans" w:hAnsi="Noto Sans" w:cs="Noto Sans"/>
          <w:sz w:val="28"/>
        </w:rPr>
        <w:t>The National Programme for Prevention and Control of Fluorosis provides:</w:t>
      </w:r>
    </w:p>
    <w:p>
      <w:pPr/>
      <w:r>
        <w:rPr>
          <w:rFonts w:ascii="Noto Sans" w:hAnsi="Noto Sans" w:cs="Noto Sans"/>
          <w:sz w:val="28"/>
        </w:rPr>
        <w:t>फ्लोरोसिस रोकथाम और नियंत्रण का राष्ट्रीय कार्यक्रम क्या प्रदान करता है?</w:t>
      </w:r>
    </w:p>
    <w:p>
      <w:pPr/>
      <w:r>
        <w:rPr>
          <w:rFonts w:ascii="Noto Sans" w:hAnsi="Noto Sans" w:cs="Noto Sans"/>
          <w:sz w:val="28"/>
        </w:rPr>
        <w:t>A. Only surgery</w:t>
      </w:r>
    </w:p>
    <w:p>
      <w:pPr/>
      <w:r>
        <w:rPr>
          <w:rFonts w:ascii="Noto Sans" w:hAnsi="Noto Sans" w:cs="Noto Sans"/>
          <w:sz w:val="28"/>
        </w:rPr>
        <w:t>B. Safe water and treatment in endemic areas</w:t>
      </w:r>
    </w:p>
    <w:p>
      <w:pPr/>
      <w:r>
        <w:rPr>
          <w:rFonts w:ascii="Noto Sans" w:hAnsi="Noto Sans" w:cs="Noto Sans"/>
          <w:sz w:val="28"/>
        </w:rPr>
        <w:t>C. Only vaccines</w:t>
      </w:r>
    </w:p>
    <w:p>
      <w:pPr/>
      <w:r>
        <w:rPr>
          <w:rFonts w:ascii="Noto Sans" w:hAnsi="Noto Sans" w:cs="Noto Sans"/>
          <w:sz w:val="28"/>
        </w:rPr>
        <w:t>D. Only counselling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Safe water and treatment in endemic areas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fluorosis programme ensures safe drinking water and care in endemic districts.</w:t>
      </w:r>
    </w:p>
    <w:p>
      <w:pPr/>
      <w:r>
        <w:rPr>
          <w:rFonts w:ascii="Noto Sans" w:hAnsi="Noto Sans" w:cs="Noto Sans"/>
          <w:sz w:val="28"/>
        </w:rPr>
        <w:t>फ्लोरोसिस कार्यक्रम प्रभावित जिलों में सुरक्षित पानी और देखभाल सुनिश्चित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National Programme for Prevention and Control of Fluorosis provides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Safe water and treatment in endemic areas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surgery: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Only surgery: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Only vaccines: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Only vaccines: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Only counselling: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Only counselling: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78. </w:t>
      </w:r>
      <w:r>
        <w:rPr>
          <w:rFonts w:ascii="Noto Sans" w:hAnsi="Noto Sans" w:cs="Noto Sans"/>
          <w:sz w:val="28"/>
        </w:rPr>
        <w:t>Under the Ayushman Bharat Health and Wellness Centres, the focus is on:</w:t>
      </w:r>
    </w:p>
    <w:p>
      <w:pPr/>
      <w:r>
        <w:rPr>
          <w:rFonts w:ascii="Noto Sans" w:hAnsi="Noto Sans" w:cs="Noto Sans"/>
          <w:sz w:val="28"/>
        </w:rPr>
        <w:t>आयुष्मान भारत स्वास्थ्य और कल्याण केंद्रों के तहत किस पर केंद्र है?</w:t>
      </w:r>
    </w:p>
    <w:p>
      <w:pPr/>
      <w:r>
        <w:rPr>
          <w:rFonts w:ascii="Noto Sans" w:hAnsi="Noto Sans" w:cs="Noto Sans"/>
          <w:sz w:val="28"/>
        </w:rPr>
        <w:t>A. Only surgery</w:t>
      </w:r>
    </w:p>
    <w:p>
      <w:pPr/>
      <w:r>
        <w:rPr>
          <w:rFonts w:ascii="Noto Sans" w:hAnsi="Noto Sans" w:cs="Noto Sans"/>
          <w:sz w:val="28"/>
        </w:rPr>
        <w:t>B. Only dental care</w:t>
      </w:r>
    </w:p>
    <w:p>
      <w:pPr/>
      <w:r>
        <w:rPr>
          <w:rFonts w:ascii="Noto Sans" w:hAnsi="Noto Sans" w:cs="Noto Sans"/>
          <w:sz w:val="28"/>
        </w:rPr>
        <w:t>C. Only tertiary care</w:t>
      </w:r>
    </w:p>
    <w:p>
      <w:pPr/>
      <w:r>
        <w:rPr>
          <w:rFonts w:ascii="Noto Sans" w:hAnsi="Noto Sans" w:cs="Noto Sans"/>
          <w:sz w:val="28"/>
        </w:rPr>
        <w:t>D. Comprehensive primary care and prevention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Comprehensive primary care and prevention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HWCs deliver comprehensive primary care including NCD screening.</w:t>
      </w:r>
    </w:p>
    <w:p>
      <w:pPr/>
      <w:r>
        <w:rPr>
          <w:rFonts w:ascii="Noto Sans" w:hAnsi="Noto Sans" w:cs="Noto Sans"/>
          <w:sz w:val="28"/>
        </w:rPr>
        <w:t>HWC व्यापक प्राथमिक देखभाल और NCD जाँच प्रदान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Under the Ayushman Bharat Health and Wellness Centres, the focus is 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Comprehensive primary care and prevention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surgery: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surgery: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Only dental care: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dental care: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tertiary care: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tertiary care: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79. </w:t>
      </w:r>
      <w:r>
        <w:rPr>
          <w:rFonts w:ascii="Noto Sans" w:hAnsi="Noto Sans" w:cs="Noto Sans"/>
          <w:sz w:val="28"/>
        </w:rPr>
        <w:t>The National Ambulance Service number for emergency is:</w:t>
      </w:r>
    </w:p>
    <w:p>
      <w:pPr/>
      <w:r>
        <w:rPr>
          <w:rFonts w:ascii="Noto Sans" w:hAnsi="Noto Sans" w:cs="Noto Sans"/>
          <w:sz w:val="28"/>
        </w:rPr>
        <w:t>राष्ट्रीय आपातकालीन एम्बुलेंस सेवा नंबर कौन-सा है?</w:t>
      </w:r>
    </w:p>
    <w:p>
      <w:pPr/>
      <w:r>
        <w:rPr>
          <w:rFonts w:ascii="Noto Sans" w:hAnsi="Noto Sans" w:cs="Noto Sans"/>
          <w:sz w:val="28"/>
        </w:rPr>
        <w:t>A. 100</w:t>
      </w:r>
    </w:p>
    <w:p>
      <w:pPr/>
      <w:r>
        <w:rPr>
          <w:rFonts w:ascii="Noto Sans" w:hAnsi="Noto Sans" w:cs="Noto Sans"/>
          <w:sz w:val="28"/>
        </w:rPr>
        <w:t>B. 108</w:t>
      </w:r>
    </w:p>
    <w:p>
      <w:pPr/>
      <w:r>
        <w:rPr>
          <w:rFonts w:ascii="Noto Sans" w:hAnsi="Noto Sans" w:cs="Noto Sans"/>
          <w:sz w:val="28"/>
        </w:rPr>
        <w:t>C. 101</w:t>
      </w:r>
    </w:p>
    <w:p>
      <w:pPr/>
      <w:r>
        <w:rPr>
          <w:rFonts w:ascii="Noto Sans" w:hAnsi="Noto Sans" w:cs="Noto Sans"/>
          <w:sz w:val="28"/>
        </w:rPr>
        <w:t>D. 104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108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108 is the national emergency ambulance number.</w:t>
      </w:r>
    </w:p>
    <w:p>
      <w:pPr/>
      <w:r>
        <w:rPr>
          <w:rFonts w:ascii="Noto Sans" w:hAnsi="Noto Sans" w:cs="Noto Sans"/>
          <w:sz w:val="28"/>
        </w:rPr>
        <w:t>108 राष्ट्रीय आपातकालीन एम्बुलेंस नंबर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National Ambulance Service number for emergency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108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100: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100: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101: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101: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104: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104: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80. </w:t>
      </w:r>
      <w:r>
        <w:rPr>
          <w:rFonts w:ascii="Noto Sans" w:hAnsi="Noto Sans" w:cs="Noto Sans"/>
          <w:sz w:val="28"/>
        </w:rPr>
        <w:t>The first-line treatment of severe dehydration in a child under the national protocol is:</w:t>
      </w:r>
    </w:p>
    <w:p>
      <w:pPr/>
      <w:r>
        <w:rPr>
          <w:rFonts w:ascii="Noto Sans" w:hAnsi="Noto Sans" w:cs="Noto Sans"/>
          <w:sz w:val="28"/>
        </w:rPr>
        <w:t>राष्ट्रीय प्रोटोकॉल के तहत गंभीर निर्जलीकरण वाले बच्चे का प्रथम-पंक्ति उपचार क्या है?</w:t>
      </w:r>
    </w:p>
    <w:p>
      <w:pPr/>
      <w:r>
        <w:rPr>
          <w:rFonts w:ascii="Noto Sans" w:hAnsi="Noto Sans" w:cs="Noto Sans"/>
          <w:sz w:val="28"/>
        </w:rPr>
        <w:t>A. ORS only</w:t>
      </w:r>
    </w:p>
    <w:p>
      <w:pPr/>
      <w:r>
        <w:rPr>
          <w:rFonts w:ascii="Noto Sans" w:hAnsi="Noto Sans" w:cs="Noto Sans"/>
          <w:sz w:val="28"/>
        </w:rPr>
        <w:t>B. Plain water</w:t>
      </w:r>
    </w:p>
    <w:p>
      <w:pPr/>
      <w:r>
        <w:rPr>
          <w:rFonts w:ascii="Noto Sans" w:hAnsi="Noto Sans" w:cs="Noto Sans"/>
          <w:sz w:val="28"/>
        </w:rPr>
        <w:t>C. Milk</w:t>
      </w:r>
    </w:p>
    <w:p>
      <w:pPr/>
      <w:r>
        <w:rPr>
          <w:rFonts w:ascii="Noto Sans" w:hAnsi="Noto Sans" w:cs="Noto Sans"/>
          <w:sz w:val="28"/>
        </w:rPr>
        <w:t>D. IV Ringer's lactate 100 ml/kg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IV Ringer's lactate 100 ml/kg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Severe dehydration is treated with IV Ringer's lactate 100 ml/kg over 3–6 hours.</w:t>
      </w:r>
    </w:p>
    <w:p>
      <w:pPr/>
      <w:r>
        <w:rPr>
          <w:rFonts w:ascii="Noto Sans" w:hAnsi="Noto Sans" w:cs="Noto Sans"/>
          <w:sz w:val="28"/>
        </w:rPr>
        <w:t>गंभीर निर्जलीकरण का उपचार IV रिंगर लैक्टेट 100 मिली/किलो 3–6 घंटे में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first-line treatment of severe dehydration in a child under the national protocol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IV Ringer's lactate 100 ml/kg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ORS only: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ORS only: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Plain water: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Plain water: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Milk: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Milk: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81. </w:t>
      </w:r>
      <w:r>
        <w:rPr>
          <w:rFonts w:ascii="Noto Sans" w:hAnsi="Noto Sans" w:cs="Noto Sans"/>
          <w:sz w:val="28"/>
        </w:rPr>
        <w:t>In a medicolegal case, the nurse should preserve the blood-stained clothing:</w:t>
      </w:r>
    </w:p>
    <w:p>
      <w:pPr/>
      <w:r>
        <w:rPr>
          <w:rFonts w:ascii="Noto Sans" w:hAnsi="Noto Sans" w:cs="Noto Sans"/>
          <w:sz w:val="28"/>
        </w:rPr>
        <w:t>मेडिकोलीगल मामले में नर्स को खून से सने कपड़े कैसे संरक्षित करने चाहिए?</w:t>
      </w:r>
    </w:p>
    <w:p>
      <w:pPr/>
      <w:r>
        <w:rPr>
          <w:rFonts w:ascii="Noto Sans" w:hAnsi="Noto Sans" w:cs="Noto Sans"/>
          <w:sz w:val="28"/>
        </w:rPr>
        <w:t>A. In a paper bag, air-dried</w:t>
      </w:r>
    </w:p>
    <w:p>
      <w:pPr/>
      <w:r>
        <w:rPr>
          <w:rFonts w:ascii="Noto Sans" w:hAnsi="Noto Sans" w:cs="Noto Sans"/>
          <w:sz w:val="28"/>
        </w:rPr>
        <w:t>B. Washed and folded</w:t>
      </w:r>
    </w:p>
    <w:p>
      <w:pPr/>
      <w:r>
        <w:rPr>
          <w:rFonts w:ascii="Noto Sans" w:hAnsi="Noto Sans" w:cs="Noto Sans"/>
          <w:sz w:val="28"/>
        </w:rPr>
        <w:t>C. In a plastic bag wet</w:t>
      </w:r>
    </w:p>
    <w:p>
      <w:pPr/>
      <w:r>
        <w:rPr>
          <w:rFonts w:ascii="Noto Sans" w:hAnsi="Noto Sans" w:cs="Noto Sans"/>
          <w:sz w:val="28"/>
        </w:rPr>
        <w:t>D. Discarded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In a paper bag, air-dried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Blood-stained clothing is air-dried and stored in paper bags to preserve evidence.</w:t>
      </w:r>
    </w:p>
    <w:p>
      <w:pPr/>
      <w:r>
        <w:rPr>
          <w:rFonts w:ascii="Noto Sans" w:hAnsi="Noto Sans" w:cs="Noto Sans"/>
          <w:sz w:val="28"/>
        </w:rPr>
        <w:t>खून से सने कपड़े सुखाकर कागज़ बैग में रखे जाते हैं ताकि साक्ष्य सुरक्षित रहे।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medicolegal case, the nurse should preserve the blood-stained clothing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In a paper bag, air-dried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Washed and folded: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Washed and folded: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In a plastic bag wet: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In a plastic bag wet: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Discarded: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Discarded: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82. </w:t>
      </w:r>
      <w:r>
        <w:rPr>
          <w:rFonts w:ascii="Noto Sans" w:hAnsi="Noto Sans" w:cs="Noto Sans"/>
          <w:sz w:val="28"/>
        </w:rPr>
        <w:t>The document that records the identification of a dead body is the:</w:t>
      </w:r>
    </w:p>
    <w:p>
      <w:pPr/>
      <w:r>
        <w:rPr>
          <w:rFonts w:ascii="Noto Sans" w:hAnsi="Noto Sans" w:cs="Noto Sans"/>
          <w:sz w:val="28"/>
        </w:rPr>
        <w:t>मृत शरीर की पहचान दर्ज करने वाला दस्तावेज़ कौन-सा है?</w:t>
      </w:r>
    </w:p>
    <w:p>
      <w:pPr/>
      <w:r>
        <w:rPr>
          <w:rFonts w:ascii="Noto Sans" w:hAnsi="Noto Sans" w:cs="Noto Sans"/>
          <w:sz w:val="28"/>
        </w:rPr>
        <w:t>A. Inquest report</w:t>
      </w:r>
    </w:p>
    <w:p>
      <w:pPr/>
      <w:r>
        <w:rPr>
          <w:rFonts w:ascii="Noto Sans" w:hAnsi="Noto Sans" w:cs="Noto Sans"/>
          <w:sz w:val="28"/>
        </w:rPr>
        <w:t>B. Prescription</w:t>
      </w:r>
    </w:p>
    <w:p>
      <w:pPr/>
      <w:r>
        <w:rPr>
          <w:rFonts w:ascii="Noto Sans" w:hAnsi="Noto Sans" w:cs="Noto Sans"/>
          <w:sz w:val="28"/>
        </w:rPr>
        <w:t>C. Discharge card</w:t>
      </w:r>
    </w:p>
    <w:p>
      <w:pPr/>
      <w:r>
        <w:rPr>
          <w:rFonts w:ascii="Noto Sans" w:hAnsi="Noto Sans" w:cs="Noto Sans"/>
          <w:sz w:val="28"/>
        </w:rPr>
        <w:t>D. Birth certificate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Inquest report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inquest report documents the identification and circumstances of death.</w:t>
      </w:r>
    </w:p>
    <w:p>
      <w:pPr/>
      <w:r>
        <w:rPr>
          <w:rFonts w:ascii="Noto Sans" w:hAnsi="Noto Sans" w:cs="Noto Sans"/>
          <w:sz w:val="28"/>
        </w:rPr>
        <w:t>जाँच रिपोर्ट मृतक की पहचान और मृत्यु की परिस्थितियाँ दर्ज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document that records the identification of a dead body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Inquest report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Prescription: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Prescription: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Discharge card: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Discharge card: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Birth certificate: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Birth certificate: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83. </w:t>
      </w:r>
      <w:r>
        <w:rPr>
          <w:rFonts w:ascii="Noto Sans" w:hAnsi="Noto Sans" w:cs="Noto Sans"/>
          <w:sz w:val="28"/>
        </w:rPr>
        <w:t>In a suspected poisoning, the nurse should record the patient's condition:</w:t>
      </w:r>
    </w:p>
    <w:p>
      <w:pPr/>
      <w:r>
        <w:rPr>
          <w:rFonts w:ascii="Noto Sans" w:hAnsi="Noto Sans" w:cs="Noto Sans"/>
          <w:sz w:val="28"/>
        </w:rPr>
        <w:t>संदिग्ध विषाक्तता में नर्स को रोगी की स्थिति कैसे दर्ज करनी चाहिए?</w:t>
      </w:r>
    </w:p>
    <w:p>
      <w:pPr/>
      <w:r>
        <w:rPr>
          <w:rFonts w:ascii="Noto Sans" w:hAnsi="Noto Sans" w:cs="Noto Sans"/>
          <w:sz w:val="28"/>
        </w:rPr>
        <w:t>A. Never</w:t>
      </w:r>
    </w:p>
    <w:p>
      <w:pPr/>
      <w:r>
        <w:rPr>
          <w:rFonts w:ascii="Noto Sans" w:hAnsi="Noto Sans" w:cs="Noto Sans"/>
          <w:sz w:val="28"/>
        </w:rPr>
        <w:t>B. Only verbally</w:t>
      </w:r>
    </w:p>
    <w:p>
      <w:pPr/>
      <w:r>
        <w:rPr>
          <w:rFonts w:ascii="Noto Sans" w:hAnsi="Noto Sans" w:cs="Noto Sans"/>
          <w:sz w:val="28"/>
        </w:rPr>
        <w:t>C. Only after recovery</w:t>
      </w:r>
    </w:p>
    <w:p>
      <w:pPr/>
      <w:r>
        <w:rPr>
          <w:rFonts w:ascii="Noto Sans" w:hAnsi="Noto Sans" w:cs="Noto Sans"/>
          <w:sz w:val="28"/>
        </w:rPr>
        <w:t>D. Before and after treatment with time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Before and after treatment with time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Timed documentation before and after treatment is essential in poisoning.</w:t>
      </w:r>
    </w:p>
    <w:p>
      <w:pPr/>
      <w:r>
        <w:rPr>
          <w:rFonts w:ascii="Noto Sans" w:hAnsi="Noto Sans" w:cs="Noto Sans"/>
          <w:sz w:val="28"/>
        </w:rPr>
        <w:t>विषाक्तता में उपचार से पहले-बाद की समयबद्ध दस्तावेज़ीकरण आवश्यक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suspected poisoning, the nurse should record the patient's condition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Before and after treatment with time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Never: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Never: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Only verbally: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verbally: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after recovery: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after recovery: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84. </w:t>
      </w:r>
      <w:r>
        <w:rPr>
          <w:rFonts w:ascii="Noto Sans" w:hAnsi="Noto Sans" w:cs="Noto Sans"/>
          <w:sz w:val="28"/>
        </w:rPr>
        <w:t>The research approach that uses words and themes is:</w:t>
      </w:r>
    </w:p>
    <w:p>
      <w:pPr/>
      <w:r>
        <w:rPr>
          <w:rFonts w:ascii="Noto Sans" w:hAnsi="Noto Sans" w:cs="Noto Sans"/>
          <w:sz w:val="28"/>
        </w:rPr>
        <w:t>शब्दों और विषयों का उपयोग करने वाला शोध दृष्टिकोण कौन-सा है?</w:t>
      </w:r>
    </w:p>
    <w:p>
      <w:pPr/>
      <w:r>
        <w:rPr>
          <w:rFonts w:ascii="Noto Sans" w:hAnsi="Noto Sans" w:cs="Noto Sans"/>
          <w:sz w:val="28"/>
        </w:rPr>
        <w:t>A. Correlational research</w:t>
      </w:r>
    </w:p>
    <w:p>
      <w:pPr/>
      <w:r>
        <w:rPr>
          <w:rFonts w:ascii="Noto Sans" w:hAnsi="Noto Sans" w:cs="Noto Sans"/>
          <w:sz w:val="28"/>
        </w:rPr>
        <w:t>B. Qualitative research</w:t>
      </w:r>
    </w:p>
    <w:p>
      <w:pPr/>
      <w:r>
        <w:rPr>
          <w:rFonts w:ascii="Noto Sans" w:hAnsi="Noto Sans" w:cs="Noto Sans"/>
          <w:sz w:val="28"/>
        </w:rPr>
        <w:t>C. Quantitative research</w:t>
      </w:r>
    </w:p>
    <w:p>
      <w:pPr/>
      <w:r>
        <w:rPr>
          <w:rFonts w:ascii="Noto Sans" w:hAnsi="Noto Sans" w:cs="Noto Sans"/>
          <w:sz w:val="28"/>
        </w:rPr>
        <w:t>D. Experimental research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Qualitative research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Qualitative research analyses words, themes and meanings.</w:t>
      </w:r>
    </w:p>
    <w:p>
      <w:pPr/>
      <w:r>
        <w:rPr>
          <w:rFonts w:ascii="Noto Sans" w:hAnsi="Noto Sans" w:cs="Noto Sans"/>
          <w:sz w:val="28"/>
        </w:rPr>
        <w:t>गुणात्मक शोध शब्दों, विषयों और अर्थों का विश्लेषण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research approach that uses words and themes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Qualitative research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Correlational research: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Correlational research: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Quantitative research: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Quantitative research: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Experimental research: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Experimental research: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85. </w:t>
      </w:r>
      <w:r>
        <w:rPr>
          <w:rFonts w:ascii="Noto Sans" w:hAnsi="Noto Sans" w:cs="Noto Sans"/>
          <w:sz w:val="28"/>
        </w:rPr>
        <w:t>The total number of subjects in a study is called the:</w:t>
      </w:r>
    </w:p>
    <w:p>
      <w:pPr/>
      <w:r>
        <w:rPr>
          <w:rFonts w:ascii="Noto Sans" w:hAnsi="Noto Sans" w:cs="Noto Sans"/>
          <w:sz w:val="28"/>
        </w:rPr>
        <w:t>अध्ययन में विषयों की कुल संख्या क्या कहलाती है?</w:t>
      </w:r>
    </w:p>
    <w:p>
      <w:pPr/>
      <w:r>
        <w:rPr>
          <w:rFonts w:ascii="Noto Sans" w:hAnsi="Noto Sans" w:cs="Noto Sans"/>
          <w:sz w:val="28"/>
        </w:rPr>
        <w:t>A. Variable</w:t>
      </w:r>
    </w:p>
    <w:p>
      <w:pPr/>
      <w:r>
        <w:rPr>
          <w:rFonts w:ascii="Noto Sans" w:hAnsi="Noto Sans" w:cs="Noto Sans"/>
          <w:sz w:val="28"/>
        </w:rPr>
        <w:t>B. Data</w:t>
      </w:r>
    </w:p>
    <w:p>
      <w:pPr/>
      <w:r>
        <w:rPr>
          <w:rFonts w:ascii="Noto Sans" w:hAnsi="Noto Sans" w:cs="Noto Sans"/>
          <w:sz w:val="28"/>
        </w:rPr>
        <w:t>C. Population</w:t>
      </w:r>
    </w:p>
    <w:p>
      <w:pPr/>
      <w:r>
        <w:rPr>
          <w:rFonts w:ascii="Noto Sans" w:hAnsi="Noto Sans" w:cs="Noto Sans"/>
          <w:sz w:val="28"/>
        </w:rPr>
        <w:t>D. Sample size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Sample size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Sample size is the number of subjects included in the study.</w:t>
      </w:r>
    </w:p>
    <w:p>
      <w:pPr/>
      <w:r>
        <w:rPr>
          <w:rFonts w:ascii="Noto Sans" w:hAnsi="Noto Sans" w:cs="Noto Sans"/>
          <w:sz w:val="28"/>
        </w:rPr>
        <w:t>प्रतिदर्श आकार अध्ययन में शामिल विषयों की संख्या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total number of subjects in a study is called the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Sample size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Variable: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Variable: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Data: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Data: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Population: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Population: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86. </w:t>
      </w:r>
      <w:r>
        <w:rPr>
          <w:rFonts w:ascii="Noto Sans" w:hAnsi="Noto Sans" w:cs="Noto Sans"/>
          <w:sz w:val="28"/>
        </w:rPr>
        <w:t>The most common cause of maternal anaemia in India is:</w:t>
      </w:r>
    </w:p>
    <w:p>
      <w:pPr/>
      <w:r>
        <w:rPr>
          <w:rFonts w:ascii="Noto Sans" w:hAnsi="Noto Sans" w:cs="Noto Sans"/>
          <w:sz w:val="28"/>
        </w:rPr>
        <w:t>भारत में मातृ एनीमिया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Iron and folic acid deficiency</w:t>
      </w:r>
    </w:p>
    <w:p>
      <w:pPr/>
      <w:r>
        <w:rPr>
          <w:rFonts w:ascii="Noto Sans" w:hAnsi="Noto Sans" w:cs="Noto Sans"/>
          <w:sz w:val="28"/>
        </w:rPr>
        <w:t>B. Vitamin A excess</w:t>
      </w:r>
    </w:p>
    <w:p>
      <w:pPr/>
      <w:r>
        <w:rPr>
          <w:rFonts w:ascii="Noto Sans" w:hAnsi="Noto Sans" w:cs="Noto Sans"/>
          <w:sz w:val="28"/>
        </w:rPr>
        <w:t>C. Iodine excess</w:t>
      </w:r>
    </w:p>
    <w:p>
      <w:pPr/>
      <w:r>
        <w:rPr>
          <w:rFonts w:ascii="Noto Sans" w:hAnsi="Noto Sans" w:cs="Noto Sans"/>
          <w:sz w:val="28"/>
        </w:rPr>
        <w:t>D. Zinc excess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Iron and folic acid deficiency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Iron and folate deficiency cause most maternal anaemia in India.</w:t>
      </w:r>
    </w:p>
    <w:p>
      <w:pPr/>
      <w:r>
        <w:rPr>
          <w:rFonts w:ascii="Noto Sans" w:hAnsi="Noto Sans" w:cs="Noto Sans"/>
          <w:sz w:val="28"/>
        </w:rPr>
        <w:t>आयरन-फोलेट कमी भारत में अधिकांश मातृ एनीमिया का कारण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maternal anaemia in India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Iron and folic acid deficiency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Vitamin A excess: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Vitamin A excess: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Iodine excess: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Iodine excess: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Zinc excess: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Zinc excess: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87. </w:t>
      </w:r>
      <w:r>
        <w:rPr>
          <w:rFonts w:ascii="Noto Sans" w:hAnsi="Noto Sans" w:cs="Noto Sans"/>
          <w:sz w:val="28"/>
        </w:rPr>
        <w:t>The most effective intervention to reduce maternal mortality is:</w:t>
      </w:r>
    </w:p>
    <w:p>
      <w:pPr/>
      <w:r>
        <w:rPr>
          <w:rFonts w:ascii="Noto Sans" w:hAnsi="Noto Sans" w:cs="Noto Sans"/>
          <w:sz w:val="28"/>
        </w:rPr>
        <w:t>मातृ मृत्यु दर घटाने का सबसे प्रभावी हस्तक्षेप क्या है?</w:t>
      </w:r>
    </w:p>
    <w:p>
      <w:pPr/>
      <w:r>
        <w:rPr>
          <w:rFonts w:ascii="Noto Sans" w:hAnsi="Noto Sans" w:cs="Noto Sans"/>
          <w:sz w:val="28"/>
        </w:rPr>
        <w:t>A. Only vitamins</w:t>
      </w:r>
    </w:p>
    <w:p>
      <w:pPr/>
      <w:r>
        <w:rPr>
          <w:rFonts w:ascii="Noto Sans" w:hAnsi="Noto Sans" w:cs="Noto Sans"/>
          <w:sz w:val="28"/>
        </w:rPr>
        <w:t>B. Only vaccines</w:t>
      </w:r>
    </w:p>
    <w:p>
      <w:pPr/>
      <w:r>
        <w:rPr>
          <w:rFonts w:ascii="Noto Sans" w:hAnsi="Noto Sans" w:cs="Noto Sans"/>
          <w:sz w:val="28"/>
        </w:rPr>
        <w:t>C. Skilled birth attendance and emergency obstetric care</w:t>
      </w:r>
    </w:p>
    <w:p>
      <w:pPr/>
      <w:r>
        <w:rPr>
          <w:rFonts w:ascii="Noto Sans" w:hAnsi="Noto Sans" w:cs="Noto Sans"/>
          <w:sz w:val="28"/>
        </w:rPr>
        <w:t>D. Only education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Skilled birth attendance and emergency obstetric care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Skilled attendance at birth and emergency obstetric care save mothers' lives.</w:t>
      </w:r>
    </w:p>
    <w:p>
      <w:pPr/>
      <w:r>
        <w:rPr>
          <w:rFonts w:ascii="Noto Sans" w:hAnsi="Noto Sans" w:cs="Noto Sans"/>
          <w:sz w:val="28"/>
        </w:rPr>
        <w:t>प्रसव में दक्ष उपस्थिति और आपातकालीन प्रसूति देखभाल माताओं की जान बचाती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effective intervention to reduce maternal mortality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Skilled birth attendance and emergency obstetric care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vitamins: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vitamins: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Only vaccines: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vaccines: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education: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education: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88. </w:t>
      </w:r>
      <w:r>
        <w:rPr>
          <w:rFonts w:ascii="Noto Sans" w:hAnsi="Noto Sans" w:cs="Noto Sans"/>
          <w:sz w:val="28"/>
        </w:rPr>
        <w:t>The main role of the community health nurse in the school health programme is:</w:t>
      </w:r>
    </w:p>
    <w:p>
      <w:pPr/>
      <w:r>
        <w:rPr>
          <w:rFonts w:ascii="Noto Sans" w:hAnsi="Noto Sans" w:cs="Noto Sans"/>
          <w:sz w:val="28"/>
        </w:rPr>
        <w:t>स्कूल स्वास्थ्य कार्यक्रम में सामुदायिक स्वास्थ्य नर्स की मुख्य भूमिका क्या है?</w:t>
      </w:r>
    </w:p>
    <w:p>
      <w:pPr/>
      <w:r>
        <w:rPr>
          <w:rFonts w:ascii="Noto Sans" w:hAnsi="Noto Sans" w:cs="Noto Sans"/>
          <w:sz w:val="28"/>
        </w:rPr>
        <w:t>A. Health screening and health education</w:t>
      </w:r>
    </w:p>
    <w:p>
      <w:pPr/>
      <w:r>
        <w:rPr>
          <w:rFonts w:ascii="Noto Sans" w:hAnsi="Noto Sans" w:cs="Noto Sans"/>
          <w:sz w:val="28"/>
        </w:rPr>
        <w:t>B. Only gardening</w:t>
      </w:r>
    </w:p>
    <w:p>
      <w:pPr/>
      <w:r>
        <w:rPr>
          <w:rFonts w:ascii="Noto Sans" w:hAnsi="Noto Sans" w:cs="Noto Sans"/>
          <w:sz w:val="28"/>
        </w:rPr>
        <w:t>C. Only cleaning</w:t>
      </w:r>
    </w:p>
    <w:p>
      <w:pPr/>
      <w:r>
        <w:rPr>
          <w:rFonts w:ascii="Noto Sans" w:hAnsi="Noto Sans" w:cs="Noto Sans"/>
          <w:sz w:val="28"/>
        </w:rPr>
        <w:t>D. Only cooking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Health screening and health education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School health programmes screen children and provide health education.</w:t>
      </w:r>
    </w:p>
    <w:p>
      <w:pPr/>
      <w:r>
        <w:rPr>
          <w:rFonts w:ascii="Noto Sans" w:hAnsi="Noto Sans" w:cs="Noto Sans"/>
          <w:sz w:val="28"/>
        </w:rPr>
        <w:t>स्कूल स्वास्थ्य कार्यक्रम बच्चों की जाँच और स्वास्थ्य शिक्षा देते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role of the community health nurse in the school health programme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Health screening and health education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Only gardening: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gardening: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cleaning: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cleaning: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cooking: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cooking: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89. </w:t>
      </w:r>
      <w:r>
        <w:rPr>
          <w:rFonts w:ascii="Noto Sans" w:hAnsi="Noto Sans" w:cs="Noto Sans"/>
          <w:sz w:val="28"/>
        </w:rPr>
        <w:t>Choose the correct synonym of 'prompt':</w:t>
      </w:r>
    </w:p>
    <w:p>
      <w:pPr/>
      <w:r>
        <w:rPr>
          <w:rFonts w:ascii="Noto Sans" w:hAnsi="Noto Sans" w:cs="Noto Sans"/>
          <w:sz w:val="28"/>
        </w:rPr>
        <w:t>'prompt' का सही पर्याय चुनें:</w:t>
      </w:r>
    </w:p>
    <w:p>
      <w:pPr/>
      <w:r>
        <w:rPr>
          <w:rFonts w:ascii="Noto Sans" w:hAnsi="Noto Sans" w:cs="Noto Sans"/>
          <w:sz w:val="28"/>
        </w:rPr>
        <w:t>A. Slow</w:t>
      </w:r>
    </w:p>
    <w:p>
      <w:pPr/>
      <w:r>
        <w:rPr>
          <w:rFonts w:ascii="Noto Sans" w:hAnsi="Noto Sans" w:cs="Noto Sans"/>
          <w:sz w:val="28"/>
        </w:rPr>
        <w:t>B. Late</w:t>
      </w:r>
    </w:p>
    <w:p>
      <w:pPr/>
      <w:r>
        <w:rPr>
          <w:rFonts w:ascii="Noto Sans" w:hAnsi="Noto Sans" w:cs="Noto Sans"/>
          <w:sz w:val="28"/>
        </w:rPr>
        <w:t>C. Delayed</w:t>
      </w:r>
    </w:p>
    <w:p>
      <w:pPr/>
      <w:r>
        <w:rPr>
          <w:rFonts w:ascii="Noto Sans" w:hAnsi="Noto Sans" w:cs="Noto Sans"/>
          <w:sz w:val="28"/>
        </w:rPr>
        <w:t>D. Quick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Quick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'Prompt' means done without delay — quick.</w:t>
      </w:r>
    </w:p>
    <w:p>
      <w:pPr/>
      <w:r>
        <w:rPr>
          <w:rFonts w:ascii="Noto Sans" w:hAnsi="Noto Sans" w:cs="Noto Sans"/>
          <w:sz w:val="28"/>
        </w:rPr>
        <w:t>'prompt' का अर्थ बिना देरी — तेज़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correct synonym of 'prompt'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Quick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Slow: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Slow: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Late: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Late: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Delayed: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Delayed: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90. </w:t>
      </w:r>
      <w:r>
        <w:rPr>
          <w:rFonts w:ascii="Noto Sans" w:hAnsi="Noto Sans" w:cs="Noto Sans"/>
          <w:sz w:val="28"/>
        </w:rPr>
        <w:t>Fill in the blank: 'The doctor is famous ____ his skill.'</w:t>
      </w:r>
    </w:p>
    <w:p>
      <w:pPr/>
      <w:r>
        <w:rPr>
          <w:rFonts w:ascii="Noto Sans" w:hAnsi="Noto Sans" w:cs="Noto Sans"/>
          <w:sz w:val="28"/>
        </w:rPr>
        <w:t>रिक्त स्थान भरें: 'The doctor is famous ____ his skill.'</w:t>
      </w:r>
    </w:p>
    <w:p>
      <w:pPr/>
      <w:r>
        <w:rPr>
          <w:rFonts w:ascii="Noto Sans" w:hAnsi="Noto Sans" w:cs="Noto Sans"/>
          <w:sz w:val="28"/>
        </w:rPr>
        <w:t>A. with</w:t>
      </w:r>
    </w:p>
    <w:p>
      <w:pPr/>
      <w:r>
        <w:rPr>
          <w:rFonts w:ascii="Noto Sans" w:hAnsi="Noto Sans" w:cs="Noto Sans"/>
          <w:sz w:val="28"/>
        </w:rPr>
        <w:t>B. for</w:t>
      </w:r>
    </w:p>
    <w:p>
      <w:pPr/>
      <w:r>
        <w:rPr>
          <w:rFonts w:ascii="Noto Sans" w:hAnsi="Noto Sans" w:cs="Noto Sans"/>
          <w:sz w:val="28"/>
        </w:rPr>
        <w:t>C. at</w:t>
      </w:r>
    </w:p>
    <w:p>
      <w:pPr/>
      <w:r>
        <w:rPr>
          <w:rFonts w:ascii="Noto Sans" w:hAnsi="Noto Sans" w:cs="Noto Sans"/>
          <w:sz w:val="28"/>
        </w:rPr>
        <w:t>D. of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for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'Famous for' is the correct collocation.</w:t>
      </w:r>
    </w:p>
    <w:p>
      <w:pPr/>
      <w:r>
        <w:rPr>
          <w:rFonts w:ascii="Noto Sans" w:hAnsi="Noto Sans" w:cs="Noto Sans"/>
          <w:sz w:val="28"/>
        </w:rPr>
        <w:t>'famous for' सही सहचारिता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Fill in the blank: 'The doctor is famous ____ his skill.'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for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with: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with: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of: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of: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91. </w:t>
      </w:r>
      <w:r>
        <w:rPr>
          <w:rFonts w:ascii="Noto Sans" w:hAnsi="Noto Sans" w:cs="Noto Sans"/>
          <w:sz w:val="28"/>
        </w:rPr>
        <w:t>Choose the correctly spelt word:</w:t>
      </w:r>
    </w:p>
    <w:p>
      <w:pPr/>
      <w:r>
        <w:rPr>
          <w:rFonts w:ascii="Noto Sans" w:hAnsi="Noto Sans" w:cs="Noto Sans"/>
          <w:sz w:val="28"/>
        </w:rPr>
        <w:t>सही वर्तनी वाला शब्द चुनें:</w:t>
      </w:r>
    </w:p>
    <w:p>
      <w:pPr/>
      <w:r>
        <w:rPr>
          <w:rFonts w:ascii="Noto Sans" w:hAnsi="Noto Sans" w:cs="Noto Sans"/>
          <w:sz w:val="28"/>
        </w:rPr>
        <w:t>A. Maintanance</w:t>
      </w:r>
    </w:p>
    <w:p>
      <w:pPr/>
      <w:r>
        <w:rPr>
          <w:rFonts w:ascii="Noto Sans" w:hAnsi="Noto Sans" w:cs="Noto Sans"/>
          <w:sz w:val="28"/>
        </w:rPr>
        <w:t>B. Maintenence</w:t>
      </w:r>
    </w:p>
    <w:p>
      <w:pPr/>
      <w:r>
        <w:rPr>
          <w:rFonts w:ascii="Noto Sans" w:hAnsi="Noto Sans" w:cs="Noto Sans"/>
          <w:sz w:val="28"/>
        </w:rPr>
        <w:t>C. Maintenance</w:t>
      </w:r>
    </w:p>
    <w:p>
      <w:pPr/>
      <w:r>
        <w:rPr>
          <w:rFonts w:ascii="Noto Sans" w:hAnsi="Noto Sans" w:cs="Noto Sans"/>
          <w:sz w:val="28"/>
        </w:rPr>
        <w:t>D. Maintainance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Maintenance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'Maintenance' is the correct spelling.</w:t>
      </w:r>
    </w:p>
    <w:p>
      <w:pPr/>
      <w:r>
        <w:rPr>
          <w:rFonts w:ascii="Noto Sans" w:hAnsi="Noto Sans" w:cs="Noto Sans"/>
          <w:sz w:val="28"/>
        </w:rPr>
        <w:t>'Maintenance' सही वर्तनी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correctly spelt word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Maintenance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Maintanance: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Maintanance: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Maintenence: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Maintenence: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Maintainance: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Maintainance: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92. </w:t>
      </w:r>
      <w:r>
        <w:rPr>
          <w:rFonts w:ascii="Noto Sans" w:hAnsi="Noto Sans" w:cs="Noto Sans"/>
          <w:sz w:val="28"/>
        </w:rPr>
        <w:t>The chemical formula of hydrochloric acid is:</w:t>
      </w:r>
    </w:p>
    <w:p>
      <w:pPr/>
      <w:r>
        <w:rPr>
          <w:rFonts w:ascii="Noto Sans" w:hAnsi="Noto Sans" w:cs="Noto Sans"/>
          <w:sz w:val="28"/>
        </w:rPr>
        <w:t>हाइड्रोक्लोरिक अम्ल का रासायनिक सूत्र क्या है?</w:t>
      </w:r>
    </w:p>
    <w:p>
      <w:pPr/>
      <w:r>
        <w:rPr>
          <w:rFonts w:ascii="Noto Sans" w:hAnsi="Noto Sans" w:cs="Noto Sans"/>
          <w:sz w:val="28"/>
        </w:rPr>
        <w:t>A. H2SO4</w:t>
      </w:r>
    </w:p>
    <w:p>
      <w:pPr/>
      <w:r>
        <w:rPr>
          <w:rFonts w:ascii="Noto Sans" w:hAnsi="Noto Sans" w:cs="Noto Sans"/>
          <w:sz w:val="28"/>
        </w:rPr>
        <w:t>B. HCl</w:t>
      </w:r>
    </w:p>
    <w:p>
      <w:pPr/>
      <w:r>
        <w:rPr>
          <w:rFonts w:ascii="Noto Sans" w:hAnsi="Noto Sans" w:cs="Noto Sans"/>
          <w:sz w:val="28"/>
        </w:rPr>
        <w:t>C. HNO3</w:t>
      </w:r>
    </w:p>
    <w:p>
      <w:pPr/>
      <w:r>
        <w:rPr>
          <w:rFonts w:ascii="Noto Sans" w:hAnsi="Noto Sans" w:cs="Noto Sans"/>
          <w:sz w:val="28"/>
        </w:rPr>
        <w:t>D. NaCl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HCl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Hydrochloric acid has the formula HCl.</w:t>
      </w:r>
    </w:p>
    <w:p>
      <w:pPr/>
      <w:r>
        <w:rPr>
          <w:rFonts w:ascii="Noto Sans" w:hAnsi="Noto Sans" w:cs="Noto Sans"/>
          <w:sz w:val="28"/>
        </w:rPr>
        <w:t>हाइड्रोक्लोरिक अम्ल का सूत्र HCl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chemical formula of hydrochloric acid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HCl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H2SO4: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H2SO4: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HNO3: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HNO3: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NaCl: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NaCl: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93. </w:t>
      </w:r>
      <w:r>
        <w:rPr>
          <w:rFonts w:ascii="Noto Sans" w:hAnsi="Noto Sans" w:cs="Noto Sans"/>
          <w:sz w:val="28"/>
        </w:rPr>
        <w:t>The SI unit of temperature is the:</w:t>
      </w:r>
    </w:p>
    <w:p>
      <w:pPr/>
      <w:r>
        <w:rPr>
          <w:rFonts w:ascii="Noto Sans" w:hAnsi="Noto Sans" w:cs="Noto Sans"/>
          <w:sz w:val="28"/>
        </w:rPr>
        <w:t>तापमान की SI इकाई कौन-सी है?</w:t>
      </w:r>
    </w:p>
    <w:p>
      <w:pPr/>
      <w:r>
        <w:rPr>
          <w:rFonts w:ascii="Noto Sans" w:hAnsi="Noto Sans" w:cs="Noto Sans"/>
          <w:sz w:val="28"/>
        </w:rPr>
        <w:t>A. Celsius</w:t>
      </w:r>
    </w:p>
    <w:p>
      <w:pPr/>
      <w:r>
        <w:rPr>
          <w:rFonts w:ascii="Noto Sans" w:hAnsi="Noto Sans" w:cs="Noto Sans"/>
          <w:sz w:val="28"/>
        </w:rPr>
        <w:t>B. Kelvin</w:t>
      </w:r>
    </w:p>
    <w:p>
      <w:pPr/>
      <w:r>
        <w:rPr>
          <w:rFonts w:ascii="Noto Sans" w:hAnsi="Noto Sans" w:cs="Noto Sans"/>
          <w:sz w:val="28"/>
        </w:rPr>
        <w:t>C. Joule</w:t>
      </w:r>
    </w:p>
    <w:p>
      <w:pPr/>
      <w:r>
        <w:rPr>
          <w:rFonts w:ascii="Noto Sans" w:hAnsi="Noto Sans" w:cs="Noto Sans"/>
          <w:sz w:val="28"/>
        </w:rPr>
        <w:t>D. Fahrenheit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Kelvin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SI unit of temperature is the kelvin (K).</w:t>
      </w:r>
    </w:p>
    <w:p>
      <w:pPr/>
      <w:r>
        <w:rPr>
          <w:rFonts w:ascii="Noto Sans" w:hAnsi="Noto Sans" w:cs="Noto Sans"/>
          <w:sz w:val="28"/>
        </w:rPr>
        <w:t>तापमान की SI इकाई केल्विन (K)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SI unit of temperature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Kelvin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Celsius: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Celsius: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Joule: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Joule: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Fahrenheit: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Fahrenheit: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94. </w:t>
      </w:r>
      <w:r>
        <w:rPr>
          <w:rFonts w:ascii="Noto Sans" w:hAnsi="Noto Sans" w:cs="Noto Sans"/>
          <w:sz w:val="28"/>
        </w:rPr>
        <w:t>The gas released during photosynthesis is:</w:t>
      </w:r>
    </w:p>
    <w:p>
      <w:pPr/>
      <w:r>
        <w:rPr>
          <w:rFonts w:ascii="Noto Sans" w:hAnsi="Noto Sans" w:cs="Noto Sans"/>
          <w:sz w:val="28"/>
        </w:rPr>
        <w:t>प्रकाश संश्लेषण के दौरान निकलने वाली गैस कौन-सी है?</w:t>
      </w:r>
    </w:p>
    <w:p>
      <w:pPr/>
      <w:r>
        <w:rPr>
          <w:rFonts w:ascii="Noto Sans" w:hAnsi="Noto Sans" w:cs="Noto Sans"/>
          <w:sz w:val="28"/>
        </w:rPr>
        <w:t>A. Oxygen</w:t>
      </w:r>
    </w:p>
    <w:p>
      <w:pPr/>
      <w:r>
        <w:rPr>
          <w:rFonts w:ascii="Noto Sans" w:hAnsi="Noto Sans" w:cs="Noto Sans"/>
          <w:sz w:val="28"/>
        </w:rPr>
        <w:t>B. Nitrogen</w:t>
      </w:r>
    </w:p>
    <w:p>
      <w:pPr/>
      <w:r>
        <w:rPr>
          <w:rFonts w:ascii="Noto Sans" w:hAnsi="Noto Sans" w:cs="Noto Sans"/>
          <w:sz w:val="28"/>
        </w:rPr>
        <w:t>C. Hydrogen</w:t>
      </w:r>
    </w:p>
    <w:p>
      <w:pPr/>
      <w:r>
        <w:rPr>
          <w:rFonts w:ascii="Noto Sans" w:hAnsi="Noto Sans" w:cs="Noto Sans"/>
          <w:sz w:val="28"/>
        </w:rPr>
        <w:t>D. Carbon dioxide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Oxygen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Plants release oxygen during photosynthesis.</w:t>
      </w:r>
    </w:p>
    <w:p>
      <w:pPr/>
      <w:r>
        <w:rPr>
          <w:rFonts w:ascii="Noto Sans" w:hAnsi="Noto Sans" w:cs="Noto Sans"/>
          <w:sz w:val="28"/>
        </w:rPr>
        <w:t>पौधे प्रकाश संश्लेषण में ऑक्सीजन छोड़ते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gas released during photosynthesis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Oxygen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Nitrogen: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Nitrogen: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Hydrogen: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Hydrogen: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Carbon dioxide: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Carbon dioxide: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95. </w:t>
      </w:r>
      <w:r>
        <w:rPr>
          <w:rFonts w:ascii="Noto Sans" w:hAnsi="Noto Sans" w:cs="Noto Sans"/>
          <w:sz w:val="28"/>
        </w:rPr>
        <w:t>The disease transmitted by the housefly is:</w:t>
      </w:r>
    </w:p>
    <w:p>
      <w:pPr/>
      <w:r>
        <w:rPr>
          <w:rFonts w:ascii="Noto Sans" w:hAnsi="Noto Sans" w:cs="Noto Sans"/>
          <w:sz w:val="28"/>
        </w:rPr>
        <w:t>घरेलू मक्खी से फैलने वाला रोग कौन-सा है?</w:t>
      </w:r>
    </w:p>
    <w:p>
      <w:pPr/>
      <w:r>
        <w:rPr>
          <w:rFonts w:ascii="Noto Sans" w:hAnsi="Noto Sans" w:cs="Noto Sans"/>
          <w:sz w:val="28"/>
        </w:rPr>
        <w:t>A. Diarrhoeal diseases</w:t>
      </w:r>
    </w:p>
    <w:p>
      <w:pPr/>
      <w:r>
        <w:rPr>
          <w:rFonts w:ascii="Noto Sans" w:hAnsi="Noto Sans" w:cs="Noto Sans"/>
          <w:sz w:val="28"/>
        </w:rPr>
        <w:t>B. Rabies</w:t>
      </w:r>
    </w:p>
    <w:p>
      <w:pPr/>
      <w:r>
        <w:rPr>
          <w:rFonts w:ascii="Noto Sans" w:hAnsi="Noto Sans" w:cs="Noto Sans"/>
          <w:sz w:val="28"/>
        </w:rPr>
        <w:t>C. Malaria</w:t>
      </w:r>
    </w:p>
    <w:p>
      <w:pPr/>
      <w:r>
        <w:rPr>
          <w:rFonts w:ascii="Noto Sans" w:hAnsi="Noto Sans" w:cs="Noto Sans"/>
          <w:sz w:val="28"/>
        </w:rPr>
        <w:t>D. Dengue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Diarrhoeal diseases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Houseflies mechanically transmit diarrhoeal and food-borne infections.</w:t>
      </w:r>
    </w:p>
    <w:p>
      <w:pPr/>
      <w:r>
        <w:rPr>
          <w:rFonts w:ascii="Noto Sans" w:hAnsi="Noto Sans" w:cs="Noto Sans"/>
          <w:sz w:val="28"/>
        </w:rPr>
        <w:t>घरेलू मक्खियाँ दस्त और खाद्य-जनित संक्रमण फैलाती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disease transmitted by the housefly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Diarrhoeal diseases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Rabies: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Rabies: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Malaria: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Malaria: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Dengue: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Dengue: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96. </w:t>
      </w:r>
      <w:r>
        <w:rPr>
          <w:rFonts w:ascii="Noto Sans" w:hAnsi="Noto Sans" w:cs="Noto Sans"/>
          <w:sz w:val="28"/>
        </w:rPr>
        <w:t>The ideal method of garbage disposal in a community is:</w:t>
      </w:r>
    </w:p>
    <w:p>
      <w:pPr/>
      <w:r>
        <w:rPr>
          <w:rFonts w:ascii="Noto Sans" w:hAnsi="Noto Sans" w:cs="Noto Sans"/>
          <w:sz w:val="28"/>
        </w:rPr>
        <w:t>समुदाय में कूड़ा निपटान की आदर्श विधि कौन-सी है?</w:t>
      </w:r>
    </w:p>
    <w:p>
      <w:pPr/>
      <w:r>
        <w:rPr>
          <w:rFonts w:ascii="Noto Sans" w:hAnsi="Noto Sans" w:cs="Noto Sans"/>
          <w:sz w:val="28"/>
        </w:rPr>
        <w:t>A. Segregation, composting and safe collection</w:t>
      </w:r>
    </w:p>
    <w:p>
      <w:pPr/>
      <w:r>
        <w:rPr>
          <w:rFonts w:ascii="Noto Sans" w:hAnsi="Noto Sans" w:cs="Noto Sans"/>
          <w:sz w:val="28"/>
        </w:rPr>
        <w:t>B. Burning in streets</w:t>
      </w:r>
    </w:p>
    <w:p>
      <w:pPr/>
      <w:r>
        <w:rPr>
          <w:rFonts w:ascii="Noto Sans" w:hAnsi="Noto Sans" w:cs="Noto Sans"/>
          <w:sz w:val="28"/>
        </w:rPr>
        <w:t>C. Dumping in water</w:t>
      </w:r>
    </w:p>
    <w:p>
      <w:pPr/>
      <w:r>
        <w:rPr>
          <w:rFonts w:ascii="Noto Sans" w:hAnsi="Noto Sans" w:cs="Noto Sans"/>
          <w:sz w:val="28"/>
        </w:rPr>
        <w:t>D. Open dumping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Segregation, composting and safe collection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Proper segregation, composting and collection manage community waste.</w:t>
      </w:r>
    </w:p>
    <w:p>
      <w:pPr/>
      <w:r>
        <w:rPr>
          <w:rFonts w:ascii="Noto Sans" w:hAnsi="Noto Sans" w:cs="Noto Sans"/>
          <w:sz w:val="28"/>
        </w:rPr>
        <w:t>उचित पृथक्करण, खाद और संग्रह समुदायी कूड़े का प्रबंधन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ideal method of garbage disposal in a community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Segregation, composting and safe collection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Burning in streets: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Burning in streets: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Dumping in water: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Dumping in water: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Open dumping: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Open dumping: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97. </w:t>
      </w:r>
      <w:r>
        <w:rPr>
          <w:rFonts w:ascii="Noto Sans" w:hAnsi="Noto Sans" w:cs="Noto Sans"/>
          <w:sz w:val="28"/>
        </w:rPr>
        <w:t>The nurse's duty to report a colleague's unsafe practice is based on:</w:t>
      </w:r>
    </w:p>
    <w:p>
      <w:pPr/>
      <w:r>
        <w:rPr>
          <w:rFonts w:ascii="Noto Sans" w:hAnsi="Noto Sans" w:cs="Noto Sans"/>
          <w:sz w:val="28"/>
        </w:rPr>
        <w:t>सहकर्मी की असुरक्षित प्रथा की रिपोर्ट करने का नर्स का कर्तव्य किस पर आधारित है?</w:t>
      </w:r>
    </w:p>
    <w:p>
      <w:pPr/>
      <w:r>
        <w:rPr>
          <w:rFonts w:ascii="Noto Sans" w:hAnsi="Noto Sans" w:cs="Noto Sans"/>
          <w:sz w:val="28"/>
        </w:rPr>
        <w:t>A. Patient safety and professional accountability</w:t>
      </w:r>
    </w:p>
    <w:p>
      <w:pPr/>
      <w:r>
        <w:rPr>
          <w:rFonts w:ascii="Noto Sans" w:hAnsi="Noto Sans" w:cs="Noto Sans"/>
          <w:sz w:val="28"/>
        </w:rPr>
        <w:t>B. Personal grudge</w:t>
      </w:r>
    </w:p>
    <w:p>
      <w:pPr/>
      <w:r>
        <w:rPr>
          <w:rFonts w:ascii="Noto Sans" w:hAnsi="Noto Sans" w:cs="Noto Sans"/>
          <w:sz w:val="28"/>
        </w:rPr>
        <w:t>C. Revenge</w:t>
      </w:r>
    </w:p>
    <w:p>
      <w:pPr/>
      <w:r>
        <w:rPr>
          <w:rFonts w:ascii="Noto Sans" w:hAnsi="Noto Sans" w:cs="Noto Sans"/>
          <w:sz w:val="28"/>
        </w:rPr>
        <w:t>D. Jealousy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Patient safety and professional accountability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Reporting unsafe practice protects patients and upholds professional standards.</w:t>
      </w:r>
    </w:p>
    <w:p>
      <w:pPr/>
      <w:r>
        <w:rPr>
          <w:rFonts w:ascii="Noto Sans" w:hAnsi="Noto Sans" w:cs="Noto Sans"/>
          <w:sz w:val="28"/>
        </w:rPr>
        <w:t>असुरक्षित प्रथा की रिपोर्ट रोगी सुरक्षा और पेशेवर मानक बनाए रखती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nurse's duty to report a colleague's unsafe practice is based 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Patient safety and professional accountability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Personal grudge: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Personal grudge: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Revenge: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Revenge: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Jealousy: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Jealousy: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98. </w:t>
      </w:r>
      <w:r>
        <w:rPr>
          <w:rFonts w:ascii="Noto Sans" w:hAnsi="Noto Sans" w:cs="Noto Sans"/>
          <w:sz w:val="28"/>
        </w:rPr>
        <w:t>The ethical issue in organ donation is resolved by:</w:t>
      </w:r>
    </w:p>
    <w:p>
      <w:pPr/>
      <w:r>
        <w:rPr>
          <w:rFonts w:ascii="Noto Sans" w:hAnsi="Noto Sans" w:cs="Noto Sans"/>
          <w:sz w:val="28"/>
        </w:rPr>
        <w:t>अंगदान की नैतिक समस्या किससे हल होती है?</w:t>
      </w:r>
    </w:p>
    <w:p>
      <w:pPr/>
      <w:r>
        <w:rPr>
          <w:rFonts w:ascii="Noto Sans" w:hAnsi="Noto Sans" w:cs="Noto Sans"/>
          <w:sz w:val="28"/>
        </w:rPr>
        <w:t>A. Money</w:t>
      </w:r>
    </w:p>
    <w:p>
      <w:pPr/>
      <w:r>
        <w:rPr>
          <w:rFonts w:ascii="Noto Sans" w:hAnsi="Noto Sans" w:cs="Noto Sans"/>
          <w:sz w:val="28"/>
        </w:rPr>
        <w:t>B. Family pressure</w:t>
      </w:r>
    </w:p>
    <w:p>
      <w:pPr/>
      <w:r>
        <w:rPr>
          <w:rFonts w:ascii="Noto Sans" w:hAnsi="Noto Sans" w:cs="Noto Sans"/>
          <w:sz w:val="28"/>
        </w:rPr>
        <w:t>C. Informed consent and legal regulations</w:t>
      </w:r>
    </w:p>
    <w:p>
      <w:pPr/>
      <w:r>
        <w:rPr>
          <w:rFonts w:ascii="Noto Sans" w:hAnsi="Noto Sans" w:cs="Noto Sans"/>
          <w:sz w:val="28"/>
        </w:rPr>
        <w:t>D. Force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Informed consent and legal regulations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Consent, transparency and the Organ Transplant Act guide ethical donation.</w:t>
      </w:r>
    </w:p>
    <w:p>
      <w:pPr/>
      <w:r>
        <w:rPr>
          <w:rFonts w:ascii="Noto Sans" w:hAnsi="Noto Sans" w:cs="Noto Sans"/>
          <w:sz w:val="28"/>
        </w:rPr>
        <w:t>सहमति, पारदर्शिता और अंग प्रत्यारोपण अधिनियम नैतिक दान का मार्गदर्शन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ethical issue in organ donation is resolved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Informed consent and legal regulations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Money: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Money: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Family pressure: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Family pressure: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Force: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Force: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99. </w:t>
      </w:r>
      <w:r>
        <w:rPr>
          <w:rFonts w:ascii="Noto Sans" w:hAnsi="Noto Sans" w:cs="Noto Sans"/>
          <w:sz w:val="28"/>
        </w:rPr>
        <w:t>The full form of OT in a hospital is:</w:t>
      </w:r>
    </w:p>
    <w:p>
      <w:pPr/>
      <w:r>
        <w:rPr>
          <w:rFonts w:ascii="Noto Sans" w:hAnsi="Noto Sans" w:cs="Noto Sans"/>
          <w:sz w:val="28"/>
        </w:rPr>
        <w:t>अस्पताल में OT का पूर्ण रूप क्या है?</w:t>
      </w:r>
    </w:p>
    <w:p>
      <w:pPr/>
      <w:r>
        <w:rPr>
          <w:rFonts w:ascii="Noto Sans" w:hAnsi="Noto Sans" w:cs="Noto Sans"/>
          <w:sz w:val="28"/>
        </w:rPr>
        <w:t>A. Outpatient Treatment</w:t>
      </w:r>
    </w:p>
    <w:p>
      <w:pPr/>
      <w:r>
        <w:rPr>
          <w:rFonts w:ascii="Noto Sans" w:hAnsi="Noto Sans" w:cs="Noto Sans"/>
          <w:sz w:val="28"/>
        </w:rPr>
        <w:t>B. Oxygen Therapy</w:t>
      </w:r>
    </w:p>
    <w:p>
      <w:pPr/>
      <w:r>
        <w:rPr>
          <w:rFonts w:ascii="Noto Sans" w:hAnsi="Noto Sans" w:cs="Noto Sans"/>
          <w:sz w:val="28"/>
        </w:rPr>
        <w:t>C. Organ Transplant</w:t>
      </w:r>
    </w:p>
    <w:p>
      <w:pPr/>
      <w:r>
        <w:rPr>
          <w:rFonts w:ascii="Noto Sans" w:hAnsi="Noto Sans" w:cs="Noto Sans"/>
          <w:sz w:val="28"/>
        </w:rPr>
        <w:t>D. Operation Theatre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Operation Theatre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OT stands for Operation Theatre.</w:t>
      </w:r>
    </w:p>
    <w:p>
      <w:pPr/>
      <w:r>
        <w:rPr>
          <w:rFonts w:ascii="Noto Sans" w:hAnsi="Noto Sans" w:cs="Noto Sans"/>
          <w:sz w:val="28"/>
        </w:rPr>
        <w:t>OT का पूर्ण रूप Operation Theatre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full form of OT in a hospital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Operation Theatre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Outpatient Treatment: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Outpatient Treatment: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Oxygen Therapy: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Oxygen Therapy: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Organ Transplant: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Organ Transplant: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100. </w:t>
      </w:r>
      <w:r>
        <w:rPr>
          <w:rFonts w:ascii="Noto Sans" w:hAnsi="Noto Sans" w:cs="Noto Sans"/>
          <w:sz w:val="28"/>
        </w:rPr>
        <w:t>The device used to infuse fluids at a controlled rate is the:</w:t>
      </w:r>
    </w:p>
    <w:p>
      <w:pPr/>
      <w:r>
        <w:rPr>
          <w:rFonts w:ascii="Noto Sans" w:hAnsi="Noto Sans" w:cs="Noto Sans"/>
          <w:sz w:val="28"/>
        </w:rPr>
        <w:t>नियंत्रित दर पर तरल चढ़ाने वाला उपकरण कौन-सा है?</w:t>
      </w:r>
    </w:p>
    <w:p>
      <w:pPr/>
      <w:r>
        <w:rPr>
          <w:rFonts w:ascii="Noto Sans" w:hAnsi="Noto Sans" w:cs="Noto Sans"/>
          <w:sz w:val="28"/>
        </w:rPr>
        <w:t>A. Weighing scale</w:t>
      </w:r>
    </w:p>
    <w:p>
      <w:pPr/>
      <w:r>
        <w:rPr>
          <w:rFonts w:ascii="Noto Sans" w:hAnsi="Noto Sans" w:cs="Noto Sans"/>
          <w:sz w:val="28"/>
        </w:rPr>
        <w:t>B. Stethoscope</w:t>
      </w:r>
    </w:p>
    <w:p>
      <w:pPr/>
      <w:r>
        <w:rPr>
          <w:rFonts w:ascii="Noto Sans" w:hAnsi="Noto Sans" w:cs="Noto Sans"/>
          <w:sz w:val="28"/>
        </w:rPr>
        <w:t>C. Thermometer</w:t>
      </w:r>
    </w:p>
    <w:p>
      <w:pPr/>
      <w:r>
        <w:rPr>
          <w:rFonts w:ascii="Noto Sans" w:hAnsi="Noto Sans" w:cs="Noto Sans"/>
          <w:sz w:val="28"/>
        </w:rPr>
        <w:t>D. Infusion pump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Infusion pump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Infusion pumps deliver fluids and drugs at controlled rates.</w:t>
      </w:r>
    </w:p>
    <w:p>
      <w:pPr/>
      <w:r>
        <w:rPr>
          <w:rFonts w:ascii="Noto Sans" w:hAnsi="Noto Sans" w:cs="Noto Sans"/>
          <w:sz w:val="28"/>
        </w:rPr>
        <w:t>इन्फ्यूज़न पंप तरल और दवाएँ नियंत्रित दर पर चढ़ाता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device used to infuse fluids at a controlled rate is the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Infusion pump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Weighing scale: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Weighing scale: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Stethoscope: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Stethoscope: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Thermometer: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Thermometer: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