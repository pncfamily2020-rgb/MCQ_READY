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acute myocardial infarction, the ECG change seen first is:</w:t>
      </w:r>
    </w:p>
    <w:p>
      <w:pPr/>
      <w:r>
        <w:rPr>
          <w:rFonts w:ascii="Noto Sans" w:hAnsi="Noto Sans" w:cs="Noto Sans"/>
          <w:sz w:val="28"/>
        </w:rPr>
        <w:t>तीव्र मायोकार्डियल इन्फार्क्शन (MI) वाले रोगी में पहला ECG परिवर्तन क्या होता है?</w:t>
      </w:r>
    </w:p>
    <w:p>
      <w:pPr/>
      <w:r>
        <w:rPr>
          <w:rFonts w:ascii="Noto Sans" w:hAnsi="Noto Sans" w:cs="Noto Sans"/>
          <w:sz w:val="28"/>
        </w:rPr>
        <w:t>A. Q waves</w:t>
      </w:r>
    </w:p>
    <w:p>
      <w:pPr/>
      <w:r>
        <w:rPr>
          <w:rFonts w:ascii="Noto Sans" w:hAnsi="Noto Sans" w:cs="Noto Sans"/>
          <w:sz w:val="28"/>
        </w:rPr>
        <w:t>B. Inverted P waves</w:t>
      </w:r>
    </w:p>
    <w:p>
      <w:pPr/>
      <w:r>
        <w:rPr>
          <w:rFonts w:ascii="Noto Sans" w:hAnsi="Noto Sans" w:cs="Noto Sans"/>
          <w:sz w:val="28"/>
        </w:rPr>
        <w:t>C. Tall R waves</w:t>
      </w:r>
    </w:p>
    <w:p>
      <w:pPr/>
      <w:r>
        <w:rPr>
          <w:rFonts w:ascii="Noto Sans" w:hAnsi="Noto Sans" w:cs="Noto Sans"/>
          <w:sz w:val="28"/>
        </w:rPr>
        <w:t>D. ST-segment elevation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ST-segment elevation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ST-segment elevation appears early in ST-elevation MI.</w:t>
      </w:r>
    </w:p>
    <w:p>
      <w:pPr/>
      <w:r>
        <w:rPr>
          <w:rFonts w:ascii="Noto Sans" w:hAnsi="Noto Sans" w:cs="Noto Sans"/>
          <w:sz w:val="28"/>
        </w:rPr>
        <w:t>ST-उन्नयन MI में ST-खंड उन्नयन शीघ्र दिखता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myocardial infarction, the ECG change seen first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ST-segment elevation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Q waves: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Q waves: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Inverted P waves: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Inverted P waves: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Tall R waves: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Tall R waves: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oesophageal varices is:</w:t>
      </w:r>
    </w:p>
    <w:p>
      <w:pPr/>
      <w:r>
        <w:rPr>
          <w:rFonts w:ascii="Noto Sans" w:hAnsi="Noto Sans" w:cs="Noto Sans"/>
          <w:sz w:val="28"/>
        </w:rPr>
        <w:t>ग्रासनलीय वैरिसेस (Oesophageal Varices)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Trauma</w:t>
      </w:r>
    </w:p>
    <w:p>
      <w:pPr/>
      <w:r>
        <w:rPr>
          <w:rFonts w:ascii="Noto Sans" w:hAnsi="Noto Sans" w:cs="Noto Sans"/>
          <w:sz w:val="28"/>
        </w:rPr>
        <w:t>B. Portal hypertension from cirrhosis</w:t>
      </w:r>
    </w:p>
    <w:p>
      <w:pPr/>
      <w:r>
        <w:rPr>
          <w:rFonts w:ascii="Noto Sans" w:hAnsi="Noto Sans" w:cs="Noto Sans"/>
          <w:sz w:val="28"/>
        </w:rPr>
        <w:t>C. Infection</w:t>
      </w:r>
    </w:p>
    <w:p>
      <w:pPr/>
      <w:r>
        <w:rPr>
          <w:rFonts w:ascii="Noto Sans" w:hAnsi="Noto Sans" w:cs="Noto Sans"/>
          <w:sz w:val="28"/>
        </w:rPr>
        <w:t>D. Cancer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Portal hypertension from cirrhosis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Portal hypertension secondary to cirrhosis causes oesophageal varices.</w:t>
      </w:r>
    </w:p>
    <w:p>
      <w:pPr/>
      <w:r>
        <w:rPr>
          <w:rFonts w:ascii="Noto Sans" w:hAnsi="Noto Sans" w:cs="Noto Sans"/>
          <w:sz w:val="28"/>
        </w:rPr>
        <w:t>सिरोसिस से पोर्टल उच्च रक्तचाप ग्रासनलीय वैरिसेस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oesophageal varices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Portal hypertension from cirrhosis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Trauma: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Infection: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Infection: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Cancer: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 patient with acute bronchitis, the nurse should advise:</w:t>
      </w:r>
    </w:p>
    <w:p>
      <w:pPr/>
      <w:r>
        <w:rPr>
          <w:rFonts w:ascii="Noto Sans" w:hAnsi="Noto Sans" w:cs="Noto Sans"/>
          <w:sz w:val="28"/>
        </w:rPr>
        <w:t>तीव्र ब्रोंकाइटिस वाले रोगी को नर्स को क्या सलाह देनी चाहिए?</w:t>
      </w:r>
    </w:p>
    <w:p>
      <w:pPr/>
      <w:r>
        <w:rPr>
          <w:rFonts w:ascii="Noto Sans" w:hAnsi="Noto Sans" w:cs="Noto Sans"/>
          <w:sz w:val="28"/>
        </w:rPr>
        <w:t>A. Smoking</w:t>
      </w:r>
    </w:p>
    <w:p>
      <w:pPr/>
      <w:r>
        <w:rPr>
          <w:rFonts w:ascii="Noto Sans" w:hAnsi="Noto Sans" w:cs="Noto Sans"/>
          <w:sz w:val="28"/>
        </w:rPr>
        <w:t>B. Cold drinks</w:t>
      </w:r>
    </w:p>
    <w:p>
      <w:pPr/>
      <w:r>
        <w:rPr>
          <w:rFonts w:ascii="Noto Sans" w:hAnsi="Noto Sans" w:cs="Noto Sans"/>
          <w:sz w:val="28"/>
        </w:rPr>
        <w:t>C. Vigorous exercise</w:t>
      </w:r>
    </w:p>
    <w:p>
      <w:pPr/>
      <w:r>
        <w:rPr>
          <w:rFonts w:ascii="Noto Sans" w:hAnsi="Noto Sans" w:cs="Noto Sans"/>
          <w:sz w:val="28"/>
        </w:rPr>
        <w:t>D. Rest, fluids and steam inhalation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Rest, fluids and steam inhalation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Rest, hydration and steam inhalation relieve acute bronchitis.</w:t>
      </w:r>
    </w:p>
    <w:p>
      <w:pPr/>
      <w:r>
        <w:rPr>
          <w:rFonts w:ascii="Noto Sans" w:hAnsi="Noto Sans" w:cs="Noto Sans"/>
          <w:sz w:val="28"/>
        </w:rPr>
        <w:t>आराम, तरल और भाप साँस तीव्र ब्रोंकाइटिस में राहत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bronchitis, the nurse should advise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Rest, fluids and steam inhalation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Smoking: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Smoking: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Cold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Cold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Vigorous exercise: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Vigorous exercise: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site of carcinoma of the large intestine is the:</w:t>
      </w:r>
    </w:p>
    <w:p>
      <w:pPr/>
      <w:r>
        <w:rPr>
          <w:rFonts w:ascii="Noto Sans" w:hAnsi="Noto Sans" w:cs="Noto Sans"/>
          <w:sz w:val="28"/>
        </w:rPr>
        <w:t>बड़ी आंत के कार्सिनोमा का सबसे सामान्य स्थल कौन-सा है?</w:t>
      </w:r>
    </w:p>
    <w:p>
      <w:pPr/>
      <w:r>
        <w:rPr>
          <w:rFonts w:ascii="Noto Sans" w:hAnsi="Noto Sans" w:cs="Noto Sans"/>
          <w:sz w:val="28"/>
        </w:rPr>
        <w:t>A. Caecum</w:t>
      </w:r>
    </w:p>
    <w:p>
      <w:pPr/>
      <w:r>
        <w:rPr>
          <w:rFonts w:ascii="Noto Sans" w:hAnsi="Noto Sans" w:cs="Noto Sans"/>
          <w:sz w:val="28"/>
        </w:rPr>
        <w:t>B. Rectum and sigmoid colon</w:t>
      </w:r>
    </w:p>
    <w:p>
      <w:pPr/>
      <w:r>
        <w:rPr>
          <w:rFonts w:ascii="Noto Sans" w:hAnsi="Noto Sans" w:cs="Noto Sans"/>
          <w:sz w:val="28"/>
        </w:rPr>
        <w:t>C. Appendix</w:t>
      </w:r>
    </w:p>
    <w:p>
      <w:pPr/>
      <w:r>
        <w:rPr>
          <w:rFonts w:ascii="Noto Sans" w:hAnsi="Noto Sans" w:cs="Noto Sans"/>
          <w:sz w:val="28"/>
        </w:rPr>
        <w:t>D. Transverse colon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Rectum and sigmoid colon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Colorectal cancers most often arise in the rectum and sigmoid.</w:t>
      </w:r>
    </w:p>
    <w:p>
      <w:pPr/>
      <w:r>
        <w:rPr>
          <w:rFonts w:ascii="Noto Sans" w:hAnsi="Noto Sans" w:cs="Noto Sans"/>
          <w:sz w:val="28"/>
        </w:rPr>
        <w:t>कोलोरेक्टल कैंसर प्रायः मलाशय और सिग्मॉइड में उत्पन्न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carcinoma of the large intestine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Rectum and sigmoid colon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Caecum: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Caecum: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Appendix: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Appendix: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Transverse colon: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Transverse colon: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 patient with a head injury, the nurse should position the patient:</w:t>
      </w:r>
    </w:p>
    <w:p>
      <w:pPr/>
      <w:r>
        <w:rPr>
          <w:rFonts w:ascii="Noto Sans" w:hAnsi="Noto Sans" w:cs="Noto Sans"/>
          <w:sz w:val="28"/>
        </w:rPr>
        <w:t>सिर की चोट वाले रोगी को नर्स को किस स्थिति में रखना चाहिए?</w:t>
      </w:r>
    </w:p>
    <w:p>
      <w:pPr/>
      <w:r>
        <w:rPr>
          <w:rFonts w:ascii="Noto Sans" w:hAnsi="Noto Sans" w:cs="Noto Sans"/>
          <w:sz w:val="28"/>
        </w:rPr>
        <w:t>A. Lateral with neck flexed</w:t>
      </w:r>
    </w:p>
    <w:p>
      <w:pPr/>
      <w:r>
        <w:rPr>
          <w:rFonts w:ascii="Noto Sans" w:hAnsi="Noto Sans" w:cs="Noto Sans"/>
          <w:sz w:val="28"/>
        </w:rPr>
        <w:t>B. Head down</w:t>
      </w:r>
    </w:p>
    <w:p>
      <w:pPr/>
      <w:r>
        <w:rPr>
          <w:rFonts w:ascii="Noto Sans" w:hAnsi="Noto Sans" w:cs="Noto Sans"/>
          <w:sz w:val="28"/>
        </w:rPr>
        <w:t>C. Head elevated 30 degrees with neutral neck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Head elevated 30 degrees with neutral neck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Head elevation of 30 degrees with neutral neck reduces intracranial pressure.</w:t>
      </w:r>
    </w:p>
    <w:p>
      <w:pPr/>
      <w:r>
        <w:rPr>
          <w:rFonts w:ascii="Noto Sans" w:hAnsi="Noto Sans" w:cs="Noto Sans"/>
          <w:sz w:val="28"/>
        </w:rPr>
        <w:t>तटस्थ गर्दन के साथ सिर 30 डिग्री ऊँचा रखने से अंतःकपालीय दबाव घटता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head injury, the nurse should position the patient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Head elevated 30 degrees with neutral neck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Lateral with neck flexed: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Lateral with neck flexed: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Head down: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Head down: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cause of acute renal failure in hospitalised patients is:</w:t>
      </w:r>
    </w:p>
    <w:p>
      <w:pPr/>
      <w:r>
        <w:rPr>
          <w:rFonts w:ascii="Noto Sans" w:hAnsi="Noto Sans" w:cs="Noto Sans"/>
          <w:sz w:val="28"/>
        </w:rPr>
        <w:t>अस्पताल में भर्ती रोगियों में तीव्र वृक्क विफलता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Acute tubular necrosis</w:t>
      </w:r>
    </w:p>
    <w:p>
      <w:pPr/>
      <w:r>
        <w:rPr>
          <w:rFonts w:ascii="Noto Sans" w:hAnsi="Noto Sans" w:cs="Noto Sans"/>
          <w:sz w:val="28"/>
        </w:rPr>
        <w:t>B. Trauma</w:t>
      </w:r>
    </w:p>
    <w:p>
      <w:pPr/>
      <w:r>
        <w:rPr>
          <w:rFonts w:ascii="Noto Sans" w:hAnsi="Noto Sans" w:cs="Noto Sans"/>
          <w:sz w:val="28"/>
        </w:rPr>
        <w:t>C. Obstruction</w:t>
      </w:r>
    </w:p>
    <w:p>
      <w:pPr/>
      <w:r>
        <w:rPr>
          <w:rFonts w:ascii="Noto Sans" w:hAnsi="Noto Sans" w:cs="Noto Sans"/>
          <w:sz w:val="28"/>
        </w:rPr>
        <w:t>D. Nephritis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Acute tubular necrosis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Acute tubular necrosis from ischaemia or nephrotoxins is the commonest hospital ARF cause.</w:t>
      </w:r>
    </w:p>
    <w:p>
      <w:pPr/>
      <w:r>
        <w:rPr>
          <w:rFonts w:ascii="Noto Sans" w:hAnsi="Noto Sans" w:cs="Noto Sans"/>
          <w:sz w:val="28"/>
        </w:rPr>
        <w:t>इस्कीमिया या नेफ्रोटॉक्सिन से तीव्र नलिकीय परिगलन अस्पताल ARF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renal failure in hospitalised patients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Acute tubular necrosis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Trauma: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Obstruction: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Obstruction: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Nephritis: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Nephritis: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a patient with acute appendicitis, the nurse should:</w:t>
      </w:r>
    </w:p>
    <w:p>
      <w:pPr/>
      <w:r>
        <w:rPr>
          <w:rFonts w:ascii="Noto Sans" w:hAnsi="Noto Sans" w:cs="Noto Sans"/>
          <w:sz w:val="28"/>
        </w:rPr>
        <w:t>तीव्र अपेंडिसाइटिस वाले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Keep NPO and prepare for surgery</w:t>
      </w:r>
    </w:p>
    <w:p>
      <w:pPr/>
      <w:r>
        <w:rPr>
          <w:rFonts w:ascii="Noto Sans" w:hAnsi="Noto Sans" w:cs="Noto Sans"/>
          <w:sz w:val="28"/>
        </w:rPr>
        <w:t>B. Apply heat to the abdomen</w:t>
      </w:r>
    </w:p>
    <w:p>
      <w:pPr/>
      <w:r>
        <w:rPr>
          <w:rFonts w:ascii="Noto Sans" w:hAnsi="Noto Sans" w:cs="Noto Sans"/>
          <w:sz w:val="28"/>
        </w:rPr>
        <w:t>C. Give oral feeds</w:t>
      </w:r>
    </w:p>
    <w:p>
      <w:pPr/>
      <w:r>
        <w:rPr>
          <w:rFonts w:ascii="Noto Sans" w:hAnsi="Noto Sans" w:cs="Noto Sans"/>
          <w:sz w:val="28"/>
        </w:rPr>
        <w:t>D. Give laxatives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Keep NPO and prepare for surgery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NPO status and surgical preparation are essential in acute appendicitis.</w:t>
      </w:r>
    </w:p>
    <w:p>
      <w:pPr/>
      <w:r>
        <w:rPr>
          <w:rFonts w:ascii="Noto Sans" w:hAnsi="Noto Sans" w:cs="Noto Sans"/>
          <w:sz w:val="28"/>
        </w:rPr>
        <w:t>तीव्र अपेंडिसाइटिस में NPO और शल्य तैयारी आवश्यक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appendicitis,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Keep NPO and prepare for surgery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Apply heat to the abdomen: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Apply heat to the abdomen: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oral feeds: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oral feeds: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Give laxatives: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Give laxatives: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thyrotoxicosis in young women is:</w:t>
      </w:r>
    </w:p>
    <w:p>
      <w:pPr/>
      <w:r>
        <w:rPr>
          <w:rFonts w:ascii="Noto Sans" w:hAnsi="Noto Sans" w:cs="Noto Sans"/>
          <w:sz w:val="28"/>
        </w:rPr>
        <w:t>युवा महिलाओं में थायरोटॉक्सिकोसिस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Graves' disease</w:t>
      </w:r>
    </w:p>
    <w:p>
      <w:pPr/>
      <w:r>
        <w:rPr>
          <w:rFonts w:ascii="Noto Sans" w:hAnsi="Noto Sans" w:cs="Noto Sans"/>
          <w:sz w:val="28"/>
        </w:rPr>
        <w:t>B. Thyroiditis</w:t>
      </w:r>
    </w:p>
    <w:p>
      <w:pPr/>
      <w:r>
        <w:rPr>
          <w:rFonts w:ascii="Noto Sans" w:hAnsi="Noto Sans" w:cs="Noto Sans"/>
          <w:sz w:val="28"/>
        </w:rPr>
        <w:t>C. Toxic nodule</w:t>
      </w:r>
    </w:p>
    <w:p>
      <w:pPr/>
      <w:r>
        <w:rPr>
          <w:rFonts w:ascii="Noto Sans" w:hAnsi="Noto Sans" w:cs="Noto Sans"/>
          <w:sz w:val="28"/>
        </w:rPr>
        <w:t>D. Pituitary tumour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Graves'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Graves' disease is the most common cause of thyrotoxicosis in young women.</w:t>
      </w:r>
    </w:p>
    <w:p>
      <w:pPr/>
      <w:r>
        <w:rPr>
          <w:rFonts w:ascii="Noto Sans" w:hAnsi="Noto Sans" w:cs="Noto Sans"/>
          <w:sz w:val="28"/>
        </w:rPr>
        <w:t>ग्रेव्स रोग युवा महिलाओं में थायरोटॉक्सिकोसिस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thyrotoxicosis in young women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Graves'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Thyroiditis: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Thyroiditis: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Toxic nodule: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Toxic nodule: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Pituitary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Pituitary tumour: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In a patient with a fractured pelvis, the nurse should first assess:</w:t>
      </w:r>
    </w:p>
    <w:p>
      <w:pPr/>
      <w:r>
        <w:rPr>
          <w:rFonts w:ascii="Noto Sans" w:hAnsi="Noto Sans" w:cs="Noto Sans"/>
          <w:sz w:val="28"/>
        </w:rPr>
        <w:t>पेल्विस फ्रैक्चर वाले रोगी में नर्स को पहले किसका आकलन करना चाहिए?</w:t>
      </w:r>
    </w:p>
    <w:p>
      <w:pPr/>
      <w:r>
        <w:rPr>
          <w:rFonts w:ascii="Noto Sans" w:hAnsi="Noto Sans" w:cs="Noto Sans"/>
          <w:sz w:val="28"/>
        </w:rPr>
        <w:t>A. Hearing</w:t>
      </w:r>
    </w:p>
    <w:p>
      <w:pPr/>
      <w:r>
        <w:rPr>
          <w:rFonts w:ascii="Noto Sans" w:hAnsi="Noto Sans" w:cs="Noto Sans"/>
          <w:sz w:val="28"/>
        </w:rPr>
        <w:t>B. Signs of internal bleeding and shock</w:t>
      </w:r>
    </w:p>
    <w:p>
      <w:pPr/>
      <w:r>
        <w:rPr>
          <w:rFonts w:ascii="Noto Sans" w:hAnsi="Noto Sans" w:cs="Noto Sans"/>
          <w:sz w:val="28"/>
        </w:rPr>
        <w:t>C. Appetite</w:t>
      </w:r>
    </w:p>
    <w:p>
      <w:pPr/>
      <w:r>
        <w:rPr>
          <w:rFonts w:ascii="Noto Sans" w:hAnsi="Noto Sans" w:cs="Noto Sans"/>
          <w:sz w:val="28"/>
        </w:rPr>
        <w:t>D. Vision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Signs of internal bleeding and shock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Pelvic fractures can cause major internal bleeding; shock assessment comes first.</w:t>
      </w:r>
    </w:p>
    <w:p>
      <w:pPr/>
      <w:r>
        <w:rPr>
          <w:rFonts w:ascii="Noto Sans" w:hAnsi="Noto Sans" w:cs="Noto Sans"/>
          <w:sz w:val="28"/>
        </w:rPr>
        <w:t>पेल्विस फ्रैक्चर बड़ा आंतरिक रक्तस्राव कर सकता है; शॉक आकलन पहले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fractured pelvis, the nurse should first assess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Signs of internal bleeding and shock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Hearing: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Hearing: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Appetite: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Appetite: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Vision: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Vision: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cause of urinary incontinence in elderly women is:</w:t>
      </w:r>
    </w:p>
    <w:p>
      <w:pPr/>
      <w:r>
        <w:rPr>
          <w:rFonts w:ascii="Noto Sans" w:hAnsi="Noto Sans" w:cs="Noto Sans"/>
          <w:sz w:val="28"/>
        </w:rPr>
        <w:t>वृद्ध महिलाओं में मूत्र असंयम (Incontinence)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Stress incontinence</w:t>
      </w:r>
    </w:p>
    <w:p>
      <w:pPr/>
      <w:r>
        <w:rPr>
          <w:rFonts w:ascii="Noto Sans" w:hAnsi="Noto Sans" w:cs="Noto Sans"/>
          <w:sz w:val="28"/>
        </w:rPr>
        <w:t>B. Infection always</w:t>
      </w:r>
    </w:p>
    <w:p>
      <w:pPr/>
      <w:r>
        <w:rPr>
          <w:rFonts w:ascii="Noto Sans" w:hAnsi="Noto Sans" w:cs="Noto Sans"/>
          <w:sz w:val="28"/>
        </w:rPr>
        <w:t>C. Tumour</w:t>
      </w:r>
    </w:p>
    <w:p>
      <w:pPr/>
      <w:r>
        <w:rPr>
          <w:rFonts w:ascii="Noto Sans" w:hAnsi="Noto Sans" w:cs="Noto Sans"/>
          <w:sz w:val="28"/>
        </w:rPr>
        <w:t>D. Trauma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Stress incontinence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Stress incontinence from weak pelvic muscles is common in elderly women.</w:t>
      </w:r>
    </w:p>
    <w:p>
      <w:pPr/>
      <w:r>
        <w:rPr>
          <w:rFonts w:ascii="Noto Sans" w:hAnsi="Noto Sans" w:cs="Noto Sans"/>
          <w:sz w:val="28"/>
        </w:rPr>
        <w:t>कमजोर पेल्विक मांसपेशियों से तनाव असंयम वृद्ध महिलाओं में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urinary incontinence in elderly women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Stress incontinence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Infection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Infection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Trauma: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Trauma: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range of temperature measured orally is:</w:t>
      </w:r>
    </w:p>
    <w:p>
      <w:pPr/>
      <w:r>
        <w:rPr>
          <w:rFonts w:ascii="Noto Sans" w:hAnsi="Noto Sans" w:cs="Noto Sans"/>
          <w:sz w:val="28"/>
        </w:rPr>
        <w:t>मौखिक रूप से मापा गया सामान्य तापमान कितना होता है?</w:t>
      </w:r>
    </w:p>
    <w:p>
      <w:pPr/>
      <w:r>
        <w:rPr>
          <w:rFonts w:ascii="Noto Sans" w:hAnsi="Noto Sans" w:cs="Noto Sans"/>
          <w:sz w:val="28"/>
        </w:rPr>
        <w:t>A. 41–42 °C</w:t>
      </w:r>
    </w:p>
    <w:p>
      <w:pPr/>
      <w:r>
        <w:rPr>
          <w:rFonts w:ascii="Noto Sans" w:hAnsi="Noto Sans" w:cs="Noto Sans"/>
          <w:sz w:val="28"/>
        </w:rPr>
        <w:t>B. 39–40 °C</w:t>
      </w:r>
    </w:p>
    <w:p>
      <w:pPr/>
      <w:r>
        <w:rPr>
          <w:rFonts w:ascii="Noto Sans" w:hAnsi="Noto Sans" w:cs="Noto Sans"/>
          <w:sz w:val="28"/>
        </w:rPr>
        <w:t>C. 34–35 °C</w:t>
      </w:r>
    </w:p>
    <w:p>
      <w:pPr/>
      <w:r>
        <w:rPr>
          <w:rFonts w:ascii="Noto Sans" w:hAnsi="Noto Sans" w:cs="Noto Sans"/>
          <w:sz w:val="28"/>
        </w:rPr>
        <w:t>D. 36.5–37.5 °C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36.5–37.5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oral temperature is about 36.5–37.5 °C.</w:t>
      </w:r>
    </w:p>
    <w:p>
      <w:pPr/>
      <w:r>
        <w:rPr>
          <w:rFonts w:ascii="Noto Sans" w:hAnsi="Noto Sans" w:cs="Noto Sans"/>
          <w:sz w:val="28"/>
        </w:rPr>
        <w:t>सामान्य मौखिक तापमान लगभग 36.5–37.5 °C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temperature measured orally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36.5–37.5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41–42 °C: This value/range lies ABOVE the correct range (36.5–37.5 °C) — not the value asked.</w:t>
      </w:r>
    </w:p>
    <w:p>
      <w:pPr/>
      <w:r>
        <w:rPr>
          <w:rFonts w:ascii="Noto Sans" w:hAnsi="Noto Sans" w:cs="Noto Sans"/>
          <w:sz w:val="28"/>
        </w:rPr>
        <w:t>A — 41–42 °C: यह value/range सही range (36.5–37.5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39–40 °C: This value/range lies ABOVE the correct range (36.5–37.5 °C) — not the value asked.</w:t>
      </w:r>
    </w:p>
    <w:p>
      <w:pPr/>
      <w:r>
        <w:rPr>
          <w:rFonts w:ascii="Noto Sans" w:hAnsi="Noto Sans" w:cs="Noto Sans"/>
          <w:sz w:val="28"/>
        </w:rPr>
        <w:t>B — 39–40 °C: यह value/range सही range (36.5–37.5 °C)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34–35 °C: This value/range lies BELOW the correct range (36.5–37.5 °C) — not the value asked.</w:t>
      </w:r>
    </w:p>
    <w:p>
      <w:pPr/>
      <w:r>
        <w:rPr>
          <w:rFonts w:ascii="Noto Sans" w:hAnsi="Noto Sans" w:cs="Noto Sans"/>
          <w:sz w:val="28"/>
        </w:rPr>
        <w:t>C — 34–35 °C: यह value/range सही range (36.5–37.5 °C)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most appropriate method for measuring the pulse in an irregular rhythm is:</w:t>
      </w:r>
    </w:p>
    <w:p>
      <w:pPr/>
      <w:r>
        <w:rPr>
          <w:rFonts w:ascii="Noto Sans" w:hAnsi="Noto Sans" w:cs="Noto Sans"/>
          <w:sz w:val="28"/>
        </w:rPr>
        <w:t>अनियमित नाड़ी में नाड़ी मापने की सबसे उपयुक्त विधि कौन-सी है?</w:t>
      </w:r>
    </w:p>
    <w:p>
      <w:pPr/>
      <w:r>
        <w:rPr>
          <w:rFonts w:ascii="Noto Sans" w:hAnsi="Noto Sans" w:cs="Noto Sans"/>
          <w:sz w:val="28"/>
        </w:rPr>
        <w:t>A. Count for a full minute at the apex</w:t>
      </w:r>
    </w:p>
    <w:p>
      <w:pPr/>
      <w:r>
        <w:rPr>
          <w:rFonts w:ascii="Noto Sans" w:hAnsi="Noto Sans" w:cs="Noto Sans"/>
          <w:sz w:val="28"/>
        </w:rPr>
        <w:t>B. Count for 10 seconds</w:t>
      </w:r>
    </w:p>
    <w:p>
      <w:pPr/>
      <w:r>
        <w:rPr>
          <w:rFonts w:ascii="Noto Sans" w:hAnsi="Noto Sans" w:cs="Noto Sans"/>
          <w:sz w:val="28"/>
        </w:rPr>
        <w:t>C. Count for 15 seconds</w:t>
      </w:r>
    </w:p>
    <w:p>
      <w:pPr/>
      <w:r>
        <w:rPr>
          <w:rFonts w:ascii="Noto Sans" w:hAnsi="Noto Sans" w:cs="Noto Sans"/>
          <w:sz w:val="28"/>
        </w:rPr>
        <w:t>D. Estimate visually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Count for a full minute at the apex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Irregular pulses are counted apically for a full minute.</w:t>
      </w:r>
    </w:p>
    <w:p>
      <w:pPr/>
      <w:r>
        <w:rPr>
          <w:rFonts w:ascii="Noto Sans" w:hAnsi="Noto Sans" w:cs="Noto Sans"/>
          <w:sz w:val="28"/>
        </w:rPr>
        <w:t>अनियमित नाड़ी एपिकल स्थल पर पूरे एक मिनट गिनी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method for measuring the pulse in an irregular rhythm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Count for a full minute at the apex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Count for 10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Count for 10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Count for 15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Count for 15 seconds: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Estimate visually: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Estimate visually: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correct position for a patient after a lumbar puncture is:</w:t>
      </w:r>
    </w:p>
    <w:p>
      <w:pPr/>
      <w:r>
        <w:rPr>
          <w:rFonts w:ascii="Noto Sans" w:hAnsi="Noto Sans" w:cs="Noto Sans"/>
          <w:sz w:val="28"/>
        </w:rPr>
        <w:t>लंबर पंचर के बाद रोगी के लिए सही स्थिति क्या है?</w:t>
      </w:r>
    </w:p>
    <w:p>
      <w:pPr/>
      <w:r>
        <w:rPr>
          <w:rFonts w:ascii="Noto Sans" w:hAnsi="Noto Sans" w:cs="Noto Sans"/>
          <w:sz w:val="28"/>
        </w:rPr>
        <w:t>A. Prone with head down</w:t>
      </w:r>
    </w:p>
    <w:p>
      <w:pPr/>
      <w:r>
        <w:rPr>
          <w:rFonts w:ascii="Noto Sans" w:hAnsi="Noto Sans" w:cs="Noto Sans"/>
          <w:sz w:val="28"/>
        </w:rPr>
        <w:t>B. Standing</w:t>
      </w:r>
    </w:p>
    <w:p>
      <w:pPr/>
      <w:r>
        <w:rPr>
          <w:rFonts w:ascii="Noto Sans" w:hAnsi="Noto Sans" w:cs="Noto Sans"/>
          <w:sz w:val="28"/>
        </w:rPr>
        <w:t>C. Flat in bed for a few hours</w:t>
      </w:r>
    </w:p>
    <w:p>
      <w:pPr/>
      <w:r>
        <w:rPr>
          <w:rFonts w:ascii="Noto Sans" w:hAnsi="Noto Sans" w:cs="Noto Sans"/>
          <w:sz w:val="28"/>
        </w:rPr>
        <w:t>D. Sitting upright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Flat in bed for a few hours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Lying flat after lumbar puncture prevents post-spinal headache.</w:t>
      </w:r>
    </w:p>
    <w:p>
      <w:pPr/>
      <w:r>
        <w:rPr>
          <w:rFonts w:ascii="Noto Sans" w:hAnsi="Noto Sans" w:cs="Noto Sans"/>
          <w:sz w:val="28"/>
        </w:rPr>
        <w:t>लंबर पंचर के बाद सपाट लेटना पोस्ट-स्पाइनल सिरदर्द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position for a patient after a lumbar puncture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Flat in bed for a few hours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 with head down: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 with head down: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Standing: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Standing: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Sitting upright: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Sitting upright: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most important observation after a blood transfusion is:</w:t>
      </w:r>
    </w:p>
    <w:p>
      <w:pPr/>
      <w:r>
        <w:rPr>
          <w:rFonts w:ascii="Noto Sans" w:hAnsi="Noto Sans" w:cs="Noto Sans"/>
          <w:sz w:val="28"/>
        </w:rPr>
        <w:t>रक्त आधान के बाद सबसे महत्वपूर्ण अवलोकन क्या है?</w:t>
      </w:r>
    </w:p>
    <w:p>
      <w:pPr/>
      <w:r>
        <w:rPr>
          <w:rFonts w:ascii="Noto Sans" w:hAnsi="Noto Sans" w:cs="Noto Sans"/>
          <w:sz w:val="28"/>
        </w:rPr>
        <w:t>A. Sleep</w:t>
      </w:r>
    </w:p>
    <w:p>
      <w:pPr/>
      <w:r>
        <w:rPr>
          <w:rFonts w:ascii="Noto Sans" w:hAnsi="Noto Sans" w:cs="Noto Sans"/>
          <w:sz w:val="28"/>
        </w:rPr>
        <w:t>B. Hair growth</w:t>
      </w:r>
    </w:p>
    <w:p>
      <w:pPr/>
      <w:r>
        <w:rPr>
          <w:rFonts w:ascii="Noto Sans" w:hAnsi="Noto Sans" w:cs="Noto Sans"/>
          <w:sz w:val="28"/>
        </w:rPr>
        <w:t>C. Signs of transfusion reaction in the first 15 minutes</w:t>
      </w:r>
    </w:p>
    <w:p>
      <w:pPr/>
      <w:r>
        <w:rPr>
          <w:rFonts w:ascii="Noto Sans" w:hAnsi="Noto Sans" w:cs="Noto Sans"/>
          <w:sz w:val="28"/>
        </w:rPr>
        <w:t>D. Appetite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Signs of transfusion reaction in the first 15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 15 minutes of transfusion are monitored for reactions.</w:t>
      </w:r>
    </w:p>
    <w:p>
      <w:pPr/>
      <w:r>
        <w:rPr>
          <w:rFonts w:ascii="Noto Sans" w:hAnsi="Noto Sans" w:cs="Noto Sans"/>
          <w:sz w:val="28"/>
        </w:rPr>
        <w:t>आधान के पहले 15 मिनट प्रतिक्रिया हेतु निगरानी में रखे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observation after a blood transfusion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Signs of transfusion reaction in the first 15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Sleep: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Sleep: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Hair growth: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Hair growth: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Appetite: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Appetite: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correct procedure for giving an oral medication is:</w:t>
      </w:r>
    </w:p>
    <w:p>
      <w:pPr/>
      <w:r>
        <w:rPr>
          <w:rFonts w:ascii="Noto Sans" w:hAnsi="Noto Sans" w:cs="Noto Sans"/>
          <w:sz w:val="28"/>
        </w:rPr>
        <w:t>मौखिक दवा देने की सही प्रक्रिया क्या है?</w:t>
      </w:r>
    </w:p>
    <w:p>
      <w:pPr/>
      <w:r>
        <w:rPr>
          <w:rFonts w:ascii="Noto Sans" w:hAnsi="Noto Sans" w:cs="Noto Sans"/>
          <w:sz w:val="28"/>
        </w:rPr>
        <w:t>A. Mix all drugs</w:t>
      </w:r>
    </w:p>
    <w:p>
      <w:pPr/>
      <w:r>
        <w:rPr>
          <w:rFonts w:ascii="Noto Sans" w:hAnsi="Noto Sans" w:cs="Noto Sans"/>
          <w:sz w:val="28"/>
        </w:rPr>
        <w:t>B. Give dry pills always</w:t>
      </w:r>
    </w:p>
    <w:p>
      <w:pPr/>
      <w:r>
        <w:rPr>
          <w:rFonts w:ascii="Noto Sans" w:hAnsi="Noto Sans" w:cs="Noto Sans"/>
          <w:sz w:val="28"/>
        </w:rPr>
        <w:t>C. Give without checking</w:t>
      </w:r>
    </w:p>
    <w:p>
      <w:pPr/>
      <w:r>
        <w:rPr>
          <w:rFonts w:ascii="Noto Sans" w:hAnsi="Noto Sans" w:cs="Noto Sans"/>
          <w:sz w:val="28"/>
        </w:rPr>
        <w:t>D. Check the five rights and give with water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Check the five rights and give with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five rights and water administration ensure safe oral medication.</w:t>
      </w:r>
    </w:p>
    <w:p>
      <w:pPr/>
      <w:r>
        <w:rPr>
          <w:rFonts w:ascii="Noto Sans" w:hAnsi="Noto Sans" w:cs="Noto Sans"/>
          <w:sz w:val="28"/>
        </w:rPr>
        <w:t>पाँच अधिकार और पानी से दवा देना सुरक्षित मौखिक औषधि सुनिश्चित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procedure for giving an oral medication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Check the five rights and give with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Mix all drugs: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Mix all drugs: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dry pills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dry pills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without checking: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without checking: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main purpose of a cold compress is to:</w:t>
      </w:r>
    </w:p>
    <w:p>
      <w:pPr/>
      <w:r>
        <w:rPr>
          <w:rFonts w:ascii="Noto Sans" w:hAnsi="Noto Sans" w:cs="Noto Sans"/>
          <w:sz w:val="28"/>
        </w:rPr>
        <w:t>ठंडी सेंक (Cold Compress)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Raise temperature</w:t>
      </w:r>
    </w:p>
    <w:p>
      <w:pPr/>
      <w:r>
        <w:rPr>
          <w:rFonts w:ascii="Noto Sans" w:hAnsi="Noto Sans" w:cs="Noto Sans"/>
          <w:sz w:val="28"/>
        </w:rPr>
        <w:t>B. Promote healing always</w:t>
      </w:r>
    </w:p>
    <w:p>
      <w:pPr/>
      <w:r>
        <w:rPr>
          <w:rFonts w:ascii="Noto Sans" w:hAnsi="Noto Sans" w:cs="Noto Sans"/>
          <w:sz w:val="28"/>
        </w:rPr>
        <w:t>C. Reduce swelling and pain</w:t>
      </w:r>
    </w:p>
    <w:p>
      <w:pPr/>
      <w:r>
        <w:rPr>
          <w:rFonts w:ascii="Noto Sans" w:hAnsi="Noto Sans" w:cs="Noto Sans"/>
          <w:sz w:val="28"/>
        </w:rPr>
        <w:t>D. Increase blood flow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Reduce swelling and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Cold compresses constrict vessels, reducing swelling and pain.</w:t>
      </w:r>
    </w:p>
    <w:p>
      <w:pPr/>
      <w:r>
        <w:rPr>
          <w:rFonts w:ascii="Noto Sans" w:hAnsi="Noto Sans" w:cs="Noto Sans"/>
          <w:sz w:val="28"/>
        </w:rPr>
        <w:t>ठंडी सेंक वाहिका संकुचन से सूजन और दर्द घटाती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cold compress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Reduce swelling and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Raise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Raise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Promote healing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Promote healing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blood flow: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blood flow: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most appropriate position for a patient with a prolapsed intervertebral disc is:</w:t>
      </w:r>
    </w:p>
    <w:p>
      <w:pPr/>
      <w:r>
        <w:rPr>
          <w:rFonts w:ascii="Noto Sans" w:hAnsi="Noto Sans" w:cs="Noto Sans"/>
          <w:sz w:val="28"/>
        </w:rPr>
        <w:t>कशेरुक डिस्क विस्थापन (PIVD) वाले रोगी के लिए सबसे उपयुक्त स्थिति कौन-सी है?</w:t>
      </w:r>
    </w:p>
    <w:p>
      <w:pPr/>
      <w:r>
        <w:rPr>
          <w:rFonts w:ascii="Noto Sans" w:hAnsi="Noto Sans" w:cs="Noto Sans"/>
          <w:sz w:val="28"/>
        </w:rPr>
        <w:t>A. Sitting for long</w:t>
      </w:r>
    </w:p>
    <w:p>
      <w:pPr/>
      <w:r>
        <w:rPr>
          <w:rFonts w:ascii="Noto Sans" w:hAnsi="Noto Sans" w:cs="Noto Sans"/>
          <w:sz w:val="28"/>
        </w:rPr>
        <w:t>B. Prone flat</w:t>
      </w:r>
    </w:p>
    <w:p>
      <w:pPr/>
      <w:r>
        <w:rPr>
          <w:rFonts w:ascii="Noto Sans" w:hAnsi="Noto Sans" w:cs="Noto Sans"/>
          <w:sz w:val="28"/>
        </w:rPr>
        <w:t>C. Supine with the knees slightly flexed</w:t>
      </w:r>
    </w:p>
    <w:p>
      <w:pPr/>
      <w:r>
        <w:rPr>
          <w:rFonts w:ascii="Noto Sans" w:hAnsi="Noto Sans" w:cs="Noto Sans"/>
          <w:sz w:val="28"/>
        </w:rPr>
        <w:t>D. Standing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Supine with the knees slightly flexed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Supine with knees flexed relieves lumbar disc pressure.</w:t>
      </w:r>
    </w:p>
    <w:p>
      <w:pPr/>
      <w:r>
        <w:rPr>
          <w:rFonts w:ascii="Noto Sans" w:hAnsi="Noto Sans" w:cs="Noto Sans"/>
          <w:sz w:val="28"/>
        </w:rPr>
        <w:t>घुटने मुड़े सपाट लेटना कटि डिस्क दबाव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position for a patient with a prolapsed intervertebral disc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Supine with the knees slightly flexed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Sitting for long: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Sitting for long: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Prone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Prone flat: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Standing: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Standing: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correct method of cleaning a patient's dentures is:</w:t>
      </w:r>
    </w:p>
    <w:p>
      <w:pPr/>
      <w:r>
        <w:rPr>
          <w:rFonts w:ascii="Noto Sans" w:hAnsi="Noto Sans" w:cs="Noto Sans"/>
          <w:sz w:val="28"/>
        </w:rPr>
        <w:t>रोगी के डेन्चर (Dentures) साफ करने की सही विधि क्या है?</w:t>
      </w:r>
    </w:p>
    <w:p>
      <w:pPr/>
      <w:r>
        <w:rPr>
          <w:rFonts w:ascii="Noto Sans" w:hAnsi="Noto Sans" w:cs="Noto Sans"/>
          <w:sz w:val="28"/>
        </w:rPr>
        <w:t>A. Boil in hot water</w:t>
      </w:r>
    </w:p>
    <w:p>
      <w:pPr/>
      <w:r>
        <w:rPr>
          <w:rFonts w:ascii="Noto Sans" w:hAnsi="Noto Sans" w:cs="Noto Sans"/>
          <w:sz w:val="28"/>
        </w:rPr>
        <w:t>B. Soak in plain water overnight always</w:t>
      </w:r>
    </w:p>
    <w:p>
      <w:pPr/>
      <w:r>
        <w:rPr>
          <w:rFonts w:ascii="Noto Sans" w:hAnsi="Noto Sans" w:cs="Noto Sans"/>
          <w:sz w:val="28"/>
        </w:rPr>
        <w:t>C. Wash with soap</w:t>
      </w:r>
    </w:p>
    <w:p>
      <w:pPr/>
      <w:r>
        <w:rPr>
          <w:rFonts w:ascii="Noto Sans" w:hAnsi="Noto Sans" w:cs="Noto Sans"/>
          <w:sz w:val="28"/>
        </w:rPr>
        <w:t>D. Brush and rinse in cold water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Brush and rinse in cold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Dentures are brushed and rinsed in cold water; boiling damages them.</w:t>
      </w:r>
    </w:p>
    <w:p>
      <w:pPr/>
      <w:r>
        <w:rPr>
          <w:rFonts w:ascii="Noto Sans" w:hAnsi="Noto Sans" w:cs="Noto Sans"/>
          <w:sz w:val="28"/>
        </w:rPr>
        <w:t>डेन्चर ठंडे पानी में ब्रश-धोए जाते हैं; उबालने से खराब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of cleaning a patient's dentures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Brush and rinse in cold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Boil in hot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Boil in hot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Soak in plain water overnight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Soak in plain water overnight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Wash with soap: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Wash with soap: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an acute episode of gout is:</w:t>
      </w:r>
    </w:p>
    <w:p>
      <w:pPr/>
      <w:r>
        <w:rPr>
          <w:rFonts w:ascii="Noto Sans" w:hAnsi="Noto Sans" w:cs="Noto Sans"/>
          <w:sz w:val="28"/>
        </w:rPr>
        <w:t>तीव्र गाउट प्रकरण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NSAIDs or colchicine</w:t>
      </w:r>
    </w:p>
    <w:p>
      <w:pPr/>
      <w:r>
        <w:rPr>
          <w:rFonts w:ascii="Noto Sans" w:hAnsi="Noto Sans" w:cs="Noto Sans"/>
          <w:sz w:val="28"/>
        </w:rPr>
        <w:t>B. Paracetamol only</w:t>
      </w:r>
    </w:p>
    <w:p>
      <w:pPr/>
      <w:r>
        <w:rPr>
          <w:rFonts w:ascii="Noto Sans" w:hAnsi="Noto Sans" w:cs="Noto Sans"/>
          <w:sz w:val="28"/>
        </w:rPr>
        <w:t>C. Insulin</w:t>
      </w:r>
    </w:p>
    <w:p>
      <w:pPr/>
      <w:r>
        <w:rPr>
          <w:rFonts w:ascii="Noto Sans" w:hAnsi="Noto Sans" w:cs="Noto Sans"/>
          <w:sz w:val="28"/>
        </w:rPr>
        <w:t>D. Allopurinol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NSAIDs or colchicine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NSAIDs and colchicine treat acute gout; allopurinol is for prevention.</w:t>
      </w:r>
    </w:p>
    <w:p>
      <w:pPr/>
      <w:r>
        <w:rPr>
          <w:rFonts w:ascii="Noto Sans" w:hAnsi="Noto Sans" w:cs="Noto Sans"/>
          <w:sz w:val="28"/>
        </w:rPr>
        <w:t>NSAID और कोलचिसिन तीव्र गाउट का उपचार करते हैं; एलोप्यूरिनॉल रोकथाम हेतु।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 acute episode of gout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NSAIDs or colchicine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Paracetamol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Paracetamol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Insulin: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Insulin: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Allopurinol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Allopurinol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main side effect of thiazide diuretics is:</w:t>
      </w:r>
    </w:p>
    <w:p>
      <w:pPr/>
      <w:r>
        <w:rPr>
          <w:rFonts w:ascii="Noto Sans" w:hAnsi="Noto Sans" w:cs="Noto Sans"/>
          <w:sz w:val="28"/>
        </w:rPr>
        <w:t>थायज़ाइड मूत्रवर्धक का मुख्य दुष्प्रभाव क्या है?</w:t>
      </w:r>
    </w:p>
    <w:p>
      <w:pPr/>
      <w:r>
        <w:rPr>
          <w:rFonts w:ascii="Noto Sans" w:hAnsi="Noto Sans" w:cs="Noto Sans"/>
          <w:sz w:val="28"/>
        </w:rPr>
        <w:t>A. Hyperkalaemia</w:t>
      </w:r>
    </w:p>
    <w:p>
      <w:pPr/>
      <w:r>
        <w:rPr>
          <w:rFonts w:ascii="Noto Sans" w:hAnsi="Noto Sans" w:cs="Noto Sans"/>
          <w:sz w:val="28"/>
        </w:rPr>
        <w:t>B. Hypokalaemia and hyperglycaemia</w:t>
      </w:r>
    </w:p>
    <w:p>
      <w:pPr/>
      <w:r>
        <w:rPr>
          <w:rFonts w:ascii="Noto Sans" w:hAnsi="Noto Sans" w:cs="Noto Sans"/>
          <w:sz w:val="28"/>
        </w:rPr>
        <w:t>C. Hypoglycaemia</w:t>
      </w:r>
    </w:p>
    <w:p>
      <w:pPr/>
      <w:r>
        <w:rPr>
          <w:rFonts w:ascii="Noto Sans" w:hAnsi="Noto Sans" w:cs="Noto Sans"/>
          <w:sz w:val="28"/>
        </w:rPr>
        <w:t>D. Bradycardia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Hypokalaemia and hyperglycaemia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Thiazides cause hypokalaemia, hyperglycaemia and hyperuricaemia.</w:t>
      </w:r>
    </w:p>
    <w:p>
      <w:pPr/>
      <w:r>
        <w:rPr>
          <w:rFonts w:ascii="Noto Sans" w:hAnsi="Noto Sans" w:cs="Noto Sans"/>
          <w:sz w:val="28"/>
        </w:rPr>
        <w:t>थायज़ाइड हाइपोकैलिमिया, हाइपरग्लाइसीमिया और हाइपरयूरिसीमिया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side effect of thiazide diuretics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Hypokalaemia and hyperglycaemia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Hyperkalaemia: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Hyperkalaemia: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Hypoglycaemia: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Hypoglycaemia: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Bradycardia: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drug used to treat anaemia in chronic kidney disease is:</w:t>
      </w:r>
    </w:p>
    <w:p>
      <w:pPr/>
      <w:r>
        <w:rPr>
          <w:rFonts w:ascii="Noto Sans" w:hAnsi="Noto Sans" w:cs="Noto Sans"/>
          <w:sz w:val="28"/>
        </w:rPr>
        <w:t>क्रोनिक किडनी रोग में एनीमिया के उपचार हेतु प्रयुक्त दवा कौन-सी है?</w:t>
      </w:r>
    </w:p>
    <w:p>
      <w:pPr/>
      <w:r>
        <w:rPr>
          <w:rFonts w:ascii="Noto Sans" w:hAnsi="Noto Sans" w:cs="Noto Sans"/>
          <w:sz w:val="28"/>
        </w:rPr>
        <w:t>A. Erythropoietin</w:t>
      </w:r>
    </w:p>
    <w:p>
      <w:pPr/>
      <w:r>
        <w:rPr>
          <w:rFonts w:ascii="Noto Sans" w:hAnsi="Noto Sans" w:cs="Noto Sans"/>
          <w:sz w:val="28"/>
        </w:rPr>
        <w:t>B. Vitamin B12</w:t>
      </w:r>
    </w:p>
    <w:p>
      <w:pPr/>
      <w:r>
        <w:rPr>
          <w:rFonts w:ascii="Noto Sans" w:hAnsi="Noto Sans" w:cs="Noto Sans"/>
          <w:sz w:val="28"/>
        </w:rPr>
        <w:t>C. Iron only</w:t>
      </w:r>
    </w:p>
    <w:p>
      <w:pPr/>
      <w:r>
        <w:rPr>
          <w:rFonts w:ascii="Noto Sans" w:hAnsi="Noto Sans" w:cs="Noto Sans"/>
          <w:sz w:val="28"/>
        </w:rPr>
        <w:t>D. Folate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Erythropoietin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Erythropoietin injections treat renal anaemia.</w:t>
      </w:r>
    </w:p>
    <w:p>
      <w:pPr/>
      <w:r>
        <w:rPr>
          <w:rFonts w:ascii="Noto Sans" w:hAnsi="Noto Sans" w:cs="Noto Sans"/>
          <w:sz w:val="28"/>
        </w:rPr>
        <w:t>एरिथ्रोपोइटिन इंजेक्शन वृक्कीय एनीमिया का उपचार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treat anaemia in chronic kidney disease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Erythropoietin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Vitamin B12: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Vitamin B12: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Iron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Iron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Folate only: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Folate only: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most common adverse effect of beta-blockers is:</w:t>
      </w:r>
    </w:p>
    <w:p>
      <w:pPr/>
      <w:r>
        <w:rPr>
          <w:rFonts w:ascii="Noto Sans" w:hAnsi="Noto Sans" w:cs="Noto Sans"/>
          <w:sz w:val="28"/>
        </w:rPr>
        <w:t>बीटा-ब्लॉकर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Fever</w:t>
      </w:r>
    </w:p>
    <w:p>
      <w:pPr/>
      <w:r>
        <w:rPr>
          <w:rFonts w:ascii="Noto Sans" w:hAnsi="Noto Sans" w:cs="Noto Sans"/>
          <w:sz w:val="28"/>
        </w:rPr>
        <w:t>B. Tachycardia</w:t>
      </w:r>
    </w:p>
    <w:p>
      <w:pPr/>
      <w:r>
        <w:rPr>
          <w:rFonts w:ascii="Noto Sans" w:hAnsi="Noto Sans" w:cs="Noto Sans"/>
          <w:sz w:val="28"/>
        </w:rPr>
        <w:t>C. Bradycardia and fatigue</w:t>
      </w:r>
    </w:p>
    <w:p>
      <w:pPr/>
      <w:r>
        <w:rPr>
          <w:rFonts w:ascii="Noto Sans" w:hAnsi="Noto Sans" w:cs="Noto Sans"/>
          <w:sz w:val="28"/>
        </w:rPr>
        <w:t>D. Diarrhoea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Bradycardia and fatigue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Beta-blockers cause bradycardia, fatigue and bronchospasm.</w:t>
      </w:r>
    </w:p>
    <w:p>
      <w:pPr/>
      <w:r>
        <w:rPr>
          <w:rFonts w:ascii="Noto Sans" w:hAnsi="Noto Sans" w:cs="Noto Sans"/>
          <w:sz w:val="28"/>
        </w:rPr>
        <w:t>बीटा-ब्लॉकर मंदनाड़ी, थकान और ब्रोंकोस्पाज़्म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adverse effect of beta-blockers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Bradycardia and fatigue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Fever: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Tachycardia: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Tachycardia: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Diarrhoea: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of choice for epilepsy in pregnancy is:</w:t>
      </w:r>
    </w:p>
    <w:p>
      <w:pPr/>
      <w:r>
        <w:rPr>
          <w:rFonts w:ascii="Noto Sans" w:hAnsi="Noto Sans" w:cs="Noto Sans"/>
          <w:sz w:val="28"/>
        </w:rPr>
        <w:t>गर्भावस्था में मिर्गी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Lamotrigine or levetiracetam</w:t>
      </w:r>
    </w:p>
    <w:p>
      <w:pPr/>
      <w:r>
        <w:rPr>
          <w:rFonts w:ascii="Noto Sans" w:hAnsi="Noto Sans" w:cs="Noto Sans"/>
          <w:sz w:val="28"/>
        </w:rPr>
        <w:t>B. Valproate</w:t>
      </w:r>
    </w:p>
    <w:p>
      <w:pPr/>
      <w:r>
        <w:rPr>
          <w:rFonts w:ascii="Noto Sans" w:hAnsi="Noto Sans" w:cs="Noto Sans"/>
          <w:sz w:val="28"/>
        </w:rPr>
        <w:t>C. Carbamazepine only</w:t>
      </w:r>
    </w:p>
    <w:p>
      <w:pPr/>
      <w:r>
        <w:rPr>
          <w:rFonts w:ascii="Noto Sans" w:hAnsi="Noto Sans" w:cs="Noto Sans"/>
          <w:sz w:val="28"/>
        </w:rPr>
        <w:t>D. Phenytoin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Lamotrigine or levetiracetam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Lamotrigine and levetiracetam are safer antiepileptics in pregnancy.</w:t>
      </w:r>
    </w:p>
    <w:p>
      <w:pPr/>
      <w:r>
        <w:rPr>
          <w:rFonts w:ascii="Noto Sans" w:hAnsi="Noto Sans" w:cs="Noto Sans"/>
          <w:sz w:val="28"/>
        </w:rPr>
        <w:t>लैमोट्रिजीन और लेवेटिरासेटम गर्भावस्था में सुरक्षित मिर्गीरोधी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epilepsy in pregnancy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Lamotrigine or levetiracetam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Valproate: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Valproate: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Carbamazepine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Carbamazepine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Phenytoin: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Phenytoin: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nurse should monitor a patient on aminophylline for:</w:t>
      </w:r>
    </w:p>
    <w:p>
      <w:pPr/>
      <w:r>
        <w:rPr>
          <w:rFonts w:ascii="Noto Sans" w:hAnsi="Noto Sans" w:cs="Noto Sans"/>
          <w:sz w:val="28"/>
        </w:rPr>
        <w:t>एमिनोफिलिन पर रोगी में नर्स को किसकी निगरानी करनी चाहिए?</w:t>
      </w:r>
    </w:p>
    <w:p>
      <w:pPr/>
      <w:r>
        <w:rPr>
          <w:rFonts w:ascii="Noto Sans" w:hAnsi="Noto Sans" w:cs="Noto Sans"/>
          <w:sz w:val="28"/>
        </w:rPr>
        <w:t>A. Constipation</w:t>
      </w:r>
    </w:p>
    <w:p>
      <w:pPr/>
      <w:r>
        <w:rPr>
          <w:rFonts w:ascii="Noto Sans" w:hAnsi="Noto Sans" w:cs="Noto Sans"/>
          <w:sz w:val="28"/>
        </w:rPr>
        <w:t>B. Bradycardia</w:t>
      </w:r>
    </w:p>
    <w:p>
      <w:pPr/>
      <w:r>
        <w:rPr>
          <w:rFonts w:ascii="Noto Sans" w:hAnsi="Noto Sans" w:cs="Noto Sans"/>
          <w:sz w:val="28"/>
        </w:rPr>
        <w:t>C. Tachycardia and nausea</w:t>
      </w:r>
    </w:p>
    <w:p>
      <w:pPr/>
      <w:r>
        <w:rPr>
          <w:rFonts w:ascii="Noto Sans" w:hAnsi="Noto Sans" w:cs="Noto Sans"/>
          <w:sz w:val="28"/>
        </w:rPr>
        <w:t>D. Hypothermia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Tachycardia and nausea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Aminophylline toxicity causes tachycardia, nausea and seizures.</w:t>
      </w:r>
    </w:p>
    <w:p>
      <w:pPr/>
      <w:r>
        <w:rPr>
          <w:rFonts w:ascii="Noto Sans" w:hAnsi="Noto Sans" w:cs="Noto Sans"/>
          <w:sz w:val="28"/>
        </w:rPr>
        <w:t>एमिनोफिलिन विषाक्तता में टैकीकार्डिया, मतली और दौरे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monitor a patient on aminophylline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Tachycardia and nausea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Constipation: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Constipation: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Bradycardia: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Bradycardia: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Hypothermia: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Hypothermia: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cause of anxiety in hospitalised patients is:</w:t>
      </w:r>
    </w:p>
    <w:p>
      <w:pPr/>
      <w:r>
        <w:rPr>
          <w:rFonts w:ascii="Noto Sans" w:hAnsi="Noto Sans" w:cs="Noto Sans"/>
          <w:sz w:val="28"/>
        </w:rPr>
        <w:t>अस्पताल में भर्ती रोगियों में चिंता का सबसे सामान्य कारण क्या है?</w:t>
      </w:r>
    </w:p>
    <w:p>
      <w:pPr/>
      <w:r>
        <w:rPr>
          <w:rFonts w:ascii="Noto Sans" w:hAnsi="Noto Sans" w:cs="Noto Sans"/>
          <w:sz w:val="28"/>
        </w:rPr>
        <w:t>A. Fear of the unknown and illness</w:t>
      </w:r>
    </w:p>
    <w:p>
      <w:pPr/>
      <w:r>
        <w:rPr>
          <w:rFonts w:ascii="Noto Sans" w:hAnsi="Noto Sans" w:cs="Noto Sans"/>
          <w:sz w:val="28"/>
        </w:rPr>
        <w:t>B. Good news</w:t>
      </w:r>
    </w:p>
    <w:p>
      <w:pPr/>
      <w:r>
        <w:rPr>
          <w:rFonts w:ascii="Noto Sans" w:hAnsi="Noto Sans" w:cs="Noto Sans"/>
          <w:sz w:val="28"/>
        </w:rPr>
        <w:t>C. Diet</w:t>
      </w:r>
    </w:p>
    <w:p>
      <w:pPr/>
      <w:r>
        <w:rPr>
          <w:rFonts w:ascii="Noto Sans" w:hAnsi="Noto Sans" w:cs="Noto Sans"/>
          <w:sz w:val="28"/>
        </w:rPr>
        <w:t>D. Weather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Fear of the unknown and illness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Fear of illness, procedures and the unknown causes hospital anxiety.</w:t>
      </w:r>
    </w:p>
    <w:p>
      <w:pPr/>
      <w:r>
        <w:rPr>
          <w:rFonts w:ascii="Noto Sans" w:hAnsi="Noto Sans" w:cs="Noto Sans"/>
          <w:sz w:val="28"/>
        </w:rPr>
        <w:t>बीमारी, प्रक्रियाओं और अनजाने का भय अस्पताल चिंता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anxiety in hospitalised patients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Fear of the unknown and illness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Good news: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Good news: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Diet: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Weather: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Weather: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patient with bipolar mania, the nurse should:</w:t>
      </w:r>
    </w:p>
    <w:p>
      <w:pPr/>
      <w:r>
        <w:rPr>
          <w:rFonts w:ascii="Noto Sans" w:hAnsi="Noto Sans" w:cs="Noto Sans"/>
          <w:sz w:val="28"/>
        </w:rPr>
        <w:t>द्विध्रुवी उन्माद वाले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Allow endless activity</w:t>
      </w:r>
    </w:p>
    <w:p>
      <w:pPr/>
      <w:r>
        <w:rPr>
          <w:rFonts w:ascii="Noto Sans" w:hAnsi="Noto Sans" w:cs="Noto Sans"/>
          <w:sz w:val="28"/>
        </w:rPr>
        <w:t>B. Encourage loud music</w:t>
      </w:r>
    </w:p>
    <w:p>
      <w:pPr/>
      <w:r>
        <w:rPr>
          <w:rFonts w:ascii="Noto Sans" w:hAnsi="Noto Sans" w:cs="Noto Sans"/>
          <w:sz w:val="28"/>
        </w:rPr>
        <w:t>C. Offer caffeine</w:t>
      </w:r>
    </w:p>
    <w:p>
      <w:pPr/>
      <w:r>
        <w:rPr>
          <w:rFonts w:ascii="Noto Sans" w:hAnsi="Noto Sans" w:cs="Noto Sans"/>
          <w:sz w:val="28"/>
        </w:rPr>
        <w:t>D. Reduce stimulation and ensure adequate rest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Reduce stimulation and ensure adequate rest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low-stimulation environment and rest help manage mania.</w:t>
      </w:r>
    </w:p>
    <w:p>
      <w:pPr/>
      <w:r>
        <w:rPr>
          <w:rFonts w:ascii="Noto Sans" w:hAnsi="Noto Sans" w:cs="Noto Sans"/>
          <w:sz w:val="28"/>
        </w:rPr>
        <w:t>कम उत्तेजना वाला वातावरण और आराम उन्माद प्रबंधन में सहायक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bipolar mania,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Reduce stimulation and ensure adequate rest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Allow endless activity: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Allow endless activity: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Encourage loud music: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Encourage loud music: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Offer caffeine: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Offer caffeine: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important nursing intervention in dementia is:</w:t>
      </w:r>
    </w:p>
    <w:p>
      <w:pPr/>
      <w:r>
        <w:rPr>
          <w:rFonts w:ascii="Noto Sans" w:hAnsi="Noto Sans" w:cs="Noto Sans"/>
          <w:sz w:val="28"/>
        </w:rPr>
        <w:t>डिमेंशिया में सबसे महत्वपूर्ण नर्सिंग हस्तक्षेप क्या है?</w:t>
      </w:r>
    </w:p>
    <w:p>
      <w:pPr/>
      <w:r>
        <w:rPr>
          <w:rFonts w:ascii="Noto Sans" w:hAnsi="Noto Sans" w:cs="Noto Sans"/>
          <w:sz w:val="28"/>
        </w:rPr>
        <w:t>A. Ensure safety and maintain routine</w:t>
      </w:r>
    </w:p>
    <w:p>
      <w:pPr/>
      <w:r>
        <w:rPr>
          <w:rFonts w:ascii="Noto Sans" w:hAnsi="Noto Sans" w:cs="Noto Sans"/>
          <w:sz w:val="28"/>
        </w:rPr>
        <w:t>B. Change the routine daily</w:t>
      </w:r>
    </w:p>
    <w:p>
      <w:pPr/>
      <w:r>
        <w:rPr>
          <w:rFonts w:ascii="Noto Sans" w:hAnsi="Noto Sans" w:cs="Noto Sans"/>
          <w:sz w:val="28"/>
        </w:rPr>
        <w:t>C. Isolate the patient</w:t>
      </w:r>
    </w:p>
    <w:p>
      <w:pPr/>
      <w:r>
        <w:rPr>
          <w:rFonts w:ascii="Noto Sans" w:hAnsi="Noto Sans" w:cs="Noto Sans"/>
          <w:sz w:val="28"/>
        </w:rPr>
        <w:t>D. Forget about care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Ensure safety and maintain routine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Safety and a consistent routine are the pillars of dementia care.</w:t>
      </w:r>
    </w:p>
    <w:p>
      <w:pPr/>
      <w:r>
        <w:rPr>
          <w:rFonts w:ascii="Noto Sans" w:hAnsi="Noto Sans" w:cs="Noto Sans"/>
          <w:sz w:val="28"/>
        </w:rPr>
        <w:t>सुरक्षा और स्थिर दिनचर्या डिमेंशिया देखभाल के स्तंभ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intervention in dementia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Ensure safety and maintain routine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Change the routine daily: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Change the routine daily: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Isolate the patient: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Isolate the patient: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Forget about care: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Forget about care: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term 'delusion' means:</w:t>
      </w:r>
    </w:p>
    <w:p>
      <w:pPr/>
      <w:r>
        <w:rPr>
          <w:rFonts w:ascii="Noto Sans" w:hAnsi="Noto Sans" w:cs="Noto Sans"/>
          <w:sz w:val="28"/>
        </w:rPr>
        <w:t>'भ्रम' (Delusion)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A mood change</w:t>
      </w:r>
    </w:p>
    <w:p>
      <w:pPr/>
      <w:r>
        <w:rPr>
          <w:rFonts w:ascii="Noto Sans" w:hAnsi="Noto Sans" w:cs="Noto Sans"/>
          <w:sz w:val="28"/>
        </w:rPr>
        <w:t>B. A fixed false belief</w:t>
      </w:r>
    </w:p>
    <w:p>
      <w:pPr/>
      <w:r>
        <w:rPr>
          <w:rFonts w:ascii="Noto Sans" w:hAnsi="Noto Sans" w:cs="Noto Sans"/>
          <w:sz w:val="28"/>
        </w:rPr>
        <w:t>C. A memory lapse</w:t>
      </w:r>
    </w:p>
    <w:p>
      <w:pPr/>
      <w:r>
        <w:rPr>
          <w:rFonts w:ascii="Noto Sans" w:hAnsi="Noto Sans" w:cs="Noto Sans"/>
          <w:sz w:val="28"/>
        </w:rPr>
        <w:t>D. A false perception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 fixed false belief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delusion is a fixed, false belief not amenable to reason.</w:t>
      </w:r>
    </w:p>
    <w:p>
      <w:pPr/>
      <w:r>
        <w:rPr>
          <w:rFonts w:ascii="Noto Sans" w:hAnsi="Noto Sans" w:cs="Noto Sans"/>
          <w:sz w:val="28"/>
        </w:rPr>
        <w:t>भ्रम एक दृढ़, झूठी मान्यता है जो तर्क से नहीं बदलती।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'delusion'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 fixed false belief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mood change: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mood change: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memory lapse: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memory lapse: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false perception: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false perception: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first-line treatment for panic attacks is:</w:t>
      </w:r>
    </w:p>
    <w:p>
      <w:pPr/>
      <w:r>
        <w:rPr>
          <w:rFonts w:ascii="Noto Sans" w:hAnsi="Noto Sans" w:cs="Noto Sans"/>
          <w:sz w:val="28"/>
        </w:rPr>
        <w:t>पैनिक अटैक का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ECT</w:t>
      </w:r>
    </w:p>
    <w:p>
      <w:pPr/>
      <w:r>
        <w:rPr>
          <w:rFonts w:ascii="Noto Sans" w:hAnsi="Noto Sans" w:cs="Noto Sans"/>
          <w:sz w:val="28"/>
        </w:rPr>
        <w:t>B. SSRIs and cognitive behavioural therapy</w:t>
      </w:r>
    </w:p>
    <w:p>
      <w:pPr/>
      <w:r>
        <w:rPr>
          <w:rFonts w:ascii="Noto Sans" w:hAnsi="Noto Sans" w:cs="Noto Sans"/>
          <w:sz w:val="28"/>
        </w:rPr>
        <w:t>C. Antipsychotics only</w:t>
      </w:r>
    </w:p>
    <w:p>
      <w:pPr/>
      <w:r>
        <w:rPr>
          <w:rFonts w:ascii="Noto Sans" w:hAnsi="Noto Sans" w:cs="Noto Sans"/>
          <w:sz w:val="28"/>
        </w:rPr>
        <w:t>D. Lithium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SSRIs and cognitive behavioural therapy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SSRIs combined with CBT are first-line for panic disorder.</w:t>
      </w:r>
    </w:p>
    <w:p>
      <w:pPr/>
      <w:r>
        <w:rPr>
          <w:rFonts w:ascii="Noto Sans" w:hAnsi="Noto Sans" w:cs="Noto Sans"/>
          <w:sz w:val="28"/>
        </w:rPr>
        <w:t>SSRI और CBT का संयोजन पैनिक विकार की प्रथम-पंक्ति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for panic attacks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SSRIs and cognitive behavioural therapy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ECT: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ECT: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Antipsychotics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Antipsychotics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Lithium: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Lithium: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In a patient with schizophrenia, the nurse should observe for:</w:t>
      </w:r>
    </w:p>
    <w:p>
      <w:pPr/>
      <w:r>
        <w:rPr>
          <w:rFonts w:ascii="Noto Sans" w:hAnsi="Noto Sans" w:cs="Noto Sans"/>
          <w:sz w:val="28"/>
        </w:rPr>
        <w:t>सिज़ोफ्रेनिया वाले रोगी में नर्स को किसका अवलोकन करना चाहिए?</w:t>
      </w:r>
    </w:p>
    <w:p>
      <w:pPr/>
      <w:r>
        <w:rPr>
          <w:rFonts w:ascii="Noto Sans" w:hAnsi="Noto Sans" w:cs="Noto Sans"/>
          <w:sz w:val="28"/>
        </w:rPr>
        <w:t>A. Only hygiene</w:t>
      </w:r>
    </w:p>
    <w:p>
      <w:pPr/>
      <w:r>
        <w:rPr>
          <w:rFonts w:ascii="Noto Sans" w:hAnsi="Noto Sans" w:cs="Noto Sans"/>
          <w:sz w:val="28"/>
        </w:rPr>
        <w:t>B. Only sleep</w:t>
      </w:r>
    </w:p>
    <w:p>
      <w:pPr/>
      <w:r>
        <w:rPr>
          <w:rFonts w:ascii="Noto Sans" w:hAnsi="Noto Sans" w:cs="Noto Sans"/>
          <w:sz w:val="28"/>
        </w:rPr>
        <w:t>C. Command hallucinations and suicide risk</w:t>
      </w:r>
    </w:p>
    <w:p>
      <w:pPr/>
      <w:r>
        <w:rPr>
          <w:rFonts w:ascii="Noto Sans" w:hAnsi="Noto Sans" w:cs="Noto Sans"/>
          <w:sz w:val="28"/>
        </w:rPr>
        <w:t>D. Only appetite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Command hallucinations and suicide risk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Command hallucinations and suicide risk are critical schizophrenia observations.</w:t>
      </w:r>
    </w:p>
    <w:p>
      <w:pPr/>
      <w:r>
        <w:rPr>
          <w:rFonts w:ascii="Noto Sans" w:hAnsi="Noto Sans" w:cs="Noto Sans"/>
          <w:sz w:val="28"/>
        </w:rPr>
        <w:t>आदेश मतिभ्रम और आत्महत्या जोखिम सिज़ोफ्रेनिया की महत्वपूर्ण निगरानी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schizophrenia, the nurse should observe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Command hallucinations and suicide risk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hygiene: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hygiene: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sleep: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sleep: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appetite: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appetite: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most common cause of convulsions in a newborn is:</w:t>
      </w:r>
    </w:p>
    <w:p>
      <w:pPr/>
      <w:r>
        <w:rPr>
          <w:rFonts w:ascii="Noto Sans" w:hAnsi="Noto Sans" w:cs="Noto Sans"/>
          <w:sz w:val="28"/>
        </w:rPr>
        <w:t>नवजात में ऐंठन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Hypoxic-ischaemic encephalopathy</w:t>
      </w:r>
    </w:p>
    <w:p>
      <w:pPr/>
      <w:r>
        <w:rPr>
          <w:rFonts w:ascii="Noto Sans" w:hAnsi="Noto Sans" w:cs="Noto Sans"/>
          <w:sz w:val="28"/>
        </w:rPr>
        <w:t>B. Migraine</w:t>
      </w:r>
    </w:p>
    <w:p>
      <w:pPr/>
      <w:r>
        <w:rPr>
          <w:rFonts w:ascii="Noto Sans" w:hAnsi="Noto Sans" w:cs="Noto Sans"/>
          <w:sz w:val="28"/>
        </w:rPr>
        <w:t>C. Brain tumour</w:t>
      </w:r>
    </w:p>
    <w:p>
      <w:pPr/>
      <w:r>
        <w:rPr>
          <w:rFonts w:ascii="Noto Sans" w:hAnsi="Noto Sans" w:cs="Noto Sans"/>
          <w:sz w:val="28"/>
        </w:rPr>
        <w:t>D. Epilepsy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Hypoxic-ischaemic encephalopathy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Perinatal asphyxia (HIE) is the most common cause of neonatal seizures.</w:t>
      </w:r>
    </w:p>
    <w:p>
      <w:pPr/>
      <w:r>
        <w:rPr>
          <w:rFonts w:ascii="Noto Sans" w:hAnsi="Noto Sans" w:cs="Noto Sans"/>
          <w:sz w:val="28"/>
        </w:rPr>
        <w:t>प्रसवकालीन श्वासावरोध (HIE) नवजात दौरों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convulsions in a newborn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Hypoxic-ischaemic encephalopathy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Migraine: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Migraine: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Brain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Brain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Epilepsy: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Epilepsy: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In a child with severe acute malnutrition, the nurse should first:</w:t>
      </w:r>
    </w:p>
    <w:p>
      <w:pPr/>
      <w:r>
        <w:rPr>
          <w:rFonts w:ascii="Noto Sans" w:hAnsi="Noto Sans" w:cs="Noto Sans"/>
          <w:sz w:val="28"/>
        </w:rPr>
        <w:t>गंभीर तीव्र कुपोषण (SAM) वाले बच्चे में नर्स को पहले क्या करना चाहिए?</w:t>
      </w:r>
    </w:p>
    <w:p>
      <w:pPr/>
      <w:r>
        <w:rPr>
          <w:rFonts w:ascii="Noto Sans" w:hAnsi="Noto Sans" w:cs="Noto Sans"/>
          <w:sz w:val="28"/>
        </w:rPr>
        <w:t>A. Feed large meals</w:t>
      </w:r>
    </w:p>
    <w:p>
      <w:pPr/>
      <w:r>
        <w:rPr>
          <w:rFonts w:ascii="Noto Sans" w:hAnsi="Noto Sans" w:cs="Noto Sans"/>
          <w:sz w:val="28"/>
        </w:rPr>
        <w:t>B. Give excess fluids</w:t>
      </w:r>
    </w:p>
    <w:p>
      <w:pPr/>
      <w:r>
        <w:rPr>
          <w:rFonts w:ascii="Noto Sans" w:hAnsi="Noto Sans" w:cs="Noto Sans"/>
          <w:sz w:val="28"/>
        </w:rPr>
        <w:t>C. Ambulate actively</w:t>
      </w:r>
    </w:p>
    <w:p>
      <w:pPr/>
      <w:r>
        <w:rPr>
          <w:rFonts w:ascii="Noto Sans" w:hAnsi="Noto Sans" w:cs="Noto Sans"/>
          <w:sz w:val="28"/>
        </w:rPr>
        <w:t>D. Treat hypoglycaemia and hypothermia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Treat hypoglycaemia and hypothermia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Hypoglycaemia and hypothermia are treated first in SAM (WHO 10 steps).</w:t>
      </w:r>
    </w:p>
    <w:p>
      <w:pPr/>
      <w:r>
        <w:rPr>
          <w:rFonts w:ascii="Noto Sans" w:hAnsi="Noto Sans" w:cs="Noto Sans"/>
          <w:sz w:val="28"/>
        </w:rPr>
        <w:t>SAM में हाइपोग्लाइसीमिया और हाइपोथर्मिया पहले उपचारित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severe acute malnutrition, the nurse should first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Treat hypoglycaemia and hypothermia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Feed large meals: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Feed large meals: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Give excess fluids: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Give excess fluids: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Ambulate actively: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Ambulate actively: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most common cause of fever in a 6-month-old infant is:</w:t>
      </w:r>
    </w:p>
    <w:p>
      <w:pPr/>
      <w:r>
        <w:rPr>
          <w:rFonts w:ascii="Noto Sans" w:hAnsi="Noto Sans" w:cs="Noto Sans"/>
          <w:sz w:val="28"/>
        </w:rPr>
        <w:t>6 महीने के शिशु में बुखार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Dengue always</w:t>
      </w:r>
    </w:p>
    <w:p>
      <w:pPr/>
      <w:r>
        <w:rPr>
          <w:rFonts w:ascii="Noto Sans" w:hAnsi="Noto Sans" w:cs="Noto Sans"/>
          <w:sz w:val="28"/>
        </w:rPr>
        <w:t>B. Malaria always</w:t>
      </w:r>
    </w:p>
    <w:p>
      <w:pPr/>
      <w:r>
        <w:rPr>
          <w:rFonts w:ascii="Noto Sans" w:hAnsi="Noto Sans" w:cs="Noto Sans"/>
          <w:sz w:val="28"/>
        </w:rPr>
        <w:t>C. Viral infection</w:t>
      </w:r>
    </w:p>
    <w:p>
      <w:pPr/>
      <w:r>
        <w:rPr>
          <w:rFonts w:ascii="Noto Sans" w:hAnsi="Noto Sans" w:cs="Noto Sans"/>
          <w:sz w:val="28"/>
        </w:rPr>
        <w:t>D. Teething always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Viral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Viral infections are the most common cause of fever in infants.</w:t>
      </w:r>
    </w:p>
    <w:p>
      <w:pPr/>
      <w:r>
        <w:rPr>
          <w:rFonts w:ascii="Noto Sans" w:hAnsi="Noto Sans" w:cs="Noto Sans"/>
          <w:sz w:val="28"/>
        </w:rPr>
        <w:t>वायरल संक्रमण शिशुओं में बुखार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fever in a 6-month-old infant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Viral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Dengue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Dengue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Malaria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Malaria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Teething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Teething always: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In a child with a foreign body aspiration, the first sign is:</w:t>
      </w:r>
    </w:p>
    <w:p>
      <w:pPr/>
      <w:r>
        <w:rPr>
          <w:rFonts w:ascii="Noto Sans" w:hAnsi="Noto Sans" w:cs="Noto Sans"/>
          <w:sz w:val="28"/>
        </w:rPr>
        <w:t>विदेशी वस्तु आकांक्षा वाले बच्चे में पहला संकेत क्या है?</w:t>
      </w:r>
    </w:p>
    <w:p>
      <w:pPr/>
      <w:r>
        <w:rPr>
          <w:rFonts w:ascii="Noto Sans" w:hAnsi="Noto Sans" w:cs="Noto Sans"/>
          <w:sz w:val="28"/>
        </w:rPr>
        <w:t>A. Sudden cough and choking</w:t>
      </w:r>
    </w:p>
    <w:p>
      <w:pPr/>
      <w:r>
        <w:rPr>
          <w:rFonts w:ascii="Noto Sans" w:hAnsi="Noto Sans" w:cs="Noto Sans"/>
          <w:sz w:val="28"/>
        </w:rPr>
        <w:t>B. Fever</w:t>
      </w:r>
    </w:p>
    <w:p>
      <w:pPr/>
      <w:r>
        <w:rPr>
          <w:rFonts w:ascii="Noto Sans" w:hAnsi="Noto Sans" w:cs="Noto Sans"/>
          <w:sz w:val="28"/>
        </w:rPr>
        <w:t>C. Weight gain</w:t>
      </w:r>
    </w:p>
    <w:p>
      <w:pPr/>
      <w:r>
        <w:rPr>
          <w:rFonts w:ascii="Noto Sans" w:hAnsi="Noto Sans" w:cs="Noto Sans"/>
          <w:sz w:val="28"/>
        </w:rPr>
        <w:t>D. Rash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Sudden cough and choking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Sudden onset of cough and choking suggests foreign body aspiration.</w:t>
      </w:r>
    </w:p>
    <w:p>
      <w:pPr/>
      <w:r>
        <w:rPr>
          <w:rFonts w:ascii="Noto Sans" w:hAnsi="Noto Sans" w:cs="Noto Sans"/>
          <w:sz w:val="28"/>
        </w:rPr>
        <w:t>अचानक खाँसी और दम घुटना विदेशी वस्तु आकांक्षा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a foreign body aspiration, the first sign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Sudden cough and choking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Fever: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Fever: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Weight gain: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Weight gain: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Rash: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Rash: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best way to hold a baby while breastfeeding is:</w:t>
      </w:r>
    </w:p>
    <w:p>
      <w:pPr/>
      <w:r>
        <w:rPr>
          <w:rFonts w:ascii="Noto Sans" w:hAnsi="Noto Sans" w:cs="Noto Sans"/>
          <w:sz w:val="28"/>
        </w:rPr>
        <w:t>स्तनपान कराते समय शिशु को पकड़ने का सर्वोत्तम तरीका क्या है?</w:t>
      </w:r>
    </w:p>
    <w:p>
      <w:pPr/>
      <w:r>
        <w:rPr>
          <w:rFonts w:ascii="Noto Sans" w:hAnsi="Noto Sans" w:cs="Noto Sans"/>
          <w:sz w:val="28"/>
        </w:rPr>
        <w:t>A. Cradle hold with the baby facing the breast</w:t>
      </w:r>
    </w:p>
    <w:p>
      <w:pPr/>
      <w:r>
        <w:rPr>
          <w:rFonts w:ascii="Noto Sans" w:hAnsi="Noto Sans" w:cs="Noto Sans"/>
          <w:sz w:val="28"/>
        </w:rPr>
        <w:t>B. Lying prone</w:t>
      </w:r>
    </w:p>
    <w:p>
      <w:pPr/>
      <w:r>
        <w:rPr>
          <w:rFonts w:ascii="Noto Sans" w:hAnsi="Noto Sans" w:cs="Noto Sans"/>
          <w:sz w:val="28"/>
        </w:rPr>
        <w:t>C. Sitting far away</w:t>
      </w:r>
    </w:p>
    <w:p>
      <w:pPr/>
      <w:r>
        <w:rPr>
          <w:rFonts w:ascii="Noto Sans" w:hAnsi="Noto Sans" w:cs="Noto Sans"/>
          <w:sz w:val="28"/>
        </w:rPr>
        <w:t>D. Holding upside down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Cradle hold with the baby facing the breast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cradle hold with good attachment supports effective breastfeeding.</w:t>
      </w:r>
    </w:p>
    <w:p>
      <w:pPr/>
      <w:r>
        <w:rPr>
          <w:rFonts w:ascii="Noto Sans" w:hAnsi="Noto Sans" w:cs="Noto Sans"/>
          <w:sz w:val="28"/>
        </w:rPr>
        <w:t>सही लगाव के साथ क्रैडल होल्ड प्रभावी स्तनपान में सहायक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way to hold a baby while breastfeeding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Cradle hold with the baby facing the breast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Lying prone: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Lying prone: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Sitting far away: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Sitting far away: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Holding upside down: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Holding upside down: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most common cause of acute epiglottitis is:</w:t>
      </w:r>
    </w:p>
    <w:p>
      <w:pPr/>
      <w:r>
        <w:rPr>
          <w:rFonts w:ascii="Noto Sans" w:hAnsi="Noto Sans" w:cs="Noto Sans"/>
          <w:sz w:val="28"/>
        </w:rPr>
        <w:t>तीव्र एपिग्लोटाइटिस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Parasites</w:t>
      </w:r>
    </w:p>
    <w:p>
      <w:pPr/>
      <w:r>
        <w:rPr>
          <w:rFonts w:ascii="Noto Sans" w:hAnsi="Noto Sans" w:cs="Noto Sans"/>
          <w:sz w:val="28"/>
        </w:rPr>
        <w:t>B. Haemophilus influenzae type b</w:t>
      </w:r>
    </w:p>
    <w:p>
      <w:pPr/>
      <w:r>
        <w:rPr>
          <w:rFonts w:ascii="Noto Sans" w:hAnsi="Noto Sans" w:cs="Noto Sans"/>
          <w:sz w:val="28"/>
        </w:rPr>
        <w:t>C. Viruses</w:t>
      </w:r>
    </w:p>
    <w:p>
      <w:pPr/>
      <w:r>
        <w:rPr>
          <w:rFonts w:ascii="Noto Sans" w:hAnsi="Noto Sans" w:cs="Noto Sans"/>
          <w:sz w:val="28"/>
        </w:rPr>
        <w:t>D. Fungi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Haemophilus influenzae type b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Hib was the classic cause of acute epiglottitis in children.</w:t>
      </w:r>
    </w:p>
    <w:p>
      <w:pPr/>
      <w:r>
        <w:rPr>
          <w:rFonts w:ascii="Noto Sans" w:hAnsi="Noto Sans" w:cs="Noto Sans"/>
          <w:sz w:val="28"/>
        </w:rPr>
        <w:t>Hib बच्चों में तीव्र एपिग्लोटाइटिस का शास्त्रीय कारण था।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epiglottitis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Haemophilus influenzae type b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Parasites: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Parasites: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Viruses: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Viruses: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Fungi: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Fungi: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 patient with a penetrating chest injury, the first-aider should:</w:t>
      </w:r>
    </w:p>
    <w:p>
      <w:pPr/>
      <w:r>
        <w:rPr>
          <w:rFonts w:ascii="Noto Sans" w:hAnsi="Noto Sans" w:cs="Noto Sans"/>
          <w:sz w:val="28"/>
        </w:rPr>
        <w:t>छाती में भेदक चोट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Remove the object</w:t>
      </w:r>
    </w:p>
    <w:p>
      <w:pPr/>
      <w:r>
        <w:rPr>
          <w:rFonts w:ascii="Noto Sans" w:hAnsi="Noto Sans" w:cs="Noto Sans"/>
          <w:sz w:val="28"/>
        </w:rPr>
        <w:t>B. Seal the wound and monitor breathing</w:t>
      </w:r>
    </w:p>
    <w:p>
      <w:pPr/>
      <w:r>
        <w:rPr>
          <w:rFonts w:ascii="Noto Sans" w:hAnsi="Noto Sans" w:cs="Noto Sans"/>
          <w:sz w:val="28"/>
        </w:rPr>
        <w:t>C. Give oral feeds</w:t>
      </w:r>
    </w:p>
    <w:p>
      <w:pPr/>
      <w:r>
        <w:rPr>
          <w:rFonts w:ascii="Noto Sans" w:hAnsi="Noto Sans" w:cs="Noto Sans"/>
          <w:sz w:val="28"/>
        </w:rPr>
        <w:t>D. Apply heat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Seal the wound and monitor breathing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Sealing a penetrating chest wound and monitoring breathing are priorities.</w:t>
      </w:r>
    </w:p>
    <w:p>
      <w:pPr/>
      <w:r>
        <w:rPr>
          <w:rFonts w:ascii="Noto Sans" w:hAnsi="Noto Sans" w:cs="Noto Sans"/>
          <w:sz w:val="28"/>
        </w:rPr>
        <w:t>भेदक छाती घाव सील करना और श्वास निगरानी प्राथमिकता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penetrating chest injury,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Seal the wound and monitor breathing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Remove the object: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Remove the object: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oral feeds: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oral feeds: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heat: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adult CPR, the rescuer should switch roles every:</w:t>
      </w:r>
    </w:p>
    <w:p>
      <w:pPr/>
      <w:r>
        <w:rPr>
          <w:rFonts w:ascii="Noto Sans" w:hAnsi="Noto Sans" w:cs="Noto Sans"/>
          <w:sz w:val="28"/>
        </w:rPr>
        <w:t>वयस्क CPR में बचावकर्ता को हर कितने समय में भूमिका बदलनी चाहिए?</w:t>
      </w:r>
    </w:p>
    <w:p>
      <w:pPr/>
      <w:r>
        <w:rPr>
          <w:rFonts w:ascii="Noto Sans" w:hAnsi="Noto Sans" w:cs="Noto Sans"/>
          <w:sz w:val="28"/>
        </w:rPr>
        <w:t>A. 2 minutes</w:t>
      </w:r>
    </w:p>
    <w:p>
      <w:pPr/>
      <w:r>
        <w:rPr>
          <w:rFonts w:ascii="Noto Sans" w:hAnsi="Noto Sans" w:cs="Noto Sans"/>
          <w:sz w:val="28"/>
        </w:rPr>
        <w:t>B. 30 minutes</w:t>
      </w:r>
    </w:p>
    <w:p>
      <w:pPr/>
      <w:r>
        <w:rPr>
          <w:rFonts w:ascii="Noto Sans" w:hAnsi="Noto Sans" w:cs="Noto Sans"/>
          <w:sz w:val="28"/>
        </w:rPr>
        <w:t>C. 10 minutes</w:t>
      </w:r>
    </w:p>
    <w:p>
      <w:pPr/>
      <w:r>
        <w:rPr>
          <w:rFonts w:ascii="Noto Sans" w:hAnsi="Noto Sans" w:cs="Noto Sans"/>
          <w:sz w:val="28"/>
        </w:rPr>
        <w:t>D. 1 hour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Rescuers rotate every 2 minutes to maintain compression quality.</w:t>
      </w:r>
    </w:p>
    <w:p>
      <w:pPr/>
      <w:r>
        <w:rPr>
          <w:rFonts w:ascii="Noto Sans" w:hAnsi="Noto Sans" w:cs="Noto Sans"/>
          <w:sz w:val="28"/>
        </w:rPr>
        <w:t>संपीड़न गुणवत्ता बनाए रखने हेतु बचावकर्ता हर 2 मिनट बदलते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adult CPR, the rescuer should switch roles every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30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30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10 minutes: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10 minutes: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1 hour: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1 hour: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first-aid for a patient with an animal bite wound is to:</w:t>
      </w:r>
    </w:p>
    <w:p>
      <w:pPr/>
      <w:r>
        <w:rPr>
          <w:rFonts w:ascii="Noto Sans" w:hAnsi="Noto Sans" w:cs="Noto Sans"/>
          <w:sz w:val="28"/>
        </w:rPr>
        <w:t>पशु काटने के घाव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Wash with soap and water and seek rabies prophylaxis</w:t>
      </w:r>
    </w:p>
    <w:p>
      <w:pPr/>
      <w:r>
        <w:rPr>
          <w:rFonts w:ascii="Noto Sans" w:hAnsi="Noto Sans" w:cs="Noto Sans"/>
          <w:sz w:val="28"/>
        </w:rPr>
        <w:t>B. Burn the wound</w:t>
      </w:r>
    </w:p>
    <w:p>
      <w:pPr/>
      <w:r>
        <w:rPr>
          <w:rFonts w:ascii="Noto Sans" w:hAnsi="Noto Sans" w:cs="Noto Sans"/>
          <w:sz w:val="28"/>
        </w:rPr>
        <w:t>C. Cover without washing</w:t>
      </w:r>
    </w:p>
    <w:p>
      <w:pPr/>
      <w:r>
        <w:rPr>
          <w:rFonts w:ascii="Noto Sans" w:hAnsi="Noto Sans" w:cs="Noto Sans"/>
          <w:sz w:val="28"/>
        </w:rPr>
        <w:t>D. Apply turmeric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Wash with soap and water and seek rabies prophylaxis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Wound washing and rabies prophylaxis prevent rabies.</w:t>
      </w:r>
    </w:p>
    <w:p>
      <w:pPr/>
      <w:r>
        <w:rPr>
          <w:rFonts w:ascii="Noto Sans" w:hAnsi="Noto Sans" w:cs="Noto Sans"/>
          <w:sz w:val="28"/>
        </w:rPr>
        <w:t>घाव धोना और रेबीज़ प्रोफिलैक्सिस रेबीज़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patient with an animal bite wound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Wash with soap and water and seek rabies prophylaxis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Burn the wound: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Burn the wound: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Cover without washing: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Cover without washing: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turmeric: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turmeric: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patient with a burn injury, the first-aider should remove:</w:t>
      </w:r>
    </w:p>
    <w:p>
      <w:pPr/>
      <w:r>
        <w:rPr>
          <w:rFonts w:ascii="Noto Sans" w:hAnsi="Noto Sans" w:cs="Noto Sans"/>
          <w:sz w:val="28"/>
        </w:rPr>
        <w:t>जलन वाले रोगी में प्राथमिक उपचारकर्ता को क्या हटाना चाहिए?</w:t>
      </w:r>
    </w:p>
    <w:p>
      <w:pPr/>
      <w:r>
        <w:rPr>
          <w:rFonts w:ascii="Noto Sans" w:hAnsi="Noto Sans" w:cs="Noto Sans"/>
          <w:sz w:val="28"/>
        </w:rPr>
        <w:t>A. Nothing</w:t>
      </w:r>
    </w:p>
    <w:p>
      <w:pPr/>
      <w:r>
        <w:rPr>
          <w:rFonts w:ascii="Noto Sans" w:hAnsi="Noto Sans" w:cs="Noto Sans"/>
          <w:sz w:val="28"/>
        </w:rPr>
        <w:t>B. Bandages</w:t>
      </w:r>
    </w:p>
    <w:p>
      <w:pPr/>
      <w:r>
        <w:rPr>
          <w:rFonts w:ascii="Noto Sans" w:hAnsi="Noto Sans" w:cs="Noto Sans"/>
          <w:sz w:val="28"/>
        </w:rPr>
        <w:t>C. Tight clothing and jewellery near the burn</w:t>
      </w:r>
    </w:p>
    <w:p>
      <w:pPr/>
      <w:r>
        <w:rPr>
          <w:rFonts w:ascii="Noto Sans" w:hAnsi="Noto Sans" w:cs="Noto Sans"/>
          <w:sz w:val="28"/>
        </w:rPr>
        <w:t>D. The skin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Tight clothing and jewellery near the burn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Tight items are removed before swelling develops in burns.</w:t>
      </w:r>
    </w:p>
    <w:p>
      <w:pPr/>
      <w:r>
        <w:rPr>
          <w:rFonts w:ascii="Noto Sans" w:hAnsi="Noto Sans" w:cs="Noto Sans"/>
          <w:sz w:val="28"/>
        </w:rPr>
        <w:t>सूजन से पहले तंग कपड़े और आभूषण हटाए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burn injury, the first-aider should remove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Tight clothing and jewellery near the burn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Bandages: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Bandages: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The skin: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The skin: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 patient with a dislocated finger, the first-aider should:</w:t>
      </w:r>
    </w:p>
    <w:p>
      <w:pPr/>
      <w:r>
        <w:rPr>
          <w:rFonts w:ascii="Noto Sans" w:hAnsi="Noto Sans" w:cs="Noto Sans"/>
          <w:sz w:val="28"/>
        </w:rPr>
        <w:t>उंगली अव्यवस्था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Immobilise and refer for reduction</w:t>
      </w:r>
    </w:p>
    <w:p>
      <w:pPr/>
      <w:r>
        <w:rPr>
          <w:rFonts w:ascii="Noto Sans" w:hAnsi="Noto Sans" w:cs="Noto Sans"/>
          <w:sz w:val="28"/>
        </w:rPr>
        <w:t>B. Move it freely</w:t>
      </w:r>
    </w:p>
    <w:p>
      <w:pPr/>
      <w:r>
        <w:rPr>
          <w:rFonts w:ascii="Noto Sans" w:hAnsi="Noto Sans" w:cs="Noto Sans"/>
          <w:sz w:val="28"/>
        </w:rPr>
        <w:t>C. Pull it hard</w:t>
      </w:r>
    </w:p>
    <w:p>
      <w:pPr/>
      <w:r>
        <w:rPr>
          <w:rFonts w:ascii="Noto Sans" w:hAnsi="Noto Sans" w:cs="Noto Sans"/>
          <w:sz w:val="28"/>
        </w:rPr>
        <w:t>D. Apply heat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Immobilise and refer for reduction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dislocated finger is immobilised and reduced professionally.</w:t>
      </w:r>
    </w:p>
    <w:p>
      <w:pPr/>
      <w:r>
        <w:rPr>
          <w:rFonts w:ascii="Noto Sans" w:hAnsi="Noto Sans" w:cs="Noto Sans"/>
          <w:sz w:val="28"/>
        </w:rPr>
        <w:t>अव्यवस्थित उंगली स्थिर की जाती है; कमी पेशेवर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dislocated finger,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Immobilise and refer for reduction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Move it freely: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Move it freely: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Pull it hard: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Pull it hard: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heat: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heat: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 patient with a nose injury and bleeding, the first-aider should:</w:t>
      </w:r>
    </w:p>
    <w:p>
      <w:pPr/>
      <w:r>
        <w:rPr>
          <w:rFonts w:ascii="Noto Sans" w:hAnsi="Noto Sans" w:cs="Noto Sans"/>
          <w:sz w:val="28"/>
        </w:rPr>
        <w:t>नाक की चोट और रक्तस्राव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Lie flat</w:t>
      </w:r>
    </w:p>
    <w:p>
      <w:pPr/>
      <w:r>
        <w:rPr>
          <w:rFonts w:ascii="Noto Sans" w:hAnsi="Noto Sans" w:cs="Noto Sans"/>
          <w:sz w:val="28"/>
        </w:rPr>
        <w:t>B. Blow the nose</w:t>
      </w:r>
    </w:p>
    <w:p>
      <w:pPr/>
      <w:r>
        <w:rPr>
          <w:rFonts w:ascii="Noto Sans" w:hAnsi="Noto Sans" w:cs="Noto Sans"/>
          <w:sz w:val="28"/>
        </w:rPr>
        <w:t>C. Pinch the nostrils and lean forward</w:t>
      </w:r>
    </w:p>
    <w:p>
      <w:pPr/>
      <w:r>
        <w:rPr>
          <w:rFonts w:ascii="Noto Sans" w:hAnsi="Noto Sans" w:cs="Noto Sans"/>
          <w:sz w:val="28"/>
        </w:rPr>
        <w:t>D. Tilt the head back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Pinch the nostrils and lean forward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Leaning forward with nostril pressure controls nasal bleeding.</w:t>
      </w:r>
    </w:p>
    <w:p>
      <w:pPr/>
      <w:r>
        <w:rPr>
          <w:rFonts w:ascii="Noto Sans" w:hAnsi="Noto Sans" w:cs="Noto Sans"/>
          <w:sz w:val="28"/>
        </w:rPr>
        <w:t>आगे झुककर नथुने दबाना नाक के रक्तस्राव को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nose injury and bleeding,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Pinch the nostrils and lean forward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Lie flat: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Lie flat: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Blow the nose: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Blow the nose: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Tilt the head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Tilt the head back: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organism that causes leprosy is:</w:t>
      </w:r>
    </w:p>
    <w:p>
      <w:pPr/>
      <w:r>
        <w:rPr>
          <w:rFonts w:ascii="Noto Sans" w:hAnsi="Noto Sans" w:cs="Noto Sans"/>
          <w:sz w:val="28"/>
        </w:rPr>
        <w:t>कुष्ठ रोग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Treponema pallidum</w:t>
      </w:r>
    </w:p>
    <w:p>
      <w:pPr/>
      <w:r>
        <w:rPr>
          <w:rFonts w:ascii="Noto Sans" w:hAnsi="Noto Sans" w:cs="Noto Sans"/>
          <w:sz w:val="28"/>
        </w:rPr>
        <w:t>B. Neisseria</w:t>
      </w:r>
    </w:p>
    <w:p>
      <w:pPr/>
      <w:r>
        <w:rPr>
          <w:rFonts w:ascii="Noto Sans" w:hAnsi="Noto Sans" w:cs="Noto Sans"/>
          <w:sz w:val="28"/>
        </w:rPr>
        <w:t>C. Mycobacterium leprae</w:t>
      </w:r>
    </w:p>
    <w:p>
      <w:pPr/>
      <w:r>
        <w:rPr>
          <w:rFonts w:ascii="Noto Sans" w:hAnsi="Noto Sans" w:cs="Noto Sans"/>
          <w:sz w:val="28"/>
        </w:rPr>
        <w:t>D. Mycobacterium tuberculosis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Mycobacterium leprae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Mycobacterium leprae causes leprosy (Hansen's disease).</w:t>
      </w:r>
    </w:p>
    <w:p>
      <w:pPr/>
      <w:r>
        <w:rPr>
          <w:rFonts w:ascii="Noto Sans" w:hAnsi="Noto Sans" w:cs="Noto Sans"/>
          <w:sz w:val="28"/>
        </w:rPr>
        <w:t>माइकोबैक्टीरियम लेप्री कुष्ठ रोग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that causes leprosy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Mycobacterium leprae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Treponema pallidum: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Treponema pallidum: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Neisseria: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Neisseria: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Mycobacterium tuberculosis: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Mycobacterium tuberculosis: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cause of neonatal conjunctivitis is:</w:t>
      </w:r>
    </w:p>
    <w:p>
      <w:pPr/>
      <w:r>
        <w:rPr>
          <w:rFonts w:ascii="Noto Sans" w:hAnsi="Noto Sans" w:cs="Noto Sans"/>
          <w:sz w:val="28"/>
        </w:rPr>
        <w:t>नवजात नेत्रश्लेष्मलाशोथ (Conjunctivitis)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Parasitic</w:t>
      </w:r>
    </w:p>
    <w:p>
      <w:pPr/>
      <w:r>
        <w:rPr>
          <w:rFonts w:ascii="Noto Sans" w:hAnsi="Noto Sans" w:cs="Noto Sans"/>
          <w:sz w:val="28"/>
        </w:rPr>
        <w:t>B. Viral always</w:t>
      </w:r>
    </w:p>
    <w:p>
      <w:pPr/>
      <w:r>
        <w:rPr>
          <w:rFonts w:ascii="Noto Sans" w:hAnsi="Noto Sans" w:cs="Noto Sans"/>
          <w:sz w:val="28"/>
        </w:rPr>
        <w:t>C. Fungal</w:t>
      </w:r>
    </w:p>
    <w:p>
      <w:pPr/>
      <w:r>
        <w:rPr>
          <w:rFonts w:ascii="Noto Sans" w:hAnsi="Noto Sans" w:cs="Noto Sans"/>
          <w:sz w:val="28"/>
        </w:rPr>
        <w:t>D. Chemical (silver nitrate) or chlamydial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Chemical (silver nitrate) or chlamydial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Chemical prophylaxis and chlamydial infection are common causes of neonatal conjunctivitis.</w:t>
      </w:r>
    </w:p>
    <w:p>
      <w:pPr/>
      <w:r>
        <w:rPr>
          <w:rFonts w:ascii="Noto Sans" w:hAnsi="Noto Sans" w:cs="Noto Sans"/>
          <w:sz w:val="28"/>
        </w:rPr>
        <w:t>रासायनिक प्रोफिलैक्सिस और क्लैमाइडियल संक्रमण नवजात नेत्रश्लेष्मलाशोथ के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neonatal conjunctivitis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Chemical (silver nitrate) or chlamydial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Parasitic: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Parasitic: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Viral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Viral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Fungal: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Fungal: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mode of transmission of hepatitis E is:</w:t>
      </w:r>
    </w:p>
    <w:p>
      <w:pPr/>
      <w:r>
        <w:rPr>
          <w:rFonts w:ascii="Noto Sans" w:hAnsi="Noto Sans" w:cs="Noto Sans"/>
          <w:sz w:val="28"/>
        </w:rPr>
        <w:t>हेपेटाइटिस E के संचरण की विधि क्या है?</w:t>
      </w:r>
    </w:p>
    <w:p>
      <w:pPr/>
      <w:r>
        <w:rPr>
          <w:rFonts w:ascii="Noto Sans" w:hAnsi="Noto Sans" w:cs="Noto Sans"/>
          <w:sz w:val="28"/>
        </w:rPr>
        <w:t>A. Sexual</w:t>
      </w:r>
    </w:p>
    <w:p>
      <w:pPr/>
      <w:r>
        <w:rPr>
          <w:rFonts w:ascii="Noto Sans" w:hAnsi="Noto Sans" w:cs="Noto Sans"/>
          <w:sz w:val="28"/>
        </w:rPr>
        <w:t>B. Blood transfusion</w:t>
      </w:r>
    </w:p>
    <w:p>
      <w:pPr/>
      <w:r>
        <w:rPr>
          <w:rFonts w:ascii="Noto Sans" w:hAnsi="Noto Sans" w:cs="Noto Sans"/>
          <w:sz w:val="28"/>
        </w:rPr>
        <w:t>C. Airborne</w:t>
      </w:r>
    </w:p>
    <w:p>
      <w:pPr/>
      <w:r>
        <w:rPr>
          <w:rFonts w:ascii="Noto Sans" w:hAnsi="Noto Sans" w:cs="Noto Sans"/>
          <w:sz w:val="28"/>
        </w:rPr>
        <w:t>D. Contaminated water (faeco-oral)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Contaminated water (faeco-oral)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Hepatitis E spreads through faecally contaminated water.</w:t>
      </w:r>
    </w:p>
    <w:p>
      <w:pPr/>
      <w:r>
        <w:rPr>
          <w:rFonts w:ascii="Noto Sans" w:hAnsi="Noto Sans" w:cs="Noto Sans"/>
          <w:sz w:val="28"/>
        </w:rPr>
        <w:t>हेपेटाइटिस E मल-दूषित जल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mode of transmission of hepatitis 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Contaminated water (faeco-oral)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Sexual: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Sexual: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Blood transfusion: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Blood transfusion: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Airborne: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Airborne: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important precaution for a patient with chickenpox is:</w:t>
      </w:r>
    </w:p>
    <w:p>
      <w:pPr/>
      <w:r>
        <w:rPr>
          <w:rFonts w:ascii="Noto Sans" w:hAnsi="Noto Sans" w:cs="Noto Sans"/>
          <w:sz w:val="28"/>
        </w:rPr>
        <w:t>चिकनपॉक्स वाले रोगी के लिए सबसे महत्वपूर्ण सावधानी क्या है?</w:t>
      </w:r>
    </w:p>
    <w:p>
      <w:pPr/>
      <w:r>
        <w:rPr>
          <w:rFonts w:ascii="Noto Sans" w:hAnsi="Noto Sans" w:cs="Noto Sans"/>
          <w:sz w:val="28"/>
        </w:rPr>
        <w:t>A. Airborne and contact precautions</w:t>
      </w:r>
    </w:p>
    <w:p>
      <w:pPr/>
      <w:r>
        <w:rPr>
          <w:rFonts w:ascii="Noto Sans" w:hAnsi="Noto Sans" w:cs="Noto Sans"/>
          <w:sz w:val="28"/>
        </w:rPr>
        <w:t>B. Only masks for visitors</w:t>
      </w:r>
    </w:p>
    <w:p>
      <w:pPr/>
      <w:r>
        <w:rPr>
          <w:rFonts w:ascii="Noto Sans" w:hAnsi="Noto Sans" w:cs="Noto Sans"/>
          <w:sz w:val="28"/>
        </w:rPr>
        <w:t>C. Only gloves</w:t>
      </w:r>
    </w:p>
    <w:p>
      <w:pPr/>
      <w:r>
        <w:rPr>
          <w:rFonts w:ascii="Noto Sans" w:hAnsi="Noto Sans" w:cs="Noto Sans"/>
          <w:sz w:val="28"/>
        </w:rPr>
        <w:t>D. No precautions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Airborne and contact precautions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Chickenpox requires airborne and contact precautions.</w:t>
      </w:r>
    </w:p>
    <w:p>
      <w:pPr/>
      <w:r>
        <w:rPr>
          <w:rFonts w:ascii="Noto Sans" w:hAnsi="Noto Sans" w:cs="Noto Sans"/>
          <w:sz w:val="28"/>
        </w:rPr>
        <w:t>चिकनपॉक्स में वायुजनित और संपर्क सावधानियाँ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precaution for a patient with chickenpox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Airborne and contact precautions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masks for visitors: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Only masks for visitors: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Only gloves: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Only gloves: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No precautions: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No precautions: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ideal disinfectant for instruments in an emergency is:</w:t>
      </w:r>
    </w:p>
    <w:p>
      <w:pPr/>
      <w:r>
        <w:rPr>
          <w:rFonts w:ascii="Noto Sans" w:hAnsi="Noto Sans" w:cs="Noto Sans"/>
          <w:sz w:val="28"/>
        </w:rPr>
        <w:t>आपातकाल में उपकरणों के लिए आदर्श कीटाणुनाशक कौन-सा है?</w:t>
      </w:r>
    </w:p>
    <w:p>
      <w:pPr/>
      <w:r>
        <w:rPr>
          <w:rFonts w:ascii="Noto Sans" w:hAnsi="Noto Sans" w:cs="Noto Sans"/>
          <w:sz w:val="28"/>
        </w:rPr>
        <w:t>A. Water only</w:t>
      </w:r>
    </w:p>
    <w:p>
      <w:pPr/>
      <w:r>
        <w:rPr>
          <w:rFonts w:ascii="Noto Sans" w:hAnsi="Noto Sans" w:cs="Noto Sans"/>
          <w:sz w:val="28"/>
        </w:rPr>
        <w:t>B. Sun drying</w:t>
      </w:r>
    </w:p>
    <w:p>
      <w:pPr/>
      <w:r>
        <w:rPr>
          <w:rFonts w:ascii="Noto Sans" w:hAnsi="Noto Sans" w:cs="Noto Sans"/>
          <w:sz w:val="28"/>
        </w:rPr>
        <w:t>C. Open fire</w:t>
      </w:r>
    </w:p>
    <w:p>
      <w:pPr/>
      <w:r>
        <w:rPr>
          <w:rFonts w:ascii="Noto Sans" w:hAnsi="Noto Sans" w:cs="Noto Sans"/>
          <w:sz w:val="28"/>
        </w:rPr>
        <w:t>D. Boiling or chemical disinfection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Boiling or chemical disinfection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Boiling and chemical disinfectants sterilise instruments when autoclaving is unavailable.</w:t>
      </w:r>
    </w:p>
    <w:p>
      <w:pPr/>
      <w:r>
        <w:rPr>
          <w:rFonts w:ascii="Noto Sans" w:hAnsi="Noto Sans" w:cs="Noto Sans"/>
          <w:sz w:val="28"/>
        </w:rPr>
        <w:t>आटोक्लेव उपलब्ध न होने पर उबालना और रासायनिक कीटाणुनाशक प्रयोग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disinfectant for instruments in an emergency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Boiling or chemical disinfection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Water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Water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Sun drying: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Sun drying: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Open fire: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Open fire: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'goals' in a nursing care plan should be:</w:t>
      </w:r>
    </w:p>
    <w:p>
      <w:pPr/>
      <w:r>
        <w:rPr>
          <w:rFonts w:ascii="Noto Sans" w:hAnsi="Noto Sans" w:cs="Noto Sans"/>
          <w:sz w:val="28"/>
        </w:rPr>
        <w:t>नर्सिंग देखभाल योजना में 'लक्ष्य' कैसे होने चाहिए?</w:t>
      </w:r>
    </w:p>
    <w:p>
      <w:pPr/>
      <w:r>
        <w:rPr>
          <w:rFonts w:ascii="Noto Sans" w:hAnsi="Noto Sans" w:cs="Noto Sans"/>
          <w:sz w:val="28"/>
        </w:rPr>
        <w:t>A. Vague</w:t>
      </w:r>
    </w:p>
    <w:p>
      <w:pPr/>
      <w:r>
        <w:rPr>
          <w:rFonts w:ascii="Noto Sans" w:hAnsi="Noto Sans" w:cs="Noto Sans"/>
          <w:sz w:val="28"/>
        </w:rPr>
        <w:t>B. Specific, measurable and time-bound</w:t>
      </w:r>
    </w:p>
    <w:p>
      <w:pPr/>
      <w:r>
        <w:rPr>
          <w:rFonts w:ascii="Noto Sans" w:hAnsi="Noto Sans" w:cs="Noto Sans"/>
          <w:sz w:val="28"/>
        </w:rPr>
        <w:t>C. Impossible</w:t>
      </w:r>
    </w:p>
    <w:p>
      <w:pPr/>
      <w:r>
        <w:rPr>
          <w:rFonts w:ascii="Noto Sans" w:hAnsi="Noto Sans" w:cs="Noto Sans"/>
          <w:sz w:val="28"/>
        </w:rPr>
        <w:t>D. Unrelated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Specific, measurable and time-bound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SMART goals — specific, measurable, achievable, relevant, time-bound — guide care.</w:t>
      </w:r>
    </w:p>
    <w:p>
      <w:pPr/>
      <w:r>
        <w:rPr>
          <w:rFonts w:ascii="Noto Sans" w:hAnsi="Noto Sans" w:cs="Noto Sans"/>
          <w:sz w:val="28"/>
        </w:rPr>
        <w:t>स्मार्ट लक्ष्य — विशिष्ट, मापनीय, प्राप्य, प्रासंगिक, समयबद्ध — देखभाल निर्देशित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'goals' in a nursing care plan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Specific, measurable and time-bound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Vague: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Impossible: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Impossible: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Unrelated: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Unrelated: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most appropriate way to prevent pressure ulcers is:</w:t>
      </w:r>
    </w:p>
    <w:p>
      <w:pPr/>
      <w:r>
        <w:rPr>
          <w:rFonts w:ascii="Noto Sans" w:hAnsi="Noto Sans" w:cs="Noto Sans"/>
          <w:sz w:val="28"/>
        </w:rPr>
        <w:t>दबाव अल्सर रोकने का सबसे उपयुक्त तरीका क्या है?</w:t>
      </w:r>
    </w:p>
    <w:p>
      <w:pPr/>
      <w:r>
        <w:rPr>
          <w:rFonts w:ascii="Noto Sans" w:hAnsi="Noto Sans" w:cs="Noto Sans"/>
          <w:sz w:val="28"/>
        </w:rPr>
        <w:t>A. Using tight bedsheets</w:t>
      </w:r>
    </w:p>
    <w:p>
      <w:pPr/>
      <w:r>
        <w:rPr>
          <w:rFonts w:ascii="Noto Sans" w:hAnsi="Noto Sans" w:cs="Noto Sans"/>
          <w:sz w:val="28"/>
        </w:rPr>
        <w:t>B. Regular repositioning and skin care</w:t>
      </w:r>
    </w:p>
    <w:p>
      <w:pPr/>
      <w:r>
        <w:rPr>
          <w:rFonts w:ascii="Noto Sans" w:hAnsi="Noto Sans" w:cs="Noto Sans"/>
          <w:sz w:val="28"/>
        </w:rPr>
        <w:t>C. Sitting for long</w:t>
      </w:r>
    </w:p>
    <w:p>
      <w:pPr/>
      <w:r>
        <w:rPr>
          <w:rFonts w:ascii="Noto Sans" w:hAnsi="Noto Sans" w:cs="Noto Sans"/>
          <w:sz w:val="28"/>
        </w:rPr>
        <w:t>D. Massaging bones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Regular repositioning and skin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Frequent repositioning, skin inspection and nutrition prevent pressure ulcers.</w:t>
      </w:r>
    </w:p>
    <w:p>
      <w:pPr/>
      <w:r>
        <w:rPr>
          <w:rFonts w:ascii="Noto Sans" w:hAnsi="Noto Sans" w:cs="Noto Sans"/>
          <w:sz w:val="28"/>
        </w:rPr>
        <w:t>बार-बार करवट, त्वचा निरीक्षण और पोषण दबाव अल्सर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way to prevent pressure ulcers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Regular repositioning and skin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Using tight bedsheets: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Using tight bedsheets: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Sitting for long: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Sitting for long: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Massaging bones: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Massaging bones: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correct method of sterilising a needle is:</w:t>
      </w:r>
    </w:p>
    <w:p>
      <w:pPr/>
      <w:r>
        <w:rPr>
          <w:rFonts w:ascii="Noto Sans" w:hAnsi="Noto Sans" w:cs="Noto Sans"/>
          <w:sz w:val="28"/>
        </w:rPr>
        <w:t>सुई की नसबंदी की सही विधि क्या है?</w:t>
      </w:r>
    </w:p>
    <w:p>
      <w:pPr/>
      <w:r>
        <w:rPr>
          <w:rFonts w:ascii="Noto Sans" w:hAnsi="Noto Sans" w:cs="Noto Sans"/>
          <w:sz w:val="28"/>
        </w:rPr>
        <w:t>A. Wiping with cloth</w:t>
      </w:r>
    </w:p>
    <w:p>
      <w:pPr/>
      <w:r>
        <w:rPr>
          <w:rFonts w:ascii="Noto Sans" w:hAnsi="Noto Sans" w:cs="Noto Sans"/>
          <w:sz w:val="28"/>
        </w:rPr>
        <w:t>B. Sun drying</w:t>
      </w:r>
    </w:p>
    <w:p>
      <w:pPr/>
      <w:r>
        <w:rPr>
          <w:rFonts w:ascii="Noto Sans" w:hAnsi="Noto Sans" w:cs="Noto Sans"/>
          <w:sz w:val="28"/>
        </w:rPr>
        <w:t>C. Autoclaving</w:t>
      </w:r>
    </w:p>
    <w:p>
      <w:pPr/>
      <w:r>
        <w:rPr>
          <w:rFonts w:ascii="Noto Sans" w:hAnsi="Noto Sans" w:cs="Noto Sans"/>
          <w:sz w:val="28"/>
        </w:rPr>
        <w:t>D. Rinsing in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Autoclaving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Needles are sterilised by autoclaving before reuse.</w:t>
      </w:r>
    </w:p>
    <w:p>
      <w:pPr/>
      <w:r>
        <w:rPr>
          <w:rFonts w:ascii="Noto Sans" w:hAnsi="Noto Sans" w:cs="Noto Sans"/>
          <w:sz w:val="28"/>
        </w:rPr>
        <w:t>पुनः उपयोग से पहले सुई आटोक्लेव से निष्फल की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of sterilising a needle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Autoclaving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Wiping with cloth: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Wiping with cloth: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Sun drying: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Sun drying: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Rinsing 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Rinsing in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main purpose of a patient handover report is to:</w:t>
      </w:r>
    </w:p>
    <w:p>
      <w:pPr/>
      <w:r>
        <w:rPr>
          <w:rFonts w:ascii="Noto Sans" w:hAnsi="Noto Sans" w:cs="Noto Sans"/>
          <w:sz w:val="28"/>
        </w:rPr>
        <w:t>रोगी हैंडओवर रिपोर्ट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Reduce staff</w:t>
      </w:r>
    </w:p>
    <w:p>
      <w:pPr/>
      <w:r>
        <w:rPr>
          <w:rFonts w:ascii="Noto Sans" w:hAnsi="Noto Sans" w:cs="Noto Sans"/>
          <w:sz w:val="28"/>
        </w:rPr>
        <w:t>B. Assign blame</w:t>
      </w:r>
    </w:p>
    <w:p>
      <w:pPr/>
      <w:r>
        <w:rPr>
          <w:rFonts w:ascii="Noto Sans" w:hAnsi="Noto Sans" w:cs="Noto Sans"/>
          <w:sz w:val="28"/>
        </w:rPr>
        <w:t>C. Fill time</w:t>
      </w:r>
    </w:p>
    <w:p>
      <w:pPr/>
      <w:r>
        <w:rPr>
          <w:rFonts w:ascii="Noto Sans" w:hAnsi="Noto Sans" w:cs="Noto Sans"/>
          <w:sz w:val="28"/>
        </w:rPr>
        <w:t>D. Ensure continuity of care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Ensure continuity of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Handover reports ensure continuity and safety of patient care.</w:t>
      </w:r>
    </w:p>
    <w:p>
      <w:pPr/>
      <w:r>
        <w:rPr>
          <w:rFonts w:ascii="Noto Sans" w:hAnsi="Noto Sans" w:cs="Noto Sans"/>
          <w:sz w:val="28"/>
        </w:rPr>
        <w:t>हैंडओवर रिपोर्ट देखभाल की निरंतरता और सुरक्षा सुनिश्चित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patient handover report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Ensure continuity of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Reduce staff: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Reduce staff: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Assign blame: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Assign blame: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Fill time: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Fill time: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process of orienting a new staff member is called:</w:t>
      </w:r>
    </w:p>
    <w:p>
      <w:pPr/>
      <w:r>
        <w:rPr>
          <w:rFonts w:ascii="Noto Sans" w:hAnsi="Noto Sans" w:cs="Noto Sans"/>
          <w:sz w:val="28"/>
        </w:rPr>
        <w:t>नए कर्मचारी को प्रशिक्षित करने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Retirement</w:t>
      </w:r>
    </w:p>
    <w:p>
      <w:pPr/>
      <w:r>
        <w:rPr>
          <w:rFonts w:ascii="Noto Sans" w:hAnsi="Noto Sans" w:cs="Noto Sans"/>
          <w:sz w:val="28"/>
        </w:rPr>
        <w:t>B. Induction and orientation</w:t>
      </w:r>
    </w:p>
    <w:p>
      <w:pPr/>
      <w:r>
        <w:rPr>
          <w:rFonts w:ascii="Noto Sans" w:hAnsi="Noto Sans" w:cs="Noto Sans"/>
          <w:sz w:val="28"/>
        </w:rPr>
        <w:t>C. Promotion</w:t>
      </w:r>
    </w:p>
    <w:p>
      <w:pPr/>
      <w:r>
        <w:rPr>
          <w:rFonts w:ascii="Noto Sans" w:hAnsi="Noto Sans" w:cs="Noto Sans"/>
          <w:sz w:val="28"/>
        </w:rPr>
        <w:t>D. Termination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Induction and orientation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Orientation introduces new staff to the organisation and duties.</w:t>
      </w:r>
    </w:p>
    <w:p>
      <w:pPr/>
      <w:r>
        <w:rPr>
          <w:rFonts w:ascii="Noto Sans" w:hAnsi="Noto Sans" w:cs="Noto Sans"/>
          <w:sz w:val="28"/>
        </w:rPr>
        <w:t>अभिविन्यास नए कर्मचारी को संगठन और कर्तव्यों से परिचित कराता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orienting a new staff member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Induction and orientation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Retirement: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Retirement: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Promotion: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Promotion: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Termination: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Termination: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main purpose of performance appraisal is to:</w:t>
      </w:r>
    </w:p>
    <w:p>
      <w:pPr/>
      <w:r>
        <w:rPr>
          <w:rFonts w:ascii="Noto Sans" w:hAnsi="Noto Sans" w:cs="Noto Sans"/>
          <w:sz w:val="28"/>
        </w:rPr>
        <w:t>प्रदर्शन मूल्यांकन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Punish staff</w:t>
      </w:r>
    </w:p>
    <w:p>
      <w:pPr/>
      <w:r>
        <w:rPr>
          <w:rFonts w:ascii="Noto Sans" w:hAnsi="Noto Sans" w:cs="Noto Sans"/>
          <w:sz w:val="28"/>
        </w:rPr>
        <w:t>B. Reduce salary</w:t>
      </w:r>
    </w:p>
    <w:p>
      <w:pPr/>
      <w:r>
        <w:rPr>
          <w:rFonts w:ascii="Noto Sans" w:hAnsi="Noto Sans" w:cs="Noto Sans"/>
          <w:sz w:val="28"/>
        </w:rPr>
        <w:t>C. Improve performance and plan development</w:t>
      </w:r>
    </w:p>
    <w:p>
      <w:pPr/>
      <w:r>
        <w:rPr>
          <w:rFonts w:ascii="Noto Sans" w:hAnsi="Noto Sans" w:cs="Noto Sans"/>
          <w:sz w:val="28"/>
        </w:rPr>
        <w:t>D. Increase workload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Improve performance and plan development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Appraisal evaluates performance and guides staff development.</w:t>
      </w:r>
    </w:p>
    <w:p>
      <w:pPr/>
      <w:r>
        <w:rPr>
          <w:rFonts w:ascii="Noto Sans" w:hAnsi="Noto Sans" w:cs="Noto Sans"/>
          <w:sz w:val="28"/>
        </w:rPr>
        <w:t>मूल्यांकन प्रदर्शन आंककर स्टाफ विकास निर्देशित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performance appraisal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Improve performance and plan development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Punish staff: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Punish staff: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Reduce salary: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Reduce salary: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workload: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workload: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'line and staff' organisation combines:</w:t>
      </w:r>
    </w:p>
    <w:p>
      <w:pPr/>
      <w:r>
        <w:rPr>
          <w:rFonts w:ascii="Noto Sans" w:hAnsi="Noto Sans" w:cs="Noto Sans"/>
          <w:sz w:val="28"/>
        </w:rPr>
        <w:t>'लाइन एंड स्टाफ' संगठन किसे जोड़ता है?</w:t>
      </w:r>
    </w:p>
    <w:p>
      <w:pPr/>
      <w:r>
        <w:rPr>
          <w:rFonts w:ascii="Noto Sans" w:hAnsi="Noto Sans" w:cs="Noto Sans"/>
          <w:sz w:val="28"/>
        </w:rPr>
        <w:t>A. Only one boss</w:t>
      </w:r>
    </w:p>
    <w:p>
      <w:pPr/>
      <w:r>
        <w:rPr>
          <w:rFonts w:ascii="Noto Sans" w:hAnsi="Noto Sans" w:cs="Noto Sans"/>
          <w:sz w:val="28"/>
        </w:rPr>
        <w:t>B. No hierarchy</w:t>
      </w:r>
    </w:p>
    <w:p>
      <w:pPr/>
      <w:r>
        <w:rPr>
          <w:rFonts w:ascii="Noto Sans" w:hAnsi="Noto Sans" w:cs="Noto Sans"/>
          <w:sz w:val="28"/>
        </w:rPr>
        <w:t>C. Flat structure</w:t>
      </w:r>
    </w:p>
    <w:p>
      <w:pPr/>
      <w:r>
        <w:rPr>
          <w:rFonts w:ascii="Noto Sans" w:hAnsi="Noto Sans" w:cs="Noto Sans"/>
          <w:sz w:val="28"/>
        </w:rPr>
        <w:t>D. Direct authority with advisory staff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Direct authority with advisory staff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Line authority is supported by advisory (staff) specialists.</w:t>
      </w:r>
    </w:p>
    <w:p>
      <w:pPr/>
      <w:r>
        <w:rPr>
          <w:rFonts w:ascii="Noto Sans" w:hAnsi="Noto Sans" w:cs="Noto Sans"/>
          <w:sz w:val="28"/>
        </w:rPr>
        <w:t>रेखीय अधिकार को सलाहकार (स्टाफ) विशेषज्ञ सहारा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'line and staff' organisation combines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Direct authority with advisory staff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one boss: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one boss: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No hierarchy: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No hierarchy: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Flat structure: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Flat structure: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term 'culture' in sociology means:</w:t>
      </w:r>
    </w:p>
    <w:p>
      <w:pPr/>
      <w:r>
        <w:rPr>
          <w:rFonts w:ascii="Noto Sans" w:hAnsi="Noto Sans" w:cs="Noto Sans"/>
          <w:sz w:val="28"/>
        </w:rPr>
        <w:t>समाजशास्त्र में 'संस्कृति' (Culture)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Buildings</w:t>
      </w:r>
    </w:p>
    <w:p>
      <w:pPr/>
      <w:r>
        <w:rPr>
          <w:rFonts w:ascii="Noto Sans" w:hAnsi="Noto Sans" w:cs="Noto Sans"/>
          <w:sz w:val="28"/>
        </w:rPr>
        <w:t>B. The shared beliefs, values and practices of a society</w:t>
      </w:r>
    </w:p>
    <w:p>
      <w:pPr/>
      <w:r>
        <w:rPr>
          <w:rFonts w:ascii="Noto Sans" w:hAnsi="Noto Sans" w:cs="Noto Sans"/>
          <w:sz w:val="28"/>
        </w:rPr>
        <w:t>C. Music only</w:t>
      </w:r>
    </w:p>
    <w:p>
      <w:pPr/>
      <w:r>
        <w:rPr>
          <w:rFonts w:ascii="Noto Sans" w:hAnsi="Noto Sans" w:cs="Noto Sans"/>
          <w:sz w:val="28"/>
        </w:rPr>
        <w:t>D. Farming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The shared beliefs, values and practices of a society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Culture encompasses the shared beliefs, values, customs and practices of a society.</w:t>
      </w:r>
    </w:p>
    <w:p>
      <w:pPr/>
      <w:r>
        <w:rPr>
          <w:rFonts w:ascii="Noto Sans" w:hAnsi="Noto Sans" w:cs="Noto Sans"/>
          <w:sz w:val="28"/>
        </w:rPr>
        <w:t>संस्कृति समाज की साझा मान्यताएँ, मूल्य, रीति और प्रथाएँ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'culture' in sociology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The shared beliefs, values and practices of a society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Buildings: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Buildings: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Music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Music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Farming: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Farming: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process of moving to a new country and settling there is called:</w:t>
      </w:r>
    </w:p>
    <w:p>
      <w:pPr/>
      <w:r>
        <w:rPr>
          <w:rFonts w:ascii="Noto Sans" w:hAnsi="Noto Sans" w:cs="Noto Sans"/>
          <w:sz w:val="28"/>
        </w:rPr>
        <w:t>नए देश में जाकर बसने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Discrimination</w:t>
      </w:r>
    </w:p>
    <w:p>
      <w:pPr/>
      <w:r>
        <w:rPr>
          <w:rFonts w:ascii="Noto Sans" w:hAnsi="Noto Sans" w:cs="Noto Sans"/>
          <w:sz w:val="28"/>
        </w:rPr>
        <w:t>B. Socialisation</w:t>
      </w:r>
    </w:p>
    <w:p>
      <w:pPr/>
      <w:r>
        <w:rPr>
          <w:rFonts w:ascii="Noto Sans" w:hAnsi="Noto Sans" w:cs="Noto Sans"/>
          <w:sz w:val="28"/>
        </w:rPr>
        <w:t>C. Segregation</w:t>
      </w:r>
    </w:p>
    <w:p>
      <w:pPr/>
      <w:r>
        <w:rPr>
          <w:rFonts w:ascii="Noto Sans" w:hAnsi="Noto Sans" w:cs="Noto Sans"/>
          <w:sz w:val="28"/>
        </w:rPr>
        <w:t>D. Migration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Migration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Migration is the movement of people between regions or countries.</w:t>
      </w:r>
    </w:p>
    <w:p>
      <w:pPr/>
      <w:r>
        <w:rPr>
          <w:rFonts w:ascii="Noto Sans" w:hAnsi="Noto Sans" w:cs="Noto Sans"/>
          <w:sz w:val="28"/>
        </w:rPr>
        <w:t>प्रवासन (Migration) लोगों का क्षेत्रों या देशों के बीच आवागमन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moving to a new country and settling there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Migration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Discrimination: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Discrimination: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Socialisation: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Socialisation: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Segregation: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Segregation: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social institution that imparts education is the:</w:t>
      </w:r>
    </w:p>
    <w:p>
      <w:pPr/>
      <w:r>
        <w:rPr>
          <w:rFonts w:ascii="Noto Sans" w:hAnsi="Noto Sans" w:cs="Noto Sans"/>
          <w:sz w:val="28"/>
        </w:rPr>
        <w:t>शिक्षा देने वाली सामाजिक संस्था कौन-सी है?</w:t>
      </w:r>
    </w:p>
    <w:p>
      <w:pPr/>
      <w:r>
        <w:rPr>
          <w:rFonts w:ascii="Noto Sans" w:hAnsi="Noto Sans" w:cs="Noto Sans"/>
          <w:sz w:val="28"/>
        </w:rPr>
        <w:t>A. Hospital</w:t>
      </w:r>
    </w:p>
    <w:p>
      <w:pPr/>
      <w:r>
        <w:rPr>
          <w:rFonts w:ascii="Noto Sans" w:hAnsi="Noto Sans" w:cs="Noto Sans"/>
          <w:sz w:val="28"/>
        </w:rPr>
        <w:t>B. School</w:t>
      </w:r>
    </w:p>
    <w:p>
      <w:pPr/>
      <w:r>
        <w:rPr>
          <w:rFonts w:ascii="Noto Sans" w:hAnsi="Noto Sans" w:cs="Noto Sans"/>
          <w:sz w:val="28"/>
        </w:rPr>
        <w:t>C. Bank</w:t>
      </w:r>
    </w:p>
    <w:p>
      <w:pPr/>
      <w:r>
        <w:rPr>
          <w:rFonts w:ascii="Noto Sans" w:hAnsi="Noto Sans" w:cs="Noto Sans"/>
          <w:sz w:val="28"/>
        </w:rPr>
        <w:t>D. Court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School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Schools are the social institutions of formal education.</w:t>
      </w:r>
    </w:p>
    <w:p>
      <w:pPr/>
      <w:r>
        <w:rPr>
          <w:rFonts w:ascii="Noto Sans" w:hAnsi="Noto Sans" w:cs="Noto Sans"/>
          <w:sz w:val="28"/>
        </w:rPr>
        <w:t>विद्यालय औपचारिक शिक्षा की सामाजिक संस्थाएँ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social institution that imparts education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School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Hospital: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Hospital: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Bank: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Bank: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Court: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Court: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'dysplasia' means:</w:t>
      </w:r>
    </w:p>
    <w:p>
      <w:pPr/>
      <w:r>
        <w:rPr>
          <w:rFonts w:ascii="Noto Sans" w:hAnsi="Noto Sans" w:cs="Noto Sans"/>
          <w:sz w:val="28"/>
        </w:rPr>
        <w:t>'डिसप्लेसिया' (Dysplasia)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Inflammation</w:t>
      </w:r>
    </w:p>
    <w:p>
      <w:pPr/>
      <w:r>
        <w:rPr>
          <w:rFonts w:ascii="Noto Sans" w:hAnsi="Noto Sans" w:cs="Noto Sans"/>
          <w:sz w:val="28"/>
        </w:rPr>
        <w:t>B. Normal growth</w:t>
      </w:r>
    </w:p>
    <w:p>
      <w:pPr/>
      <w:r>
        <w:rPr>
          <w:rFonts w:ascii="Noto Sans" w:hAnsi="Noto Sans" w:cs="Noto Sans"/>
          <w:sz w:val="28"/>
        </w:rPr>
        <w:t>C. Disordered cell growth that may precede cancer</w:t>
      </w:r>
    </w:p>
    <w:p>
      <w:pPr/>
      <w:r>
        <w:rPr>
          <w:rFonts w:ascii="Noto Sans" w:hAnsi="Noto Sans" w:cs="Noto Sans"/>
          <w:sz w:val="28"/>
        </w:rPr>
        <w:t>D. Cell death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Disordered cell growth that may precede cancer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Dysplasia is disordered cellular maturation, a precancerous change.</w:t>
      </w:r>
    </w:p>
    <w:p>
      <w:pPr/>
      <w:r>
        <w:rPr>
          <w:rFonts w:ascii="Noto Sans" w:hAnsi="Noto Sans" w:cs="Noto Sans"/>
          <w:sz w:val="28"/>
        </w:rPr>
        <w:t>डिसप्लेसिया अव्यवस्थित कोशिका परिपक्वता है, जो पूर्व-कैंसर परिवर्तन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'dysplasia'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Disordered cell growth that may precede cancer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Inflammation: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Inflammation: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Normal growth: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Normal growth: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Cell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Cell death: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type of leukaemia in adults is:</w:t>
      </w:r>
    </w:p>
    <w:p>
      <w:pPr/>
      <w:r>
        <w:rPr>
          <w:rFonts w:ascii="Noto Sans" w:hAnsi="Noto Sans" w:cs="Noto Sans"/>
          <w:sz w:val="28"/>
        </w:rPr>
        <w:t>वयस्कों में सबसे सामान्य ल्यूकेमिया कौन-सा है?</w:t>
      </w:r>
    </w:p>
    <w:p>
      <w:pPr/>
      <w:r>
        <w:rPr>
          <w:rFonts w:ascii="Noto Sans" w:hAnsi="Noto Sans" w:cs="Noto Sans"/>
          <w:sz w:val="28"/>
        </w:rPr>
        <w:t>A. Hairy cell leukaemia</w:t>
      </w:r>
    </w:p>
    <w:p>
      <w:pPr/>
      <w:r>
        <w:rPr>
          <w:rFonts w:ascii="Noto Sans" w:hAnsi="Noto Sans" w:cs="Noto Sans"/>
          <w:sz w:val="28"/>
        </w:rPr>
        <w:t>B. Acute lymphoblastic leukaemia</w:t>
      </w:r>
    </w:p>
    <w:p>
      <w:pPr/>
      <w:r>
        <w:rPr>
          <w:rFonts w:ascii="Noto Sans" w:hAnsi="Noto Sans" w:cs="Noto Sans"/>
          <w:sz w:val="28"/>
        </w:rPr>
        <w:t>C. Chronic lymphocytic leukaemia</w:t>
      </w:r>
    </w:p>
    <w:p>
      <w:pPr/>
      <w:r>
        <w:rPr>
          <w:rFonts w:ascii="Noto Sans" w:hAnsi="Noto Sans" w:cs="Noto Sans"/>
          <w:sz w:val="28"/>
        </w:rPr>
        <w:t>D. Acute monocytic leukaemia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Chronic lymphocytic leukaemia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CLL is the most common leukaemia in adults.</w:t>
      </w:r>
    </w:p>
    <w:p>
      <w:pPr/>
      <w:r>
        <w:rPr>
          <w:rFonts w:ascii="Noto Sans" w:hAnsi="Noto Sans" w:cs="Noto Sans"/>
          <w:sz w:val="28"/>
        </w:rPr>
        <w:t>CLL वयस्कों में सबसे सामान्य ल्यूकेमिया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leukaemia in adults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Chronic lymphocytic leukaemia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Hairy cell leukaemia: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Hairy cell leukaemia: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Acute lymphoblastic leukaemia: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Acute lymphoblastic leukaemia: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Acute monocytic leukaemia: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Acute monocytic leukaemia: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laboratory finding in dengue fever includes:</w:t>
      </w:r>
    </w:p>
    <w:p>
      <w:pPr/>
      <w:r>
        <w:rPr>
          <w:rFonts w:ascii="Noto Sans" w:hAnsi="Noto Sans" w:cs="Noto Sans"/>
          <w:sz w:val="28"/>
        </w:rPr>
        <w:t>डेंगू बुखार की प्रयोगशाला खोज में क्या शामिल है?</w:t>
      </w:r>
    </w:p>
    <w:p>
      <w:pPr/>
      <w:r>
        <w:rPr>
          <w:rFonts w:ascii="Noto Sans" w:hAnsi="Noto Sans" w:cs="Noto Sans"/>
          <w:sz w:val="28"/>
        </w:rPr>
        <w:t>A. Low WBC always</w:t>
      </w:r>
    </w:p>
    <w:p>
      <w:pPr/>
      <w:r>
        <w:rPr>
          <w:rFonts w:ascii="Noto Sans" w:hAnsi="Noto Sans" w:cs="Noto Sans"/>
          <w:sz w:val="28"/>
        </w:rPr>
        <w:t>B. Thrombocytopenia and raised haematocrit</w:t>
      </w:r>
    </w:p>
    <w:p>
      <w:pPr/>
      <w:r>
        <w:rPr>
          <w:rFonts w:ascii="Noto Sans" w:hAnsi="Noto Sans" w:cs="Noto Sans"/>
          <w:sz w:val="28"/>
        </w:rPr>
        <w:t>C. High platelets</w:t>
      </w:r>
    </w:p>
    <w:p>
      <w:pPr/>
      <w:r>
        <w:rPr>
          <w:rFonts w:ascii="Noto Sans" w:hAnsi="Noto Sans" w:cs="Noto Sans"/>
          <w:sz w:val="28"/>
        </w:rPr>
        <w:t>D. Normal haematocrit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Thrombocytopenia and raised haematocrit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Dengue shows thrombocytopenia and haemoconcentration (raised haematocrit).</w:t>
      </w:r>
    </w:p>
    <w:p>
      <w:pPr/>
      <w:r>
        <w:rPr>
          <w:rFonts w:ascii="Noto Sans" w:hAnsi="Noto Sans" w:cs="Noto Sans"/>
          <w:sz w:val="28"/>
        </w:rPr>
        <w:t>डेंगू में थ्रॉम्बोसाइटोपेनिया और हेमोकोनसेंट्रेशन (बढ़ा हेमाटोक्रिट)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laboratory finding in dengue fever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Thrombocytopenia and raised haematocrit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Low WBC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Low WBC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High platelets: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High platelets: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Normal haematocrit: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Normal haematocrit: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main excretory organ of the body is the:</w:t>
      </w:r>
    </w:p>
    <w:p>
      <w:pPr/>
      <w:r>
        <w:rPr>
          <w:rFonts w:ascii="Noto Sans" w:hAnsi="Noto Sans" w:cs="Noto Sans"/>
          <w:sz w:val="28"/>
        </w:rPr>
        <w:t>शरीर का मुख्य उत्सर्जी अंग कौन-सा है?</w:t>
      </w:r>
    </w:p>
    <w:p>
      <w:pPr/>
      <w:r>
        <w:rPr>
          <w:rFonts w:ascii="Noto Sans" w:hAnsi="Noto Sans" w:cs="Noto Sans"/>
          <w:sz w:val="28"/>
        </w:rPr>
        <w:t>A. Lung</w:t>
      </w:r>
    </w:p>
    <w:p>
      <w:pPr/>
      <w:r>
        <w:rPr>
          <w:rFonts w:ascii="Noto Sans" w:hAnsi="Noto Sans" w:cs="Noto Sans"/>
          <w:sz w:val="28"/>
        </w:rPr>
        <w:t>B. Liver</w:t>
      </w:r>
    </w:p>
    <w:p>
      <w:pPr/>
      <w:r>
        <w:rPr>
          <w:rFonts w:ascii="Noto Sans" w:hAnsi="Noto Sans" w:cs="Noto Sans"/>
          <w:sz w:val="28"/>
        </w:rPr>
        <w:t>C. Skin</w:t>
      </w:r>
    </w:p>
    <w:p>
      <w:pPr/>
      <w:r>
        <w:rPr>
          <w:rFonts w:ascii="Noto Sans" w:hAnsi="Noto Sans" w:cs="Noto Sans"/>
          <w:sz w:val="28"/>
        </w:rPr>
        <w:t>D. Kidney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Kidney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kidneys are the primary excretory organs.</w:t>
      </w:r>
    </w:p>
    <w:p>
      <w:pPr/>
      <w:r>
        <w:rPr>
          <w:rFonts w:ascii="Noto Sans" w:hAnsi="Noto Sans" w:cs="Noto Sans"/>
          <w:sz w:val="28"/>
        </w:rPr>
        <w:t>वृक्क प्राथमिक उत्सर्जी अंग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excretory organ of the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Kidney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Lung: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Liver: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Skin: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Skin: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normal heart rate of an adult at rest is:</w:t>
      </w:r>
    </w:p>
    <w:p>
      <w:pPr/>
      <w:r>
        <w:rPr>
          <w:rFonts w:ascii="Noto Sans" w:hAnsi="Noto Sans" w:cs="Noto Sans"/>
          <w:sz w:val="28"/>
        </w:rPr>
        <w:t>वयस्क की आराम की सामान्य हृदय दर कितनी होती है?</w:t>
      </w:r>
    </w:p>
    <w:p>
      <w:pPr/>
      <w:r>
        <w:rPr>
          <w:rFonts w:ascii="Noto Sans" w:hAnsi="Noto Sans" w:cs="Noto Sans"/>
          <w:sz w:val="28"/>
        </w:rPr>
        <w:t>A. 60–100 per minute</w:t>
      </w:r>
    </w:p>
    <w:p>
      <w:pPr/>
      <w:r>
        <w:rPr>
          <w:rFonts w:ascii="Noto Sans" w:hAnsi="Noto Sans" w:cs="Noto Sans"/>
          <w:sz w:val="28"/>
        </w:rPr>
        <w:t>B. 100–140 per minute</w:t>
      </w:r>
    </w:p>
    <w:p>
      <w:pPr/>
      <w:r>
        <w:rPr>
          <w:rFonts w:ascii="Noto Sans" w:hAnsi="Noto Sans" w:cs="Noto Sans"/>
          <w:sz w:val="28"/>
        </w:rPr>
        <w:t>C. 150 per minute</w:t>
      </w:r>
    </w:p>
    <w:p>
      <w:pPr/>
      <w:r>
        <w:rPr>
          <w:rFonts w:ascii="Noto Sans" w:hAnsi="Noto Sans" w:cs="Noto Sans"/>
          <w:sz w:val="28"/>
        </w:rPr>
        <w:t>D. 40–50 per minute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60–100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resting adult heart rate is 60–100 beats per minute.</w:t>
      </w:r>
    </w:p>
    <w:p>
      <w:pPr/>
      <w:r>
        <w:rPr>
          <w:rFonts w:ascii="Noto Sans" w:hAnsi="Noto Sans" w:cs="Noto Sans"/>
          <w:sz w:val="28"/>
        </w:rPr>
        <w:t>वयस्क की आराम की सामान्य हृदय दर 60–100 धड़कन प्रति मिनट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heart rate of an adult at rest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60–100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100–140 per minute: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100–140 per minute: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C — 150 per minute: This value/range lies ABOVE the correct range (60–100 per minute) — not the value asked.</w:t>
      </w:r>
    </w:p>
    <w:p>
      <w:pPr/>
      <w:r>
        <w:rPr>
          <w:rFonts w:ascii="Noto Sans" w:hAnsi="Noto Sans" w:cs="Noto Sans"/>
          <w:sz w:val="28"/>
        </w:rPr>
        <w:t>C — 150 per minute: यह value/range सही range (60–100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40–50 per minute: This value/range lies BELOW the correct range (60–100 per minute) — not the value asked.</w:t>
      </w:r>
    </w:p>
    <w:p>
      <w:pPr/>
      <w:r>
        <w:rPr>
          <w:rFonts w:ascii="Noto Sans" w:hAnsi="Noto Sans" w:cs="Noto Sans"/>
          <w:sz w:val="28"/>
        </w:rPr>
        <w:t>D — 40–50 per minute: यह value/range सही range (60–100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enzyme that digests fats is:</w:t>
      </w:r>
    </w:p>
    <w:p>
      <w:pPr/>
      <w:r>
        <w:rPr>
          <w:rFonts w:ascii="Noto Sans" w:hAnsi="Noto Sans" w:cs="Noto Sans"/>
          <w:sz w:val="28"/>
        </w:rPr>
        <w:t>वसा पचाने वाला एंजाइम कौन-सा है?</w:t>
      </w:r>
    </w:p>
    <w:p>
      <w:pPr/>
      <w:r>
        <w:rPr>
          <w:rFonts w:ascii="Noto Sans" w:hAnsi="Noto Sans" w:cs="Noto Sans"/>
          <w:sz w:val="28"/>
        </w:rPr>
        <w:t>A. Trypsin</w:t>
      </w:r>
    </w:p>
    <w:p>
      <w:pPr/>
      <w:r>
        <w:rPr>
          <w:rFonts w:ascii="Noto Sans" w:hAnsi="Noto Sans" w:cs="Noto Sans"/>
          <w:sz w:val="28"/>
        </w:rPr>
        <w:t>B. Pepsin</w:t>
      </w:r>
    </w:p>
    <w:p>
      <w:pPr/>
      <w:r>
        <w:rPr>
          <w:rFonts w:ascii="Noto Sans" w:hAnsi="Noto Sans" w:cs="Noto Sans"/>
          <w:sz w:val="28"/>
        </w:rPr>
        <w:t>C. Amylase</w:t>
      </w:r>
    </w:p>
    <w:p>
      <w:pPr/>
      <w:r>
        <w:rPr>
          <w:rFonts w:ascii="Noto Sans" w:hAnsi="Noto Sans" w:cs="Noto Sans"/>
          <w:sz w:val="28"/>
        </w:rPr>
        <w:t>D. Lipase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Lipase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Lipase digests fats into fatty acids and glycerol.</w:t>
      </w:r>
    </w:p>
    <w:p>
      <w:pPr/>
      <w:r>
        <w:rPr>
          <w:rFonts w:ascii="Noto Sans" w:hAnsi="Noto Sans" w:cs="Noto Sans"/>
          <w:sz w:val="28"/>
        </w:rPr>
        <w:t>लाइपेज़ वसा को फैटी एसिड और ग्लिसरॉल में पचाता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enzyme that digests fats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Lipase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Trypsin: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Trypsin: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Pepsin: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Pepsin: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Amylase: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Amylase: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structure that connects the two hemispheres of the brain is the:</w:t>
      </w:r>
    </w:p>
    <w:p>
      <w:pPr/>
      <w:r>
        <w:rPr>
          <w:rFonts w:ascii="Noto Sans" w:hAnsi="Noto Sans" w:cs="Noto Sans"/>
          <w:sz w:val="28"/>
        </w:rPr>
        <w:t>मस्तिष्क के दो गोलार्धों को जोड़ने वाली संरचना कौन-सी है?</w:t>
      </w:r>
    </w:p>
    <w:p>
      <w:pPr/>
      <w:r>
        <w:rPr>
          <w:rFonts w:ascii="Noto Sans" w:hAnsi="Noto Sans" w:cs="Noto Sans"/>
          <w:sz w:val="28"/>
        </w:rPr>
        <w:t>A. Medulla</w:t>
      </w:r>
    </w:p>
    <w:p>
      <w:pPr/>
      <w:r>
        <w:rPr>
          <w:rFonts w:ascii="Noto Sans" w:hAnsi="Noto Sans" w:cs="Noto Sans"/>
          <w:sz w:val="28"/>
        </w:rPr>
        <w:t>B. Corpus callosum</w:t>
      </w:r>
    </w:p>
    <w:p>
      <w:pPr/>
      <w:r>
        <w:rPr>
          <w:rFonts w:ascii="Noto Sans" w:hAnsi="Noto Sans" w:cs="Noto Sans"/>
          <w:sz w:val="28"/>
        </w:rPr>
        <w:t>C. Pons</w:t>
      </w:r>
    </w:p>
    <w:p>
      <w:pPr/>
      <w:r>
        <w:rPr>
          <w:rFonts w:ascii="Noto Sans" w:hAnsi="Noto Sans" w:cs="Noto Sans"/>
          <w:sz w:val="28"/>
        </w:rPr>
        <w:t>D. Thalamus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Corpus callosum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corpus callosum connects the cerebral hemispheres.</w:t>
      </w:r>
    </w:p>
    <w:p>
      <w:pPr/>
      <w:r>
        <w:rPr>
          <w:rFonts w:ascii="Noto Sans" w:hAnsi="Noto Sans" w:cs="Noto Sans"/>
          <w:sz w:val="28"/>
        </w:rPr>
        <w:t>कोरपस कैलोसम मस्तिष्क गोलार्धों को जोड़ता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structure that connects the two hemispheres of the brain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Corpus callosum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Medulla: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Medulla: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Thalamus: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Thalamus: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serum albumin level is:</w:t>
      </w:r>
    </w:p>
    <w:p>
      <w:pPr/>
      <w:r>
        <w:rPr>
          <w:rFonts w:ascii="Noto Sans" w:hAnsi="Noto Sans" w:cs="Noto Sans"/>
          <w:sz w:val="28"/>
        </w:rPr>
        <w:t>सामान्य सीरम एल्ब्यूमिन स्तर कितना होता है?</w:t>
      </w:r>
    </w:p>
    <w:p>
      <w:pPr/>
      <w:r>
        <w:rPr>
          <w:rFonts w:ascii="Noto Sans" w:hAnsi="Noto Sans" w:cs="Noto Sans"/>
          <w:sz w:val="28"/>
        </w:rPr>
        <w:t>A. 10 g/dl</w:t>
      </w:r>
    </w:p>
    <w:p>
      <w:pPr/>
      <w:r>
        <w:rPr>
          <w:rFonts w:ascii="Noto Sans" w:hAnsi="Noto Sans" w:cs="Noto Sans"/>
          <w:sz w:val="28"/>
        </w:rPr>
        <w:t>B. 3.5–5 g/dl</w:t>
      </w:r>
    </w:p>
    <w:p>
      <w:pPr/>
      <w:r>
        <w:rPr>
          <w:rFonts w:ascii="Noto Sans" w:hAnsi="Noto Sans" w:cs="Noto Sans"/>
          <w:sz w:val="28"/>
        </w:rPr>
        <w:t>C. 7–9 g/dl</w:t>
      </w:r>
    </w:p>
    <w:p>
      <w:pPr/>
      <w:r>
        <w:rPr>
          <w:rFonts w:ascii="Noto Sans" w:hAnsi="Noto Sans" w:cs="Noto Sans"/>
          <w:sz w:val="28"/>
        </w:rPr>
        <w:t>D. 1–2 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3.5–5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albumin is 3.5–5 g/dl.</w:t>
      </w:r>
    </w:p>
    <w:p>
      <w:pPr/>
      <w:r>
        <w:rPr>
          <w:rFonts w:ascii="Noto Sans" w:hAnsi="Noto Sans" w:cs="Noto Sans"/>
          <w:sz w:val="28"/>
        </w:rPr>
        <w:t>सामान्य सीरम एल्ब्यूमिन 3.5–5 ग्राम/डेसीलीटर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albumin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3.5–5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g/dl: This value/range lies ABOVE the correct range (3.5–5 g/dl) — not the value asked.</w:t>
      </w:r>
    </w:p>
    <w:p>
      <w:pPr/>
      <w:r>
        <w:rPr>
          <w:rFonts w:ascii="Noto Sans" w:hAnsi="Noto Sans" w:cs="Noto Sans"/>
          <w:sz w:val="28"/>
        </w:rPr>
        <w:t>A — 10 g/dl: यह value/range सही range (3.5–5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7–9 g/dl: This value/range lies ABOVE the correct range (3.5–5 g/dl) — not the value asked.</w:t>
      </w:r>
    </w:p>
    <w:p>
      <w:pPr/>
      <w:r>
        <w:rPr>
          <w:rFonts w:ascii="Noto Sans" w:hAnsi="Noto Sans" w:cs="Noto Sans"/>
          <w:sz w:val="28"/>
        </w:rPr>
        <w:t>C — 7–9 g/dl: यह value/range सही range (3.5–5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1–2 g/dl: This value/range lies BELOW the correct range (3.5–5 g/dl) — not the value asked.</w:t>
      </w:r>
    </w:p>
    <w:p>
      <w:pPr/>
      <w:r>
        <w:rPr>
          <w:rFonts w:ascii="Noto Sans" w:hAnsi="Noto Sans" w:cs="Noto Sans"/>
          <w:sz w:val="28"/>
        </w:rPr>
        <w:t>D — 1–2 g/dl: यह value/range सही range (3.5–5 g/dl)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blood group known as the universal donor is:</w:t>
      </w:r>
    </w:p>
    <w:p>
      <w:pPr/>
      <w:r>
        <w:rPr>
          <w:rFonts w:ascii="Noto Sans" w:hAnsi="Noto Sans" w:cs="Noto Sans"/>
          <w:sz w:val="28"/>
        </w:rPr>
        <w:t>सार्वभौमिक दाता (Universal Donor) के रूप में ज्ञात रक्त समूह कौन-सा है?</w:t>
      </w:r>
    </w:p>
    <w:p>
      <w:pPr/>
      <w:r>
        <w:rPr>
          <w:rFonts w:ascii="Noto Sans" w:hAnsi="Noto Sans" w:cs="Noto Sans"/>
          <w:sz w:val="28"/>
        </w:rPr>
        <w:t>A. A positive</w:t>
      </w:r>
    </w:p>
    <w:p>
      <w:pPr/>
      <w:r>
        <w:rPr>
          <w:rFonts w:ascii="Noto Sans" w:hAnsi="Noto Sans" w:cs="Noto Sans"/>
          <w:sz w:val="28"/>
        </w:rPr>
        <w:t>B. B negative</w:t>
      </w:r>
    </w:p>
    <w:p>
      <w:pPr/>
      <w:r>
        <w:rPr>
          <w:rFonts w:ascii="Noto Sans" w:hAnsi="Noto Sans" w:cs="Noto Sans"/>
          <w:sz w:val="28"/>
        </w:rPr>
        <w:t>C. AB positive</w:t>
      </w:r>
    </w:p>
    <w:p>
      <w:pPr/>
      <w:r>
        <w:rPr>
          <w:rFonts w:ascii="Noto Sans" w:hAnsi="Noto Sans" w:cs="Noto Sans"/>
          <w:sz w:val="28"/>
        </w:rPr>
        <w:t>D. O negative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 negative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 negative blood can be given to any recipient.</w:t>
      </w:r>
    </w:p>
    <w:p>
      <w:pPr/>
      <w:r>
        <w:rPr>
          <w:rFonts w:ascii="Noto Sans" w:hAnsi="Noto Sans" w:cs="Noto Sans"/>
          <w:sz w:val="28"/>
        </w:rPr>
        <w:t>O नेगेटिव रक्त किसी भी प्राप्तकर्ता को दिया जा सकता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blood group known as the universal donor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 negative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 positive: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 negative: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 negative: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AB positive: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AB positive: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gland that controls the pituitary is the:</w:t>
      </w:r>
    </w:p>
    <w:p>
      <w:pPr/>
      <w:r>
        <w:rPr>
          <w:rFonts w:ascii="Noto Sans" w:hAnsi="Noto Sans" w:cs="Noto Sans"/>
          <w:sz w:val="28"/>
        </w:rPr>
        <w:t>पिट्यूटरी को नियंत्रित करने वाली ग्रंथि कौन-सी है?</w:t>
      </w:r>
    </w:p>
    <w:p>
      <w:pPr/>
      <w:r>
        <w:rPr>
          <w:rFonts w:ascii="Noto Sans" w:hAnsi="Noto Sans" w:cs="Noto Sans"/>
          <w:sz w:val="28"/>
        </w:rPr>
        <w:t>A. Adrenal</w:t>
      </w:r>
    </w:p>
    <w:p>
      <w:pPr/>
      <w:r>
        <w:rPr>
          <w:rFonts w:ascii="Noto Sans" w:hAnsi="Noto Sans" w:cs="Noto Sans"/>
          <w:sz w:val="28"/>
        </w:rPr>
        <w:t>B. Thyroid</w:t>
      </w:r>
    </w:p>
    <w:p>
      <w:pPr/>
      <w:r>
        <w:rPr>
          <w:rFonts w:ascii="Noto Sans" w:hAnsi="Noto Sans" w:cs="Noto Sans"/>
          <w:sz w:val="28"/>
        </w:rPr>
        <w:t>C. Hypothalamus</w:t>
      </w:r>
    </w:p>
    <w:p>
      <w:pPr/>
      <w:r>
        <w:rPr>
          <w:rFonts w:ascii="Noto Sans" w:hAnsi="Noto Sans" w:cs="Noto Sans"/>
          <w:sz w:val="28"/>
        </w:rPr>
        <w:t>D. Thymus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Hypothalamus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hypothalamus regulates pituitary hormone secretion.</w:t>
      </w:r>
    </w:p>
    <w:p>
      <w:pPr/>
      <w:r>
        <w:rPr>
          <w:rFonts w:ascii="Noto Sans" w:hAnsi="Noto Sans" w:cs="Noto Sans"/>
          <w:sz w:val="28"/>
        </w:rPr>
        <w:t>हाइपोथैलेमस पिट्यूटरी हार्मोन स्राव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gland that controls the pituitary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Hypothalamus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Adrenal: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Adrenal: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Thyroid: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Thyroid: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Thymus: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Thymus: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mineral that prevents dental caries is:</w:t>
      </w:r>
    </w:p>
    <w:p>
      <w:pPr/>
      <w:r>
        <w:rPr>
          <w:rFonts w:ascii="Noto Sans" w:hAnsi="Noto Sans" w:cs="Noto Sans"/>
          <w:sz w:val="28"/>
        </w:rPr>
        <w:t>दंत क्षय रोकने वाला खनिज कौन-सा है?</w:t>
      </w:r>
    </w:p>
    <w:p>
      <w:pPr/>
      <w:r>
        <w:rPr>
          <w:rFonts w:ascii="Noto Sans" w:hAnsi="Noto Sans" w:cs="Noto Sans"/>
          <w:sz w:val="28"/>
        </w:rPr>
        <w:t>A. Iron</w:t>
      </w:r>
    </w:p>
    <w:p>
      <w:pPr/>
      <w:r>
        <w:rPr>
          <w:rFonts w:ascii="Noto Sans" w:hAnsi="Noto Sans" w:cs="Noto Sans"/>
          <w:sz w:val="28"/>
        </w:rPr>
        <w:t>B. Calcium</w:t>
      </w:r>
    </w:p>
    <w:p>
      <w:pPr/>
      <w:r>
        <w:rPr>
          <w:rFonts w:ascii="Noto Sans" w:hAnsi="Noto Sans" w:cs="Noto Sans"/>
          <w:sz w:val="28"/>
        </w:rPr>
        <w:t>C. Fluoride</w:t>
      </w:r>
    </w:p>
    <w:p>
      <w:pPr/>
      <w:r>
        <w:rPr>
          <w:rFonts w:ascii="Noto Sans" w:hAnsi="Noto Sans" w:cs="Noto Sans"/>
          <w:sz w:val="28"/>
        </w:rPr>
        <w:t>D. Zinc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Fluoride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Fluoride strengthens enamel and prevents dental caries.</w:t>
      </w:r>
    </w:p>
    <w:p>
      <w:pPr/>
      <w:r>
        <w:rPr>
          <w:rFonts w:ascii="Noto Sans" w:hAnsi="Noto Sans" w:cs="Noto Sans"/>
          <w:sz w:val="28"/>
        </w:rPr>
        <w:t>फ्लोराइड इनेमल मजबूत कर दंत क्षय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mineral that prevents dental caries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Fluoride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Iron: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Iron: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Calcium: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Calcium: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Zinc: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Zinc: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diet for a patient with hypertension should be:</w:t>
      </w:r>
    </w:p>
    <w:p>
      <w:pPr/>
      <w:r>
        <w:rPr>
          <w:rFonts w:ascii="Noto Sans" w:hAnsi="Noto Sans" w:cs="Noto Sans"/>
          <w:sz w:val="28"/>
        </w:rPr>
        <w:t>उच्च रक्तचाप वाले रोगी का आहार कैसा होना चाहिए?</w:t>
      </w:r>
    </w:p>
    <w:p>
      <w:pPr/>
      <w:r>
        <w:rPr>
          <w:rFonts w:ascii="Noto Sans" w:hAnsi="Noto Sans" w:cs="Noto Sans"/>
          <w:sz w:val="28"/>
        </w:rPr>
        <w:t>A. Pickles and papad</w:t>
      </w:r>
    </w:p>
    <w:p>
      <w:pPr/>
      <w:r>
        <w:rPr>
          <w:rFonts w:ascii="Noto Sans" w:hAnsi="Noto Sans" w:cs="Noto Sans"/>
          <w:sz w:val="28"/>
        </w:rPr>
        <w:t>B. High sodium</w:t>
      </w:r>
    </w:p>
    <w:p>
      <w:pPr/>
      <w:r>
        <w:rPr>
          <w:rFonts w:ascii="Noto Sans" w:hAnsi="Noto Sans" w:cs="Noto Sans"/>
          <w:sz w:val="28"/>
        </w:rPr>
        <w:t>C. High cholesterol</w:t>
      </w:r>
    </w:p>
    <w:p>
      <w:pPr/>
      <w:r>
        <w:rPr>
          <w:rFonts w:ascii="Noto Sans" w:hAnsi="Noto Sans" w:cs="Noto Sans"/>
          <w:sz w:val="28"/>
        </w:rPr>
        <w:t>D. Low sodium and low fat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Low sodium and low fat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low-sodium, low-fat diet (DASH) controls hypertension.</w:t>
      </w:r>
    </w:p>
    <w:p>
      <w:pPr/>
      <w:r>
        <w:rPr>
          <w:rFonts w:ascii="Noto Sans" w:hAnsi="Noto Sans" w:cs="Noto Sans"/>
          <w:sz w:val="28"/>
        </w:rPr>
        <w:t>कम सोडियम, कम वसा वाला आहार (DASH) उच्च रक्तचाप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diet for a patient with hypertension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Low sodium and low fat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Pickles and papad: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Pickles and papad: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High sodium: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 sodium: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High cholesterol: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High cholesterol: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vitamin that is water-soluble is:</w:t>
      </w:r>
    </w:p>
    <w:p>
      <w:pPr/>
      <w:r>
        <w:rPr>
          <w:rFonts w:ascii="Noto Sans" w:hAnsi="Noto Sans" w:cs="Noto Sans"/>
          <w:sz w:val="28"/>
        </w:rPr>
        <w:t>जल में घुलनशील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E</w:t>
      </w:r>
    </w:p>
    <w:p>
      <w:pPr/>
      <w:r>
        <w:rPr>
          <w:rFonts w:ascii="Noto Sans" w:hAnsi="Noto Sans" w:cs="Noto Sans"/>
          <w:sz w:val="28"/>
        </w:rPr>
        <w:t>B. Vitamin D</w:t>
      </w:r>
    </w:p>
    <w:p>
      <w:pPr/>
      <w:r>
        <w:rPr>
          <w:rFonts w:ascii="Noto Sans" w:hAnsi="Noto Sans" w:cs="Noto Sans"/>
          <w:sz w:val="28"/>
        </w:rPr>
        <w:t>C. Vitamin A</w:t>
      </w:r>
    </w:p>
    <w:p>
      <w:pPr/>
      <w:r>
        <w:rPr>
          <w:rFonts w:ascii="Noto Sans" w:hAnsi="Noto Sans" w:cs="Noto Sans"/>
          <w:sz w:val="28"/>
        </w:rPr>
        <w:t>D. Vitamin 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Vitamin 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C and the B-complex are water-soluble vitamins.</w:t>
      </w:r>
    </w:p>
    <w:p>
      <w:pPr/>
      <w:r>
        <w:rPr>
          <w:rFonts w:ascii="Noto Sans" w:hAnsi="Noto Sans" w:cs="Noto Sans"/>
          <w:sz w:val="28"/>
        </w:rPr>
        <w:t>विटामिन C और B-कॉम्प्लेक्स जल में घुलनशील विटामिन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that is water-soluble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Vitamin 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recommended diet for a lactating mother includes:</w:t>
      </w:r>
    </w:p>
    <w:p>
      <w:pPr/>
      <w:r>
        <w:rPr>
          <w:rFonts w:ascii="Noto Sans" w:hAnsi="Noto Sans" w:cs="Noto Sans"/>
          <w:sz w:val="28"/>
        </w:rPr>
        <w:t>स्तनपान कराने वाली माँ के आहार में क्या शामिल होना चाहिए?</w:t>
      </w:r>
    </w:p>
    <w:p>
      <w:pPr/>
      <w:r>
        <w:rPr>
          <w:rFonts w:ascii="Noto Sans" w:hAnsi="Noto Sans" w:cs="Noto Sans"/>
          <w:sz w:val="28"/>
        </w:rPr>
        <w:t>A. Only tea</w:t>
      </w:r>
    </w:p>
    <w:p>
      <w:pPr/>
      <w:r>
        <w:rPr>
          <w:rFonts w:ascii="Noto Sans" w:hAnsi="Noto Sans" w:cs="Noto Sans"/>
          <w:sz w:val="28"/>
        </w:rPr>
        <w:t>B. Reduced food</w:t>
      </w:r>
    </w:p>
    <w:p>
      <w:pPr/>
      <w:r>
        <w:rPr>
          <w:rFonts w:ascii="Noto Sans" w:hAnsi="Noto Sans" w:cs="Noto Sans"/>
          <w:sz w:val="28"/>
        </w:rPr>
        <w:t>C. Only fruits</w:t>
      </w:r>
    </w:p>
    <w:p>
      <w:pPr/>
      <w:r>
        <w:rPr>
          <w:rFonts w:ascii="Noto Sans" w:hAnsi="Noto Sans" w:cs="Noto Sans"/>
          <w:sz w:val="28"/>
        </w:rPr>
        <w:t>D. Extra energy, protein and fluids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Extra energy, protein and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Lactation needs extra energy (about 550 kcal), protein and fluids.</w:t>
      </w:r>
    </w:p>
    <w:p>
      <w:pPr/>
      <w:r>
        <w:rPr>
          <w:rFonts w:ascii="Noto Sans" w:hAnsi="Noto Sans" w:cs="Noto Sans"/>
          <w:sz w:val="28"/>
        </w:rPr>
        <w:t>स्तनपान में अतिरिक्त ऊर्जा (लगभग 550 किलोकैलोरी), प्रोटीन और तरल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diet for a lactating mother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Extra energy, protein and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tea: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tea: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Reduced food: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Reduced food: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fruits: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fruits: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most common vitamin deficiency in Indian pregnant women is:</w:t>
      </w:r>
    </w:p>
    <w:p>
      <w:pPr/>
      <w:r>
        <w:rPr>
          <w:rFonts w:ascii="Noto Sans" w:hAnsi="Noto Sans" w:cs="Noto Sans"/>
          <w:sz w:val="28"/>
        </w:rPr>
        <w:t>भारतीय गर्भवती महिलाओं में सबसे सामान्य विटामिन कमी कौन-सी है?</w:t>
      </w:r>
    </w:p>
    <w:p>
      <w:pPr/>
      <w:r>
        <w:rPr>
          <w:rFonts w:ascii="Noto Sans" w:hAnsi="Noto Sans" w:cs="Noto Sans"/>
          <w:sz w:val="28"/>
        </w:rPr>
        <w:t>A. Vitamin D excess</w:t>
      </w:r>
    </w:p>
    <w:p>
      <w:pPr/>
      <w:r>
        <w:rPr>
          <w:rFonts w:ascii="Noto Sans" w:hAnsi="Noto Sans" w:cs="Noto Sans"/>
          <w:sz w:val="28"/>
        </w:rPr>
        <w:t>B. Vitamin A excess</w:t>
      </w:r>
    </w:p>
    <w:p>
      <w:pPr/>
      <w:r>
        <w:rPr>
          <w:rFonts w:ascii="Noto Sans" w:hAnsi="Noto Sans" w:cs="Noto Sans"/>
          <w:sz w:val="28"/>
        </w:rPr>
        <w:t>C. Vitamin K excess</w:t>
      </w:r>
    </w:p>
    <w:p>
      <w:pPr/>
      <w:r>
        <w:rPr>
          <w:rFonts w:ascii="Noto Sans" w:hAnsi="Noto Sans" w:cs="Noto Sans"/>
          <w:sz w:val="28"/>
        </w:rPr>
        <w:t>D. Folic acid and iron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Folic acid and iron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Folate and iron deficiency are most common in Indian pregnancy.</w:t>
      </w:r>
    </w:p>
    <w:p>
      <w:pPr/>
      <w:r>
        <w:rPr>
          <w:rFonts w:ascii="Noto Sans" w:hAnsi="Noto Sans" w:cs="Noto Sans"/>
          <w:sz w:val="28"/>
        </w:rPr>
        <w:t>भारतीय गर्भावस्था में फोलेट और आयरन की कमी सबसे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vitamin deficiency in Indian pregnant women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Folic acid and iron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D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Vitamin D excess: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Vitamin A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Vitamin A excess: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Vitamin K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Vitamin K excess: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who developed client-centred therapy is:</w:t>
      </w:r>
    </w:p>
    <w:p>
      <w:pPr/>
      <w:r>
        <w:rPr>
          <w:rFonts w:ascii="Noto Sans" w:hAnsi="Noto Sans" w:cs="Noto Sans"/>
          <w:sz w:val="28"/>
        </w:rPr>
        <w:t>क्लाइंट-केंद्रित चिकित्सा विकसित करने वाले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Ivan Pavlov</w:t>
      </w:r>
    </w:p>
    <w:p>
      <w:pPr/>
      <w:r>
        <w:rPr>
          <w:rFonts w:ascii="Noto Sans" w:hAnsi="Noto Sans" w:cs="Noto Sans"/>
          <w:sz w:val="28"/>
        </w:rPr>
        <w:t>B. B.F. Skinner</w:t>
      </w:r>
    </w:p>
    <w:p>
      <w:pPr/>
      <w:r>
        <w:rPr>
          <w:rFonts w:ascii="Noto Sans" w:hAnsi="Noto Sans" w:cs="Noto Sans"/>
          <w:sz w:val="28"/>
        </w:rPr>
        <w:t>C. Sigmund Freud</w:t>
      </w:r>
    </w:p>
    <w:p>
      <w:pPr/>
      <w:r>
        <w:rPr>
          <w:rFonts w:ascii="Noto Sans" w:hAnsi="Noto Sans" w:cs="Noto Sans"/>
          <w:sz w:val="28"/>
        </w:rPr>
        <w:t>D. Carl Rogers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Carl Rogers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Carl Rogers developed client-centred (person-centred) therapy.</w:t>
      </w:r>
    </w:p>
    <w:p>
      <w:pPr/>
      <w:r>
        <w:rPr>
          <w:rFonts w:ascii="Noto Sans" w:hAnsi="Noto Sans" w:cs="Noto Sans"/>
          <w:sz w:val="28"/>
        </w:rPr>
        <w:t>कार्ल रोजर्स ने क्लाइंट-केंद्रित चिकित्सा विकसित की।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who developed client-centred therapy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Carl Rogers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Ivan Pavlov: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Ivan Pavlov: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B.F. Skinner: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B.F. Skinner: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Sigmund Freud: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Sigmund Freud: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term 'stress' was popularised by:</w:t>
      </w:r>
    </w:p>
    <w:p>
      <w:pPr/>
      <w:r>
        <w:rPr>
          <w:rFonts w:ascii="Noto Sans" w:hAnsi="Noto Sans" w:cs="Noto Sans"/>
          <w:sz w:val="28"/>
        </w:rPr>
        <w:t>'तनाव' (Stress) शब्द को किसने लोकप्रिय बनाया?</w:t>
      </w:r>
    </w:p>
    <w:p>
      <w:pPr/>
      <w:r>
        <w:rPr>
          <w:rFonts w:ascii="Noto Sans" w:hAnsi="Noto Sans" w:cs="Noto Sans"/>
          <w:sz w:val="28"/>
        </w:rPr>
        <w:t>A. Abraham Maslow</w:t>
      </w:r>
    </w:p>
    <w:p>
      <w:pPr/>
      <w:r>
        <w:rPr>
          <w:rFonts w:ascii="Noto Sans" w:hAnsi="Noto Sans" w:cs="Noto Sans"/>
          <w:sz w:val="28"/>
        </w:rPr>
        <w:t>B. Sigmund Freud</w:t>
      </w:r>
    </w:p>
    <w:p>
      <w:pPr/>
      <w:r>
        <w:rPr>
          <w:rFonts w:ascii="Noto Sans" w:hAnsi="Noto Sans" w:cs="Noto Sans"/>
          <w:sz w:val="28"/>
        </w:rPr>
        <w:t>C. Hans Selye</w:t>
      </w:r>
    </w:p>
    <w:p>
      <w:pPr/>
      <w:r>
        <w:rPr>
          <w:rFonts w:ascii="Noto Sans" w:hAnsi="Noto Sans" w:cs="Noto Sans"/>
          <w:sz w:val="28"/>
        </w:rPr>
        <w:t>D. Carl Jung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Hans Selye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Hans Selye described the general adaptation syndrome of stress.</w:t>
      </w:r>
    </w:p>
    <w:p>
      <w:pPr/>
      <w:r>
        <w:rPr>
          <w:rFonts w:ascii="Noto Sans" w:hAnsi="Noto Sans" w:cs="Noto Sans"/>
          <w:sz w:val="28"/>
        </w:rPr>
        <w:t>हैंस सेली ने तनाव का सामान्य अनुकूलन सिंड्रोम वर्णित किया।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'stress' was popularised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Hans Selye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Abraham Maslow: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Abraham Maslow: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Sigmund Freud: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Sigmund Freud: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Carl Jung: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Carl Jung: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process of changing behaviour through experience is called:</w:t>
      </w:r>
    </w:p>
    <w:p>
      <w:pPr/>
      <w:r>
        <w:rPr>
          <w:rFonts w:ascii="Noto Sans" w:hAnsi="Noto Sans" w:cs="Noto Sans"/>
          <w:sz w:val="28"/>
        </w:rPr>
        <w:t>अनुभव से व्यवहार बदलने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Motivation</w:t>
      </w:r>
    </w:p>
    <w:p>
      <w:pPr/>
      <w:r>
        <w:rPr>
          <w:rFonts w:ascii="Noto Sans" w:hAnsi="Noto Sans" w:cs="Noto Sans"/>
          <w:sz w:val="28"/>
        </w:rPr>
        <w:t>B. Learning</w:t>
      </w:r>
    </w:p>
    <w:p>
      <w:pPr/>
      <w:r>
        <w:rPr>
          <w:rFonts w:ascii="Noto Sans" w:hAnsi="Noto Sans" w:cs="Noto Sans"/>
          <w:sz w:val="28"/>
        </w:rPr>
        <w:t>C. Memory</w:t>
      </w:r>
    </w:p>
    <w:p>
      <w:pPr/>
      <w:r>
        <w:rPr>
          <w:rFonts w:ascii="Noto Sans" w:hAnsi="Noto Sans" w:cs="Noto Sans"/>
          <w:sz w:val="28"/>
        </w:rPr>
        <w:t>D. Perception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Learning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Learning is a relatively permanent change in behaviour through experience.</w:t>
      </w:r>
    </w:p>
    <w:p>
      <w:pPr/>
      <w:r>
        <w:rPr>
          <w:rFonts w:ascii="Noto Sans" w:hAnsi="Noto Sans" w:cs="Noto Sans"/>
          <w:sz w:val="28"/>
        </w:rPr>
        <w:t>अधिगम अनुभव से व्यवहार में अपेक्षाकृत स्थायी परिवर्तन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changing behaviour through experience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Learning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Motivation: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Motivation: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Memory: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Memory: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Perception: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Perception: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most common defence mechanism used by patients with chronic illness is:</w:t>
      </w:r>
    </w:p>
    <w:p>
      <w:pPr/>
      <w:r>
        <w:rPr>
          <w:rFonts w:ascii="Noto Sans" w:hAnsi="Noto Sans" w:cs="Noto Sans"/>
          <w:sz w:val="28"/>
        </w:rPr>
        <w:t>क्रोनिक बीमारी वाले रोगियों द्वारा प्रयुक्त सबसे सामान्य रक्षा तंत्र कौन-सा है?</w:t>
      </w:r>
    </w:p>
    <w:p>
      <w:pPr/>
      <w:r>
        <w:rPr>
          <w:rFonts w:ascii="Noto Sans" w:hAnsi="Noto Sans" w:cs="Noto Sans"/>
          <w:sz w:val="28"/>
        </w:rPr>
        <w:t>A. Intellectualisation</w:t>
      </w:r>
    </w:p>
    <w:p>
      <w:pPr/>
      <w:r>
        <w:rPr>
          <w:rFonts w:ascii="Noto Sans" w:hAnsi="Noto Sans" w:cs="Noto Sans"/>
          <w:sz w:val="28"/>
        </w:rPr>
        <w:t>B. Denial</w:t>
      </w:r>
    </w:p>
    <w:p>
      <w:pPr/>
      <w:r>
        <w:rPr>
          <w:rFonts w:ascii="Noto Sans" w:hAnsi="Noto Sans" w:cs="Noto Sans"/>
          <w:sz w:val="28"/>
        </w:rPr>
        <w:t>C. Sublimation</w:t>
      </w:r>
    </w:p>
    <w:p>
      <w:pPr/>
      <w:r>
        <w:rPr>
          <w:rFonts w:ascii="Noto Sans" w:hAnsi="Noto Sans" w:cs="Noto Sans"/>
          <w:sz w:val="28"/>
        </w:rPr>
        <w:t>D. Projection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Denial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Denial — refusing to accept the illness — is common in chronic disease.</w:t>
      </w:r>
    </w:p>
    <w:p>
      <w:pPr/>
      <w:r>
        <w:rPr>
          <w:rFonts w:ascii="Noto Sans" w:hAnsi="Noto Sans" w:cs="Noto Sans"/>
          <w:sz w:val="28"/>
        </w:rPr>
        <w:t>अस्वीकृति (Denial) — बीमारी न मानना — क्रोनिक रोग में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defence mechanism used by patients with chronic illness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Denial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Intellectualisation: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Intellectualisation: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Sublimation: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Sublimation: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Projection: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Projection: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Programme for Prevention and Control of Non-Communicable Diseases includes:</w:t>
      </w:r>
    </w:p>
    <w:p>
      <w:pPr/>
      <w:r>
        <w:rPr>
          <w:rFonts w:ascii="Noto Sans" w:hAnsi="Noto Sans" w:cs="Noto Sans"/>
          <w:sz w:val="28"/>
        </w:rPr>
        <w:t>गैर-संचारी रोग रोकथाम का राष्ट्रीय कार्यक्रम किसे शामिल करता है?</w:t>
      </w:r>
    </w:p>
    <w:p>
      <w:pPr/>
      <w:r>
        <w:rPr>
          <w:rFonts w:ascii="Noto Sans" w:hAnsi="Noto Sans" w:cs="Noto Sans"/>
          <w:sz w:val="28"/>
        </w:rPr>
        <w:t>A. Only malaria</w:t>
      </w:r>
    </w:p>
    <w:p>
      <w:pPr/>
      <w:r>
        <w:rPr>
          <w:rFonts w:ascii="Noto Sans" w:hAnsi="Noto Sans" w:cs="Noto Sans"/>
          <w:sz w:val="28"/>
        </w:rPr>
        <w:t>B. Screening for diabetes, hypertension and common cancers</w:t>
      </w:r>
    </w:p>
    <w:p>
      <w:pPr/>
      <w:r>
        <w:rPr>
          <w:rFonts w:ascii="Noto Sans" w:hAnsi="Noto Sans" w:cs="Noto Sans"/>
          <w:sz w:val="28"/>
        </w:rPr>
        <w:t>C. Only tuberculosis</w:t>
      </w:r>
    </w:p>
    <w:p>
      <w:pPr/>
      <w:r>
        <w:rPr>
          <w:rFonts w:ascii="Noto Sans" w:hAnsi="Noto Sans" w:cs="Noto Sans"/>
          <w:sz w:val="28"/>
        </w:rPr>
        <w:t>D. Only dengue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Screening for diabetes, hypertension and common cancers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NPCDCS screens and manages diabetes, hypertension, CVD and cancers.</w:t>
      </w:r>
    </w:p>
    <w:p>
      <w:pPr/>
      <w:r>
        <w:rPr>
          <w:rFonts w:ascii="Noto Sans" w:hAnsi="Noto Sans" w:cs="Noto Sans"/>
          <w:sz w:val="28"/>
        </w:rPr>
        <w:t>NPCDCS मधुमेह, उच्च रक्तचाप, हृदय रोग और कैंसर की जाँच-प्रबंधन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Prevention and Control of Non-Communicable Diseases includes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Screening for diabetes, hypertension and common cancers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malaria: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Only malaria: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Only tuberculosis: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Only tuberculosis: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Only dengue: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Only dengue: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'Million Death Study' in India tracks:</w:t>
      </w:r>
    </w:p>
    <w:p>
      <w:pPr/>
      <w:r>
        <w:rPr>
          <w:rFonts w:ascii="Noto Sans" w:hAnsi="Noto Sans" w:cs="Noto Sans"/>
          <w:sz w:val="28"/>
        </w:rPr>
        <w:t>भारत में 'मिलियन डेथ स्टडी' किसे ट्रैक करती है?</w:t>
      </w:r>
    </w:p>
    <w:p>
      <w:pPr/>
      <w:r>
        <w:rPr>
          <w:rFonts w:ascii="Noto Sans" w:hAnsi="Noto Sans" w:cs="Noto Sans"/>
          <w:sz w:val="28"/>
        </w:rPr>
        <w:t>A. Agriculture</w:t>
      </w:r>
    </w:p>
    <w:p>
      <w:pPr/>
      <w:r>
        <w:rPr>
          <w:rFonts w:ascii="Noto Sans" w:hAnsi="Noto Sans" w:cs="Noto Sans"/>
          <w:sz w:val="28"/>
        </w:rPr>
        <w:t>B. Birth rates only</w:t>
      </w:r>
    </w:p>
    <w:p>
      <w:pPr/>
      <w:r>
        <w:rPr>
          <w:rFonts w:ascii="Noto Sans" w:hAnsi="Noto Sans" w:cs="Noto Sans"/>
          <w:sz w:val="28"/>
        </w:rPr>
        <w:t>C. School enrolment</w:t>
      </w:r>
    </w:p>
    <w:p>
      <w:pPr/>
      <w:r>
        <w:rPr>
          <w:rFonts w:ascii="Noto Sans" w:hAnsi="Noto Sans" w:cs="Noto Sans"/>
          <w:sz w:val="28"/>
        </w:rPr>
        <w:t>D. Causes of death across the country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Causes of death across the country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Million Death Study estimates causes of death nationally.</w:t>
      </w:r>
    </w:p>
    <w:p>
      <w:pPr/>
      <w:r>
        <w:rPr>
          <w:rFonts w:ascii="Noto Sans" w:hAnsi="Noto Sans" w:cs="Noto Sans"/>
          <w:sz w:val="28"/>
        </w:rPr>
        <w:t>मिलियन डेथ स्टडी राष्ट्रीय मृत्यु कारणों का अनुमान लगाती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'Million Death Study' in India tracks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Causes of death across the country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Agriculture: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Agriculture: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Birth rates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Birth rates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School enrolment: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School enrolment: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Under the National Deworming Day, children receive:</w:t>
      </w:r>
    </w:p>
    <w:p>
      <w:pPr/>
      <w:r>
        <w:rPr>
          <w:rFonts w:ascii="Noto Sans" w:hAnsi="Noto Sans" w:cs="Noto Sans"/>
          <w:sz w:val="28"/>
        </w:rPr>
        <w:t>राष्ट्रीय कृमि निष्कासन दिवस पर बच्चों को क्या दिया जाता है?</w:t>
      </w:r>
    </w:p>
    <w:p>
      <w:pPr/>
      <w:r>
        <w:rPr>
          <w:rFonts w:ascii="Noto Sans" w:hAnsi="Noto Sans" w:cs="Noto Sans"/>
          <w:sz w:val="28"/>
        </w:rPr>
        <w:t>A. Vitamins only</w:t>
      </w:r>
    </w:p>
    <w:p>
      <w:pPr/>
      <w:r>
        <w:rPr>
          <w:rFonts w:ascii="Noto Sans" w:hAnsi="Noto Sans" w:cs="Noto Sans"/>
          <w:sz w:val="28"/>
        </w:rPr>
        <w:t>B. Vaccines</w:t>
      </w:r>
    </w:p>
    <w:p>
      <w:pPr/>
      <w:r>
        <w:rPr>
          <w:rFonts w:ascii="Noto Sans" w:hAnsi="Noto Sans" w:cs="Noto Sans"/>
          <w:sz w:val="28"/>
        </w:rPr>
        <w:t>C. Albendazole tablets</w:t>
      </w:r>
    </w:p>
    <w:p>
      <w:pPr/>
      <w:r>
        <w:rPr>
          <w:rFonts w:ascii="Noto Sans" w:hAnsi="Noto Sans" w:cs="Noto Sans"/>
          <w:sz w:val="28"/>
        </w:rPr>
        <w:t>D. Iron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Albendazole tablets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National Deworming Day administers albendazole to children.</w:t>
      </w:r>
    </w:p>
    <w:p>
      <w:pPr/>
      <w:r>
        <w:rPr>
          <w:rFonts w:ascii="Noto Sans" w:hAnsi="Noto Sans" w:cs="Noto Sans"/>
          <w:sz w:val="28"/>
        </w:rPr>
        <w:t>राष्ट्रीय कृमि दिवस पर बच्चों को एल्बेंडाज़ोल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National Deworming Day, children receive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Albendazole tablets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Vaccines: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Vaccines: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Iron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Iron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first-line treatment of cholera under the national protocol is:</w:t>
      </w:r>
    </w:p>
    <w:p>
      <w:pPr/>
      <w:r>
        <w:rPr>
          <w:rFonts w:ascii="Noto Sans" w:hAnsi="Noto Sans" w:cs="Noto Sans"/>
          <w:sz w:val="28"/>
        </w:rPr>
        <w:t>राष्ट्रीय प्रोटोकॉल के तहत हैजा का प्रथम-पंक्ति उपचार क्या है?</w:t>
      </w:r>
    </w:p>
    <w:p>
      <w:pPr/>
      <w:r>
        <w:rPr>
          <w:rFonts w:ascii="Noto Sans" w:hAnsi="Noto Sans" w:cs="Noto Sans"/>
          <w:sz w:val="28"/>
        </w:rPr>
        <w:t>A. Antacids</w:t>
      </w:r>
    </w:p>
    <w:p>
      <w:pPr/>
      <w:r>
        <w:rPr>
          <w:rFonts w:ascii="Noto Sans" w:hAnsi="Noto Sans" w:cs="Noto Sans"/>
          <w:sz w:val="28"/>
        </w:rPr>
        <w:t>B. Laxatives</w:t>
      </w:r>
    </w:p>
    <w:p>
      <w:pPr/>
      <w:r>
        <w:rPr>
          <w:rFonts w:ascii="Noto Sans" w:hAnsi="Noto Sans" w:cs="Noto Sans"/>
          <w:sz w:val="28"/>
        </w:rPr>
        <w:t>C. ORS and IV fluids</w:t>
      </w:r>
    </w:p>
    <w:p>
      <w:pPr/>
      <w:r>
        <w:rPr>
          <w:rFonts w:ascii="Noto Sans" w:hAnsi="Noto Sans" w:cs="Noto Sans"/>
          <w:sz w:val="28"/>
        </w:rPr>
        <w:t>D. Antibiotics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ORS and IV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Rapid fluid replacement with ORS/IV fluids is the priority in cholera.</w:t>
      </w:r>
    </w:p>
    <w:p>
      <w:pPr/>
      <w:r>
        <w:rPr>
          <w:rFonts w:ascii="Noto Sans" w:hAnsi="Noto Sans" w:cs="Noto Sans"/>
          <w:sz w:val="28"/>
        </w:rPr>
        <w:t>हैजा में ORS/IV तरल से तीव्र पुनर्जलीकरण प्राथमिकता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treatment of cholera under the national protocol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ORS and IV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Antacids: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Antacids: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Laxatives: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Laxatives: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Antibiotics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Antibiotics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a medicolegal case, the nurse should label the specimens with:</w:t>
      </w:r>
    </w:p>
    <w:p>
      <w:pPr/>
      <w:r>
        <w:rPr>
          <w:rFonts w:ascii="Noto Sans" w:hAnsi="Noto Sans" w:cs="Noto Sans"/>
          <w:sz w:val="28"/>
        </w:rPr>
        <w:t>मेडिकोलीगल मामले में नर्स को नमूनों पर क्या लेबल करना चाहिए?</w:t>
      </w:r>
    </w:p>
    <w:p>
      <w:pPr/>
      <w:r>
        <w:rPr>
          <w:rFonts w:ascii="Noto Sans" w:hAnsi="Noto Sans" w:cs="Noto Sans"/>
          <w:sz w:val="28"/>
        </w:rPr>
        <w:t>A. Nothing</w:t>
      </w:r>
    </w:p>
    <w:p>
      <w:pPr/>
      <w:r>
        <w:rPr>
          <w:rFonts w:ascii="Noto Sans" w:hAnsi="Noto Sans" w:cs="Noto Sans"/>
          <w:sz w:val="28"/>
        </w:rPr>
        <w:t>B. Only the room number</w:t>
      </w:r>
    </w:p>
    <w:p>
      <w:pPr/>
      <w:r>
        <w:rPr>
          <w:rFonts w:ascii="Noto Sans" w:hAnsi="Noto Sans" w:cs="Noto Sans"/>
          <w:sz w:val="28"/>
        </w:rPr>
        <w:t>C. Only the date</w:t>
      </w:r>
    </w:p>
    <w:p>
      <w:pPr/>
      <w:r>
        <w:rPr>
          <w:rFonts w:ascii="Noto Sans" w:hAnsi="Noto Sans" w:cs="Noto Sans"/>
          <w:sz w:val="28"/>
        </w:rPr>
        <w:t>D. Patient details, date, time and signature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Patient details, date, time and signature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Complete labelling — patient, date, time and signature — preserves legal validity.</w:t>
      </w:r>
    </w:p>
    <w:p>
      <w:pPr/>
      <w:r>
        <w:rPr>
          <w:rFonts w:ascii="Noto Sans" w:hAnsi="Noto Sans" w:cs="Noto Sans"/>
          <w:sz w:val="28"/>
        </w:rPr>
        <w:t>पूर्ण लेबलिंग — रोगी, तिथि, समय, हस्ताक्षर — कानूनी वैधता बनाए रखती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medicolegal case, the nurse should label the specimens with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Patient details, date, time and signature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Nothing: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Nothing: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the room number: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the room number: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the date: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the date: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legal term for a wrongful act causing harm is:</w:t>
      </w:r>
    </w:p>
    <w:p>
      <w:pPr/>
      <w:r>
        <w:rPr>
          <w:rFonts w:ascii="Noto Sans" w:hAnsi="Noto Sans" w:cs="Noto Sans"/>
          <w:sz w:val="28"/>
        </w:rPr>
        <w:t>हानि उत्पन्न करने वाले गलत कार्य का कानूनी शब्द क्या है?</w:t>
      </w:r>
    </w:p>
    <w:p>
      <w:pPr/>
      <w:r>
        <w:rPr>
          <w:rFonts w:ascii="Noto Sans" w:hAnsi="Noto Sans" w:cs="Noto Sans"/>
          <w:sz w:val="28"/>
        </w:rPr>
        <w:t>A. Tort</w:t>
      </w:r>
    </w:p>
    <w:p>
      <w:pPr/>
      <w:r>
        <w:rPr>
          <w:rFonts w:ascii="Noto Sans" w:hAnsi="Noto Sans" w:cs="Noto Sans"/>
          <w:sz w:val="28"/>
        </w:rPr>
        <w:t>B. Contract</w:t>
      </w:r>
    </w:p>
    <w:p>
      <w:pPr/>
      <w:r>
        <w:rPr>
          <w:rFonts w:ascii="Noto Sans" w:hAnsi="Noto Sans" w:cs="Noto Sans"/>
          <w:sz w:val="28"/>
        </w:rPr>
        <w:t>C. Warranty</w:t>
      </w:r>
    </w:p>
    <w:p>
      <w:pPr/>
      <w:r>
        <w:rPr>
          <w:rFonts w:ascii="Noto Sans" w:hAnsi="Noto Sans" w:cs="Noto Sans"/>
          <w:sz w:val="28"/>
        </w:rPr>
        <w:t>D. Statute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tort is a civil wrong causing harm, including negligence.</w:t>
      </w:r>
    </w:p>
    <w:p>
      <w:pPr/>
      <w:r>
        <w:rPr>
          <w:rFonts w:ascii="Noto Sans" w:hAnsi="Noto Sans" w:cs="Noto Sans"/>
          <w:sz w:val="28"/>
        </w:rPr>
        <w:t>टॉर्ट (Tort) हानि उत्पन्न करने वाला नागरिक गलत कार्य है, जिसमें लापरवाही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legal term for a wrongful act causing harm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Contract: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Contract: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Warranty: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Warranty: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Statute: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Statute: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In a case of suspected poisoning, the nurse should first:</w:t>
      </w:r>
    </w:p>
    <w:p>
      <w:pPr/>
      <w:r>
        <w:rPr>
          <w:rFonts w:ascii="Noto Sans" w:hAnsi="Noto Sans" w:cs="Noto Sans"/>
          <w:sz w:val="28"/>
        </w:rPr>
        <w:t>संदिग्ध विषाक्तता मामले में नर्स को पहले क्या करना चाहिए?</w:t>
      </w:r>
    </w:p>
    <w:p>
      <w:pPr/>
      <w:r>
        <w:rPr>
          <w:rFonts w:ascii="Noto Sans" w:hAnsi="Noto Sans" w:cs="Noto Sans"/>
          <w:sz w:val="28"/>
        </w:rPr>
        <w:t>A. Give the antidote blindly</w:t>
      </w:r>
    </w:p>
    <w:p>
      <w:pPr/>
      <w:r>
        <w:rPr>
          <w:rFonts w:ascii="Noto Sans" w:hAnsi="Noto Sans" w:cs="Noto Sans"/>
          <w:sz w:val="28"/>
        </w:rPr>
        <w:t>B. Stabilise the airway, breathing and circulation</w:t>
      </w:r>
    </w:p>
    <w:p>
      <w:pPr/>
      <w:r>
        <w:rPr>
          <w:rFonts w:ascii="Noto Sans" w:hAnsi="Noto Sans" w:cs="Noto Sans"/>
          <w:sz w:val="28"/>
        </w:rPr>
        <w:t>C. Induce vomiting always</w:t>
      </w:r>
    </w:p>
    <w:p>
      <w:pPr/>
      <w:r>
        <w:rPr>
          <w:rFonts w:ascii="Noto Sans" w:hAnsi="Noto Sans" w:cs="Noto Sans"/>
          <w:sz w:val="28"/>
        </w:rPr>
        <w:t>D. Wait for the police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Stabilise the airway, breathing and circulation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ABC stabilisation comes before any specific antidote in poisoning.</w:t>
      </w:r>
    </w:p>
    <w:p>
      <w:pPr/>
      <w:r>
        <w:rPr>
          <w:rFonts w:ascii="Noto Sans" w:hAnsi="Noto Sans" w:cs="Noto Sans"/>
          <w:sz w:val="28"/>
        </w:rPr>
        <w:t>विषाक्तता में किसी भी प्रतिविष से पहले ABC स्थिरीकरण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case of suspected poisoning, the nurse should first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Stabilise the airway, breathing and circulation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the antidote blindly: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the antidote blindly: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Induce vomiting always: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Induce vomiting always: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Wait for the police: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Wait for the police: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statement that predicts the relationship between variables is the:</w:t>
      </w:r>
    </w:p>
    <w:p>
      <w:pPr/>
      <w:r>
        <w:rPr>
          <w:rFonts w:ascii="Noto Sans" w:hAnsi="Noto Sans" w:cs="Noto Sans"/>
          <w:sz w:val="28"/>
        </w:rPr>
        <w:t>चरों के बीच संबंध की भविष्यवाणी करने वाला कथन कौन-सा है?</w:t>
      </w:r>
    </w:p>
    <w:p>
      <w:pPr/>
      <w:r>
        <w:rPr>
          <w:rFonts w:ascii="Noto Sans" w:hAnsi="Noto Sans" w:cs="Noto Sans"/>
          <w:sz w:val="28"/>
        </w:rPr>
        <w:t>A. Review</w:t>
      </w:r>
    </w:p>
    <w:p>
      <w:pPr/>
      <w:r>
        <w:rPr>
          <w:rFonts w:ascii="Noto Sans" w:hAnsi="Noto Sans" w:cs="Noto Sans"/>
          <w:sz w:val="28"/>
        </w:rPr>
        <w:t>B. Conclusion</w:t>
      </w:r>
    </w:p>
    <w:p>
      <w:pPr/>
      <w:r>
        <w:rPr>
          <w:rFonts w:ascii="Noto Sans" w:hAnsi="Noto Sans" w:cs="Noto Sans"/>
          <w:sz w:val="28"/>
        </w:rPr>
        <w:t>C. Hypothesis</w:t>
      </w:r>
    </w:p>
    <w:p>
      <w:pPr/>
      <w:r>
        <w:rPr>
          <w:rFonts w:ascii="Noto Sans" w:hAnsi="Noto Sans" w:cs="Noto Sans"/>
          <w:sz w:val="28"/>
        </w:rPr>
        <w:t>D. Abstract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Hypothesis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hypothesis predicts the expected relationship between variables.</w:t>
      </w:r>
    </w:p>
    <w:p>
      <w:pPr/>
      <w:r>
        <w:rPr>
          <w:rFonts w:ascii="Noto Sans" w:hAnsi="Noto Sans" w:cs="Noto Sans"/>
          <w:sz w:val="28"/>
        </w:rPr>
        <w:t>परिकल्पना चरों के बीच अपेक्षित संबंध की भविष्यवाणी करती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statement that predicts the relationship between variables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Hypothesis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Review: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Review: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Conclusion: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Conclusion: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Abstract: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Abstract: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graphic representation of data using bars is called a:</w:t>
      </w:r>
    </w:p>
    <w:p>
      <w:pPr/>
      <w:r>
        <w:rPr>
          <w:rFonts w:ascii="Noto Sans" w:hAnsi="Noto Sans" w:cs="Noto Sans"/>
          <w:sz w:val="28"/>
        </w:rPr>
        <w:t>दंडों का उपयोग कर डेटा का ग्राफिक प्रतिनिधित्व क्या कहलाता है?</w:t>
      </w:r>
    </w:p>
    <w:p>
      <w:pPr/>
      <w:r>
        <w:rPr>
          <w:rFonts w:ascii="Noto Sans" w:hAnsi="Noto Sans" w:cs="Noto Sans"/>
          <w:sz w:val="28"/>
        </w:rPr>
        <w:t>A. Histogram only</w:t>
      </w:r>
    </w:p>
    <w:p>
      <w:pPr/>
      <w:r>
        <w:rPr>
          <w:rFonts w:ascii="Noto Sans" w:hAnsi="Noto Sans" w:cs="Noto Sans"/>
          <w:sz w:val="28"/>
        </w:rPr>
        <w:t>B. Pie chart</w:t>
      </w:r>
    </w:p>
    <w:p>
      <w:pPr/>
      <w:r>
        <w:rPr>
          <w:rFonts w:ascii="Noto Sans" w:hAnsi="Noto Sans" w:cs="Noto Sans"/>
          <w:sz w:val="28"/>
        </w:rPr>
        <w:t>C. Line graph only</w:t>
      </w:r>
    </w:p>
    <w:p>
      <w:pPr/>
      <w:r>
        <w:rPr>
          <w:rFonts w:ascii="Noto Sans" w:hAnsi="Noto Sans" w:cs="Noto Sans"/>
          <w:sz w:val="28"/>
        </w:rPr>
        <w:t>D. Bar diagram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Bar diagram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Bar diagrams compare data using rectangular bars.</w:t>
      </w:r>
    </w:p>
    <w:p>
      <w:pPr/>
      <w:r>
        <w:rPr>
          <w:rFonts w:ascii="Noto Sans" w:hAnsi="Noto Sans" w:cs="Noto Sans"/>
          <w:sz w:val="28"/>
        </w:rPr>
        <w:t>दंड आरेख आयताकार दंडों से डेटा की तुलना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graphic representation of data using bars is called 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Bar diagram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Histogram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Histogram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Pie chart: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Pie chart: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Line graph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Line graph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most common cause of under-5 mortality in India is:</w:t>
      </w:r>
    </w:p>
    <w:p>
      <w:pPr/>
      <w:r>
        <w:rPr>
          <w:rFonts w:ascii="Noto Sans" w:hAnsi="Noto Sans" w:cs="Noto Sans"/>
          <w:sz w:val="28"/>
        </w:rPr>
        <w:t>भारत में 5 वर्ष से कम मृत्यु दर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Cancer</w:t>
      </w:r>
    </w:p>
    <w:p>
      <w:pPr/>
      <w:r>
        <w:rPr>
          <w:rFonts w:ascii="Noto Sans" w:hAnsi="Noto Sans" w:cs="Noto Sans"/>
          <w:sz w:val="28"/>
        </w:rPr>
        <w:t>B. Accidents only</w:t>
      </w:r>
    </w:p>
    <w:p>
      <w:pPr/>
      <w:r>
        <w:rPr>
          <w:rFonts w:ascii="Noto Sans" w:hAnsi="Noto Sans" w:cs="Noto Sans"/>
          <w:sz w:val="28"/>
        </w:rPr>
        <w:t>C. Neonatal conditions and pneumonia</w:t>
      </w:r>
    </w:p>
    <w:p>
      <w:pPr/>
      <w:r>
        <w:rPr>
          <w:rFonts w:ascii="Noto Sans" w:hAnsi="Noto Sans" w:cs="Noto Sans"/>
          <w:sz w:val="28"/>
        </w:rPr>
        <w:t>D. Dengue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Neonatal conditions and pneumonia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Preterm complications, pneumonia and diarrhoea lead under-5 deaths.</w:t>
      </w:r>
    </w:p>
    <w:p>
      <w:pPr/>
      <w:r>
        <w:rPr>
          <w:rFonts w:ascii="Noto Sans" w:hAnsi="Noto Sans" w:cs="Noto Sans"/>
          <w:sz w:val="28"/>
        </w:rPr>
        <w:t>समयपूर्व जटिलताएँ, निमोनिया और दस्त 5 वर्ष से कम मृत्यु का नेतृत्व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under-5 mortality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Neonatal conditions and pneumonia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Accidents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Accidents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Dengue: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most effective method of preventing diarrhoeal diseases in the community is:</w:t>
      </w:r>
    </w:p>
    <w:p>
      <w:pPr/>
      <w:r>
        <w:rPr>
          <w:rFonts w:ascii="Noto Sans" w:hAnsi="Noto Sans" w:cs="Noto Sans"/>
          <w:sz w:val="28"/>
        </w:rPr>
        <w:t>समुदाय में दस्त रोग रोकने का सबसे प्रभावी तरीका क्या है?</w:t>
      </w:r>
    </w:p>
    <w:p>
      <w:pPr/>
      <w:r>
        <w:rPr>
          <w:rFonts w:ascii="Noto Sans" w:hAnsi="Noto Sans" w:cs="Noto Sans"/>
          <w:sz w:val="28"/>
        </w:rPr>
        <w:t>A. Vaccinating adults</w:t>
      </w:r>
    </w:p>
    <w:p>
      <w:pPr/>
      <w:r>
        <w:rPr>
          <w:rFonts w:ascii="Noto Sans" w:hAnsi="Noto Sans" w:cs="Noto Sans"/>
          <w:sz w:val="28"/>
        </w:rPr>
        <w:t>B. Quarantine</w:t>
      </w:r>
    </w:p>
    <w:p>
      <w:pPr/>
      <w:r>
        <w:rPr>
          <w:rFonts w:ascii="Noto Sans" w:hAnsi="Noto Sans" w:cs="Noto Sans"/>
          <w:sz w:val="28"/>
        </w:rPr>
        <w:t>C. Safe water, sanitation and hand washing</w:t>
      </w:r>
    </w:p>
    <w:p>
      <w:pPr/>
      <w:r>
        <w:rPr>
          <w:rFonts w:ascii="Noto Sans" w:hAnsi="Noto Sans" w:cs="Noto Sans"/>
          <w:sz w:val="28"/>
        </w:rPr>
        <w:t>D. Antibiotics to all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Safe water, sanitation and hand washing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Safe water, sanitation and hygiene (WASH) prevent diarrhoeal diseases.</w:t>
      </w:r>
    </w:p>
    <w:p>
      <w:pPr/>
      <w:r>
        <w:rPr>
          <w:rFonts w:ascii="Noto Sans" w:hAnsi="Noto Sans" w:cs="Noto Sans"/>
          <w:sz w:val="28"/>
        </w:rPr>
        <w:t>सुरक्षित जल, स्वच्छता और स्वच्छता (WASH) दस्त रोग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method of preventing diarrhoeal diseases in the community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Safe water, sanitation and hand washing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Vaccinating adults: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Vaccinating adults: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Quarantine: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Quarantine: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Antibiotics to all: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Antibiotics to all: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ideal birth interval recommended by the WHO is:</w:t>
      </w:r>
    </w:p>
    <w:p>
      <w:pPr/>
      <w:r>
        <w:rPr>
          <w:rFonts w:ascii="Noto Sans" w:hAnsi="Noto Sans" w:cs="Noto Sans"/>
          <w:sz w:val="28"/>
        </w:rPr>
        <w:t>WHO द्वारा अनुशंसित आदर्श जन्म अंतराल कितना है?</w:t>
      </w:r>
    </w:p>
    <w:p>
      <w:pPr/>
      <w:r>
        <w:rPr>
          <w:rFonts w:ascii="Noto Sans" w:hAnsi="Noto Sans" w:cs="Noto Sans"/>
          <w:sz w:val="28"/>
        </w:rPr>
        <w:t>A. 1 year</w:t>
      </w:r>
    </w:p>
    <w:p>
      <w:pPr/>
      <w:r>
        <w:rPr>
          <w:rFonts w:ascii="Noto Sans" w:hAnsi="Noto Sans" w:cs="Noto Sans"/>
          <w:sz w:val="28"/>
        </w:rPr>
        <w:t>B. At least 2–3 years</w:t>
      </w:r>
    </w:p>
    <w:p>
      <w:pPr/>
      <w:r>
        <w:rPr>
          <w:rFonts w:ascii="Noto Sans" w:hAnsi="Noto Sans" w:cs="Noto Sans"/>
          <w:sz w:val="28"/>
        </w:rPr>
        <w:t>C. No interval</w:t>
      </w:r>
    </w:p>
    <w:p>
      <w:pPr/>
      <w:r>
        <w:rPr>
          <w:rFonts w:ascii="Noto Sans" w:hAnsi="Noto Sans" w:cs="Noto Sans"/>
          <w:sz w:val="28"/>
        </w:rPr>
        <w:t>D. 6 months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At least 2–3 years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recommends a birth-to-pregnancy interval of at least 2–3 years.</w:t>
      </w:r>
    </w:p>
    <w:p>
      <w:pPr/>
      <w:r>
        <w:rPr>
          <w:rFonts w:ascii="Noto Sans" w:hAnsi="Noto Sans" w:cs="Noto Sans"/>
          <w:sz w:val="28"/>
        </w:rPr>
        <w:t>WHO कम से कम 2–3 वर्ष के जन्म-गर्भावस्था अंतराल की अनुशंसा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birth interval recommended by the WHO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At least 2–3 years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 year: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 year: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No interval: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No interval: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6 months: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6 months: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synonym of 'abrupt':</w:t>
      </w:r>
    </w:p>
    <w:p>
      <w:pPr/>
      <w:r>
        <w:rPr>
          <w:rFonts w:ascii="Noto Sans" w:hAnsi="Noto Sans" w:cs="Noto Sans"/>
          <w:sz w:val="28"/>
        </w:rPr>
        <w:t>'abrupt' का सही पर्याय चुनें:</w:t>
      </w:r>
    </w:p>
    <w:p>
      <w:pPr/>
      <w:r>
        <w:rPr>
          <w:rFonts w:ascii="Noto Sans" w:hAnsi="Noto Sans" w:cs="Noto Sans"/>
          <w:sz w:val="28"/>
        </w:rPr>
        <w:t>A. Gentle</w:t>
      </w:r>
    </w:p>
    <w:p>
      <w:pPr/>
      <w:r>
        <w:rPr>
          <w:rFonts w:ascii="Noto Sans" w:hAnsi="Noto Sans" w:cs="Noto Sans"/>
          <w:sz w:val="28"/>
        </w:rPr>
        <w:t>B. Sudden</w:t>
      </w:r>
    </w:p>
    <w:p>
      <w:pPr/>
      <w:r>
        <w:rPr>
          <w:rFonts w:ascii="Noto Sans" w:hAnsi="Noto Sans" w:cs="Noto Sans"/>
          <w:sz w:val="28"/>
        </w:rPr>
        <w:t>C. Gradual</w:t>
      </w:r>
    </w:p>
    <w:p>
      <w:pPr/>
      <w:r>
        <w:rPr>
          <w:rFonts w:ascii="Noto Sans" w:hAnsi="Noto Sans" w:cs="Noto Sans"/>
          <w:sz w:val="28"/>
        </w:rPr>
        <w:t>D. Slow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Sudden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'Abrupt' means sudden and unexpected.</w:t>
      </w:r>
    </w:p>
    <w:p>
      <w:pPr/>
      <w:r>
        <w:rPr>
          <w:rFonts w:ascii="Noto Sans" w:hAnsi="Noto Sans" w:cs="Noto Sans"/>
          <w:sz w:val="28"/>
        </w:rPr>
        <w:t>'abrupt' का अर्थ अचानक और अप्रत्याशित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'abrupt'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Sudden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Gentle: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Gentle: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Gradual: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Gradual: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Slow: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'The medicine should be taken ____ meals.'</w:t>
      </w:r>
    </w:p>
    <w:p>
      <w:pPr/>
      <w:r>
        <w:rPr>
          <w:rFonts w:ascii="Noto Sans" w:hAnsi="Noto Sans" w:cs="Noto Sans"/>
          <w:sz w:val="28"/>
        </w:rPr>
        <w:t>रिक्त स्थान भरें: 'The medicine should be taken ____ meals.'</w:t>
      </w:r>
    </w:p>
    <w:p>
      <w:pPr/>
      <w:r>
        <w:rPr>
          <w:rFonts w:ascii="Noto Sans" w:hAnsi="Noto Sans" w:cs="Noto Sans"/>
          <w:sz w:val="28"/>
        </w:rPr>
        <w:t>A. at of</w:t>
      </w:r>
    </w:p>
    <w:p>
      <w:pPr/>
      <w:r>
        <w:rPr>
          <w:rFonts w:ascii="Noto Sans" w:hAnsi="Noto Sans" w:cs="Noto Sans"/>
          <w:sz w:val="28"/>
        </w:rPr>
        <w:t>B. with of</w:t>
      </w:r>
    </w:p>
    <w:p>
      <w:pPr/>
      <w:r>
        <w:rPr>
          <w:rFonts w:ascii="Noto Sans" w:hAnsi="Noto Sans" w:cs="Noto Sans"/>
          <w:sz w:val="28"/>
        </w:rPr>
        <w:t>C. before</w:t>
      </w:r>
    </w:p>
    <w:p>
      <w:pPr/>
      <w:r>
        <w:rPr>
          <w:rFonts w:ascii="Noto Sans" w:hAnsi="Noto Sans" w:cs="Noto Sans"/>
          <w:sz w:val="28"/>
        </w:rPr>
        <w:t>D. for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before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'Before meals' is the correct phrase.</w:t>
      </w:r>
    </w:p>
    <w:p>
      <w:pPr/>
      <w:r>
        <w:rPr>
          <w:rFonts w:ascii="Noto Sans" w:hAnsi="Noto Sans" w:cs="Noto Sans"/>
          <w:sz w:val="28"/>
        </w:rPr>
        <w:t>'before meals' सही वाक्यांश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'The medicine should be taken ____ meals.'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before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at of: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at of: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with of: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with of: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Consciouness</w:t>
      </w:r>
    </w:p>
    <w:p>
      <w:pPr/>
      <w:r>
        <w:rPr>
          <w:rFonts w:ascii="Noto Sans" w:hAnsi="Noto Sans" w:cs="Noto Sans"/>
          <w:sz w:val="28"/>
        </w:rPr>
        <w:t>B. Consciousness</w:t>
      </w:r>
    </w:p>
    <w:p>
      <w:pPr/>
      <w:r>
        <w:rPr>
          <w:rFonts w:ascii="Noto Sans" w:hAnsi="Noto Sans" w:cs="Noto Sans"/>
          <w:sz w:val="28"/>
        </w:rPr>
        <w:t>C. Conscousness</w:t>
      </w:r>
    </w:p>
    <w:p>
      <w:pPr/>
      <w:r>
        <w:rPr>
          <w:rFonts w:ascii="Noto Sans" w:hAnsi="Noto Sans" w:cs="Noto Sans"/>
          <w:sz w:val="28"/>
        </w:rPr>
        <w:t>D. Conciousness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Consciousness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'Consciousness' is the correct spelling.</w:t>
      </w:r>
    </w:p>
    <w:p>
      <w:pPr/>
      <w:r>
        <w:rPr>
          <w:rFonts w:ascii="Noto Sans" w:hAnsi="Noto Sans" w:cs="Noto Sans"/>
          <w:sz w:val="28"/>
        </w:rPr>
        <w:t>'Consciousness' सही वर्तनी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Consciousness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Consciouness: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Consciouness: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Conscousness: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Conscousness: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Conciousness: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Conciousness: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sulphuric acid is:</w:t>
      </w:r>
    </w:p>
    <w:p>
      <w:pPr/>
      <w:r>
        <w:rPr>
          <w:rFonts w:ascii="Noto Sans" w:hAnsi="Noto Sans" w:cs="Noto Sans"/>
          <w:sz w:val="28"/>
        </w:rPr>
        <w:t>सल्फ्यूरिक अम्ल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H2SO4</w:t>
      </w:r>
    </w:p>
    <w:p>
      <w:pPr/>
      <w:r>
        <w:rPr>
          <w:rFonts w:ascii="Noto Sans" w:hAnsi="Noto Sans" w:cs="Noto Sans"/>
          <w:sz w:val="28"/>
        </w:rPr>
        <w:t>B. HCl</w:t>
      </w:r>
    </w:p>
    <w:p>
      <w:pPr/>
      <w:r>
        <w:rPr>
          <w:rFonts w:ascii="Noto Sans" w:hAnsi="Noto Sans" w:cs="Noto Sans"/>
          <w:sz w:val="28"/>
        </w:rPr>
        <w:t>C. H2CO3</w:t>
      </w:r>
    </w:p>
    <w:p>
      <w:pPr/>
      <w:r>
        <w:rPr>
          <w:rFonts w:ascii="Noto Sans" w:hAnsi="Noto Sans" w:cs="Noto Sans"/>
          <w:sz w:val="28"/>
        </w:rPr>
        <w:t>D. HNO3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H2SO4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Sulphuric acid has the formula H2SO4.</w:t>
      </w:r>
    </w:p>
    <w:p>
      <w:pPr/>
      <w:r>
        <w:rPr>
          <w:rFonts w:ascii="Noto Sans" w:hAnsi="Noto Sans" w:cs="Noto Sans"/>
          <w:sz w:val="28"/>
        </w:rPr>
        <w:t>सल्फ्यूरिक अम्ल का सूत्र H2SO4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sulphuric acid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H2SO4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HCl: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HCl: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H2CO3: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H2CO3: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HNO3: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HNO3: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power is the:</w:t>
      </w:r>
    </w:p>
    <w:p>
      <w:pPr/>
      <w:r>
        <w:rPr>
          <w:rFonts w:ascii="Noto Sans" w:hAnsi="Noto Sans" w:cs="Noto Sans"/>
          <w:sz w:val="28"/>
        </w:rPr>
        <w:t>शक्ति (Power) की SI इकाई कौन-सी है?</w:t>
      </w:r>
    </w:p>
    <w:p>
      <w:pPr/>
      <w:r>
        <w:rPr>
          <w:rFonts w:ascii="Noto Sans" w:hAnsi="Noto Sans" w:cs="Noto Sans"/>
          <w:sz w:val="28"/>
        </w:rPr>
        <w:t>A. Joule</w:t>
      </w:r>
    </w:p>
    <w:p>
      <w:pPr/>
      <w:r>
        <w:rPr>
          <w:rFonts w:ascii="Noto Sans" w:hAnsi="Noto Sans" w:cs="Noto Sans"/>
          <w:sz w:val="28"/>
        </w:rPr>
        <w:t>B. Newton</w:t>
      </w:r>
    </w:p>
    <w:p>
      <w:pPr/>
      <w:r>
        <w:rPr>
          <w:rFonts w:ascii="Noto Sans" w:hAnsi="Noto Sans" w:cs="Noto Sans"/>
          <w:sz w:val="28"/>
        </w:rPr>
        <w:t>C. Pascal</w:t>
      </w:r>
    </w:p>
    <w:p>
      <w:pPr/>
      <w:r>
        <w:rPr>
          <w:rFonts w:ascii="Noto Sans" w:hAnsi="Noto Sans" w:cs="Noto Sans"/>
          <w:sz w:val="28"/>
        </w:rPr>
        <w:t>D. Watt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Watt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power is the watt (W).</w:t>
      </w:r>
    </w:p>
    <w:p>
      <w:pPr/>
      <w:r>
        <w:rPr>
          <w:rFonts w:ascii="Noto Sans" w:hAnsi="Noto Sans" w:cs="Noto Sans"/>
          <w:sz w:val="28"/>
        </w:rPr>
        <w:t>शक्ति की SI इकाई वाट (W)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power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Watt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Joule: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Joule: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Newton: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Newton: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Pascal: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Pascal: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process of a gas changing into a liquid is called:</w:t>
      </w:r>
    </w:p>
    <w:p>
      <w:pPr/>
      <w:r>
        <w:rPr>
          <w:rFonts w:ascii="Noto Sans" w:hAnsi="Noto Sans" w:cs="Noto Sans"/>
          <w:sz w:val="28"/>
        </w:rPr>
        <w:t>गैस का द्रव में बदलना क्या कहलाता है?</w:t>
      </w:r>
    </w:p>
    <w:p>
      <w:pPr/>
      <w:r>
        <w:rPr>
          <w:rFonts w:ascii="Noto Sans" w:hAnsi="Noto Sans" w:cs="Noto Sans"/>
          <w:sz w:val="28"/>
        </w:rPr>
        <w:t>A. Melting</w:t>
      </w:r>
    </w:p>
    <w:p>
      <w:pPr/>
      <w:r>
        <w:rPr>
          <w:rFonts w:ascii="Noto Sans" w:hAnsi="Noto Sans" w:cs="Noto Sans"/>
          <w:sz w:val="28"/>
        </w:rPr>
        <w:t>B. Condensation</w:t>
      </w:r>
    </w:p>
    <w:p>
      <w:pPr/>
      <w:r>
        <w:rPr>
          <w:rFonts w:ascii="Noto Sans" w:hAnsi="Noto Sans" w:cs="Noto Sans"/>
          <w:sz w:val="28"/>
        </w:rPr>
        <w:t>C. Sublimation</w:t>
      </w:r>
    </w:p>
    <w:p>
      <w:pPr/>
      <w:r>
        <w:rPr>
          <w:rFonts w:ascii="Noto Sans" w:hAnsi="Noto Sans" w:cs="Noto Sans"/>
          <w:sz w:val="28"/>
        </w:rPr>
        <w:t>D. Evaporation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Condensation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Condensation is the change of a gas into a liquid.</w:t>
      </w:r>
    </w:p>
    <w:p>
      <w:pPr/>
      <w:r>
        <w:rPr>
          <w:rFonts w:ascii="Noto Sans" w:hAnsi="Noto Sans" w:cs="Noto Sans"/>
          <w:sz w:val="28"/>
        </w:rPr>
        <w:t>संघनन गैस का द्रव में बदलना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 gas changing into a liquid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Condensation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Melting: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Melting: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Sublimation: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Sublimation: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Evaporation: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Evaporation: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disease spread by contaminated food and water in the community is:</w:t>
      </w:r>
    </w:p>
    <w:p>
      <w:pPr/>
      <w:r>
        <w:rPr>
          <w:rFonts w:ascii="Noto Sans" w:hAnsi="Noto Sans" w:cs="Noto Sans"/>
          <w:sz w:val="28"/>
        </w:rPr>
        <w:t>समुदाय में दूषित भोजन-पानी से फैलने वाला रोग कौन-सा है?</w:t>
      </w:r>
    </w:p>
    <w:p>
      <w:pPr/>
      <w:r>
        <w:rPr>
          <w:rFonts w:ascii="Noto Sans" w:hAnsi="Noto Sans" w:cs="Noto Sans"/>
          <w:sz w:val="28"/>
        </w:rPr>
        <w:t>A. Dengue</w:t>
      </w:r>
    </w:p>
    <w:p>
      <w:pPr/>
      <w:r>
        <w:rPr>
          <w:rFonts w:ascii="Noto Sans" w:hAnsi="Noto Sans" w:cs="Noto Sans"/>
          <w:sz w:val="28"/>
        </w:rPr>
        <w:t>B. Cholera</w:t>
      </w:r>
    </w:p>
    <w:p>
      <w:pPr/>
      <w:r>
        <w:rPr>
          <w:rFonts w:ascii="Noto Sans" w:hAnsi="Noto Sans" w:cs="Noto Sans"/>
          <w:sz w:val="28"/>
        </w:rPr>
        <w:t>C. Malaria</w:t>
      </w:r>
    </w:p>
    <w:p>
      <w:pPr/>
      <w:r>
        <w:rPr>
          <w:rFonts w:ascii="Noto Sans" w:hAnsi="Noto Sans" w:cs="Noto Sans"/>
          <w:sz w:val="28"/>
        </w:rPr>
        <w:t>D. Rabies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Cholera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Cholera spreads through contaminated water and food.</w:t>
      </w:r>
    </w:p>
    <w:p>
      <w:pPr/>
      <w:r>
        <w:rPr>
          <w:rFonts w:ascii="Noto Sans" w:hAnsi="Noto Sans" w:cs="Noto Sans"/>
          <w:sz w:val="28"/>
        </w:rPr>
        <w:t>हैजा दूषित पानी और भोजन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disease spread by contaminated food and water in the community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Cholera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Dengue: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Dengue: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Malaria: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Malaria: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Rabies: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Rabies: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ideal temperature for storing vaccines in a domestic refrigerator is:</w:t>
      </w:r>
    </w:p>
    <w:p>
      <w:pPr/>
      <w:r>
        <w:rPr>
          <w:rFonts w:ascii="Noto Sans" w:hAnsi="Noto Sans" w:cs="Noto Sans"/>
          <w:sz w:val="28"/>
        </w:rPr>
        <w:t>घरेलू रेफ्रिजरेटर में टीके संग्रहीत करने का आदर्श तापमान क्या है?</w:t>
      </w:r>
    </w:p>
    <w:p>
      <w:pPr/>
      <w:r>
        <w:rPr>
          <w:rFonts w:ascii="Noto Sans" w:hAnsi="Noto Sans" w:cs="Noto Sans"/>
          <w:sz w:val="28"/>
        </w:rPr>
        <w:t>A. Below 0 °C</w:t>
      </w:r>
    </w:p>
    <w:p>
      <w:pPr/>
      <w:r>
        <w:rPr>
          <w:rFonts w:ascii="Noto Sans" w:hAnsi="Noto Sans" w:cs="Noto Sans"/>
          <w:sz w:val="28"/>
        </w:rPr>
        <w:t>B. 30–40 °C</w:t>
      </w:r>
    </w:p>
    <w:p>
      <w:pPr/>
      <w:r>
        <w:rPr>
          <w:rFonts w:ascii="Noto Sans" w:hAnsi="Noto Sans" w:cs="Noto Sans"/>
          <w:sz w:val="28"/>
        </w:rPr>
        <w:t>C. 10–20 °C</w:t>
      </w:r>
    </w:p>
    <w:p>
      <w:pPr/>
      <w:r>
        <w:rPr>
          <w:rFonts w:ascii="Noto Sans" w:hAnsi="Noto Sans" w:cs="Noto Sans"/>
          <w:sz w:val="28"/>
        </w:rPr>
        <w:t>D. 2–8 °C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2–8 °C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Vaccines are stored at 2–8 °C in the refrigerator.</w:t>
      </w:r>
    </w:p>
    <w:p>
      <w:pPr/>
      <w:r>
        <w:rPr>
          <w:rFonts w:ascii="Noto Sans" w:hAnsi="Noto Sans" w:cs="Noto Sans"/>
          <w:sz w:val="28"/>
        </w:rPr>
        <w:t>टीके रेफ्रिजरेटर में 2–8 °C पर रखे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temperature for storing vaccines in a domestic refrigerator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2–8 °C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Below 0 °C: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Below 0 °C: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30–40 °C: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30–40 °C: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10–20 °C: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10–20 °C: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duty of the nurse to be fair to all patients is based on:</w:t>
      </w:r>
    </w:p>
    <w:p>
      <w:pPr/>
      <w:r>
        <w:rPr>
          <w:rFonts w:ascii="Noto Sans" w:hAnsi="Noto Sans" w:cs="Noto Sans"/>
          <w:sz w:val="28"/>
        </w:rPr>
        <w:t>सभी रोगियों के प्रति निष्पक्ष रहने का नर्स का कर्तव्य किस पर आधारित है?</w:t>
      </w:r>
    </w:p>
    <w:p>
      <w:pPr/>
      <w:r>
        <w:rPr>
          <w:rFonts w:ascii="Noto Sans" w:hAnsi="Noto Sans" w:cs="Noto Sans"/>
          <w:sz w:val="28"/>
        </w:rPr>
        <w:t>A. Veracity</w:t>
      </w:r>
    </w:p>
    <w:p>
      <w:pPr/>
      <w:r>
        <w:rPr>
          <w:rFonts w:ascii="Noto Sans" w:hAnsi="Noto Sans" w:cs="Noto Sans"/>
          <w:sz w:val="28"/>
        </w:rPr>
        <w:t>B. Autonomy</w:t>
      </w:r>
    </w:p>
    <w:p>
      <w:pPr/>
      <w:r>
        <w:rPr>
          <w:rFonts w:ascii="Noto Sans" w:hAnsi="Noto Sans" w:cs="Noto Sans"/>
          <w:sz w:val="28"/>
        </w:rPr>
        <w:t>C. Fidelity</w:t>
      </w:r>
    </w:p>
    <w:p>
      <w:pPr/>
      <w:r>
        <w:rPr>
          <w:rFonts w:ascii="Noto Sans" w:hAnsi="Noto Sans" w:cs="Noto Sans"/>
          <w:sz w:val="28"/>
        </w:rPr>
        <w:t>D. Justice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Justice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Justice requires fair and equitable treatment of all patients.</w:t>
      </w:r>
    </w:p>
    <w:p>
      <w:pPr/>
      <w:r>
        <w:rPr>
          <w:rFonts w:ascii="Noto Sans" w:hAnsi="Noto Sans" w:cs="Noto Sans"/>
          <w:sz w:val="28"/>
        </w:rPr>
        <w:t>न्याय सभी रोगियों के साथ निष्पक्ष और समान व्यवहार की माँग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duty of the nurse to be fair to all patients is based 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Justice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Veracity: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Veracity: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Autonomy: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Autonomy: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Fidelity: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Fidelity: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nurse should maintain the patient's confidentiality except when:</w:t>
      </w:r>
    </w:p>
    <w:p>
      <w:pPr/>
      <w:r>
        <w:rPr>
          <w:rFonts w:ascii="Noto Sans" w:hAnsi="Noto Sans" w:cs="Noto Sans"/>
          <w:sz w:val="28"/>
        </w:rPr>
        <w:t>नर्स को रोगी की गोपनीयता कब तोड़नी चाहिए?</w:t>
      </w:r>
    </w:p>
    <w:p>
      <w:pPr/>
      <w:r>
        <w:rPr>
          <w:rFonts w:ascii="Noto Sans" w:hAnsi="Noto Sans" w:cs="Noto Sans"/>
          <w:sz w:val="28"/>
        </w:rPr>
        <w:t>A. Friends ask</w:t>
      </w:r>
    </w:p>
    <w:p>
      <w:pPr/>
      <w:r>
        <w:rPr>
          <w:rFonts w:ascii="Noto Sans" w:hAnsi="Noto Sans" w:cs="Noto Sans"/>
          <w:sz w:val="28"/>
        </w:rPr>
        <w:t>B. Required by law or risk of serious harm</w:t>
      </w:r>
    </w:p>
    <w:p>
      <w:pPr/>
      <w:r>
        <w:rPr>
          <w:rFonts w:ascii="Noto Sans" w:hAnsi="Noto Sans" w:cs="Noto Sans"/>
          <w:sz w:val="28"/>
        </w:rPr>
        <w:t>C. Family insists</w:t>
      </w:r>
    </w:p>
    <w:p>
      <w:pPr/>
      <w:r>
        <w:rPr>
          <w:rFonts w:ascii="Noto Sans" w:hAnsi="Noto Sans" w:cs="Noto Sans"/>
          <w:sz w:val="28"/>
        </w:rPr>
        <w:t>D. Colleagues gossip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Required by law or risk of serious harm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Confidentiality can be breached only when law requires or harm is imminent.</w:t>
      </w:r>
    </w:p>
    <w:p>
      <w:pPr/>
      <w:r>
        <w:rPr>
          <w:rFonts w:ascii="Noto Sans" w:hAnsi="Noto Sans" w:cs="Noto Sans"/>
          <w:sz w:val="28"/>
        </w:rPr>
        <w:t>गोपनीयता केवल कानूनी आवश्यकता या गंभीर हानि जोखिम पर तोड़ी जा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maintain the patient's confidentiality except when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Required by law or risk of serious harm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Friends ask: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Friends ask: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Family insists: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Family insists: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Colleagues gossip: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Colleagues gossip: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ICT in healthcare is:</w:t>
      </w:r>
    </w:p>
    <w:p>
      <w:pPr/>
      <w:r>
        <w:rPr>
          <w:rFonts w:ascii="Noto Sans" w:hAnsi="Noto Sans" w:cs="Noto Sans"/>
          <w:sz w:val="28"/>
        </w:rPr>
        <w:t>स्वास्थ्य देखभाल में ICT का पूर्ण रूप क्या है?</w:t>
      </w:r>
    </w:p>
    <w:p>
      <w:pPr/>
      <w:r>
        <w:rPr>
          <w:rFonts w:ascii="Noto Sans" w:hAnsi="Noto Sans" w:cs="Noto Sans"/>
          <w:sz w:val="28"/>
        </w:rPr>
        <w:t>A. Integrated Clinical Testing</w:t>
      </w:r>
    </w:p>
    <w:p>
      <w:pPr/>
      <w:r>
        <w:rPr>
          <w:rFonts w:ascii="Noto Sans" w:hAnsi="Noto Sans" w:cs="Noto Sans"/>
          <w:sz w:val="28"/>
        </w:rPr>
        <w:t>B. Information and Communication Technology</w:t>
      </w:r>
    </w:p>
    <w:p>
      <w:pPr/>
      <w:r>
        <w:rPr>
          <w:rFonts w:ascii="Noto Sans" w:hAnsi="Noto Sans" w:cs="Noto Sans"/>
          <w:sz w:val="28"/>
        </w:rPr>
        <w:t>C. Internal Care Team</w:t>
      </w:r>
    </w:p>
    <w:p>
      <w:pPr/>
      <w:r>
        <w:rPr>
          <w:rFonts w:ascii="Noto Sans" w:hAnsi="Noto Sans" w:cs="Noto Sans"/>
          <w:sz w:val="28"/>
        </w:rPr>
        <w:t>D. Intensive Care Technology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Information and Communication Technology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ICT stands for Information and Communication Technology.</w:t>
      </w:r>
    </w:p>
    <w:p>
      <w:pPr/>
      <w:r>
        <w:rPr>
          <w:rFonts w:ascii="Noto Sans" w:hAnsi="Noto Sans" w:cs="Noto Sans"/>
          <w:sz w:val="28"/>
        </w:rPr>
        <w:t>ICT का पूर्ण रूप Information and Communication Technology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ICT in healthcare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Information and Communication Technology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Integrated Clinical Testing: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Integrated Clinical Testing: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Internal Care Team: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Internal Care Team: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Intensive Care Technology: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Intensive Care Technology: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main benefit of computerised patient records is:</w:t>
      </w:r>
    </w:p>
    <w:p>
      <w:pPr/>
      <w:r>
        <w:rPr>
          <w:rFonts w:ascii="Noto Sans" w:hAnsi="Noto Sans" w:cs="Noto Sans"/>
          <w:sz w:val="28"/>
        </w:rPr>
        <w:t>कंप्यूटरीकृत रोगी रिकॉर्ड का मुख्य लाभ क्या है?</w:t>
      </w:r>
    </w:p>
    <w:p>
      <w:pPr/>
      <w:r>
        <w:rPr>
          <w:rFonts w:ascii="Noto Sans" w:hAnsi="Noto Sans" w:cs="Noto Sans"/>
          <w:sz w:val="28"/>
        </w:rPr>
        <w:t>A. More paperwork</w:t>
      </w:r>
    </w:p>
    <w:p>
      <w:pPr/>
      <w:r>
        <w:rPr>
          <w:rFonts w:ascii="Noto Sans" w:hAnsi="Noto Sans" w:cs="Noto Sans"/>
          <w:sz w:val="28"/>
        </w:rPr>
        <w:t>B. Lost files</w:t>
      </w:r>
    </w:p>
    <w:p>
      <w:pPr/>
      <w:r>
        <w:rPr>
          <w:rFonts w:ascii="Noto Sans" w:hAnsi="Noto Sans" w:cs="Noto Sans"/>
          <w:sz w:val="28"/>
        </w:rPr>
        <w:t>C. Easy access and fewer errors</w:t>
      </w:r>
    </w:p>
    <w:p>
      <w:pPr/>
      <w:r>
        <w:rPr>
          <w:rFonts w:ascii="Noto Sans" w:hAnsi="Noto Sans" w:cs="Noto Sans"/>
          <w:sz w:val="28"/>
        </w:rPr>
        <w:t>D. Slower care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Easy access and fewer errors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Electronic records improve access, accuracy and reduce errors.</w:t>
      </w:r>
    </w:p>
    <w:p>
      <w:pPr/>
      <w:r>
        <w:rPr>
          <w:rFonts w:ascii="Noto Sans" w:hAnsi="Noto Sans" w:cs="Noto Sans"/>
          <w:sz w:val="28"/>
        </w:rPr>
        <w:t>इलेक्ट्रॉनिक रिकॉर्ड सुलभता, सटीकता बढ़ाते और त्रुटियाँ घटाते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benefit of computerised patient records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Easy access and fewer errors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More paperwork: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More paperwork: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Lost files: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Lost files: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Slower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Slower care: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