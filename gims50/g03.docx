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most common site of peptic ulcer is the:</w:t>
      </w:r>
    </w:p>
    <w:p>
      <w:pPr/>
      <w:r>
        <w:rPr>
          <w:rFonts w:ascii="Noto Sans" w:hAnsi="Noto Sans" w:cs="Noto Sans"/>
          <w:sz w:val="28"/>
        </w:rPr>
        <w:t>पेप्टिक अल्सर (Peptic Ulcer) की सबसे सामान्य जगह है:</w:t>
      </w:r>
    </w:p>
    <w:p>
      <w:pPr/>
      <w:r>
        <w:rPr>
          <w:rFonts w:ascii="Noto Sans" w:hAnsi="Noto Sans" w:cs="Noto Sans"/>
          <w:sz w:val="28"/>
        </w:rPr>
        <w:t>A. Colon</w:t>
      </w:r>
    </w:p>
    <w:p>
      <w:pPr/>
      <w:r>
        <w:rPr>
          <w:rFonts w:ascii="Noto Sans" w:hAnsi="Noto Sans" w:cs="Noto Sans"/>
          <w:sz w:val="28"/>
        </w:rPr>
        <w:t>B. Duodenum</w:t>
      </w:r>
    </w:p>
    <w:p>
      <w:pPr/>
      <w:r>
        <w:rPr>
          <w:rFonts w:ascii="Noto Sans" w:hAnsi="Noto Sans" w:cs="Noto Sans"/>
          <w:sz w:val="28"/>
        </w:rPr>
        <w:t>C. Jejunum</w:t>
      </w:r>
    </w:p>
    <w:p>
      <w:pPr/>
      <w:r>
        <w:rPr>
          <w:rFonts w:ascii="Noto Sans" w:hAnsi="Noto Sans" w:cs="Noto Sans"/>
          <w:sz w:val="28"/>
        </w:rPr>
        <w:t>D. Oesophagus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Duodenum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Peptic ulcers most commonly occur in the duodenum (duodenal ulcer), followed by the stomach.</w:t>
      </w:r>
    </w:p>
    <w:p>
      <w:pPr/>
      <w:r>
        <w:rPr>
          <w:rFonts w:ascii="Noto Sans" w:hAnsi="Noto Sans" w:cs="Noto Sans"/>
          <w:sz w:val="28"/>
        </w:rPr>
        <w:t>पेप्टिक अल्सर सबसे सामान्य रूप से ग्रहणी (Duodenum) में होता है, उसके बाद आमाशय में।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of peptic ulcer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Duodenum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Colon: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Colon: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Jejunum: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Jejunum: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Oesophagus: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Oesophagus: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classic symptom of angina pectoris is:</w:t>
      </w:r>
    </w:p>
    <w:p>
      <w:pPr/>
      <w:r>
        <w:rPr>
          <w:rFonts w:ascii="Noto Sans" w:hAnsi="Noto Sans" w:cs="Noto Sans"/>
          <w:sz w:val="28"/>
        </w:rPr>
        <w:t>एनजाइना पेक्टोरिस (Angina Pectoris) का शास्त्रीय लक्षण है:</w:t>
      </w:r>
    </w:p>
    <w:p>
      <w:pPr/>
      <w:r>
        <w:rPr>
          <w:rFonts w:ascii="Noto Sans" w:hAnsi="Noto Sans" w:cs="Noto Sans"/>
          <w:sz w:val="28"/>
        </w:rPr>
        <w:t>A. Painless swelling of legs</w:t>
      </w:r>
    </w:p>
    <w:p>
      <w:pPr/>
      <w:r>
        <w:rPr>
          <w:rFonts w:ascii="Noto Sans" w:hAnsi="Noto Sans" w:cs="Noto Sans"/>
          <w:sz w:val="28"/>
        </w:rPr>
        <w:t>B. Chest pain relieved by rest or nitroglycerin</w:t>
      </w:r>
    </w:p>
    <w:p>
      <w:pPr/>
      <w:r>
        <w:rPr>
          <w:rFonts w:ascii="Noto Sans" w:hAnsi="Noto Sans" w:cs="Noto Sans"/>
          <w:sz w:val="28"/>
        </w:rPr>
        <w:t>C. Persistent cough</w:t>
      </w:r>
    </w:p>
    <w:p>
      <w:pPr/>
      <w:r>
        <w:rPr>
          <w:rFonts w:ascii="Noto Sans" w:hAnsi="Noto Sans" w:cs="Noto Sans"/>
          <w:sz w:val="28"/>
        </w:rPr>
        <w:t>D. Continuous fever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Chest pain relieved by rest or nitroglycerin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Angina is chest pain due to transient myocardial ischaemia, typically relieved by rest or sublingual nitroglycerin.</w:t>
      </w:r>
    </w:p>
    <w:p>
      <w:pPr/>
      <w:r>
        <w:rPr>
          <w:rFonts w:ascii="Noto Sans" w:hAnsi="Noto Sans" w:cs="Noto Sans"/>
          <w:sz w:val="28"/>
        </w:rPr>
        <w:t>एनजाइना क्षणिक हृद्पेशी इस्कीमिया के कारण होने वाला सीने का दर्द है, जो आराम या सब्लिंगुअल नाइट्रोग्लिसरीन से ठीक हो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symptom of angina pectoris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Chest pain relieved by rest or nitroglycerin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Painless swelling of legs: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Painless swelling of legs: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Persistent cough: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Persistent cough: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Continuous fever: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Continuous fever: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A blood pressure reading of 140/90 mmHg and above is classified as:</w:t>
      </w:r>
    </w:p>
    <w:p>
      <w:pPr/>
      <w:r>
        <w:rPr>
          <w:rFonts w:ascii="Noto Sans" w:hAnsi="Noto Sans" w:cs="Noto Sans"/>
          <w:sz w:val="28"/>
        </w:rPr>
        <w:t>140/90 mmHg या उससे अधिक का रक्तचाप रीडिंग किस रूप में वर्गीकृत है?</w:t>
      </w:r>
    </w:p>
    <w:p>
      <w:pPr/>
      <w:r>
        <w:rPr>
          <w:rFonts w:ascii="Noto Sans" w:hAnsi="Noto Sans" w:cs="Noto Sans"/>
          <w:sz w:val="28"/>
        </w:rPr>
        <w:t>A. Low normal</w:t>
      </w:r>
    </w:p>
    <w:p>
      <w:pPr/>
      <w:r>
        <w:rPr>
          <w:rFonts w:ascii="Noto Sans" w:hAnsi="Noto Sans" w:cs="Noto Sans"/>
          <w:sz w:val="28"/>
        </w:rPr>
        <w:t>B. Normal blood pressure</w:t>
      </w:r>
    </w:p>
    <w:p>
      <w:pPr/>
      <w:r>
        <w:rPr>
          <w:rFonts w:ascii="Noto Sans" w:hAnsi="Noto Sans" w:cs="Noto Sans"/>
          <w:sz w:val="28"/>
        </w:rPr>
        <w:t>C. Hypotension</w:t>
      </w:r>
    </w:p>
    <w:p>
      <w:pPr/>
      <w:r>
        <w:rPr>
          <w:rFonts w:ascii="Noto Sans" w:hAnsi="Noto Sans" w:cs="Noto Sans"/>
          <w:sz w:val="28"/>
        </w:rPr>
        <w:t>D. Hypertension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Hypertension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BP of 140/90 mmHg or above is classified as hypertension; normal BP is below 120/80 mmHg.</w:t>
      </w:r>
    </w:p>
    <w:p>
      <w:pPr/>
      <w:r>
        <w:rPr>
          <w:rFonts w:ascii="Noto Sans" w:hAnsi="Noto Sans" w:cs="Noto Sans"/>
          <w:sz w:val="28"/>
        </w:rPr>
        <w:t>140/90 mmHg या अधिक रक्तचाप उच्च रक्तचाप (Hypertension) है; सामान्य रक्तचाप 120/80 mmHg से कम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blood pressure reading of 140/90 mmHg and above is classified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Hypertension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Low normal: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Low normal: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Normal blood pressure: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Normal blood pressure: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Hypotension: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Hypotension: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common cause of chronic kidney disease in India is:</w:t>
      </w:r>
    </w:p>
    <w:p>
      <w:pPr/>
      <w:r>
        <w:rPr>
          <w:rFonts w:ascii="Noto Sans" w:hAnsi="Noto Sans" w:cs="Noto Sans"/>
          <w:sz w:val="28"/>
        </w:rPr>
        <w:t>भारत में दीर्घकालिक वृक्क रोग (Chronic Kidney Disease)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Trauma</w:t>
      </w:r>
    </w:p>
    <w:p>
      <w:pPr/>
      <w:r>
        <w:rPr>
          <w:rFonts w:ascii="Noto Sans" w:hAnsi="Noto Sans" w:cs="Noto Sans"/>
          <w:sz w:val="28"/>
        </w:rPr>
        <w:t>B. Dehydration only</w:t>
      </w:r>
    </w:p>
    <w:p>
      <w:pPr/>
      <w:r>
        <w:rPr>
          <w:rFonts w:ascii="Noto Sans" w:hAnsi="Noto Sans" w:cs="Noto Sans"/>
          <w:sz w:val="28"/>
        </w:rPr>
        <w:t>C. Diabetes mellitus</w:t>
      </w:r>
    </w:p>
    <w:p>
      <w:pPr/>
      <w:r>
        <w:rPr>
          <w:rFonts w:ascii="Noto Sans" w:hAnsi="Noto Sans" w:cs="Noto Sans"/>
          <w:sz w:val="28"/>
        </w:rPr>
        <w:t>D. Snake bite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Diabetes mellitus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Diabetes mellitus, followed by hypertension, is the most common cause of chronic kidney disease in India.</w:t>
      </w:r>
    </w:p>
    <w:p>
      <w:pPr/>
      <w:r>
        <w:rPr>
          <w:rFonts w:ascii="Noto Sans" w:hAnsi="Noto Sans" w:cs="Noto Sans"/>
          <w:sz w:val="28"/>
        </w:rPr>
        <w:t>भारत में दीर्घकालिक वृक्क रोग का सबसे सामान्य कारण मधुमेह मेलिटस है, उसके बाद उच्च रक्तचाप।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chronic kidney disease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Diabetes mellitus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Trauma: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Trauma: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Dehydration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Dehydration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Snake bite: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Snake bite: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classic triad of pulmonary embolism includes:</w:t>
      </w:r>
    </w:p>
    <w:p>
      <w:pPr/>
      <w:r>
        <w:rPr>
          <w:rFonts w:ascii="Noto Sans" w:hAnsi="Noto Sans" w:cs="Noto Sans"/>
          <w:sz w:val="28"/>
        </w:rPr>
        <w:t>फुफ्फुसीय एम्बोलिज्म (Pulmonary Embolism) की शास्त्रीय त्रयी में शामिल है:</w:t>
      </w:r>
    </w:p>
    <w:p>
      <w:pPr/>
      <w:r>
        <w:rPr>
          <w:rFonts w:ascii="Noto Sans" w:hAnsi="Noto Sans" w:cs="Noto Sans"/>
          <w:sz w:val="28"/>
        </w:rPr>
        <w:t>A. Dyspnoea, chest pain and haemoptysis</w:t>
      </w:r>
    </w:p>
    <w:p>
      <w:pPr/>
      <w:r>
        <w:rPr>
          <w:rFonts w:ascii="Noto Sans" w:hAnsi="Noto Sans" w:cs="Noto Sans"/>
          <w:sz w:val="28"/>
        </w:rPr>
        <w:t>B. Polyuria, polydipsia and polyphagia</w:t>
      </w:r>
    </w:p>
    <w:p>
      <w:pPr/>
      <w:r>
        <w:rPr>
          <w:rFonts w:ascii="Noto Sans" w:hAnsi="Noto Sans" w:cs="Noto Sans"/>
          <w:sz w:val="28"/>
        </w:rPr>
        <w:t>C. Fever, rash and joint pain</w:t>
      </w:r>
    </w:p>
    <w:p>
      <w:pPr/>
      <w:r>
        <w:rPr>
          <w:rFonts w:ascii="Noto Sans" w:hAnsi="Noto Sans" w:cs="Noto Sans"/>
          <w:sz w:val="28"/>
        </w:rPr>
        <w:t>D. Headache, vomiting and photophobia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Dyspnoea, chest pain and haemoptysis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triad of pulmonary embolism is sudden dyspnoea, pleuritic chest pain and haemoptysis.</w:t>
      </w:r>
    </w:p>
    <w:p>
      <w:pPr/>
      <w:r>
        <w:rPr>
          <w:rFonts w:ascii="Noto Sans" w:hAnsi="Noto Sans" w:cs="Noto Sans"/>
          <w:sz w:val="28"/>
        </w:rPr>
        <w:t>फुफ्फुसीय एम्बोलिज्म की शास्त्रीय त्रयी है — अचानक सांस फूलना, फुफ्फुसीय सीने में दर्द और खूनी बलगम।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triad of pulmonary embolism includes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Dyspnoea, chest pain and haemoptysis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Polyuria, polydipsia and polyphagia: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Polyuria, polydipsia and polyphagia: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Fever, rash and joint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Fever, rash and joint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Headache, vomiting and photophobia: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Headache, vomiting and photophobia: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most common cancer among women in India today is:</w:t>
      </w:r>
    </w:p>
    <w:p>
      <w:pPr/>
      <w:r>
        <w:rPr>
          <w:rFonts w:ascii="Noto Sans" w:hAnsi="Noto Sans" w:cs="Noto Sans"/>
          <w:sz w:val="28"/>
        </w:rPr>
        <w:t>भारत में महिलाओं में सबसे सामान्य कैंसर आज है:</w:t>
      </w:r>
    </w:p>
    <w:p>
      <w:pPr/>
      <w:r>
        <w:rPr>
          <w:rFonts w:ascii="Noto Sans" w:hAnsi="Noto Sans" w:cs="Noto Sans"/>
          <w:sz w:val="28"/>
        </w:rPr>
        <w:t>A. Stomach cancer</w:t>
      </w:r>
    </w:p>
    <w:p>
      <w:pPr/>
      <w:r>
        <w:rPr>
          <w:rFonts w:ascii="Noto Sans" w:hAnsi="Noto Sans" w:cs="Noto Sans"/>
          <w:sz w:val="28"/>
        </w:rPr>
        <w:t>B. Brain cancer</w:t>
      </w:r>
    </w:p>
    <w:p>
      <w:pPr/>
      <w:r>
        <w:rPr>
          <w:rFonts w:ascii="Noto Sans" w:hAnsi="Noto Sans" w:cs="Noto Sans"/>
          <w:sz w:val="28"/>
        </w:rPr>
        <w:t>C. Breast cancer</w:t>
      </w:r>
    </w:p>
    <w:p>
      <w:pPr/>
      <w:r>
        <w:rPr>
          <w:rFonts w:ascii="Noto Sans" w:hAnsi="Noto Sans" w:cs="Noto Sans"/>
          <w:sz w:val="28"/>
        </w:rPr>
        <w:t>D. Bone cancer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Breast cancer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Breast cancer is currently the most common cancer among women in India; self-breast examination and screening help early detection.</w:t>
      </w:r>
    </w:p>
    <w:p>
      <w:pPr/>
      <w:r>
        <w:rPr>
          <w:rFonts w:ascii="Noto Sans" w:hAnsi="Noto Sans" w:cs="Noto Sans"/>
          <w:sz w:val="28"/>
        </w:rPr>
        <w:t>स्तन कैंसर (Breast Cancer) वर्तमान में भारतीय महिलाओं में सबसे सामान्य कैंसर है; स्व-स्तन परीक्षण और जांच से शीघ्र पहचान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cancer among women in India today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Breast cancer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Stomach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Stomach cancer: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Brain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Brain cancer: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Bone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Bone cancer: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earliest sign of respiratory distress is:</w:t>
      </w:r>
    </w:p>
    <w:p>
      <w:pPr/>
      <w:r>
        <w:rPr>
          <w:rFonts w:ascii="Noto Sans" w:hAnsi="Noto Sans" w:cs="Noto Sans"/>
          <w:sz w:val="28"/>
        </w:rPr>
        <w:t>श्वसन संकट (Respiratory Distress) का सबसे प्रारंभिक संकेत है:</w:t>
      </w:r>
    </w:p>
    <w:p>
      <w:pPr/>
      <w:r>
        <w:rPr>
          <w:rFonts w:ascii="Noto Sans" w:hAnsi="Noto Sans" w:cs="Noto Sans"/>
          <w:sz w:val="28"/>
        </w:rPr>
        <w:t>A. Cyanosis</w:t>
      </w:r>
    </w:p>
    <w:p>
      <w:pPr/>
      <w:r>
        <w:rPr>
          <w:rFonts w:ascii="Noto Sans" w:hAnsi="Noto Sans" w:cs="Noto Sans"/>
          <w:sz w:val="28"/>
        </w:rPr>
        <w:t>B. Bradycardia</w:t>
      </w:r>
    </w:p>
    <w:p>
      <w:pPr/>
      <w:r>
        <w:rPr>
          <w:rFonts w:ascii="Noto Sans" w:hAnsi="Noto Sans" w:cs="Noto Sans"/>
          <w:sz w:val="28"/>
        </w:rPr>
        <w:t>C. Tachypnoea (increased respiratory rate)</w:t>
      </w:r>
    </w:p>
    <w:p>
      <w:pPr/>
      <w:r>
        <w:rPr>
          <w:rFonts w:ascii="Noto Sans" w:hAnsi="Noto Sans" w:cs="Noto Sans"/>
          <w:sz w:val="28"/>
        </w:rPr>
        <w:t>D. Loss of consciousness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Tachypnoea (increased respiratory rate)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Tachypnoea is the earliest and most sensitive sign of respiratory distress; cyanosis and bradycardia appear late.</w:t>
      </w:r>
    </w:p>
    <w:p>
      <w:pPr/>
      <w:r>
        <w:rPr>
          <w:rFonts w:ascii="Noto Sans" w:hAnsi="Noto Sans" w:cs="Noto Sans"/>
          <w:sz w:val="28"/>
        </w:rPr>
        <w:t>टैकीप्निया (श्वसन दर बढ़ना) श्वसन संकट का सबसे प्रारंभिक और संवेदनशील संकेत है; सायनोसिस और ब्रेडीकार्डिया देर से आते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respiratory distress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Tachypnoea (increased respiratory rate)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Cyanosis: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Cyanosis: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Bradycardia: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Bradycardia: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Loss of consciousness: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Loss of consciousness: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Osteoporosis is most commonly seen in:</w:t>
      </w:r>
    </w:p>
    <w:p>
      <w:pPr/>
      <w:r>
        <w:rPr>
          <w:rFonts w:ascii="Noto Sans" w:hAnsi="Noto Sans" w:cs="Noto Sans"/>
          <w:sz w:val="28"/>
        </w:rPr>
        <w:t>ऑस्टियोपोरोसिस (Osteoporosis) सबसे सामान्य रूप से किसमें देखा जाता है?</w:t>
      </w:r>
    </w:p>
    <w:p>
      <w:pPr/>
      <w:r>
        <w:rPr>
          <w:rFonts w:ascii="Noto Sans" w:hAnsi="Noto Sans" w:cs="Noto Sans"/>
          <w:sz w:val="28"/>
        </w:rPr>
        <w:t>A. Young children</w:t>
      </w:r>
    </w:p>
    <w:p>
      <w:pPr/>
      <w:r>
        <w:rPr>
          <w:rFonts w:ascii="Noto Sans" w:hAnsi="Noto Sans" w:cs="Noto Sans"/>
          <w:sz w:val="28"/>
        </w:rPr>
        <w:t>B. Newborns</w:t>
      </w:r>
    </w:p>
    <w:p>
      <w:pPr/>
      <w:r>
        <w:rPr>
          <w:rFonts w:ascii="Noto Sans" w:hAnsi="Noto Sans" w:cs="Noto Sans"/>
          <w:sz w:val="28"/>
        </w:rPr>
        <w:t>C. Postmenopausal women</w:t>
      </w:r>
    </w:p>
    <w:p>
      <w:pPr/>
      <w:r>
        <w:rPr>
          <w:rFonts w:ascii="Noto Sans" w:hAnsi="Noto Sans" w:cs="Noto Sans"/>
          <w:sz w:val="28"/>
        </w:rPr>
        <w:t>D. Adolescent males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Postmenopausal women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Osteoporosis most commonly affects postmenopausal women due to decreased oestrogen, leading to reduced bone density.</w:t>
      </w:r>
    </w:p>
    <w:p>
      <w:pPr/>
      <w:r>
        <w:rPr>
          <w:rFonts w:ascii="Noto Sans" w:hAnsi="Noto Sans" w:cs="Noto Sans"/>
          <w:sz w:val="28"/>
        </w:rPr>
        <w:t>ऑस्टियोपोरोसिस सबसे सामान्य रूप से रजोनिवृत्ति के बाद की महिलाओं में होता है, क्योंकि एस्ट्रोजन घटने से अस्थि घनत्व कम हो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Osteoporosis is most commonly seen in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Postmenopausal women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Young children: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Young children: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Newborns: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Newborns: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Adolescent males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Adolescent males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drug of choice for hypothyroidism is:</w:t>
      </w:r>
    </w:p>
    <w:p>
      <w:pPr/>
      <w:r>
        <w:rPr>
          <w:rFonts w:ascii="Noto Sans" w:hAnsi="Noto Sans" w:cs="Noto Sans"/>
          <w:sz w:val="28"/>
        </w:rPr>
        <w:t>हाइपोथायरायडिज्म की पसंद की औषधि है:</w:t>
      </w:r>
    </w:p>
    <w:p>
      <w:pPr/>
      <w:r>
        <w:rPr>
          <w:rFonts w:ascii="Noto Sans" w:hAnsi="Noto Sans" w:cs="Noto Sans"/>
          <w:sz w:val="28"/>
        </w:rPr>
        <w:t>A. Levothyroxine</w:t>
      </w:r>
    </w:p>
    <w:p>
      <w:pPr/>
      <w:r>
        <w:rPr>
          <w:rFonts w:ascii="Noto Sans" w:hAnsi="Noto Sans" w:cs="Noto Sans"/>
          <w:sz w:val="28"/>
        </w:rPr>
        <w:t>B. Metformin</w:t>
      </w:r>
    </w:p>
    <w:p>
      <w:pPr/>
      <w:r>
        <w:rPr>
          <w:rFonts w:ascii="Noto Sans" w:hAnsi="Noto Sans" w:cs="Noto Sans"/>
          <w:sz w:val="28"/>
        </w:rPr>
        <w:t>C. Propylthiouracil</w:t>
      </w:r>
    </w:p>
    <w:p>
      <w:pPr/>
      <w:r>
        <w:rPr>
          <w:rFonts w:ascii="Noto Sans" w:hAnsi="Noto Sans" w:cs="Noto Sans"/>
          <w:sz w:val="28"/>
        </w:rPr>
        <w:t>D. Carbimazole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Levothyroxine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Levothyroxine (synthetic T4) is the drug of choice for hypothyroidism, given once daily on an empty stomach.</w:t>
      </w:r>
    </w:p>
    <w:p>
      <w:pPr/>
      <w:r>
        <w:rPr>
          <w:rFonts w:ascii="Noto Sans" w:hAnsi="Noto Sans" w:cs="Noto Sans"/>
          <w:sz w:val="28"/>
        </w:rPr>
        <w:t>लेवोथायरोक्सिन (सिंथेटिक T4) हाइपोथायरायडिज्म की पसंद की औषधि है, जो खाली पेट दिन में एक बार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hypothyroidism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Levothyroxine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Metformin: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Metformin: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Propylthiouracil: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Propylthiouracil: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Carbimazole: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Carbimazole: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most common cause of acute pancreatitis is:</w:t>
      </w:r>
    </w:p>
    <w:p>
      <w:pPr/>
      <w:r>
        <w:rPr>
          <w:rFonts w:ascii="Noto Sans" w:hAnsi="Noto Sans" w:cs="Noto Sans"/>
          <w:sz w:val="28"/>
        </w:rPr>
        <w:t>तीव्र अग्नाशयशोथ (Acute Pancreatitis)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Excess water intake</w:t>
      </w:r>
    </w:p>
    <w:p>
      <w:pPr/>
      <w:r>
        <w:rPr>
          <w:rFonts w:ascii="Noto Sans" w:hAnsi="Noto Sans" w:cs="Noto Sans"/>
          <w:sz w:val="28"/>
        </w:rPr>
        <w:t>B. Vitamin deficiency</w:t>
      </w:r>
    </w:p>
    <w:p>
      <w:pPr/>
      <w:r>
        <w:rPr>
          <w:rFonts w:ascii="Noto Sans" w:hAnsi="Noto Sans" w:cs="Noto Sans"/>
          <w:sz w:val="28"/>
        </w:rPr>
        <w:t>C. Gallstones</w:t>
      </w:r>
    </w:p>
    <w:p>
      <w:pPr/>
      <w:r>
        <w:rPr>
          <w:rFonts w:ascii="Noto Sans" w:hAnsi="Noto Sans" w:cs="Noto Sans"/>
          <w:sz w:val="28"/>
        </w:rPr>
        <w:t>D. High salt diet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Gallstones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Gallstones are the most common cause of acute pancreatitis, followed by alcohol abuse.</w:t>
      </w:r>
    </w:p>
    <w:p>
      <w:pPr/>
      <w:r>
        <w:rPr>
          <w:rFonts w:ascii="Noto Sans" w:hAnsi="Noto Sans" w:cs="Noto Sans"/>
          <w:sz w:val="28"/>
        </w:rPr>
        <w:t>पित्ताश्मरी (Gallstones) तीव्र अग्नाशयशोथ का सबसे सामान्य कारण है, उसके बाद अत्यधिक शराब का सेवन।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pancreatitis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Gallstones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Excess water intake: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Excess water intake: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Vitamin deficiency: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Vitamin deficiency: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High salt diet: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High salt diet: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most accurate route for measuring body temperature is:</w:t>
      </w:r>
    </w:p>
    <w:p>
      <w:pPr/>
      <w:r>
        <w:rPr>
          <w:rFonts w:ascii="Noto Sans" w:hAnsi="Noto Sans" w:cs="Noto Sans"/>
          <w:sz w:val="28"/>
        </w:rPr>
        <w:t>शरीर का तापमान मापने का सबसे सटीक मार्ग है:</w:t>
      </w:r>
    </w:p>
    <w:p>
      <w:pPr/>
      <w:r>
        <w:rPr>
          <w:rFonts w:ascii="Noto Sans" w:hAnsi="Noto Sans" w:cs="Noto Sans"/>
          <w:sz w:val="28"/>
        </w:rPr>
        <w:t>A. Rectal route</w:t>
      </w:r>
    </w:p>
    <w:p>
      <w:pPr/>
      <w:r>
        <w:rPr>
          <w:rFonts w:ascii="Noto Sans" w:hAnsi="Noto Sans" w:cs="Noto Sans"/>
          <w:sz w:val="28"/>
        </w:rPr>
        <w:t>B. Oral route</w:t>
      </w:r>
    </w:p>
    <w:p>
      <w:pPr/>
      <w:r>
        <w:rPr>
          <w:rFonts w:ascii="Noto Sans" w:hAnsi="Noto Sans" w:cs="Noto Sans"/>
          <w:sz w:val="28"/>
        </w:rPr>
        <w:t>C. Axillary route</w:t>
      </w:r>
    </w:p>
    <w:p>
      <w:pPr/>
      <w:r>
        <w:rPr>
          <w:rFonts w:ascii="Noto Sans" w:hAnsi="Noto Sans" w:cs="Noto Sans"/>
          <w:sz w:val="28"/>
        </w:rPr>
        <w:t>D. Skin surface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Rectal route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rectal route gives the most accurate core body temperature, close to the actual body temperature.</w:t>
      </w:r>
    </w:p>
    <w:p>
      <w:pPr/>
      <w:r>
        <w:rPr>
          <w:rFonts w:ascii="Noto Sans" w:hAnsi="Noto Sans" w:cs="Noto Sans"/>
          <w:sz w:val="28"/>
        </w:rPr>
        <w:t>मलाशय (Rectal) मार्ग सबसे सटीक आंतरिक शरीर तापमान देता है, जो वास्तविक तापमान के निकट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accurate route for measuring body temperature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Rectal route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Oral route: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Oral route: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Axillary route: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Axillary route: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Skin surface: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Skin surface: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correct way to count the respiratory rate is to:</w:t>
      </w:r>
    </w:p>
    <w:p>
      <w:pPr/>
      <w:r>
        <w:rPr>
          <w:rFonts w:ascii="Noto Sans" w:hAnsi="Noto Sans" w:cs="Noto Sans"/>
          <w:sz w:val="28"/>
        </w:rPr>
        <w:t>श्वसन दर गिनने का सही तरीका है:</w:t>
      </w:r>
    </w:p>
    <w:p>
      <w:pPr/>
      <w:r>
        <w:rPr>
          <w:rFonts w:ascii="Noto Sans" w:hAnsi="Noto Sans" w:cs="Noto Sans"/>
          <w:sz w:val="28"/>
        </w:rPr>
        <w:t>A. Ask the patient to breathe deeply</w:t>
      </w:r>
    </w:p>
    <w:p>
      <w:pPr/>
      <w:r>
        <w:rPr>
          <w:rFonts w:ascii="Noto Sans" w:hAnsi="Noto Sans" w:cs="Noto Sans"/>
          <w:sz w:val="28"/>
        </w:rPr>
        <w:t>B. Count only during sleep</w:t>
      </w:r>
    </w:p>
    <w:p>
      <w:pPr/>
      <w:r>
        <w:rPr>
          <w:rFonts w:ascii="Noto Sans" w:hAnsi="Noto Sans" w:cs="Noto Sans"/>
          <w:sz w:val="28"/>
        </w:rPr>
        <w:t>C. Count breaths while the patient talks</w:t>
      </w:r>
    </w:p>
    <w:p>
      <w:pPr/>
      <w:r>
        <w:rPr>
          <w:rFonts w:ascii="Noto Sans" w:hAnsi="Noto Sans" w:cs="Noto Sans"/>
          <w:sz w:val="28"/>
        </w:rPr>
        <w:t>D. Observe chest movements without the patient's knowledge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Observe chest movements without the patient's knowledge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Respirations are counted by observing chest rise and fall, ideally without the patient knowing, to avoid altering the rate.</w:t>
      </w:r>
    </w:p>
    <w:p>
      <w:pPr/>
      <w:r>
        <w:rPr>
          <w:rFonts w:ascii="Noto Sans" w:hAnsi="Noto Sans" w:cs="Noto Sans"/>
          <w:sz w:val="28"/>
        </w:rPr>
        <w:t>श्वसन दर छाती के उठने-गिरने को देखकर गिनी जाती है, आदर्श रूप से रोगी की जानकारी के बिना, ताकि दर न बदले।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way to count the respiratory rate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Observe chest movements without the patient's knowledge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Ask the patient to breathe deeply: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Ask the patient to breathe deeply: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Count only during sleep: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Count only during sleep: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Count breaths while the patient talks: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Count breaths while the patient talks: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Before measuring blood pressure, the patient should rest for at least:</w:t>
      </w:r>
    </w:p>
    <w:p>
      <w:pPr/>
      <w:r>
        <w:rPr>
          <w:rFonts w:ascii="Noto Sans" w:hAnsi="Noto Sans" w:cs="Noto Sans"/>
          <w:sz w:val="28"/>
        </w:rPr>
        <w:t>रक्तचाप मापने से पहले रोगी को कम से कम कितनी देर आराम करना चाहिए?</w:t>
      </w:r>
    </w:p>
    <w:p>
      <w:pPr/>
      <w:r>
        <w:rPr>
          <w:rFonts w:ascii="Noto Sans" w:hAnsi="Noto Sans" w:cs="Noto Sans"/>
          <w:sz w:val="28"/>
        </w:rPr>
        <w:t>A. 5 minutes</w:t>
      </w:r>
    </w:p>
    <w:p>
      <w:pPr/>
      <w:r>
        <w:rPr>
          <w:rFonts w:ascii="Noto Sans" w:hAnsi="Noto Sans" w:cs="Noto Sans"/>
          <w:sz w:val="28"/>
        </w:rPr>
        <w:t>B. 30 seconds</w:t>
      </w:r>
    </w:p>
    <w:p>
      <w:pPr/>
      <w:r>
        <w:rPr>
          <w:rFonts w:ascii="Noto Sans" w:hAnsi="Noto Sans" w:cs="Noto Sans"/>
          <w:sz w:val="28"/>
        </w:rPr>
        <w:t>C. 10 seconds</w:t>
      </w:r>
    </w:p>
    <w:p>
      <w:pPr/>
      <w:r>
        <w:rPr>
          <w:rFonts w:ascii="Noto Sans" w:hAnsi="Noto Sans" w:cs="Noto Sans"/>
          <w:sz w:val="28"/>
        </w:rPr>
        <w:t>D. No rest needed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5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patient should rest quietly for at least 5 minutes before blood pressure measurement for an accurate reading.</w:t>
      </w:r>
    </w:p>
    <w:p>
      <w:pPr/>
      <w:r>
        <w:rPr>
          <w:rFonts w:ascii="Noto Sans" w:hAnsi="Noto Sans" w:cs="Noto Sans"/>
          <w:sz w:val="28"/>
        </w:rPr>
        <w:t>सटीक रीडिंग के लिए रक्तचाप मापने से पहले रोगी को कम से कम 5 मिनट शांत आराम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Before measuring blood pressure, the patient should rest for at least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5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30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30 seconds: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 seconds: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 rest needed: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 rest needed: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apical pulse is best heard at the:</w:t>
      </w:r>
    </w:p>
    <w:p>
      <w:pPr/>
      <w:r>
        <w:rPr>
          <w:rFonts w:ascii="Noto Sans" w:hAnsi="Noto Sans" w:cs="Noto Sans"/>
          <w:sz w:val="28"/>
        </w:rPr>
        <w:t>शीर्षस्थ नाड़ी (Apical Pulse) सबसे अच्छी तरह कहाँ सुनी जाती है?</w:t>
      </w:r>
    </w:p>
    <w:p>
      <w:pPr/>
      <w:r>
        <w:rPr>
          <w:rFonts w:ascii="Noto Sans" w:hAnsi="Noto Sans" w:cs="Noto Sans"/>
          <w:sz w:val="28"/>
        </w:rPr>
        <w:t>A. Neck carotid area</w:t>
      </w:r>
    </w:p>
    <w:p>
      <w:pPr/>
      <w:r>
        <w:rPr>
          <w:rFonts w:ascii="Noto Sans" w:hAnsi="Noto Sans" w:cs="Noto Sans"/>
          <w:sz w:val="28"/>
        </w:rPr>
        <w:t>B. 2nd intercostal space, right sternal border</w:t>
      </w:r>
    </w:p>
    <w:p>
      <w:pPr/>
      <w:r>
        <w:rPr>
          <w:rFonts w:ascii="Noto Sans" w:hAnsi="Noto Sans" w:cs="Noto Sans"/>
          <w:sz w:val="28"/>
        </w:rPr>
        <w:t>C. Wrist radial area</w:t>
      </w:r>
    </w:p>
    <w:p>
      <w:pPr/>
      <w:r>
        <w:rPr>
          <w:rFonts w:ascii="Noto Sans" w:hAnsi="Noto Sans" w:cs="Noto Sans"/>
          <w:sz w:val="28"/>
        </w:rPr>
        <w:t>D. 5th intercostal space, left midclavicular line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5th intercostal space, left midclavicular 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apical pulse is auscultated at the apex of the heart — the 5th intercostal space at the left midclavicular line.</w:t>
      </w:r>
    </w:p>
    <w:p>
      <w:pPr/>
      <w:r>
        <w:rPr>
          <w:rFonts w:ascii="Noto Sans" w:hAnsi="Noto Sans" w:cs="Noto Sans"/>
          <w:sz w:val="28"/>
        </w:rPr>
        <w:t>शीर्षस्थ नाड़ी हृदय के शीर्ष पर — बाईं मध्य-हंसली रेखा पर 5वें इंटरकोस्टल स्थान — सुनी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apical pulse is best heard at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5th intercostal space, left midclavicular 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Neck carotid area: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Neck carotid area: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2nd intercostal space, right sternal border: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2nd intercostal space, right sternal border: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Wrist radial area: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Wrist radial area: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A hot water bottle should be used with great caution in:</w:t>
      </w:r>
    </w:p>
    <w:p>
      <w:pPr/>
      <w:r>
        <w:rPr>
          <w:rFonts w:ascii="Noto Sans" w:hAnsi="Noto Sans" w:cs="Noto Sans"/>
          <w:sz w:val="28"/>
        </w:rPr>
        <w:t>हॉट वाटर बोतल (Hot Water Bottle) किसमें अत्यधिक सावधानी से प्रयोग करनी चाहिए?</w:t>
      </w:r>
    </w:p>
    <w:p>
      <w:pPr/>
      <w:r>
        <w:rPr>
          <w:rFonts w:ascii="Noto Sans" w:hAnsi="Noto Sans" w:cs="Noto Sans"/>
          <w:sz w:val="28"/>
        </w:rPr>
        <w:t>A. Athletes</w:t>
      </w:r>
    </w:p>
    <w:p>
      <w:pPr/>
      <w:r>
        <w:rPr>
          <w:rFonts w:ascii="Noto Sans" w:hAnsi="Noto Sans" w:cs="Noto Sans"/>
          <w:sz w:val="28"/>
        </w:rPr>
        <w:t>B. Young volunteers</w:t>
      </w:r>
    </w:p>
    <w:p>
      <w:pPr/>
      <w:r>
        <w:rPr>
          <w:rFonts w:ascii="Noto Sans" w:hAnsi="Noto Sans" w:cs="Noto Sans"/>
          <w:sz w:val="28"/>
        </w:rPr>
        <w:t>C. Healthy adults</w:t>
      </w:r>
    </w:p>
    <w:p>
      <w:pPr/>
      <w:r>
        <w:rPr>
          <w:rFonts w:ascii="Noto Sans" w:hAnsi="Noto Sans" w:cs="Noto Sans"/>
          <w:sz w:val="28"/>
        </w:rPr>
        <w:t>D. Diabetic and unconscious patients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Diabetic and unconscious patients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Hot water bottles can cause burns in patients with decreased sensation, such as diabetics, unconscious or paralysed patients.</w:t>
      </w:r>
    </w:p>
    <w:p>
      <w:pPr/>
      <w:r>
        <w:rPr>
          <w:rFonts w:ascii="Noto Sans" w:hAnsi="Noto Sans" w:cs="Noto Sans"/>
          <w:sz w:val="28"/>
        </w:rPr>
        <w:t>हॉट वाटर बोतल कम संवेदना वाले रोगियों — मधुमेही, बेहोश या लकवाग्रस्त — में जलन पैदा कर सकती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hot water bottle should be used with great caution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Diabetic and unconscious patients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Athletes: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Athletes: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Young volunteers: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Young volunteers: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Healthy adults: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Healthy adults: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best time for postural drainage is:</w:t>
      </w:r>
    </w:p>
    <w:p>
      <w:pPr/>
      <w:r>
        <w:rPr>
          <w:rFonts w:ascii="Noto Sans" w:hAnsi="Noto Sans" w:cs="Noto Sans"/>
          <w:sz w:val="28"/>
        </w:rPr>
        <w:t>पोस्चरल ड्रेनेज (Postural Drainage) का सबसे अच्छा समय है:</w:t>
      </w:r>
    </w:p>
    <w:p>
      <w:pPr/>
      <w:r>
        <w:rPr>
          <w:rFonts w:ascii="Noto Sans" w:hAnsi="Noto Sans" w:cs="Noto Sans"/>
          <w:sz w:val="28"/>
        </w:rPr>
        <w:t>A. Immediately after meals</w:t>
      </w:r>
    </w:p>
    <w:p>
      <w:pPr/>
      <w:r>
        <w:rPr>
          <w:rFonts w:ascii="Noto Sans" w:hAnsi="Noto Sans" w:cs="Noto Sans"/>
          <w:sz w:val="28"/>
        </w:rPr>
        <w:t>B. Late at night after dinner</w:t>
      </w:r>
    </w:p>
    <w:p>
      <w:pPr/>
      <w:r>
        <w:rPr>
          <w:rFonts w:ascii="Noto Sans" w:hAnsi="Noto Sans" w:cs="Noto Sans"/>
          <w:sz w:val="28"/>
        </w:rPr>
        <w:t>C. Early morning before breakfast</w:t>
      </w:r>
    </w:p>
    <w:p>
      <w:pPr/>
      <w:r>
        <w:rPr>
          <w:rFonts w:ascii="Noto Sans" w:hAnsi="Noto Sans" w:cs="Noto Sans"/>
          <w:sz w:val="28"/>
        </w:rPr>
        <w:t>D. Midnight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Early morning before breakfast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Postural drainage is best done early morning before meals to drain secretions and avoid vomiting or aspiration.</w:t>
      </w:r>
    </w:p>
    <w:p>
      <w:pPr/>
      <w:r>
        <w:rPr>
          <w:rFonts w:ascii="Noto Sans" w:hAnsi="Noto Sans" w:cs="Noto Sans"/>
          <w:sz w:val="28"/>
        </w:rPr>
        <w:t>पोस्चरल ड्रेनेज सुबह भोजन से पहले किया जाता है, ताकि स्राव निकले और उल्टी या आकांक्षा से बचा जा सके।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time for postural drainage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Early morning before breakfast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Immediately after meals: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Immediately after meals: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Late at night after dinner: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Late at night after dinner: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Midnight: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Midnight: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Gowning and gloving are components of:</w:t>
      </w:r>
    </w:p>
    <w:p>
      <w:pPr/>
      <w:r>
        <w:rPr>
          <w:rFonts w:ascii="Noto Sans" w:hAnsi="Noto Sans" w:cs="Noto Sans"/>
          <w:sz w:val="28"/>
        </w:rPr>
        <w:t>गाउन और दस्ताने पहनना किसका भाग है?</w:t>
      </w:r>
    </w:p>
    <w:p>
      <w:pPr/>
      <w:r>
        <w:rPr>
          <w:rFonts w:ascii="Noto Sans" w:hAnsi="Noto Sans" w:cs="Noto Sans"/>
          <w:sz w:val="28"/>
        </w:rPr>
        <w:t>A. Only laboratory work</w:t>
      </w:r>
    </w:p>
    <w:p>
      <w:pPr/>
      <w:r>
        <w:rPr>
          <w:rFonts w:ascii="Noto Sans" w:hAnsi="Noto Sans" w:cs="Noto Sans"/>
          <w:sz w:val="28"/>
        </w:rPr>
        <w:t>B. Standard precautions</w:t>
      </w:r>
    </w:p>
    <w:p>
      <w:pPr/>
      <w:r>
        <w:rPr>
          <w:rFonts w:ascii="Noto Sans" w:hAnsi="Noto Sans" w:cs="Noto Sans"/>
          <w:sz w:val="28"/>
        </w:rPr>
        <w:t>C. Only food handling</w:t>
      </w:r>
    </w:p>
    <w:p>
      <w:pPr/>
      <w:r>
        <w:rPr>
          <w:rFonts w:ascii="Noto Sans" w:hAnsi="Noto Sans" w:cs="Noto Sans"/>
          <w:sz w:val="28"/>
        </w:rPr>
        <w:t>D. Only surgical dressings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Standard precautions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Gowns and gloves are part of standard precautions to protect health workers from contact with blood and body fluids.</w:t>
      </w:r>
    </w:p>
    <w:p>
      <w:pPr/>
      <w:r>
        <w:rPr>
          <w:rFonts w:ascii="Noto Sans" w:hAnsi="Noto Sans" w:cs="Noto Sans"/>
          <w:sz w:val="28"/>
        </w:rPr>
        <w:t>गाउन और दस्ताने मानक सावधानियों (Standard Precautions) का भाग हैं, जो स्वास्थ्य कर्मियों को रक्त और शारीरिक तरल पदार्थों से बचाते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Gowning and gloving are components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Standard precautions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laboratory work: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laboratory work: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food handling: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food handling: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surgical dressings: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surgical dressings: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intake-output chart is maintained to assess the patient's:</w:t>
      </w:r>
    </w:p>
    <w:p>
      <w:pPr/>
      <w:r>
        <w:rPr>
          <w:rFonts w:ascii="Noto Sans" w:hAnsi="Noto Sans" w:cs="Noto Sans"/>
          <w:sz w:val="28"/>
        </w:rPr>
        <w:t>इनटेक-आउटपुट चार्ट (Intake-Output Chart) रोगी के किसका आकलन करने के लिए रखा जाता है?</w:t>
      </w:r>
    </w:p>
    <w:p>
      <w:pPr/>
      <w:r>
        <w:rPr>
          <w:rFonts w:ascii="Noto Sans" w:hAnsi="Noto Sans" w:cs="Noto Sans"/>
          <w:sz w:val="28"/>
        </w:rPr>
        <w:t>A. Fluid balance</w:t>
      </w:r>
    </w:p>
    <w:p>
      <w:pPr/>
      <w:r>
        <w:rPr>
          <w:rFonts w:ascii="Noto Sans" w:hAnsi="Noto Sans" w:cs="Noto Sans"/>
          <w:sz w:val="28"/>
        </w:rPr>
        <w:t>B. Blood pressure</w:t>
      </w:r>
    </w:p>
    <w:p>
      <w:pPr/>
      <w:r>
        <w:rPr>
          <w:rFonts w:ascii="Noto Sans" w:hAnsi="Noto Sans" w:cs="Noto Sans"/>
          <w:sz w:val="28"/>
        </w:rPr>
        <w:t>C. Appetite</w:t>
      </w:r>
    </w:p>
    <w:p>
      <w:pPr/>
      <w:r>
        <w:rPr>
          <w:rFonts w:ascii="Noto Sans" w:hAnsi="Noto Sans" w:cs="Noto Sans"/>
          <w:sz w:val="28"/>
        </w:rPr>
        <w:t>D. Pain level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Fluid balance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intake-output chart records all fluids taken in and eliminated to assess the patient's fluid balance.</w:t>
      </w:r>
    </w:p>
    <w:p>
      <w:pPr/>
      <w:r>
        <w:rPr>
          <w:rFonts w:ascii="Noto Sans" w:hAnsi="Noto Sans" w:cs="Noto Sans"/>
          <w:sz w:val="28"/>
        </w:rPr>
        <w:t>इनटेक-आउटपुट चार्ट में लिए गए और निकाले गए सभी तरल पदार्थ दर्ज होते हैं, जिससे रोगी के तरल संतुलन का आकलन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intake-output chart is maintained to assess the patient's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Fluid balance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Blood pressure: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Blood pressure: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Appetite: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Appetite: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Pain level: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Pain level: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uncomplicated vivax malaria is:</w:t>
      </w:r>
    </w:p>
    <w:p>
      <w:pPr/>
      <w:r>
        <w:rPr>
          <w:rFonts w:ascii="Noto Sans" w:hAnsi="Noto Sans" w:cs="Noto Sans"/>
          <w:sz w:val="28"/>
        </w:rPr>
        <w:t>साधारण विवैक्स मलेरिया (Vivax Malaria) की पसंद की औषधि है:</w:t>
      </w:r>
    </w:p>
    <w:p>
      <w:pPr/>
      <w:r>
        <w:rPr>
          <w:rFonts w:ascii="Noto Sans" w:hAnsi="Noto Sans" w:cs="Noto Sans"/>
          <w:sz w:val="28"/>
        </w:rPr>
        <w:t>A. Omeprazole</w:t>
      </w:r>
    </w:p>
    <w:p>
      <w:pPr/>
      <w:r>
        <w:rPr>
          <w:rFonts w:ascii="Noto Sans" w:hAnsi="Noto Sans" w:cs="Noto Sans"/>
          <w:sz w:val="28"/>
        </w:rPr>
        <w:t>B. Digoxin</w:t>
      </w:r>
    </w:p>
    <w:p>
      <w:pPr/>
      <w:r>
        <w:rPr>
          <w:rFonts w:ascii="Noto Sans" w:hAnsi="Noto Sans" w:cs="Noto Sans"/>
          <w:sz w:val="28"/>
        </w:rPr>
        <w:t>C. Chloroquine</w:t>
      </w:r>
    </w:p>
    <w:p>
      <w:pPr/>
      <w:r>
        <w:rPr>
          <w:rFonts w:ascii="Noto Sans" w:hAnsi="Noto Sans" w:cs="Noto Sans"/>
          <w:sz w:val="28"/>
        </w:rPr>
        <w:t>D. Warfarin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Chloroquine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Chloroquine is the drug of choice for uncomplicated P. vivax malaria, followed by primaquine to prevent relapse.</w:t>
      </w:r>
    </w:p>
    <w:p>
      <w:pPr/>
      <w:r>
        <w:rPr>
          <w:rFonts w:ascii="Noto Sans" w:hAnsi="Noto Sans" w:cs="Noto Sans"/>
          <w:sz w:val="28"/>
        </w:rPr>
        <w:t>क्लोरोक्वीन साधारण पी. विवैक्स मलेरिया की पसंद की औषधि है, जिसके बाद पुनरावृत्ति रोकने के लिए प्राइमाक्वीन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uncomplicated vivax malaria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Chloroquine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Omeprazole: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Omeprazole: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Digoxin: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Digoxin: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Warfarin: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Warfarin: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antibiotic of choice for syphilis is:</w:t>
      </w:r>
    </w:p>
    <w:p>
      <w:pPr/>
      <w:r>
        <w:rPr>
          <w:rFonts w:ascii="Noto Sans" w:hAnsi="Noto Sans" w:cs="Noto Sans"/>
          <w:sz w:val="28"/>
        </w:rPr>
        <w:t>सिफलिस (Syphilis) की पसंद की एंटीबायोटिक है:</w:t>
      </w:r>
    </w:p>
    <w:p>
      <w:pPr/>
      <w:r>
        <w:rPr>
          <w:rFonts w:ascii="Noto Sans" w:hAnsi="Noto Sans" w:cs="Noto Sans"/>
          <w:sz w:val="28"/>
        </w:rPr>
        <w:t>A. Penicillin G</w:t>
      </w:r>
    </w:p>
    <w:p>
      <w:pPr/>
      <w:r>
        <w:rPr>
          <w:rFonts w:ascii="Noto Sans" w:hAnsi="Noto Sans" w:cs="Noto Sans"/>
          <w:sz w:val="28"/>
        </w:rPr>
        <w:t>B. Gentamicin</w:t>
      </w:r>
    </w:p>
    <w:p>
      <w:pPr/>
      <w:r>
        <w:rPr>
          <w:rFonts w:ascii="Noto Sans" w:hAnsi="Noto Sans" w:cs="Noto Sans"/>
          <w:sz w:val="28"/>
        </w:rPr>
        <w:t>C. Ciprofloxacin</w:t>
      </w:r>
    </w:p>
    <w:p>
      <w:pPr/>
      <w:r>
        <w:rPr>
          <w:rFonts w:ascii="Noto Sans" w:hAnsi="Noto Sans" w:cs="Noto Sans"/>
          <w:sz w:val="28"/>
        </w:rPr>
        <w:t>D. Metronidazole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Penicillin 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Penicillin G is the drug of choice for syphilis, caused by Treponema pallidum.</w:t>
      </w:r>
    </w:p>
    <w:p>
      <w:pPr/>
      <w:r>
        <w:rPr>
          <w:rFonts w:ascii="Noto Sans" w:hAnsi="Noto Sans" w:cs="Noto Sans"/>
          <w:sz w:val="28"/>
        </w:rPr>
        <w:t>पेनिसिलिन G सिफलिस की पसंद की औषधि है, जो ट्रेपोनेमा पैलिडम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antibiotic of choice for syphilis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Penicillin 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Gentamicin: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Gentamicin: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Ciprofloxacin: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Ciprofloxacin: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Metronidazole: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Metronidazole: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emergency drug given IV in unconscious hypoglycaemia is:</w:t>
      </w:r>
    </w:p>
    <w:p>
      <w:pPr/>
      <w:r>
        <w:rPr>
          <w:rFonts w:ascii="Noto Sans" w:hAnsi="Noto Sans" w:cs="Noto Sans"/>
          <w:sz w:val="28"/>
        </w:rPr>
        <w:t>बेहोशी की स्थिति में हाइपोग्लाइसीमिया में IV दी जाने वाली आपातकालीन औषधि है:</w:t>
      </w:r>
    </w:p>
    <w:p>
      <w:pPr/>
      <w:r>
        <w:rPr>
          <w:rFonts w:ascii="Noto Sans" w:hAnsi="Noto Sans" w:cs="Noto Sans"/>
          <w:sz w:val="28"/>
        </w:rPr>
        <w:t>A. 50% dextrose (glucose)</w:t>
      </w:r>
    </w:p>
    <w:p>
      <w:pPr/>
      <w:r>
        <w:rPr>
          <w:rFonts w:ascii="Noto Sans" w:hAnsi="Noto Sans" w:cs="Noto Sans"/>
          <w:sz w:val="28"/>
        </w:rPr>
        <w:t>B. Oral metformin</w:t>
      </w:r>
    </w:p>
    <w:p>
      <w:pPr/>
      <w:r>
        <w:rPr>
          <w:rFonts w:ascii="Noto Sans" w:hAnsi="Noto Sans" w:cs="Noto Sans"/>
          <w:sz w:val="28"/>
        </w:rPr>
        <w:t>C. IV saline only</w:t>
      </w:r>
    </w:p>
    <w:p>
      <w:pPr/>
      <w:r>
        <w:rPr>
          <w:rFonts w:ascii="Noto Sans" w:hAnsi="Noto Sans" w:cs="Noto Sans"/>
          <w:sz w:val="28"/>
        </w:rPr>
        <w:t>D. IV insulin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50% dextrose (glucose)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IV 50% dextrose is given immediately in unconscious hypoglycaemia to raise blood glucose rapidly.</w:t>
      </w:r>
    </w:p>
    <w:p>
      <w:pPr/>
      <w:r>
        <w:rPr>
          <w:rFonts w:ascii="Noto Sans" w:hAnsi="Noto Sans" w:cs="Noto Sans"/>
          <w:sz w:val="28"/>
        </w:rPr>
        <w:t>बेहोश हाइपोग्लाइसीमिया में रक्त ग्लूकोज़ तेजी से बढ़ाने के लिए IV 50% डेक्सट्रोज़ तुरंत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emergency drug given IV in unconscious hypoglycaemia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50% dextrose (glucose)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Oral metformin: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Oral metformin: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IV saline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IV saline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IV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IV insulin: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antidote for paracetamol (acetaminophen) overdose is:</w:t>
      </w:r>
    </w:p>
    <w:p>
      <w:pPr/>
      <w:r>
        <w:rPr>
          <w:rFonts w:ascii="Noto Sans" w:hAnsi="Noto Sans" w:cs="Noto Sans"/>
          <w:sz w:val="28"/>
        </w:rPr>
        <w:t>पैरासिटामोल (एसिटामिनोफेन) ओवरडोज़ का प्रतिविष है:</w:t>
      </w:r>
    </w:p>
    <w:p>
      <w:pPr/>
      <w:r>
        <w:rPr>
          <w:rFonts w:ascii="Noto Sans" w:hAnsi="Noto Sans" w:cs="Noto Sans"/>
          <w:sz w:val="28"/>
        </w:rPr>
        <w:t>A. Vitamin K</w:t>
      </w:r>
    </w:p>
    <w:p>
      <w:pPr/>
      <w:r>
        <w:rPr>
          <w:rFonts w:ascii="Noto Sans" w:hAnsi="Noto Sans" w:cs="Noto Sans"/>
          <w:sz w:val="28"/>
        </w:rPr>
        <w:t>B. Atropine</w:t>
      </w:r>
    </w:p>
    <w:p>
      <w:pPr/>
      <w:r>
        <w:rPr>
          <w:rFonts w:ascii="Noto Sans" w:hAnsi="Noto Sans" w:cs="Noto Sans"/>
          <w:sz w:val="28"/>
        </w:rPr>
        <w:t>C. N-acetylcysteine</w:t>
      </w:r>
    </w:p>
    <w:p>
      <w:pPr/>
      <w:r>
        <w:rPr>
          <w:rFonts w:ascii="Noto Sans" w:hAnsi="Noto Sans" w:cs="Noto Sans"/>
          <w:sz w:val="28"/>
        </w:rPr>
        <w:t>D. Flumazenil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N-acetylcysteine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N-acetylcysteine is the specific antidote for paracetamol overdose, preventing severe liver damage.</w:t>
      </w:r>
    </w:p>
    <w:p>
      <w:pPr/>
      <w:r>
        <w:rPr>
          <w:rFonts w:ascii="Noto Sans" w:hAnsi="Noto Sans" w:cs="Noto Sans"/>
          <w:sz w:val="28"/>
        </w:rPr>
        <w:t>एन-एसिटाइलसिस्टीन पैरासिटामोल ओवरडोज़ का विशिष्ट प्रतिविष है, जो गंभीर यकृत क्षति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paracetamol (acetaminophen) overdose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N-acetylcysteine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 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Atropine: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Atropine: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Flumazenil: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Flumazenil: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Long-term use of corticosteroids may cause:</w:t>
      </w:r>
    </w:p>
    <w:p>
      <w:pPr/>
      <w:r>
        <w:rPr>
          <w:rFonts w:ascii="Noto Sans" w:hAnsi="Noto Sans" w:cs="Noto Sans"/>
          <w:sz w:val="28"/>
        </w:rPr>
        <w:t>कॉर्टिकोस्टेरॉइड्स का दीर्घकालिक उपयोग क्या कर सकता है?</w:t>
      </w:r>
    </w:p>
    <w:p>
      <w:pPr/>
      <w:r>
        <w:rPr>
          <w:rFonts w:ascii="Noto Sans" w:hAnsi="Noto Sans" w:cs="Noto Sans"/>
          <w:sz w:val="28"/>
        </w:rPr>
        <w:t>A. Osteoporosis and hyperglycaemia</w:t>
      </w:r>
    </w:p>
    <w:p>
      <w:pPr/>
      <w:r>
        <w:rPr>
          <w:rFonts w:ascii="Noto Sans" w:hAnsi="Noto Sans" w:cs="Noto Sans"/>
          <w:sz w:val="28"/>
        </w:rPr>
        <w:t>B. Only weight loss</w:t>
      </w:r>
    </w:p>
    <w:p>
      <w:pPr/>
      <w:r>
        <w:rPr>
          <w:rFonts w:ascii="Noto Sans" w:hAnsi="Noto Sans" w:cs="Noto Sans"/>
          <w:sz w:val="28"/>
        </w:rPr>
        <w:t>C. Only hypothermia</w:t>
      </w:r>
    </w:p>
    <w:p>
      <w:pPr/>
      <w:r>
        <w:rPr>
          <w:rFonts w:ascii="Noto Sans" w:hAnsi="Noto Sans" w:cs="Noto Sans"/>
          <w:sz w:val="28"/>
        </w:rPr>
        <w:t>D. Only hypotension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Osteoporosis and hyperglycaemia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Long-term corticosteroids can cause osteoporosis, hyperglycaemia, weight gain, immunosuppression and Cushing's features.</w:t>
      </w:r>
    </w:p>
    <w:p>
      <w:pPr/>
      <w:r>
        <w:rPr>
          <w:rFonts w:ascii="Noto Sans" w:hAnsi="Noto Sans" w:cs="Noto Sans"/>
          <w:sz w:val="28"/>
        </w:rPr>
        <w:t>कॉर्टिकोस्टेरॉइड्स के दीर्घकालिक उपयोग से ऑस्टियोपोरोसिस, हाइपरग्लाइसीमिया, वजन बढ़ना, प्रतिरक्षादमन और कुशिंग के लक्षण हो सकते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Long-term use of corticosteroids may cause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Osteoporosis and hyperglycaemia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weight loss: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Only weight loss: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Only hypothermia: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Only hypothermia: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Only hypotension: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Only hypotension: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Which route of drug administration has the fastest onset of action?</w:t>
      </w:r>
    </w:p>
    <w:p>
      <w:pPr/>
      <w:r>
        <w:rPr>
          <w:rFonts w:ascii="Noto Sans" w:hAnsi="Noto Sans" w:cs="Noto Sans"/>
          <w:sz w:val="28"/>
        </w:rPr>
        <w:t>औषधि प्रशासन का कौन-सा मार्ग सबसे तेज़ क्रिया शुरू करता है?</w:t>
      </w:r>
    </w:p>
    <w:p>
      <w:pPr/>
      <w:r>
        <w:rPr>
          <w:rFonts w:ascii="Noto Sans" w:hAnsi="Noto Sans" w:cs="Noto Sans"/>
          <w:sz w:val="28"/>
        </w:rPr>
        <w:t>A. Topical</w:t>
      </w:r>
    </w:p>
    <w:p>
      <w:pPr/>
      <w:r>
        <w:rPr>
          <w:rFonts w:ascii="Noto Sans" w:hAnsi="Noto Sans" w:cs="Noto Sans"/>
          <w:sz w:val="28"/>
        </w:rPr>
        <w:t>B. Oral</w:t>
      </w:r>
    </w:p>
    <w:p>
      <w:pPr/>
      <w:r>
        <w:rPr>
          <w:rFonts w:ascii="Noto Sans" w:hAnsi="Noto Sans" w:cs="Noto Sans"/>
          <w:sz w:val="28"/>
        </w:rPr>
        <w:t>C. Intravenous (IV)</w:t>
      </w:r>
    </w:p>
    <w:p>
      <w:pPr/>
      <w:r>
        <w:rPr>
          <w:rFonts w:ascii="Noto Sans" w:hAnsi="Noto Sans" w:cs="Noto Sans"/>
          <w:sz w:val="28"/>
        </w:rPr>
        <w:t>D. Rectal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Intravenous (IV)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IV route delivers the drug directly into the bloodstream, giving the fastest onset of action.</w:t>
      </w:r>
    </w:p>
    <w:p>
      <w:pPr/>
      <w:r>
        <w:rPr>
          <w:rFonts w:ascii="Noto Sans" w:hAnsi="Noto Sans" w:cs="Noto Sans"/>
          <w:sz w:val="28"/>
        </w:rPr>
        <w:t>IV मार्ग औषधि सीधे रक्तप्रवाह में पहुँचाता है, जिससे क्रिया सबसे तेजी से शुरू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route of drug administration has the fastest onset of action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C. Intravenous (IV)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Topical: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Topical: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B — Oral: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Oral: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Rectal: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Rectal: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Agoraphobia is the fear of:</w:t>
      </w:r>
    </w:p>
    <w:p>
      <w:pPr/>
      <w:r>
        <w:rPr>
          <w:rFonts w:ascii="Noto Sans" w:hAnsi="Noto Sans" w:cs="Noto Sans"/>
          <w:sz w:val="28"/>
        </w:rPr>
        <w:t>एगोराफोबिया (Agoraphobia) किसका भय है?</w:t>
      </w:r>
    </w:p>
    <w:p>
      <w:pPr/>
      <w:r>
        <w:rPr>
          <w:rFonts w:ascii="Noto Sans" w:hAnsi="Noto Sans" w:cs="Noto Sans"/>
          <w:sz w:val="28"/>
        </w:rPr>
        <w:t>A. Open or public places</w:t>
      </w:r>
    </w:p>
    <w:p>
      <w:pPr/>
      <w:r>
        <w:rPr>
          <w:rFonts w:ascii="Noto Sans" w:hAnsi="Noto Sans" w:cs="Noto Sans"/>
          <w:sz w:val="28"/>
        </w:rPr>
        <w:t>B. Spiders</w:t>
      </w:r>
    </w:p>
    <w:p>
      <w:pPr/>
      <w:r>
        <w:rPr>
          <w:rFonts w:ascii="Noto Sans" w:hAnsi="Noto Sans" w:cs="Noto Sans"/>
          <w:sz w:val="28"/>
        </w:rPr>
        <w:t>C. Closed spaces</w:t>
      </w:r>
    </w:p>
    <w:p>
      <w:pPr/>
      <w:r>
        <w:rPr>
          <w:rFonts w:ascii="Noto Sans" w:hAnsi="Noto Sans" w:cs="Noto Sans"/>
          <w:sz w:val="28"/>
        </w:rPr>
        <w:t>D. Heights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Open or public places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Agoraphobia is the fear of open, public or crowded places where escape may be difficult; claustrophobia is the fear of closed spaces.</w:t>
      </w:r>
    </w:p>
    <w:p>
      <w:pPr/>
      <w:r>
        <w:rPr>
          <w:rFonts w:ascii="Noto Sans" w:hAnsi="Noto Sans" w:cs="Noto Sans"/>
          <w:sz w:val="28"/>
        </w:rPr>
        <w:t>एगोराफोबिया खुले, सार्वजनिक या भीड़भाड़ वाले स्थानों का भय है जहाँ से भागना कठिन लगता है; क्लॉस्ट्रोफोबिया बंद स्थानों का भय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Agoraphobia is the fear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Open or public places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Spiders: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Spiders: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Closed spaces: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Closed spaces: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Heights: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Heights: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Obsessive Compulsive Disorder (OCD) is characterized by:</w:t>
      </w:r>
    </w:p>
    <w:p>
      <w:pPr/>
      <w:r>
        <w:rPr>
          <w:rFonts w:ascii="Noto Sans" w:hAnsi="Noto Sans" w:cs="Noto Sans"/>
          <w:sz w:val="28"/>
        </w:rPr>
        <w:t>ओसीडी (OCD) की विशेषता है:</w:t>
      </w:r>
    </w:p>
    <w:p>
      <w:pPr/>
      <w:r>
        <w:rPr>
          <w:rFonts w:ascii="Noto Sans" w:hAnsi="Noto Sans" w:cs="Noto Sans"/>
          <w:sz w:val="28"/>
        </w:rPr>
        <w:t>A. Only hyperactivity</w:t>
      </w:r>
    </w:p>
    <w:p>
      <w:pPr/>
      <w:r>
        <w:rPr>
          <w:rFonts w:ascii="Noto Sans" w:hAnsi="Noto Sans" w:cs="Noto Sans"/>
          <w:sz w:val="28"/>
        </w:rPr>
        <w:t>B. Only memory loss</w:t>
      </w:r>
    </w:p>
    <w:p>
      <w:pPr/>
      <w:r>
        <w:rPr>
          <w:rFonts w:ascii="Noto Sans" w:hAnsi="Noto Sans" w:cs="Noto Sans"/>
          <w:sz w:val="28"/>
        </w:rPr>
        <w:t>C. Only hallucinations</w:t>
      </w:r>
    </w:p>
    <w:p>
      <w:pPr/>
      <w:r>
        <w:rPr>
          <w:rFonts w:ascii="Noto Sans" w:hAnsi="Noto Sans" w:cs="Noto Sans"/>
          <w:sz w:val="28"/>
        </w:rPr>
        <w:t>D. Obsessions and compulsions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Obsessions and compulsions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OCD is characterized by recurrent unwanted thoughts (obsessions) and repetitive behaviours (compulsions) performed to reduce anxiety.</w:t>
      </w:r>
    </w:p>
    <w:p>
      <w:pPr/>
      <w:r>
        <w:rPr>
          <w:rFonts w:ascii="Noto Sans" w:hAnsi="Noto Sans" w:cs="Noto Sans"/>
          <w:sz w:val="28"/>
        </w:rPr>
        <w:t>OCD में बार-बार आने वाले अवांछित विचार (आग्रह) और दोहराव वाले व्यवहार (बाध्यता) होते हैं, जो चिंता घटाने के लिए किए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Obsessive Compulsive Disorder (OCD) is characterized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Obsessions and compulsions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hyperactivity: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hyperactivity: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memory loss: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memory loss: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hallucinations: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hallucinations: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first priority of the nurse when approaching a violent patient is to:</w:t>
      </w:r>
    </w:p>
    <w:p>
      <w:pPr/>
      <w:r>
        <w:rPr>
          <w:rFonts w:ascii="Noto Sans" w:hAnsi="Noto Sans" w:cs="Noto Sans"/>
          <w:sz w:val="28"/>
        </w:rPr>
        <w:t>हिंसक रोगी के पास जाते समय नर्स की पहली प्राथमिकता है:</w:t>
      </w:r>
    </w:p>
    <w:p>
      <w:pPr/>
      <w:r>
        <w:rPr>
          <w:rFonts w:ascii="Noto Sans" w:hAnsi="Noto Sans" w:cs="Noto Sans"/>
          <w:sz w:val="28"/>
        </w:rPr>
        <w:t>A. Ensure safety of the patient, staff and self</w:t>
      </w:r>
    </w:p>
    <w:p>
      <w:pPr/>
      <w:r>
        <w:rPr>
          <w:rFonts w:ascii="Noto Sans" w:hAnsi="Noto Sans" w:cs="Noto Sans"/>
          <w:sz w:val="28"/>
        </w:rPr>
        <w:t>B. Give the patient food</w:t>
      </w:r>
    </w:p>
    <w:p>
      <w:pPr/>
      <w:r>
        <w:rPr>
          <w:rFonts w:ascii="Noto Sans" w:hAnsi="Noto Sans" w:cs="Noto Sans"/>
          <w:sz w:val="28"/>
        </w:rPr>
        <w:t>C. Leave the patient alone</w:t>
      </w:r>
    </w:p>
    <w:p>
      <w:pPr/>
      <w:r>
        <w:rPr>
          <w:rFonts w:ascii="Noto Sans" w:hAnsi="Noto Sans" w:cs="Noto Sans"/>
          <w:sz w:val="28"/>
        </w:rPr>
        <w:t>D. Argue with the patient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Ensure safety of the patient, staff and self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Safety of the patient, staff and the nurse is the first priority when dealing with a violent patient; help should be called if needed.</w:t>
      </w:r>
    </w:p>
    <w:p>
      <w:pPr/>
      <w:r>
        <w:rPr>
          <w:rFonts w:ascii="Noto Sans" w:hAnsi="Noto Sans" w:cs="Noto Sans"/>
          <w:sz w:val="28"/>
        </w:rPr>
        <w:t>हिंसक रोगी से निपटते समय रोगी, कर्मचारियों और नर्स की सुरक्षा पहली प्राथमिकता है; जरूरत पड़ने पर सहायता बुलाई जानी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priority of the nurse when approaching a violent patient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Ensure safety of the patient, staff and self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Give the patient food: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Give the patient food: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Leave the patient alone: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Leave the patient alone: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Argue with the patient: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Argue with the patient: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In mania, the nursing priority is to:</w:t>
      </w:r>
    </w:p>
    <w:p>
      <w:pPr/>
      <w:r>
        <w:rPr>
          <w:rFonts w:ascii="Noto Sans" w:hAnsi="Noto Sans" w:cs="Noto Sans"/>
          <w:sz w:val="28"/>
        </w:rPr>
        <w:t>मेनिया (Mania) में नर्सिंग प्राथमिकता है:</w:t>
      </w:r>
    </w:p>
    <w:p>
      <w:pPr/>
      <w:r>
        <w:rPr>
          <w:rFonts w:ascii="Noto Sans" w:hAnsi="Noto Sans" w:cs="Noto Sans"/>
          <w:sz w:val="28"/>
        </w:rPr>
        <w:t>A. Isolate from all family</w:t>
      </w:r>
    </w:p>
    <w:p>
      <w:pPr/>
      <w:r>
        <w:rPr>
          <w:rFonts w:ascii="Noto Sans" w:hAnsi="Noto Sans" w:cs="Noto Sans"/>
          <w:sz w:val="28"/>
        </w:rPr>
        <w:t>B. Prevent injury from hyperactivity</w:t>
      </w:r>
    </w:p>
    <w:p>
      <w:pPr/>
      <w:r>
        <w:rPr>
          <w:rFonts w:ascii="Noto Sans" w:hAnsi="Noto Sans" w:cs="Noto Sans"/>
          <w:sz w:val="28"/>
        </w:rPr>
        <w:t>C. Encourage excessive activity</w:t>
      </w:r>
    </w:p>
    <w:p>
      <w:pPr/>
      <w:r>
        <w:rPr>
          <w:rFonts w:ascii="Noto Sans" w:hAnsi="Noto Sans" w:cs="Noto Sans"/>
          <w:sz w:val="28"/>
        </w:rPr>
        <w:t>D. Restrict all fluids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Prevent injury from hyperactivity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mania, hyperactivity and poor judgment raise injury risk; the nurse prevents injury, ensures rest, nutrition and fluids.</w:t>
      </w:r>
    </w:p>
    <w:p>
      <w:pPr/>
      <w:r>
        <w:rPr>
          <w:rFonts w:ascii="Noto Sans" w:hAnsi="Noto Sans" w:cs="Noto Sans"/>
          <w:sz w:val="28"/>
        </w:rPr>
        <w:t>मेनिया में अति सक्रियता और कमजोर निर्णय से चोट का जोखिम बढ़ता है; नर्स चोट रोकती है, आराम, पोषण और तरल सुनिश्चित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mania, the nursing priority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Prevent injury from hyperactivity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Isolate from all family: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Isolate from all family: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Encourage excessive activity: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Encourage excessive activity: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Restrict all fluids: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Restrict all fluids: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first-line drug group for obsessive compulsive disorder is:</w:t>
      </w:r>
    </w:p>
    <w:p>
      <w:pPr/>
      <w:r>
        <w:rPr>
          <w:rFonts w:ascii="Noto Sans" w:hAnsi="Noto Sans" w:cs="Noto Sans"/>
          <w:sz w:val="28"/>
        </w:rPr>
        <w:t>ओसीडी के लिए प्रथम पंक्ति की औषधि श्रेणी है:</w:t>
      </w:r>
    </w:p>
    <w:p>
      <w:pPr/>
      <w:r>
        <w:rPr>
          <w:rFonts w:ascii="Noto Sans" w:hAnsi="Noto Sans" w:cs="Noto Sans"/>
          <w:sz w:val="28"/>
        </w:rPr>
        <w:t>A. Barbiturates</w:t>
      </w:r>
    </w:p>
    <w:p>
      <w:pPr/>
      <w:r>
        <w:rPr>
          <w:rFonts w:ascii="Noto Sans" w:hAnsi="Noto Sans" w:cs="Noto Sans"/>
          <w:sz w:val="28"/>
        </w:rPr>
        <w:t>B. SSRIs (e.g., fluoxetine)</w:t>
      </w:r>
    </w:p>
    <w:p>
      <w:pPr/>
      <w:r>
        <w:rPr>
          <w:rFonts w:ascii="Noto Sans" w:hAnsi="Noto Sans" w:cs="Noto Sans"/>
          <w:sz w:val="28"/>
        </w:rPr>
        <w:t>C. Opioids</w:t>
      </w:r>
    </w:p>
    <w:p>
      <w:pPr/>
      <w:r>
        <w:rPr>
          <w:rFonts w:ascii="Noto Sans" w:hAnsi="Noto Sans" w:cs="Noto Sans"/>
          <w:sz w:val="28"/>
        </w:rPr>
        <w:t>D. Stimulants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SSRIs (e.g., fluoxetine)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SSRIs such as fluoxetine are the first-line pharmacological treatment for OCD, along with cognitive behaviour therapy.</w:t>
      </w:r>
    </w:p>
    <w:p>
      <w:pPr/>
      <w:r>
        <w:rPr>
          <w:rFonts w:ascii="Noto Sans" w:hAnsi="Noto Sans" w:cs="Noto Sans"/>
          <w:sz w:val="28"/>
        </w:rPr>
        <w:t>SSRI जैसे फ्लुओक्सेटीन ओसीडी की प्रथम पंक्ति औषधि चिकित्सा है, साथ में संज्ञानात्मक व्यवहार थेरेपी भी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group for obsessive compulsive disorder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SSRIs (e.g., fluoxetine)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Barbiturates: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Barbiturates: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Opioids: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Opioids: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Stimulants: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Stimulants: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Childhood autism is characterized by:</w:t>
      </w:r>
    </w:p>
    <w:p>
      <w:pPr/>
      <w:r>
        <w:rPr>
          <w:rFonts w:ascii="Noto Sans" w:hAnsi="Noto Sans" w:cs="Noto Sans"/>
          <w:sz w:val="28"/>
        </w:rPr>
        <w:t>बाल्यकालीन ऑटिज्म (Childhood Autism) की विशेषता है:</w:t>
      </w:r>
    </w:p>
    <w:p>
      <w:pPr/>
      <w:r>
        <w:rPr>
          <w:rFonts w:ascii="Noto Sans" w:hAnsi="Noto Sans" w:cs="Noto Sans"/>
          <w:sz w:val="28"/>
        </w:rPr>
        <w:t>A. Normal language development always</w:t>
      </w:r>
    </w:p>
    <w:p>
      <w:pPr/>
      <w:r>
        <w:rPr>
          <w:rFonts w:ascii="Noto Sans" w:hAnsi="Noto Sans" w:cs="Noto Sans"/>
          <w:sz w:val="28"/>
        </w:rPr>
        <w:t>B. Superior athletic ability</w:t>
      </w:r>
    </w:p>
    <w:p>
      <w:pPr/>
      <w:r>
        <w:rPr>
          <w:rFonts w:ascii="Noto Sans" w:hAnsi="Noto Sans" w:cs="Noto Sans"/>
          <w:sz w:val="28"/>
        </w:rPr>
        <w:t>C. Impaired social interaction and communication</w:t>
      </w:r>
    </w:p>
    <w:p>
      <w:pPr/>
      <w:r>
        <w:rPr>
          <w:rFonts w:ascii="Noto Sans" w:hAnsi="Noto Sans" w:cs="Noto Sans"/>
          <w:sz w:val="28"/>
        </w:rPr>
        <w:t>D. Excessive social charm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Impaired social interaction and communication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Autism is a neurodevelopmental disorder characterized by impaired social interaction, communication deficits and restricted repetitive behaviour.</w:t>
      </w:r>
    </w:p>
    <w:p>
      <w:pPr/>
      <w:r>
        <w:rPr>
          <w:rFonts w:ascii="Noto Sans" w:hAnsi="Noto Sans" w:cs="Noto Sans"/>
          <w:sz w:val="28"/>
        </w:rPr>
        <w:t>ऑटिज्म एक तंत्रिका-विकासात्मक विकार है जिसमें सामाजिक संपर्क में कमी, संचार दोष और सीमित दोहराव वाला व्यवहार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Childhood autism is characterized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Impaired social interaction and communication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Normal language development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Normal language development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Superior athletic ability: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Superior athletic ability: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Excessive social charm: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Excessive social charm: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normal birth weight of a full-term newborn is:</w:t>
      </w:r>
    </w:p>
    <w:p>
      <w:pPr/>
      <w:r>
        <w:rPr>
          <w:rFonts w:ascii="Noto Sans" w:hAnsi="Noto Sans" w:cs="Noto Sans"/>
          <w:sz w:val="28"/>
        </w:rPr>
        <w:t>पूर्ण अवधि (Full-term) नवजात का सामान्य जन्म वजन है:</w:t>
      </w:r>
    </w:p>
    <w:p>
      <w:pPr/>
      <w:r>
        <w:rPr>
          <w:rFonts w:ascii="Noto Sans" w:hAnsi="Noto Sans" w:cs="Noto Sans"/>
          <w:sz w:val="28"/>
        </w:rPr>
        <w:t>A. 1.0–1.5 kg</w:t>
      </w:r>
    </w:p>
    <w:p>
      <w:pPr/>
      <w:r>
        <w:rPr>
          <w:rFonts w:ascii="Noto Sans" w:hAnsi="Noto Sans" w:cs="Noto Sans"/>
          <w:sz w:val="28"/>
        </w:rPr>
        <w:t>B. 4.5–5.5 kg</w:t>
      </w:r>
    </w:p>
    <w:p>
      <w:pPr/>
      <w:r>
        <w:rPr>
          <w:rFonts w:ascii="Noto Sans" w:hAnsi="Noto Sans" w:cs="Noto Sans"/>
          <w:sz w:val="28"/>
        </w:rPr>
        <w:t>C. 2.5–3.5 kg</w:t>
      </w:r>
    </w:p>
    <w:p>
      <w:pPr/>
      <w:r>
        <w:rPr>
          <w:rFonts w:ascii="Noto Sans" w:hAnsi="Noto Sans" w:cs="Noto Sans"/>
          <w:sz w:val="28"/>
        </w:rPr>
        <w:t>D. 0.5–1.0 kg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2.5–3.5 kg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full-term newborn weighs 2.5–3.5 kg on average; below 2.5 kg is low birth weight.</w:t>
      </w:r>
    </w:p>
    <w:p>
      <w:pPr/>
      <w:r>
        <w:rPr>
          <w:rFonts w:ascii="Noto Sans" w:hAnsi="Noto Sans" w:cs="Noto Sans"/>
          <w:sz w:val="28"/>
        </w:rPr>
        <w:t>पूर्ण अवधि नवजात का औसत वजन 2.5–3.5 किलोग्राम होता है; 2.5 किलोग्राम से कम को कम जन्म वजन कहते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birth weight of a full-term newborn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2.5–3.5 kg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1.0–1.5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1.0–1.5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4.5–5.5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4.5–5.5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0.5–1.0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0.5–1.0 kg: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Moro (startle) reflex in a newborn disappears by:</w:t>
      </w:r>
    </w:p>
    <w:p>
      <w:pPr/>
      <w:r>
        <w:rPr>
          <w:rFonts w:ascii="Noto Sans" w:hAnsi="Noto Sans" w:cs="Noto Sans"/>
          <w:sz w:val="28"/>
        </w:rPr>
        <w:t>नवजात का मोरो (Moro) प्रतिवर्त कब तक गायब हो जाता है?</w:t>
      </w:r>
    </w:p>
    <w:p>
      <w:pPr/>
      <w:r>
        <w:rPr>
          <w:rFonts w:ascii="Noto Sans" w:hAnsi="Noto Sans" w:cs="Noto Sans"/>
          <w:sz w:val="28"/>
        </w:rPr>
        <w:t>A. 3–4 months</w:t>
      </w:r>
    </w:p>
    <w:p>
      <w:pPr/>
      <w:r>
        <w:rPr>
          <w:rFonts w:ascii="Noto Sans" w:hAnsi="Noto Sans" w:cs="Noto Sans"/>
          <w:sz w:val="28"/>
        </w:rPr>
        <w:t>B. 2 years</w:t>
      </w:r>
    </w:p>
    <w:p>
      <w:pPr/>
      <w:r>
        <w:rPr>
          <w:rFonts w:ascii="Noto Sans" w:hAnsi="Noto Sans" w:cs="Noto Sans"/>
          <w:sz w:val="28"/>
        </w:rPr>
        <w:t>C. 12 months</w:t>
      </w:r>
    </w:p>
    <w:p>
      <w:pPr/>
      <w:r>
        <w:rPr>
          <w:rFonts w:ascii="Noto Sans" w:hAnsi="Noto Sans" w:cs="Noto Sans"/>
          <w:sz w:val="28"/>
        </w:rPr>
        <w:t>D. 5 years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3–4 months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Moro reflex normally disappears by 3–4 months of age; its persistence beyond 6 months suggests neurological problems.</w:t>
      </w:r>
    </w:p>
    <w:p>
      <w:pPr/>
      <w:r>
        <w:rPr>
          <w:rFonts w:ascii="Noto Sans" w:hAnsi="Noto Sans" w:cs="Noto Sans"/>
          <w:sz w:val="28"/>
        </w:rPr>
        <w:t>मोरो प्रतिवर्त सामान्यतः 3–4 महीने की उम्र तक गायब हो जाता है; 6 महीने से अधिक बने रहना तंत्रिका समस्या का संकेत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Moro (startle) reflex in a newborn disappears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3–4 months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12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12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 years: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measles vaccine is first given to a child at:</w:t>
      </w:r>
    </w:p>
    <w:p>
      <w:pPr/>
      <w:r>
        <w:rPr>
          <w:rFonts w:ascii="Noto Sans" w:hAnsi="Noto Sans" w:cs="Noto Sans"/>
          <w:sz w:val="28"/>
        </w:rPr>
        <w:t>खसरे (Measles) का टीका बच्चे को पहली बार कब दिया जाता है?</w:t>
      </w:r>
    </w:p>
    <w:p>
      <w:pPr/>
      <w:r>
        <w:rPr>
          <w:rFonts w:ascii="Noto Sans" w:hAnsi="Noto Sans" w:cs="Noto Sans"/>
          <w:sz w:val="28"/>
        </w:rPr>
        <w:t>A. 9 months of age</w:t>
      </w:r>
    </w:p>
    <w:p>
      <w:pPr/>
      <w:r>
        <w:rPr>
          <w:rFonts w:ascii="Noto Sans" w:hAnsi="Noto Sans" w:cs="Noto Sans"/>
          <w:sz w:val="28"/>
        </w:rPr>
        <w:t>B. 6 weeks</w:t>
      </w:r>
    </w:p>
    <w:p>
      <w:pPr/>
      <w:r>
        <w:rPr>
          <w:rFonts w:ascii="Noto Sans" w:hAnsi="Noto Sans" w:cs="Noto Sans"/>
          <w:sz w:val="28"/>
        </w:rPr>
        <w:t>C. At birth</w:t>
      </w:r>
    </w:p>
    <w:p>
      <w:pPr/>
      <w:r>
        <w:rPr>
          <w:rFonts w:ascii="Noto Sans" w:hAnsi="Noto Sans" w:cs="Noto Sans"/>
          <w:sz w:val="28"/>
        </w:rPr>
        <w:t>D. 5 years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9 months of 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 dose of measles vaccine (MR) is given at 9 months of age in the Indian immunization schedule.</w:t>
      </w:r>
    </w:p>
    <w:p>
      <w:pPr/>
      <w:r>
        <w:rPr>
          <w:rFonts w:ascii="Noto Sans" w:hAnsi="Noto Sans" w:cs="Noto Sans"/>
          <w:sz w:val="28"/>
        </w:rPr>
        <w:t>भारतीय टीकाकरण अनुसूची में खसरा (MR) टीके की पहली खुराक 9 महीने की उम्र में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measles vaccine is first given to a child at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9 months of 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6 weeks: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6 weeks: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At birth: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At birth: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5 years: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5 years: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most common congenital heart defect is:</w:t>
      </w:r>
    </w:p>
    <w:p>
      <w:pPr/>
      <w:r>
        <w:rPr>
          <w:rFonts w:ascii="Noto Sans" w:hAnsi="Noto Sans" w:cs="Noto Sans"/>
          <w:sz w:val="28"/>
        </w:rPr>
        <w:t>सबसे सामान्य जन्मजात हृदय दोष (Congenital Heart Defect) है:</w:t>
      </w:r>
    </w:p>
    <w:p>
      <w:pPr/>
      <w:r>
        <w:rPr>
          <w:rFonts w:ascii="Noto Sans" w:hAnsi="Noto Sans" w:cs="Noto Sans"/>
          <w:sz w:val="28"/>
        </w:rPr>
        <w:t>A. Truncus arteriosus</w:t>
      </w:r>
    </w:p>
    <w:p>
      <w:pPr/>
      <w:r>
        <w:rPr>
          <w:rFonts w:ascii="Noto Sans" w:hAnsi="Noto Sans" w:cs="Noto Sans"/>
          <w:sz w:val="28"/>
        </w:rPr>
        <w:t>B. Tetralogy of Fallot</w:t>
      </w:r>
    </w:p>
    <w:p>
      <w:pPr/>
      <w:r>
        <w:rPr>
          <w:rFonts w:ascii="Noto Sans" w:hAnsi="Noto Sans" w:cs="Noto Sans"/>
          <w:sz w:val="28"/>
        </w:rPr>
        <w:t>C. Ventricular septal defect (VSD)</w:t>
      </w:r>
    </w:p>
    <w:p>
      <w:pPr/>
      <w:r>
        <w:rPr>
          <w:rFonts w:ascii="Noto Sans" w:hAnsi="Noto Sans" w:cs="Noto Sans"/>
          <w:sz w:val="28"/>
        </w:rPr>
        <w:t>D. Transposition of great vessels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Ventricular septal defect (VSD)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Ventricular septal defect (VSD) is the most common congenital heart defect, a hole between the two ventricles.</w:t>
      </w:r>
    </w:p>
    <w:p>
      <w:pPr/>
      <w:r>
        <w:rPr>
          <w:rFonts w:ascii="Noto Sans" w:hAnsi="Noto Sans" w:cs="Noto Sans"/>
          <w:sz w:val="28"/>
        </w:rPr>
        <w:t>वेंट्रिकुलर सेप्टल डिफेक्ट (VSD) सबसे सामान्य जन्मजात हृदय दोष है — दोनों निलयों के बीच छेद।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congenital heart defect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Ventricular septal defect (VSD)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Truncus arteriosus: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Truncus arteriosus: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Tetralogy of Fallot: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Tetralogy of Fallot: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Transposition of great vessels: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Transposition of great vessels: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Phototherapy is used to treat:</w:t>
      </w:r>
    </w:p>
    <w:p>
      <w:pPr/>
      <w:r>
        <w:rPr>
          <w:rFonts w:ascii="Noto Sans" w:hAnsi="Noto Sans" w:cs="Noto Sans"/>
          <w:sz w:val="28"/>
        </w:rPr>
        <w:t>फोटोथेरेपी (Phototherapy) किसके उपचार में प्रयोग होती है?</w:t>
      </w:r>
    </w:p>
    <w:p>
      <w:pPr/>
      <w:r>
        <w:rPr>
          <w:rFonts w:ascii="Noto Sans" w:hAnsi="Noto Sans" w:cs="Noto Sans"/>
          <w:sz w:val="28"/>
        </w:rPr>
        <w:t>A. Neonatal sepsis</w:t>
      </w:r>
    </w:p>
    <w:p>
      <w:pPr/>
      <w:r>
        <w:rPr>
          <w:rFonts w:ascii="Noto Sans" w:hAnsi="Noto Sans" w:cs="Noto Sans"/>
          <w:sz w:val="28"/>
        </w:rPr>
        <w:t>B. Neonatal jaundice</w:t>
      </w:r>
    </w:p>
    <w:p>
      <w:pPr/>
      <w:r>
        <w:rPr>
          <w:rFonts w:ascii="Noto Sans" w:hAnsi="Noto Sans" w:cs="Noto Sans"/>
          <w:sz w:val="28"/>
        </w:rPr>
        <w:t>C. Congenital cataract</w:t>
      </w:r>
    </w:p>
    <w:p>
      <w:pPr/>
      <w:r>
        <w:rPr>
          <w:rFonts w:ascii="Noto Sans" w:hAnsi="Noto Sans" w:cs="Noto Sans"/>
          <w:sz w:val="28"/>
        </w:rPr>
        <w:t>D. Club foot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Neonatal jaundice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Phototherapy (blue light) breaks down bilirubin in the skin and is the standard treatment for neonatal jaundice.</w:t>
      </w:r>
    </w:p>
    <w:p>
      <w:pPr/>
      <w:r>
        <w:rPr>
          <w:rFonts w:ascii="Noto Sans" w:hAnsi="Noto Sans" w:cs="Noto Sans"/>
          <w:sz w:val="28"/>
        </w:rPr>
        <w:t>फोटोथेरेपी (नीली रोशनी) त्वचा में बिलीरुबिन को तोड़ती है और नवजात पीलिया का मानक उपचार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Phototherapy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Neonatal jaundice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Neonatal sepsis: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Neonatal sepsis: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Congenital cataract: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Congenital cataract: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Club foot: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Club foot: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initial feed for a preterm baby should be:</w:t>
      </w:r>
    </w:p>
    <w:p>
      <w:pPr/>
      <w:r>
        <w:rPr>
          <w:rFonts w:ascii="Noto Sans" w:hAnsi="Noto Sans" w:cs="Noto Sans"/>
          <w:sz w:val="28"/>
        </w:rPr>
        <w:t>समयपूर्व (Preterm) शिशु का प्रारंभिक आहार होना चाहिए:</w:t>
      </w:r>
    </w:p>
    <w:p>
      <w:pPr/>
      <w:r>
        <w:rPr>
          <w:rFonts w:ascii="Noto Sans" w:hAnsi="Noto Sans" w:cs="Noto Sans"/>
          <w:sz w:val="28"/>
        </w:rPr>
        <w:t>A. Breast milk (expressed)</w:t>
      </w:r>
    </w:p>
    <w:p>
      <w:pPr/>
      <w:r>
        <w:rPr>
          <w:rFonts w:ascii="Noto Sans" w:hAnsi="Noto Sans" w:cs="Noto Sans"/>
          <w:sz w:val="28"/>
        </w:rPr>
        <w:t>B. Plain water</w:t>
      </w:r>
    </w:p>
    <w:p>
      <w:pPr/>
      <w:r>
        <w:rPr>
          <w:rFonts w:ascii="Noto Sans" w:hAnsi="Noto Sans" w:cs="Noto Sans"/>
          <w:sz w:val="28"/>
        </w:rPr>
        <w:t>C. Cow's milk</w:t>
      </w:r>
    </w:p>
    <w:p>
      <w:pPr/>
      <w:r>
        <w:rPr>
          <w:rFonts w:ascii="Noto Sans" w:hAnsi="Noto Sans" w:cs="Noto Sans"/>
          <w:sz w:val="28"/>
        </w:rPr>
        <w:t>D. Sugar water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Breast milk (expressed)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Breast milk, preferably expressed and fed by cup or tube if needed, is the best initial feed for a preterm baby.</w:t>
      </w:r>
    </w:p>
    <w:p>
      <w:pPr/>
      <w:r>
        <w:rPr>
          <w:rFonts w:ascii="Noto Sans" w:hAnsi="Noto Sans" w:cs="Noto Sans"/>
          <w:sz w:val="28"/>
        </w:rPr>
        <w:t>माँ का दूध, अधिमानतः निकालकर कप या ट्यूब से, समयपूर्व शिशु के लिए सबसे अच्छा प्रारंभिक आहार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initial feed for a preterm baby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Breast milk (expressed)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Plain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Plain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Cow's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Cow's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Sugar water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Sugar water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The correct hand position for adult chest compressions is:</w:t>
      </w:r>
    </w:p>
    <w:p>
      <w:pPr/>
      <w:r>
        <w:rPr>
          <w:rFonts w:ascii="Noto Sans" w:hAnsi="Noto Sans" w:cs="Noto Sans"/>
          <w:sz w:val="28"/>
        </w:rPr>
        <w:t>वयस्क छाती संपीड़न के लिए हाथों की सही स्थिति है:</w:t>
      </w:r>
    </w:p>
    <w:p>
      <w:pPr/>
      <w:r>
        <w:rPr>
          <w:rFonts w:ascii="Noto Sans" w:hAnsi="Noto Sans" w:cs="Noto Sans"/>
          <w:sz w:val="28"/>
        </w:rPr>
        <w:t>A. Lower half of the sternum</w:t>
      </w:r>
    </w:p>
    <w:p>
      <w:pPr/>
      <w:r>
        <w:rPr>
          <w:rFonts w:ascii="Noto Sans" w:hAnsi="Noto Sans" w:cs="Noto Sans"/>
          <w:sz w:val="28"/>
        </w:rPr>
        <w:t>B. Left side of the chest</w:t>
      </w:r>
    </w:p>
    <w:p>
      <w:pPr/>
      <w:r>
        <w:rPr>
          <w:rFonts w:ascii="Noto Sans" w:hAnsi="Noto Sans" w:cs="Noto Sans"/>
          <w:sz w:val="28"/>
        </w:rPr>
        <w:t>C. Upper half of the sternum</w:t>
      </w:r>
    </w:p>
    <w:p>
      <w:pPr/>
      <w:r>
        <w:rPr>
          <w:rFonts w:ascii="Noto Sans" w:hAnsi="Noto Sans" w:cs="Noto Sans"/>
          <w:sz w:val="28"/>
        </w:rPr>
        <w:t>D. On the abdomen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Lower half of the sternum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Compressions are delivered on the lower half of the sternum (centre of the chest) for effective adult CPR.</w:t>
      </w:r>
    </w:p>
    <w:p>
      <w:pPr/>
      <w:r>
        <w:rPr>
          <w:rFonts w:ascii="Noto Sans" w:hAnsi="Noto Sans" w:cs="Noto Sans"/>
          <w:sz w:val="28"/>
        </w:rPr>
        <w:t>प्रभावी वयस्क CPR के लिए संपीड़न उरोस्थि के निचले आधे भाग (छाती के केंद्र) पर दिए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hand position for adult chest compressions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A. Lower half of the sternum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Left side of the chest: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Left side of the chest: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Upper half of the sternum: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Upper half of the sternum: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On the abdomen: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On the abdomen: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In cardiac arrest with a shockable rhythm, the first drug given after defibrillation is:</w:t>
      </w:r>
    </w:p>
    <w:p>
      <w:pPr/>
      <w:r>
        <w:rPr>
          <w:rFonts w:ascii="Noto Sans" w:hAnsi="Noto Sans" w:cs="Noto Sans"/>
          <w:sz w:val="28"/>
        </w:rPr>
        <w:t>शॉक-योग्य लय वाले कार्डियक अरेस्ट में डिफिब्रिलेशन के बाद पहली दवा दी जाती है:</w:t>
      </w:r>
    </w:p>
    <w:p>
      <w:pPr/>
      <w:r>
        <w:rPr>
          <w:rFonts w:ascii="Noto Sans" w:hAnsi="Noto Sans" w:cs="Noto Sans"/>
          <w:sz w:val="28"/>
        </w:rPr>
        <w:t>A. Adenosine</w:t>
      </w:r>
    </w:p>
    <w:p>
      <w:pPr/>
      <w:r>
        <w:rPr>
          <w:rFonts w:ascii="Noto Sans" w:hAnsi="Noto Sans" w:cs="Noto Sans"/>
          <w:sz w:val="28"/>
        </w:rPr>
        <w:t>B. Epinephrine (adrenaline)</w:t>
      </w:r>
    </w:p>
    <w:p>
      <w:pPr/>
      <w:r>
        <w:rPr>
          <w:rFonts w:ascii="Noto Sans" w:hAnsi="Noto Sans" w:cs="Noto Sans"/>
          <w:sz w:val="28"/>
        </w:rPr>
        <w:t>C. Atropine</w:t>
      </w:r>
    </w:p>
    <w:p>
      <w:pPr/>
      <w:r>
        <w:rPr>
          <w:rFonts w:ascii="Noto Sans" w:hAnsi="Noto Sans" w:cs="Noto Sans"/>
          <w:sz w:val="28"/>
        </w:rPr>
        <w:t>D. Calcium gluconate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Epinephrine (adrenaline)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Epinephrine is given after each defibrillation attempt in VF/pulseless VT arrest, 1 mg IV every 3–5 minutes.</w:t>
      </w:r>
    </w:p>
    <w:p>
      <w:pPr/>
      <w:r>
        <w:rPr>
          <w:rFonts w:ascii="Noto Sans" w:hAnsi="Noto Sans" w:cs="Noto Sans"/>
          <w:sz w:val="28"/>
        </w:rPr>
        <w:t>VF/नाड़ीहीन VT अरेस्ट में प्रत्येक डिफिब्रिलेशन के बाद एपिनेफ्रिन 1 mg IV हर 3–5 मिनट में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cardiac arrest with a shockable rhythm, the first drug given after defibrillation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Epinephrine (adrenaline)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Adenosine: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Adenosine: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Atropine: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Atropine: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Calcium gluconate: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Calcium gluconate: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time limit within which defibrillation should ideally be delivered in cardiac arrest is:</w:t>
      </w:r>
    </w:p>
    <w:p>
      <w:pPr/>
      <w:r>
        <w:rPr>
          <w:rFonts w:ascii="Noto Sans" w:hAnsi="Noto Sans" w:cs="Noto Sans"/>
          <w:sz w:val="28"/>
        </w:rPr>
        <w:t>कार्डियक अरेस्ट में डिफिब्रिलेशन आदर्श रूप से कितने समय में दिया जाना चाहिए?</w:t>
      </w:r>
    </w:p>
    <w:p>
      <w:pPr/>
      <w:r>
        <w:rPr>
          <w:rFonts w:ascii="Noto Sans" w:hAnsi="Noto Sans" w:cs="Noto Sans"/>
          <w:sz w:val="28"/>
        </w:rPr>
        <w:t>A. Within 24 hours</w:t>
      </w:r>
    </w:p>
    <w:p>
      <w:pPr/>
      <w:r>
        <w:rPr>
          <w:rFonts w:ascii="Noto Sans" w:hAnsi="Noto Sans" w:cs="Noto Sans"/>
          <w:sz w:val="28"/>
        </w:rPr>
        <w:t>B. Within 1 hour</w:t>
      </w:r>
    </w:p>
    <w:p>
      <w:pPr/>
      <w:r>
        <w:rPr>
          <w:rFonts w:ascii="Noto Sans" w:hAnsi="Noto Sans" w:cs="Noto Sans"/>
          <w:sz w:val="28"/>
        </w:rPr>
        <w:t>C. Within 3–5 minutes</w:t>
      </w:r>
    </w:p>
    <w:p>
      <w:pPr/>
      <w:r>
        <w:rPr>
          <w:rFonts w:ascii="Noto Sans" w:hAnsi="Noto Sans" w:cs="Noto Sans"/>
          <w:sz w:val="28"/>
        </w:rPr>
        <w:t>D. Within 30 minutes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Within 3–5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Each minute of delay in defibrillation reduces survival by about 7–10%; defibrillation should be delivered as early as possible.</w:t>
      </w:r>
    </w:p>
    <w:p>
      <w:pPr/>
      <w:r>
        <w:rPr>
          <w:rFonts w:ascii="Noto Sans" w:hAnsi="Noto Sans" w:cs="Noto Sans"/>
          <w:sz w:val="28"/>
        </w:rPr>
        <w:t>डिफिब्रिलेशन में हर मिनट की देरी से बचाव दर लगभग 7–10% घट जाती है; इसे जल्द से जल्द देना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time limit within which defibrillation should ideally be delivered in cardiac arrest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Within 3–5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Within 24 hours: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Within 24 hours: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Within 1 hour: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Within 1 hour: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Within 30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Within 30 minutes: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If a choking child becomes unconscious, the rescuer should:</w:t>
      </w:r>
    </w:p>
    <w:p>
      <w:pPr/>
      <w:r>
        <w:rPr>
          <w:rFonts w:ascii="Noto Sans" w:hAnsi="Noto Sans" w:cs="Noto Sans"/>
          <w:sz w:val="28"/>
        </w:rPr>
        <w:t>यदि दम घुटने वाला बच्चा बेहोश हो जाए, तो रेस्क्यूअर को क्या करना चाहिए?</w:t>
      </w:r>
    </w:p>
    <w:p>
      <w:pPr/>
      <w:r>
        <w:rPr>
          <w:rFonts w:ascii="Noto Sans" w:hAnsi="Noto Sans" w:cs="Noto Sans"/>
          <w:sz w:val="28"/>
        </w:rPr>
        <w:t>A. Wait for the child to wake up</w:t>
      </w:r>
    </w:p>
    <w:p>
      <w:pPr/>
      <w:r>
        <w:rPr>
          <w:rFonts w:ascii="Noto Sans" w:hAnsi="Noto Sans" w:cs="Noto Sans"/>
          <w:sz w:val="28"/>
        </w:rPr>
        <w:t>B. Start CPR</w:t>
      </w:r>
    </w:p>
    <w:p>
      <w:pPr/>
      <w:r>
        <w:rPr>
          <w:rFonts w:ascii="Noto Sans" w:hAnsi="Noto Sans" w:cs="Noto Sans"/>
          <w:sz w:val="28"/>
        </w:rPr>
        <w:t>C. Give more abdominal thrusts</w:t>
      </w:r>
    </w:p>
    <w:p>
      <w:pPr/>
      <w:r>
        <w:rPr>
          <w:rFonts w:ascii="Noto Sans" w:hAnsi="Noto Sans" w:cs="Noto Sans"/>
          <w:sz w:val="28"/>
        </w:rPr>
        <w:t>D. Give water to drink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Start CPR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If a choking victim becomes unresponsive, start CPR immediately and look in the mouth for the obstructing object before each breath.</w:t>
      </w:r>
    </w:p>
    <w:p>
      <w:pPr/>
      <w:r>
        <w:rPr>
          <w:rFonts w:ascii="Noto Sans" w:hAnsi="Noto Sans" w:cs="Noto Sans"/>
          <w:sz w:val="28"/>
        </w:rPr>
        <w:t>यदि दम घुटने वाला पीड़ित बेहोश हो जाए, तो तुरंत CPR शुरू करें और हर सांस से पहले मुंह में रुकावट वाली वस्तु देखें।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If a choking child becomes unconscious, the rescuer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Start CPR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Wait for the child to wake up: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Wait for the child to wake up: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Give more abdominal thrusts: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Give more abdominal thrusts: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Give water to drink: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Give water to drink: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The first-aid treatment for heat stroke is:</w:t>
      </w:r>
    </w:p>
    <w:p>
      <w:pPr/>
      <w:r>
        <w:rPr>
          <w:rFonts w:ascii="Noto Sans" w:hAnsi="Noto Sans" w:cs="Noto Sans"/>
          <w:sz w:val="28"/>
        </w:rPr>
        <w:t>हीट स्ट्रोक (Heat Stroke) का प्राथमिक उपचार है:</w:t>
      </w:r>
    </w:p>
    <w:p>
      <w:pPr/>
      <w:r>
        <w:rPr>
          <w:rFonts w:ascii="Noto Sans" w:hAnsi="Noto Sans" w:cs="Noto Sans"/>
          <w:sz w:val="28"/>
        </w:rPr>
        <w:t>A. Rapid cooling of the body</w:t>
      </w:r>
    </w:p>
    <w:p>
      <w:pPr/>
      <w:r>
        <w:rPr>
          <w:rFonts w:ascii="Noto Sans" w:hAnsi="Noto Sans" w:cs="Noto Sans"/>
          <w:sz w:val="28"/>
        </w:rPr>
        <w:t>B. Doing exercise</w:t>
      </w:r>
    </w:p>
    <w:p>
      <w:pPr/>
      <w:r>
        <w:rPr>
          <w:rFonts w:ascii="Noto Sans" w:hAnsi="Noto Sans" w:cs="Noto Sans"/>
          <w:sz w:val="28"/>
        </w:rPr>
        <w:t>C. Giving hot drinks</w:t>
      </w:r>
    </w:p>
    <w:p>
      <w:pPr/>
      <w:r>
        <w:rPr>
          <w:rFonts w:ascii="Noto Sans" w:hAnsi="Noto Sans" w:cs="Noto Sans"/>
          <w:sz w:val="28"/>
        </w:rPr>
        <w:t>D. Wrapping in blankets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Rapid cooling of the body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Heat stroke is a medical emergency; treatment is rapid cooling — cool water, ice packs, fanning — and urgent hospital care.</w:t>
      </w:r>
    </w:p>
    <w:p>
      <w:pPr/>
      <w:r>
        <w:rPr>
          <w:rFonts w:ascii="Noto Sans" w:hAnsi="Noto Sans" w:cs="Noto Sans"/>
          <w:sz w:val="28"/>
        </w:rPr>
        <w:t>हीट स्ट्रोक एक आपातकाल है; उपचार में तेजी से ठंडा करना — ठंडा पानी, आइस पैक, पंखा — और तुरंत अस्पताल ले जाना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treatment for heat stroke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Rapid cooling of the body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Doing exercise: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Doing exercise: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Giving hot drinks: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Giving hot drinks: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Wrapping in blankets: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Wrapping in blankets: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The first-aid measure for a suspected fracture is:</w:t>
      </w:r>
    </w:p>
    <w:p>
      <w:pPr/>
      <w:r>
        <w:rPr>
          <w:rFonts w:ascii="Noto Sans" w:hAnsi="Noto Sans" w:cs="Noto Sans"/>
          <w:sz w:val="28"/>
        </w:rPr>
        <w:t>संदिग्ध फ्रैक्चर (Fracture) के लिए प्राथमिक उपचार है:</w:t>
      </w:r>
    </w:p>
    <w:p>
      <w:pPr/>
      <w:r>
        <w:rPr>
          <w:rFonts w:ascii="Noto Sans" w:hAnsi="Noto Sans" w:cs="Noto Sans"/>
          <w:sz w:val="28"/>
        </w:rPr>
        <w:t>A. Let the patient walk normally</w:t>
      </w:r>
    </w:p>
    <w:p>
      <w:pPr/>
      <w:r>
        <w:rPr>
          <w:rFonts w:ascii="Noto Sans" w:hAnsi="Noto Sans" w:cs="Noto Sans"/>
          <w:sz w:val="28"/>
        </w:rPr>
        <w:t>B. Apply heat immediately</w:t>
      </w:r>
    </w:p>
    <w:p>
      <w:pPr/>
      <w:r>
        <w:rPr>
          <w:rFonts w:ascii="Noto Sans" w:hAnsi="Noto Sans" w:cs="Noto Sans"/>
          <w:sz w:val="28"/>
        </w:rPr>
        <w:t>C. Immobilize the injured part with a splint</w:t>
      </w:r>
    </w:p>
    <w:p>
      <w:pPr/>
      <w:r>
        <w:rPr>
          <w:rFonts w:ascii="Noto Sans" w:hAnsi="Noto Sans" w:cs="Noto Sans"/>
          <w:sz w:val="28"/>
        </w:rPr>
        <w:t>D. Move the limb repeatedly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Immobilize the injured part with a splint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injured part is immobilized with a splint above and below the fracture site to prevent further damage and reduce pain.</w:t>
      </w:r>
    </w:p>
    <w:p>
      <w:pPr/>
      <w:r>
        <w:rPr>
          <w:rFonts w:ascii="Noto Sans" w:hAnsi="Noto Sans" w:cs="Noto Sans"/>
          <w:sz w:val="28"/>
        </w:rPr>
        <w:t>फ्रैक्चर स्थल के ऊपर और नीचे स्प्लिंट से प्रभावित अंग को स्थिर किया जाता है, ताकि और क्षति और दर्द न बढ़े।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measure for a suspected fracture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Immobilize the injured part with a splint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Let the patient walk normally: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Let the patient walk normally: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Apply heat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Apply heat immediately: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Move the limb repeatedly: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Move the limb repeatedly: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causative organism of typhoid fever is:</w:t>
      </w:r>
    </w:p>
    <w:p>
      <w:pPr/>
      <w:r>
        <w:rPr>
          <w:rFonts w:ascii="Noto Sans" w:hAnsi="Noto Sans" w:cs="Noto Sans"/>
          <w:sz w:val="28"/>
        </w:rPr>
        <w:t>टाइफाइड बुखार (Typhoid Fever) का कारक जीव है:</w:t>
      </w:r>
    </w:p>
    <w:p>
      <w:pPr/>
      <w:r>
        <w:rPr>
          <w:rFonts w:ascii="Noto Sans" w:hAnsi="Noto Sans" w:cs="Noto Sans"/>
          <w:sz w:val="28"/>
        </w:rPr>
        <w:t>A. Mycobacterium tuberculosis</w:t>
      </w:r>
    </w:p>
    <w:p>
      <w:pPr/>
      <w:r>
        <w:rPr>
          <w:rFonts w:ascii="Noto Sans" w:hAnsi="Noto Sans" w:cs="Noto Sans"/>
          <w:sz w:val="28"/>
        </w:rPr>
        <w:t>B. Salmonella typhi</w:t>
      </w:r>
    </w:p>
    <w:p>
      <w:pPr/>
      <w:r>
        <w:rPr>
          <w:rFonts w:ascii="Noto Sans" w:hAnsi="Noto Sans" w:cs="Noto Sans"/>
          <w:sz w:val="28"/>
        </w:rPr>
        <w:t>C. Vibrio cholerae</w:t>
      </w:r>
    </w:p>
    <w:p>
      <w:pPr/>
      <w:r>
        <w:rPr>
          <w:rFonts w:ascii="Noto Sans" w:hAnsi="Noto Sans" w:cs="Noto Sans"/>
          <w:sz w:val="28"/>
        </w:rPr>
        <w:t>D. Clostridium tetani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Salmonella typhi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Salmonella typhi causes typhoid fever, spread through contaminated food and water (feco-oral route).</w:t>
      </w:r>
    </w:p>
    <w:p>
      <w:pPr/>
      <w:r>
        <w:rPr>
          <w:rFonts w:ascii="Noto Sans" w:hAnsi="Noto Sans" w:cs="Noto Sans"/>
          <w:sz w:val="28"/>
        </w:rPr>
        <w:t>साल्मोनेला टाइफी टाइफाइड बुखार उत्पन्न करता है, जो दूषित भोजन और जल से (फेको-ओरल मार्ग)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typhoid fever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Salmonella typhi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Mycobacterium tuberculosis: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Mycobacterium tuberculosis: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Vibrio cholerae: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Vibrio cholerae: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Clostridium tetani: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Clostridium tetani: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Ventilator-associated pneumonia (VAP) is most commonly caused by:</w:t>
      </w:r>
    </w:p>
    <w:p>
      <w:pPr/>
      <w:r>
        <w:rPr>
          <w:rFonts w:ascii="Noto Sans" w:hAnsi="Noto Sans" w:cs="Noto Sans"/>
          <w:sz w:val="28"/>
        </w:rPr>
        <w:t>वेंटिलेटर-संबंधी निमोनिया (VAP) सबसे सामान्य रूप से किससे होता है?</w:t>
      </w:r>
    </w:p>
    <w:p>
      <w:pPr/>
      <w:r>
        <w:rPr>
          <w:rFonts w:ascii="Noto Sans" w:hAnsi="Noto Sans" w:cs="Noto Sans"/>
          <w:sz w:val="28"/>
        </w:rPr>
        <w:t>A. Gram-negative bacteria such as Pseudomonas</w:t>
      </w:r>
    </w:p>
    <w:p>
      <w:pPr/>
      <w:r>
        <w:rPr>
          <w:rFonts w:ascii="Noto Sans" w:hAnsi="Noto Sans" w:cs="Noto Sans"/>
          <w:sz w:val="28"/>
        </w:rPr>
        <w:t>B. Only fungi</w:t>
      </w:r>
    </w:p>
    <w:p>
      <w:pPr/>
      <w:r>
        <w:rPr>
          <w:rFonts w:ascii="Noto Sans" w:hAnsi="Noto Sans" w:cs="Noto Sans"/>
          <w:sz w:val="28"/>
        </w:rPr>
        <w:t>C. Only protozoa</w:t>
      </w:r>
    </w:p>
    <w:p>
      <w:pPr/>
      <w:r>
        <w:rPr>
          <w:rFonts w:ascii="Noto Sans" w:hAnsi="Noto Sans" w:cs="Noto Sans"/>
          <w:sz w:val="28"/>
        </w:rPr>
        <w:t>D. Only viruses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Gram-negative bacteria such as Pseudomonas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VAP is usually caused by gram-negative organisms such as Pseudomonas aeruginosa in mechanically ventilated patients.</w:t>
      </w:r>
    </w:p>
    <w:p>
      <w:pPr/>
      <w:r>
        <w:rPr>
          <w:rFonts w:ascii="Noto Sans" w:hAnsi="Noto Sans" w:cs="Noto Sans"/>
          <w:sz w:val="28"/>
        </w:rPr>
        <w:t>VAP सामान्यतः ग्राम-नेगेटिव जीवाणुओं जैसे स्यूडोमोनास एरुगिनोसा से होता है, जो यांत्रिक वेंटिलेशन पर रोगियों में देखा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Ventilator-associated pneumonia (VAP) is most commonly caused by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Gram-negative bacteria such as Pseudomonas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fungi: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Only fungi: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Only protozoa: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Only protozoa: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Only viruses: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Only viruses: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While removing personal protective equipment (PPE), the first item to be removed is:</w:t>
      </w:r>
    </w:p>
    <w:p>
      <w:pPr/>
      <w:r>
        <w:rPr>
          <w:rFonts w:ascii="Noto Sans" w:hAnsi="Noto Sans" w:cs="Noto Sans"/>
          <w:sz w:val="28"/>
        </w:rPr>
        <w:t>PPE उतारते समय सबसे पहले कौन-सी वस्तु उतारनी चाहिए?</w:t>
      </w:r>
    </w:p>
    <w:p>
      <w:pPr/>
      <w:r>
        <w:rPr>
          <w:rFonts w:ascii="Noto Sans" w:hAnsi="Noto Sans" w:cs="Noto Sans"/>
          <w:sz w:val="28"/>
        </w:rPr>
        <w:t>A. Gown</w:t>
      </w:r>
    </w:p>
    <w:p>
      <w:pPr/>
      <w:r>
        <w:rPr>
          <w:rFonts w:ascii="Noto Sans" w:hAnsi="Noto Sans" w:cs="Noto Sans"/>
          <w:sz w:val="28"/>
        </w:rPr>
        <w:t>B. Mask</w:t>
      </w:r>
    </w:p>
    <w:p>
      <w:pPr/>
      <w:r>
        <w:rPr>
          <w:rFonts w:ascii="Noto Sans" w:hAnsi="Noto Sans" w:cs="Noto Sans"/>
          <w:sz w:val="28"/>
        </w:rPr>
        <w:t>C. Gloves</w:t>
      </w:r>
    </w:p>
    <w:p>
      <w:pPr/>
      <w:r>
        <w:rPr>
          <w:rFonts w:ascii="Noto Sans" w:hAnsi="Noto Sans" w:cs="Noto Sans"/>
          <w:sz w:val="28"/>
        </w:rPr>
        <w:t>D. Goggles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Gloves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Gloves are removed first (glove-to-glove, skin-to-skin), then goggles, gown and finally the mask, to limit contamination.</w:t>
      </w:r>
    </w:p>
    <w:p>
      <w:pPr/>
      <w:r>
        <w:rPr>
          <w:rFonts w:ascii="Noto Sans" w:hAnsi="Noto Sans" w:cs="Noto Sans"/>
          <w:sz w:val="28"/>
        </w:rPr>
        <w:t>दस्ताने पहले उतारे जाते हैं (ग्लव-टू-ग्लव, स्किन-टू-स्किन), फिर चश्मा, गाउन और अंत में मास्क, ताकि संदूषण सीमित रहे।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removing personal protective equipment (PPE), the first item to be removed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Gloves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Gown: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Gown: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Mask: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Mask: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Goggles: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Goggles: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isolation gown worn by a health worker protects the:</w:t>
      </w:r>
    </w:p>
    <w:p>
      <w:pPr/>
      <w:r>
        <w:rPr>
          <w:rFonts w:ascii="Noto Sans" w:hAnsi="Noto Sans" w:cs="Noto Sans"/>
          <w:sz w:val="28"/>
        </w:rPr>
        <w:t>स्वास्थ्य कर्मी द्वारा पहना गया आइसोलेशन गाउन किसकी रक्षा करता है?</w:t>
      </w:r>
    </w:p>
    <w:p>
      <w:pPr/>
      <w:r>
        <w:rPr>
          <w:rFonts w:ascii="Noto Sans" w:hAnsi="Noto Sans" w:cs="Noto Sans"/>
          <w:sz w:val="28"/>
        </w:rPr>
        <w:t>A. Only the hands</w:t>
      </w:r>
    </w:p>
    <w:p>
      <w:pPr/>
      <w:r>
        <w:rPr>
          <w:rFonts w:ascii="Noto Sans" w:hAnsi="Noto Sans" w:cs="Noto Sans"/>
          <w:sz w:val="28"/>
        </w:rPr>
        <w:t>B. Hospital floor</w:t>
      </w:r>
    </w:p>
    <w:p>
      <w:pPr/>
      <w:r>
        <w:rPr>
          <w:rFonts w:ascii="Noto Sans" w:hAnsi="Noto Sans" w:cs="Noto Sans"/>
          <w:sz w:val="28"/>
        </w:rPr>
        <w:t>C. Clothing and exposed skin of the worker</w:t>
      </w:r>
    </w:p>
    <w:p>
      <w:pPr/>
      <w:r>
        <w:rPr>
          <w:rFonts w:ascii="Noto Sans" w:hAnsi="Noto Sans" w:cs="Noto Sans"/>
          <w:sz w:val="28"/>
        </w:rPr>
        <w:t>D. Patient's teeth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Clothing and exposed skin of the worker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isolation gown protects the health worker's clothing and exposed skin from contamination by blood and body fluids.</w:t>
      </w:r>
    </w:p>
    <w:p>
      <w:pPr/>
      <w:r>
        <w:rPr>
          <w:rFonts w:ascii="Noto Sans" w:hAnsi="Noto Sans" w:cs="Noto Sans"/>
          <w:sz w:val="28"/>
        </w:rPr>
        <w:t>आइसोलेशन गाउन स्वास्थ्य कर्मी के कपड़ों और खुली त्वचा को रक्त और शारीरिक तरल पदार्थों से संदूषण से बचाता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isolation gown worn by a health worker protects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Clothing and exposed skin of the worker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the hands: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the hands: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Hospital floor: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Hospital floor: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Patient's teeth: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Patient's teeth: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Boiling water destroys most microorganisms at a temperature of:</w:t>
      </w:r>
    </w:p>
    <w:p>
      <w:pPr/>
      <w:r>
        <w:rPr>
          <w:rFonts w:ascii="Noto Sans" w:hAnsi="Noto Sans" w:cs="Noto Sans"/>
          <w:sz w:val="28"/>
        </w:rPr>
        <w:t>पानी उबालने से अधिकांश सूक्ष्मजीव किस तापमान पर नष्ट होते हैं?</w:t>
      </w:r>
    </w:p>
    <w:p>
      <w:pPr/>
      <w:r>
        <w:rPr>
          <w:rFonts w:ascii="Noto Sans" w:hAnsi="Noto Sans" w:cs="Noto Sans"/>
          <w:sz w:val="28"/>
        </w:rPr>
        <w:t>A. 100°C (212°F)</w:t>
      </w:r>
    </w:p>
    <w:p>
      <w:pPr/>
      <w:r>
        <w:rPr>
          <w:rFonts w:ascii="Noto Sans" w:hAnsi="Noto Sans" w:cs="Noto Sans"/>
          <w:sz w:val="28"/>
        </w:rPr>
        <w:t>B. 40°C</w:t>
      </w:r>
    </w:p>
    <w:p>
      <w:pPr/>
      <w:r>
        <w:rPr>
          <w:rFonts w:ascii="Noto Sans" w:hAnsi="Noto Sans" w:cs="Noto Sans"/>
          <w:sz w:val="28"/>
        </w:rPr>
        <w:t>C. 70°C</w:t>
      </w:r>
    </w:p>
    <w:p>
      <w:pPr/>
      <w:r>
        <w:rPr>
          <w:rFonts w:ascii="Noto Sans" w:hAnsi="Noto Sans" w:cs="Noto Sans"/>
          <w:sz w:val="28"/>
        </w:rPr>
        <w:t>D. 60°C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100°C (212°F)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Boiling at 100°C (212°F) for 10–20 minutes destroys most vegetative bacteria, viruses and parasites.</w:t>
      </w:r>
    </w:p>
    <w:p>
      <w:pPr/>
      <w:r>
        <w:rPr>
          <w:rFonts w:ascii="Noto Sans" w:hAnsi="Noto Sans" w:cs="Noto Sans"/>
          <w:sz w:val="28"/>
        </w:rPr>
        <w:t>100°C (212°F) पर 10–20 मिनट उबालने से अधिकांश जीवाणु, विषाणु और परजीवी नष्ट हो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Boiling water destroys most microorganisms at a temperature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100°C (212°F)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40°C: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40°C: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70°C: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70°C: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60°C: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60°C: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first phase of the nurse-patient relationship according to Peplau is:</w:t>
      </w:r>
    </w:p>
    <w:p>
      <w:pPr/>
      <w:r>
        <w:rPr>
          <w:rFonts w:ascii="Noto Sans" w:hAnsi="Noto Sans" w:cs="Noto Sans"/>
          <w:sz w:val="28"/>
        </w:rPr>
        <w:t>पेप्लाउ के अनुसार नर्स-रोगी संबंध का पहला चरण है:</w:t>
      </w:r>
    </w:p>
    <w:p>
      <w:pPr/>
      <w:r>
        <w:rPr>
          <w:rFonts w:ascii="Noto Sans" w:hAnsi="Noto Sans" w:cs="Noto Sans"/>
          <w:sz w:val="28"/>
        </w:rPr>
        <w:t>A. Orientation phase</w:t>
      </w:r>
    </w:p>
    <w:p>
      <w:pPr/>
      <w:r>
        <w:rPr>
          <w:rFonts w:ascii="Noto Sans" w:hAnsi="Noto Sans" w:cs="Noto Sans"/>
          <w:sz w:val="28"/>
        </w:rPr>
        <w:t>B. Identification phase</w:t>
      </w:r>
    </w:p>
    <w:p>
      <w:pPr/>
      <w:r>
        <w:rPr>
          <w:rFonts w:ascii="Noto Sans" w:hAnsi="Noto Sans" w:cs="Noto Sans"/>
          <w:sz w:val="28"/>
        </w:rPr>
        <w:t>C. Exploitation phase</w:t>
      </w:r>
    </w:p>
    <w:p>
      <w:pPr/>
      <w:r>
        <w:rPr>
          <w:rFonts w:ascii="Noto Sans" w:hAnsi="Noto Sans" w:cs="Noto Sans"/>
          <w:sz w:val="28"/>
        </w:rPr>
        <w:t>D. Resolution phase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Orientation phase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Peplau's phases are orientation, identification, exploitation and resolution; orientation is the first meeting phase.</w:t>
      </w:r>
    </w:p>
    <w:p>
      <w:pPr/>
      <w:r>
        <w:rPr>
          <w:rFonts w:ascii="Noto Sans" w:hAnsi="Noto Sans" w:cs="Noto Sans"/>
          <w:sz w:val="28"/>
        </w:rPr>
        <w:t>पेप्लाउ के चरण हैं — अभिविन्यास, पहचान, उपयोग और समाधान; अभिविन्यास (Orientation) पहला मिलन चरण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phase of the nurse-patient relationship according to Peplau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Orientation phase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Identification phase: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Identification phase: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Exploitation phase: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Exploitation phase: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Resolution phase: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Resolution phase: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purpose of a nursing care plan is to:</w:t>
      </w:r>
    </w:p>
    <w:p>
      <w:pPr/>
      <w:r>
        <w:rPr>
          <w:rFonts w:ascii="Noto Sans" w:hAnsi="Noto Sans" w:cs="Noto Sans"/>
          <w:sz w:val="28"/>
        </w:rPr>
        <w:t>नर्सिंग केयर प्लान (Nursing Care Plan) का उद्देश्य है:</w:t>
      </w:r>
    </w:p>
    <w:p>
      <w:pPr/>
      <w:r>
        <w:rPr>
          <w:rFonts w:ascii="Noto Sans" w:hAnsi="Noto Sans" w:cs="Noto Sans"/>
          <w:sz w:val="28"/>
        </w:rPr>
        <w:t>A. Satisfy relatives only</w:t>
      </w:r>
    </w:p>
    <w:p>
      <w:pPr/>
      <w:r>
        <w:rPr>
          <w:rFonts w:ascii="Noto Sans" w:hAnsi="Noto Sans" w:cs="Noto Sans"/>
          <w:sz w:val="28"/>
        </w:rPr>
        <w:t>B. Complete paperwork only</w:t>
      </w:r>
    </w:p>
    <w:p>
      <w:pPr/>
      <w:r>
        <w:rPr>
          <w:rFonts w:ascii="Noto Sans" w:hAnsi="Noto Sans" w:cs="Noto Sans"/>
          <w:sz w:val="28"/>
        </w:rPr>
        <w:t>C. Increase hospital income</w:t>
      </w:r>
    </w:p>
    <w:p>
      <w:pPr/>
      <w:r>
        <w:rPr>
          <w:rFonts w:ascii="Noto Sans" w:hAnsi="Noto Sans" w:cs="Noto Sans"/>
          <w:sz w:val="28"/>
        </w:rPr>
        <w:t>D. Provide individualized, goal-directed care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Provide individualized, goal-directed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nursing care plan organizes individualized care with specific goals and interventions for each patient.</w:t>
      </w:r>
    </w:p>
    <w:p>
      <w:pPr/>
      <w:r>
        <w:rPr>
          <w:rFonts w:ascii="Noto Sans" w:hAnsi="Noto Sans" w:cs="Noto Sans"/>
          <w:sz w:val="28"/>
        </w:rPr>
        <w:t>नर्सिंग केयर प्लान प्रत्येक रोगी के लिए विशिष्ट लक्ष्यों और हस्तक्षेपों के साथ व्यक्तिगत देखभाल को व्यवस्थित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a nursing care plan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Provide individualized, goal-directed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Satisfy relatives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Satisfy relatives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Complete paperwork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Complete paperwork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Increase hospital income: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Increase hospital income: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PQRST mnemonic is used to assess:</w:t>
      </w:r>
    </w:p>
    <w:p>
      <w:pPr/>
      <w:r>
        <w:rPr>
          <w:rFonts w:ascii="Noto Sans" w:hAnsi="Noto Sans" w:cs="Noto Sans"/>
          <w:sz w:val="28"/>
        </w:rPr>
        <w:t>PQRST संक्षिप्त नाम (Mnemonic) किसका आकलन करने के लिए प्रयोग होता है?</w:t>
      </w:r>
    </w:p>
    <w:p>
      <w:pPr/>
      <w:r>
        <w:rPr>
          <w:rFonts w:ascii="Noto Sans" w:hAnsi="Noto Sans" w:cs="Noto Sans"/>
          <w:sz w:val="28"/>
        </w:rPr>
        <w:t>A. Respiration</w:t>
      </w:r>
    </w:p>
    <w:p>
      <w:pPr/>
      <w:r>
        <w:rPr>
          <w:rFonts w:ascii="Noto Sans" w:hAnsi="Noto Sans" w:cs="Noto Sans"/>
          <w:sz w:val="28"/>
        </w:rPr>
        <w:t>B. Pain</w:t>
      </w:r>
    </w:p>
    <w:p>
      <w:pPr/>
      <w:r>
        <w:rPr>
          <w:rFonts w:ascii="Noto Sans" w:hAnsi="Noto Sans" w:cs="Noto Sans"/>
          <w:sz w:val="28"/>
        </w:rPr>
        <w:t>C. Pulse</w:t>
      </w:r>
    </w:p>
    <w:p>
      <w:pPr/>
      <w:r>
        <w:rPr>
          <w:rFonts w:ascii="Noto Sans" w:hAnsi="Noto Sans" w:cs="Noto Sans"/>
          <w:sz w:val="28"/>
        </w:rPr>
        <w:t>D. Urine output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PQRST — Provoking factors, Quality, Region, Severity, Timing — is a systematic pain assessment mnemonic.</w:t>
      </w:r>
    </w:p>
    <w:p>
      <w:pPr/>
      <w:r>
        <w:rPr>
          <w:rFonts w:ascii="Noto Sans" w:hAnsi="Noto Sans" w:cs="Noto Sans"/>
          <w:sz w:val="28"/>
        </w:rPr>
        <w:t>PQRST — उत्तेजक कारक, गुणवत्ता, क्षेत्र, गंभीरता, समय — दर्द आकलन का व्यवस्थित संक्षिप्त नाम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PQRST mnemonic is used to assess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Pain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Respiration: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Respiration: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Pulse: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Pulse: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Urine output: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Urine output: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SBAR is a communication tool used for:</w:t>
      </w:r>
    </w:p>
    <w:p>
      <w:pPr/>
      <w:r>
        <w:rPr>
          <w:rFonts w:ascii="Noto Sans" w:hAnsi="Noto Sans" w:cs="Noto Sans"/>
          <w:sz w:val="28"/>
        </w:rPr>
        <w:t>SBAR किसके लिए प्रयोग होने वाला संचार उपकरण है?</w:t>
      </w:r>
    </w:p>
    <w:p>
      <w:pPr/>
      <w:r>
        <w:rPr>
          <w:rFonts w:ascii="Noto Sans" w:hAnsi="Noto Sans" w:cs="Noto Sans"/>
          <w:sz w:val="28"/>
        </w:rPr>
        <w:t>A. Cooking instructions</w:t>
      </w:r>
    </w:p>
    <w:p>
      <w:pPr/>
      <w:r>
        <w:rPr>
          <w:rFonts w:ascii="Noto Sans" w:hAnsi="Noto Sans" w:cs="Noto Sans"/>
          <w:sz w:val="28"/>
        </w:rPr>
        <w:t>B. Building plans</w:t>
      </w:r>
    </w:p>
    <w:p>
      <w:pPr/>
      <w:r>
        <w:rPr>
          <w:rFonts w:ascii="Noto Sans" w:hAnsi="Noto Sans" w:cs="Noto Sans"/>
          <w:sz w:val="28"/>
        </w:rPr>
        <w:t>C. Financial audit</w:t>
      </w:r>
    </w:p>
    <w:p>
      <w:pPr/>
      <w:r>
        <w:rPr>
          <w:rFonts w:ascii="Noto Sans" w:hAnsi="Noto Sans" w:cs="Noto Sans"/>
          <w:sz w:val="28"/>
        </w:rPr>
        <w:t>D. Hand-off (shift) reporting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Hand-off (shift) reporting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SBAR — Situation, Background, Assessment, Recommendation — is used for structured hand-off communication between health workers.</w:t>
      </w:r>
    </w:p>
    <w:p>
      <w:pPr/>
      <w:r>
        <w:rPr>
          <w:rFonts w:ascii="Noto Sans" w:hAnsi="Noto Sans" w:cs="Noto Sans"/>
          <w:sz w:val="28"/>
        </w:rPr>
        <w:t>SBAR — स्थिति, पृष्ठभूमि, आकलन, अनुशंसा — स्वास्थ्य कर्मियों के बीच व्यवस्थित हैंड-ऑफ संचार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SBAR is a communication tool used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Hand-off (shift) reporting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Cooking instructions: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Cooking instructions: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Building plans: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Building plans: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Financial audit: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Financial audit: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'five rights' of medication administration include:</w:t>
      </w:r>
    </w:p>
    <w:p>
      <w:pPr/>
      <w:r>
        <w:rPr>
          <w:rFonts w:ascii="Noto Sans" w:hAnsi="Noto Sans" w:cs="Noto Sans"/>
          <w:sz w:val="28"/>
        </w:rPr>
        <w:t>औषधि प्रशासन के 'पांच अधिकार' (Five Rights) में शामिल है:</w:t>
      </w:r>
    </w:p>
    <w:p>
      <w:pPr/>
      <w:r>
        <w:rPr>
          <w:rFonts w:ascii="Noto Sans" w:hAnsi="Noto Sans" w:cs="Noto Sans"/>
          <w:sz w:val="28"/>
        </w:rPr>
        <w:t>A. Right bed, right ward, right floor</w:t>
      </w:r>
    </w:p>
    <w:p>
      <w:pPr/>
      <w:r>
        <w:rPr>
          <w:rFonts w:ascii="Noto Sans" w:hAnsi="Noto Sans" w:cs="Noto Sans"/>
          <w:sz w:val="28"/>
        </w:rPr>
        <w:t>B. Right patient, drug, dose, route and time</w:t>
      </w:r>
    </w:p>
    <w:p>
      <w:pPr/>
      <w:r>
        <w:rPr>
          <w:rFonts w:ascii="Noto Sans" w:hAnsi="Noto Sans" w:cs="Noto Sans"/>
          <w:sz w:val="28"/>
        </w:rPr>
        <w:t>C. Right cost, right brand, right company</w:t>
      </w:r>
    </w:p>
    <w:p>
      <w:pPr/>
      <w:r>
        <w:rPr>
          <w:rFonts w:ascii="Noto Sans" w:hAnsi="Noto Sans" w:cs="Noto Sans"/>
          <w:sz w:val="28"/>
        </w:rPr>
        <w:t>D. Right hospital, right doctor, right nurse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Right patient, drug, dose, route and time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five rights are the right patient, right drug, right dose, right route and right time — the basis of safe medication administration.</w:t>
      </w:r>
    </w:p>
    <w:p>
      <w:pPr/>
      <w:r>
        <w:rPr>
          <w:rFonts w:ascii="Noto Sans" w:hAnsi="Noto Sans" w:cs="Noto Sans"/>
          <w:sz w:val="28"/>
        </w:rPr>
        <w:t>पांच अधिकार हैं — सही रोगी, सही दवा, सही खुराक, सही मार्ग और सही समय — सुरक्षित औषधि प्रशासन का आधार।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'five rights' of medication administration include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Right patient, drug, dose, route and time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Right bed, right ward, right floor: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Right bed, right ward, right floor: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Right cost, right brand, right company: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Right cost, right brand, right company: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Right hospital, right doctor, right nurse: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Right hospital, right doctor, right nurse: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In disaster triage, patients who need immediate life-saving care are tagged:</w:t>
      </w:r>
    </w:p>
    <w:p>
      <w:pPr/>
      <w:r>
        <w:rPr>
          <w:rFonts w:ascii="Noto Sans" w:hAnsi="Noto Sans" w:cs="Noto Sans"/>
          <w:sz w:val="28"/>
        </w:rPr>
        <w:t>आपदा ट्राइएज (Triage) में जिन रोगियों को तुरंत जीवन-रक्षक देखभाल चाहिए, उन्हें किस रंग का टैग लगता है?</w:t>
      </w:r>
    </w:p>
    <w:p>
      <w:pPr/>
      <w:r>
        <w:rPr>
          <w:rFonts w:ascii="Noto Sans" w:hAnsi="Noto Sans" w:cs="Noto Sans"/>
          <w:sz w:val="28"/>
        </w:rPr>
        <w:t>A. Blue</w:t>
      </w:r>
    </w:p>
    <w:p>
      <w:pPr/>
      <w:r>
        <w:rPr>
          <w:rFonts w:ascii="Noto Sans" w:hAnsi="Noto Sans" w:cs="Noto Sans"/>
          <w:sz w:val="28"/>
        </w:rPr>
        <w:t>B. Red</w:t>
      </w:r>
    </w:p>
    <w:p>
      <w:pPr/>
      <w:r>
        <w:rPr>
          <w:rFonts w:ascii="Noto Sans" w:hAnsi="Noto Sans" w:cs="Noto Sans"/>
          <w:sz w:val="28"/>
        </w:rPr>
        <w:t>C. Black</w:t>
      </w:r>
    </w:p>
    <w:p>
      <w:pPr/>
      <w:r>
        <w:rPr>
          <w:rFonts w:ascii="Noto Sans" w:hAnsi="Noto Sans" w:cs="Noto Sans"/>
          <w:sz w:val="28"/>
        </w:rPr>
        <w:t>D. Green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Red tag — immediate life-threatening but salvageable; yellow — delayed; green — minor; black — deceased or beyond help.</w:t>
      </w:r>
    </w:p>
    <w:p>
      <w:pPr/>
      <w:r>
        <w:rPr>
          <w:rFonts w:ascii="Noto Sans" w:hAnsi="Noto Sans" w:cs="Noto Sans"/>
          <w:sz w:val="28"/>
        </w:rPr>
        <w:t>लाल टैग — तुरंत जीवन-धमकी परंतु बचाए जा सकने वाले; पीला — विलंबित; हरा — मामूली; काला — मृत या बचाने योग्य नहीं।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disaster triage, patients who need immediate life-saving care are tagged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Blue: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Black: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Black: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Green: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Green: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Material management in a hospital includes:</w:t>
      </w:r>
    </w:p>
    <w:p>
      <w:pPr/>
      <w:r>
        <w:rPr>
          <w:rFonts w:ascii="Noto Sans" w:hAnsi="Noto Sans" w:cs="Noto Sans"/>
          <w:sz w:val="28"/>
        </w:rPr>
        <w:t>अस्पताल में मटेरियल मैनेजमेंट (Material Management) में शामिल है:</w:t>
      </w:r>
    </w:p>
    <w:p>
      <w:pPr/>
      <w:r>
        <w:rPr>
          <w:rFonts w:ascii="Noto Sans" w:hAnsi="Noto Sans" w:cs="Noto Sans"/>
          <w:sz w:val="28"/>
        </w:rPr>
        <w:t>A. Only patient feeding</w:t>
      </w:r>
    </w:p>
    <w:p>
      <w:pPr/>
      <w:r>
        <w:rPr>
          <w:rFonts w:ascii="Noto Sans" w:hAnsi="Noto Sans" w:cs="Noto Sans"/>
          <w:sz w:val="28"/>
        </w:rPr>
        <w:t>B. Procurement and inventory control of supplies</w:t>
      </w:r>
    </w:p>
    <w:p>
      <w:pPr/>
      <w:r>
        <w:rPr>
          <w:rFonts w:ascii="Noto Sans" w:hAnsi="Noto Sans" w:cs="Noto Sans"/>
          <w:sz w:val="28"/>
        </w:rPr>
        <w:t>C. Only hospital construction</w:t>
      </w:r>
    </w:p>
    <w:p>
      <w:pPr/>
      <w:r>
        <w:rPr>
          <w:rFonts w:ascii="Noto Sans" w:hAnsi="Noto Sans" w:cs="Noto Sans"/>
          <w:sz w:val="28"/>
        </w:rPr>
        <w:t>D. Only staff recruitment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Procurement and inventory control of supplies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Material management covers procurement, storage, inventory control and distribution of supplies and equipment.</w:t>
      </w:r>
    </w:p>
    <w:p>
      <w:pPr/>
      <w:r>
        <w:rPr>
          <w:rFonts w:ascii="Noto Sans" w:hAnsi="Noto Sans" w:cs="Noto Sans"/>
          <w:sz w:val="28"/>
        </w:rPr>
        <w:t>मटेरियल मैनेजमेंट में आपूर्ति और उपकरणों की खरीद, भंडारण, इन्वेंट्री नियंत्रण और वितरण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Material management in a hospital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Procurement and inventory control of supplies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patient feeding: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patient feeding: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hospital construction: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hospital construction: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staff recruitment: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staff recruitment: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process of adapting to a new culture is called:</w:t>
      </w:r>
    </w:p>
    <w:p>
      <w:pPr/>
      <w:r>
        <w:rPr>
          <w:rFonts w:ascii="Noto Sans" w:hAnsi="Noto Sans" w:cs="Noto Sans"/>
          <w:sz w:val="28"/>
        </w:rPr>
        <w:t>नई संस्कृति में ढलने की प्रक्रिया कहलाती है:</w:t>
      </w:r>
    </w:p>
    <w:p>
      <w:pPr/>
      <w:r>
        <w:rPr>
          <w:rFonts w:ascii="Noto Sans" w:hAnsi="Noto Sans" w:cs="Noto Sans"/>
          <w:sz w:val="28"/>
        </w:rPr>
        <w:t>A. Isolation</w:t>
      </w:r>
    </w:p>
    <w:p>
      <w:pPr/>
      <w:r>
        <w:rPr>
          <w:rFonts w:ascii="Noto Sans" w:hAnsi="Noto Sans" w:cs="Noto Sans"/>
          <w:sz w:val="28"/>
        </w:rPr>
        <w:t>B. Acculturation</w:t>
      </w:r>
    </w:p>
    <w:p>
      <w:pPr/>
      <w:r>
        <w:rPr>
          <w:rFonts w:ascii="Noto Sans" w:hAnsi="Noto Sans" w:cs="Noto Sans"/>
          <w:sz w:val="28"/>
        </w:rPr>
        <w:t>C. Segregation</w:t>
      </w:r>
    </w:p>
    <w:p>
      <w:pPr/>
      <w:r>
        <w:rPr>
          <w:rFonts w:ascii="Noto Sans" w:hAnsi="Noto Sans" w:cs="Noto Sans"/>
          <w:sz w:val="28"/>
        </w:rPr>
        <w:t>D. Socialization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Acculturation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Acculturation is the process of adopting the traits of a new culture while interacting with it; socialization is learning one's own culture.</w:t>
      </w:r>
    </w:p>
    <w:p>
      <w:pPr/>
      <w:r>
        <w:rPr>
          <w:rFonts w:ascii="Noto Sans" w:hAnsi="Noto Sans" w:cs="Noto Sans"/>
          <w:sz w:val="28"/>
        </w:rPr>
        <w:t>प्रत्यावर्तन (Acculturation) नई संस्कृति के साथ बातचीत करते हुए उसके गुण अपनाने की प्रक्रिया है; समाजीकरण अपनी संस्कृति सीखना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adapting to a new culture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Acculturation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Isolation: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Isolation: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Segregation: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Segregation: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Socialization: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Socialization: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Social stratification means:</w:t>
      </w:r>
    </w:p>
    <w:p>
      <w:pPr/>
      <w:r>
        <w:rPr>
          <w:rFonts w:ascii="Noto Sans" w:hAnsi="Noto Sans" w:cs="Noto Sans"/>
          <w:sz w:val="28"/>
        </w:rPr>
        <w:t>सामाजिक स्तरीकरण (Social Stratification) का अर्थ है:</w:t>
      </w:r>
    </w:p>
    <w:p>
      <w:pPr/>
      <w:r>
        <w:rPr>
          <w:rFonts w:ascii="Noto Sans" w:hAnsi="Noto Sans" w:cs="Noto Sans"/>
          <w:sz w:val="28"/>
        </w:rPr>
        <w:t>A. Abolition of classes</w:t>
      </w:r>
    </w:p>
    <w:p>
      <w:pPr/>
      <w:r>
        <w:rPr>
          <w:rFonts w:ascii="Noto Sans" w:hAnsi="Noto Sans" w:cs="Noto Sans"/>
          <w:sz w:val="28"/>
        </w:rPr>
        <w:t>B. Equal treatment of all</w:t>
      </w:r>
    </w:p>
    <w:p>
      <w:pPr/>
      <w:r>
        <w:rPr>
          <w:rFonts w:ascii="Noto Sans" w:hAnsi="Noto Sans" w:cs="Noto Sans"/>
          <w:sz w:val="28"/>
        </w:rPr>
        <w:t>C. Ranking of people into social classes</w:t>
      </w:r>
    </w:p>
    <w:p>
      <w:pPr/>
      <w:r>
        <w:rPr>
          <w:rFonts w:ascii="Noto Sans" w:hAnsi="Noto Sans" w:cs="Noto Sans"/>
          <w:sz w:val="28"/>
        </w:rPr>
        <w:t>D. Only economic growth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Ranking of people into social classes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stratification is the hierarchical arrangement of individuals into social classes based on wealth, status and power.</w:t>
      </w:r>
    </w:p>
    <w:p>
      <w:pPr/>
      <w:r>
        <w:rPr>
          <w:rFonts w:ascii="Noto Sans" w:hAnsi="Noto Sans" w:cs="Noto Sans"/>
          <w:sz w:val="28"/>
        </w:rPr>
        <w:t>सामाजिक स्तरीकरण धन, स्थिति और शक्ति के आधार पर व्यक्तियों की सामाजिक श्रेणियों में क्रमबद्ध व्यवस्था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Social stratification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Ranking of people into social classes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Abolition of classes: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Abolition of classes: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Equal treatment of all: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Equal treatment of all: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Only economic growth: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Only economic growth: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most common cause of maternal mortality in India is:</w:t>
      </w:r>
    </w:p>
    <w:p>
      <w:pPr/>
      <w:r>
        <w:rPr>
          <w:rFonts w:ascii="Noto Sans" w:hAnsi="Noto Sans" w:cs="Noto Sans"/>
          <w:sz w:val="28"/>
        </w:rPr>
        <w:t>भारत में मातृ मृत्यु दर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Dental caries</w:t>
      </w:r>
    </w:p>
    <w:p>
      <w:pPr/>
      <w:r>
        <w:rPr>
          <w:rFonts w:ascii="Noto Sans" w:hAnsi="Noto Sans" w:cs="Noto Sans"/>
          <w:sz w:val="28"/>
        </w:rPr>
        <w:t>B. Migraine</w:t>
      </w:r>
    </w:p>
    <w:p>
      <w:pPr/>
      <w:r>
        <w:rPr>
          <w:rFonts w:ascii="Noto Sans" w:hAnsi="Noto Sans" w:cs="Noto Sans"/>
          <w:sz w:val="28"/>
        </w:rPr>
        <w:t>C. Common cold</w:t>
      </w:r>
    </w:p>
    <w:p>
      <w:pPr/>
      <w:r>
        <w:rPr>
          <w:rFonts w:ascii="Noto Sans" w:hAnsi="Noto Sans" w:cs="Noto Sans"/>
          <w:sz w:val="28"/>
        </w:rPr>
        <w:t>D. Postpartum haemorrhage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Postpartum haemorrhage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Postpartum haemorrhage is the leading cause of maternal mortality in India, followed by sepsis and hypertensive disorders.</w:t>
      </w:r>
    </w:p>
    <w:p>
      <w:pPr/>
      <w:r>
        <w:rPr>
          <w:rFonts w:ascii="Noto Sans" w:hAnsi="Noto Sans" w:cs="Noto Sans"/>
          <w:sz w:val="28"/>
        </w:rPr>
        <w:t>प्रसवोत्तर रक्तस्राव (Postpartum Haemorrhage) भारत में मातृ मृत्यु का प्रमुख कारण है, उसके बाद सेप्सिस और उच्च रक्तचाप विकार।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maternal mortality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Postpartum haemorrhage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Dental caries: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Dental caries: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Migraine: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Migraine: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Common cold: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Common cold: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normal serum potassium level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सीरम पोटेशियम स्तर है:</w:t>
      </w:r>
    </w:p>
    <w:p>
      <w:pPr/>
      <w:r>
        <w:rPr>
          <w:rFonts w:ascii="Noto Sans" w:hAnsi="Noto Sans" w:cs="Noto Sans"/>
          <w:sz w:val="28"/>
        </w:rPr>
        <w:t>A. 10–15 mEq/L</w:t>
      </w:r>
    </w:p>
    <w:p>
      <w:pPr/>
      <w:r>
        <w:rPr>
          <w:rFonts w:ascii="Noto Sans" w:hAnsi="Noto Sans" w:cs="Noto Sans"/>
          <w:sz w:val="28"/>
        </w:rPr>
        <w:t>B. 20–25 mEq/L</w:t>
      </w:r>
    </w:p>
    <w:p>
      <w:pPr/>
      <w:r>
        <w:rPr>
          <w:rFonts w:ascii="Noto Sans" w:hAnsi="Noto Sans" w:cs="Noto Sans"/>
          <w:sz w:val="28"/>
        </w:rPr>
        <w:t>C. 3.5–5.0 mEq/L</w:t>
      </w:r>
    </w:p>
    <w:p>
      <w:pPr/>
      <w:r>
        <w:rPr>
          <w:rFonts w:ascii="Noto Sans" w:hAnsi="Noto Sans" w:cs="Noto Sans"/>
          <w:sz w:val="28"/>
        </w:rPr>
        <w:t>D. 1–2 mEq/L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3.5–5.0 mEq/L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potassium is 3.5–5.0 mEq/L; below 3.5 is hypokalaemia and above 5.0 is hyperkalaemia.</w:t>
      </w:r>
    </w:p>
    <w:p>
      <w:pPr/>
      <w:r>
        <w:rPr>
          <w:rFonts w:ascii="Noto Sans" w:hAnsi="Noto Sans" w:cs="Noto Sans"/>
          <w:sz w:val="28"/>
        </w:rPr>
        <w:t>सामान्य सीरम पोटेशियम 3.5–5.0 mEq/L होता है; 3.5 से कम हाइपोकैलेमिया और 5.0 से अधिक हाइपरकैलेमिया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potassium level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3.5–5.0 mEq/L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10–15 mEq/L: This value/range lies ABOVE the correct range (3.5–5.0 mEq/L) — not the value asked.</w:t>
      </w:r>
    </w:p>
    <w:p>
      <w:pPr/>
      <w:r>
        <w:rPr>
          <w:rFonts w:ascii="Noto Sans" w:hAnsi="Noto Sans" w:cs="Noto Sans"/>
          <w:sz w:val="28"/>
        </w:rPr>
        <w:t>A — 10–15 mEq/L: यह value/range सही range (3.5–5.0 mEq/L)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20–25 mEq/L: This value/range lies ABOVE the correct range (3.5–5.0 mEq/L) — not the value asked.</w:t>
      </w:r>
    </w:p>
    <w:p>
      <w:pPr/>
      <w:r>
        <w:rPr>
          <w:rFonts w:ascii="Noto Sans" w:hAnsi="Noto Sans" w:cs="Noto Sans"/>
          <w:sz w:val="28"/>
        </w:rPr>
        <w:t>B — 20–25 mEq/L: यह value/range सही range (3.5–5.0 mEq/L)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1–2 mEq/L: This value/range lies BELOW the correct range (3.5–5.0 mEq/L) — not the value asked.</w:t>
      </w:r>
    </w:p>
    <w:p>
      <w:pPr/>
      <w:r>
        <w:rPr>
          <w:rFonts w:ascii="Noto Sans" w:hAnsi="Noto Sans" w:cs="Noto Sans"/>
          <w:sz w:val="28"/>
        </w:rPr>
        <w:t>D — 1–2 mEq/L: यह value/range सही range (3.5–5.0 mEq/L)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normal serum calcium level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सीरम कैल्शियम स्तर है:</w:t>
      </w:r>
    </w:p>
    <w:p>
      <w:pPr/>
      <w:r>
        <w:rPr>
          <w:rFonts w:ascii="Noto Sans" w:hAnsi="Noto Sans" w:cs="Noto Sans"/>
          <w:sz w:val="28"/>
        </w:rPr>
        <w:t>A. 9–11 mg/dL</w:t>
      </w:r>
    </w:p>
    <w:p>
      <w:pPr/>
      <w:r>
        <w:rPr>
          <w:rFonts w:ascii="Noto Sans" w:hAnsi="Noto Sans" w:cs="Noto Sans"/>
          <w:sz w:val="28"/>
        </w:rPr>
        <w:t>B. 15–20 mg/dL</w:t>
      </w:r>
    </w:p>
    <w:p>
      <w:pPr/>
      <w:r>
        <w:rPr>
          <w:rFonts w:ascii="Noto Sans" w:hAnsi="Noto Sans" w:cs="Noto Sans"/>
          <w:sz w:val="28"/>
        </w:rPr>
        <w:t>C. 25–30 mg/dL</w:t>
      </w:r>
    </w:p>
    <w:p>
      <w:pPr/>
      <w:r>
        <w:rPr>
          <w:rFonts w:ascii="Noto Sans" w:hAnsi="Noto Sans" w:cs="Noto Sans"/>
          <w:sz w:val="28"/>
        </w:rPr>
        <w:t>D. 2–4 mg/dL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9–11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calcium is 9–11 mg/dL; it is regulated by parathormone, calcitonin and vitamin D.</w:t>
      </w:r>
    </w:p>
    <w:p>
      <w:pPr/>
      <w:r>
        <w:rPr>
          <w:rFonts w:ascii="Noto Sans" w:hAnsi="Noto Sans" w:cs="Noto Sans"/>
          <w:sz w:val="28"/>
        </w:rPr>
        <w:t>सामान्य सीरम कैल्शियम 9–11 mg/dL होता है; इसे पैराथार्मोन, कैल्सीटोनिन और विटामिन D नियंत्रित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calcium level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9–11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15–20 mg/dL: This value/range lies ABOVE the correct range (9–11 mg/dL) — not the value asked.</w:t>
      </w:r>
    </w:p>
    <w:p>
      <w:pPr/>
      <w:r>
        <w:rPr>
          <w:rFonts w:ascii="Noto Sans" w:hAnsi="Noto Sans" w:cs="Noto Sans"/>
          <w:sz w:val="28"/>
        </w:rPr>
        <w:t>B — 15–20 mg/dL: यह value/range सही range (9–11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25–30 mg/dL: This value/range lies ABOVE the correct range (9–11 mg/dL) — not the value asked.</w:t>
      </w:r>
    </w:p>
    <w:p>
      <w:pPr/>
      <w:r>
        <w:rPr>
          <w:rFonts w:ascii="Noto Sans" w:hAnsi="Noto Sans" w:cs="Noto Sans"/>
          <w:sz w:val="28"/>
        </w:rPr>
        <w:t>C — 25–30 mg/dL: यह value/range सही range (9–11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2–4 mg/dL: This value/range lies BELOW the correct range (9–11 mg/dL) — not the value asked.</w:t>
      </w:r>
    </w:p>
    <w:p>
      <w:pPr/>
      <w:r>
        <w:rPr>
          <w:rFonts w:ascii="Noto Sans" w:hAnsi="Noto Sans" w:cs="Noto Sans"/>
          <w:sz w:val="28"/>
        </w:rPr>
        <w:t>D — 2–4 mg/dL: यह value/range सही range (9–11 mg/dL)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normal total serum protein level is:</w:t>
      </w:r>
    </w:p>
    <w:p>
      <w:pPr/>
      <w:r>
        <w:rPr>
          <w:rFonts w:ascii="Noto Sans" w:hAnsi="Noto Sans" w:cs="Noto Sans"/>
          <w:sz w:val="28"/>
        </w:rPr>
        <w:t>सामान्य कुल सीरम प्रोटीन स्तर है:</w:t>
      </w:r>
    </w:p>
    <w:p>
      <w:pPr/>
      <w:r>
        <w:rPr>
          <w:rFonts w:ascii="Noto Sans" w:hAnsi="Noto Sans" w:cs="Noto Sans"/>
          <w:sz w:val="28"/>
        </w:rPr>
        <w:t>A. 1–2 g/dL</w:t>
      </w:r>
    </w:p>
    <w:p>
      <w:pPr/>
      <w:r>
        <w:rPr>
          <w:rFonts w:ascii="Noto Sans" w:hAnsi="Noto Sans" w:cs="Noto Sans"/>
          <w:sz w:val="28"/>
        </w:rPr>
        <w:t>B. 30–40 g/dL</w:t>
      </w:r>
    </w:p>
    <w:p>
      <w:pPr/>
      <w:r>
        <w:rPr>
          <w:rFonts w:ascii="Noto Sans" w:hAnsi="Noto Sans" w:cs="Noto Sans"/>
          <w:sz w:val="28"/>
        </w:rPr>
        <w:t>C. 15–20 g/dL</w:t>
      </w:r>
    </w:p>
    <w:p>
      <w:pPr/>
      <w:r>
        <w:rPr>
          <w:rFonts w:ascii="Noto Sans" w:hAnsi="Noto Sans" w:cs="Noto Sans"/>
          <w:sz w:val="28"/>
        </w:rPr>
        <w:t>D. 6–8 g/dL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6–8 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total serum protein is 6–8 g/dL (albumin 3.5–5.5 g/dL and globulin 2–3.5 g/dL).</w:t>
      </w:r>
    </w:p>
    <w:p>
      <w:pPr/>
      <w:r>
        <w:rPr>
          <w:rFonts w:ascii="Noto Sans" w:hAnsi="Noto Sans" w:cs="Noto Sans"/>
          <w:sz w:val="28"/>
        </w:rPr>
        <w:t>सामान्य कुल सीरम प्रोटीन 6–8 g/dL होता है (एल्ब्यूमिन 3.5–5.5 g/dL और ग्लोब्युलिन 2–3.5 g/dL)।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total serum protein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6–8 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1–2 g/dL: This value/range lies BELOW the correct range (6–8 g/dL) — not the value asked.</w:t>
      </w:r>
    </w:p>
    <w:p>
      <w:pPr/>
      <w:r>
        <w:rPr>
          <w:rFonts w:ascii="Noto Sans" w:hAnsi="Noto Sans" w:cs="Noto Sans"/>
          <w:sz w:val="28"/>
        </w:rPr>
        <w:t>A — 1–2 g/dL: यह value/range सही range (6–8 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30–40 g/dL: This value/range lies ABOVE the correct range (6–8 g/dL) — not the value asked.</w:t>
      </w:r>
    </w:p>
    <w:p>
      <w:pPr/>
      <w:r>
        <w:rPr>
          <w:rFonts w:ascii="Noto Sans" w:hAnsi="Noto Sans" w:cs="Noto Sans"/>
          <w:sz w:val="28"/>
        </w:rPr>
        <w:t>B — 30–40 g/dL: यह value/range सही range (6–8 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15–20 g/dL: This value/range lies ABOVE the correct range (6–8 g/dL) — not the value asked.</w:t>
      </w:r>
    </w:p>
    <w:p>
      <w:pPr/>
      <w:r>
        <w:rPr>
          <w:rFonts w:ascii="Noto Sans" w:hAnsi="Noto Sans" w:cs="Noto Sans"/>
          <w:sz w:val="28"/>
        </w:rPr>
        <w:t>C — 15–20 g/dL: यह value/range सही range (6–8 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blood cells that carry oxygen are the:</w:t>
      </w:r>
    </w:p>
    <w:p>
      <w:pPr/>
      <w:r>
        <w:rPr>
          <w:rFonts w:ascii="Noto Sans" w:hAnsi="Noto Sans" w:cs="Noto Sans"/>
          <w:sz w:val="28"/>
        </w:rPr>
        <w:t>ऑक्सीजन का वहन करने वाली रक्त कोशिकाएँ हैं:</w:t>
      </w:r>
    </w:p>
    <w:p>
      <w:pPr/>
      <w:r>
        <w:rPr>
          <w:rFonts w:ascii="Noto Sans" w:hAnsi="Noto Sans" w:cs="Noto Sans"/>
          <w:sz w:val="28"/>
        </w:rPr>
        <w:t>A. Red blood cells (erythrocytes)</w:t>
      </w:r>
    </w:p>
    <w:p>
      <w:pPr/>
      <w:r>
        <w:rPr>
          <w:rFonts w:ascii="Noto Sans" w:hAnsi="Noto Sans" w:cs="Noto Sans"/>
          <w:sz w:val="28"/>
        </w:rPr>
        <w:t>B. Plasma cells</w:t>
      </w:r>
    </w:p>
    <w:p>
      <w:pPr/>
      <w:r>
        <w:rPr>
          <w:rFonts w:ascii="Noto Sans" w:hAnsi="Noto Sans" w:cs="Noto Sans"/>
          <w:sz w:val="28"/>
        </w:rPr>
        <w:t>C. White blood cells</w:t>
      </w:r>
    </w:p>
    <w:p>
      <w:pPr/>
      <w:r>
        <w:rPr>
          <w:rFonts w:ascii="Noto Sans" w:hAnsi="Noto Sans" w:cs="Noto Sans"/>
          <w:sz w:val="28"/>
        </w:rPr>
        <w:t>D. Platelets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Red blood cells (erythrocytes)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Red blood cells contain haemoglobin, which binds and transports oxygen from the lungs to the tissues.</w:t>
      </w:r>
    </w:p>
    <w:p>
      <w:pPr/>
      <w:r>
        <w:rPr>
          <w:rFonts w:ascii="Noto Sans" w:hAnsi="Noto Sans" w:cs="Noto Sans"/>
          <w:sz w:val="28"/>
        </w:rPr>
        <w:t>लाल रक्त कोशिकाओं में हीमोग्लोबिन होता है, जो ऑक्सीजन को बांधकर फेफड़ों से ऊतकों तक पहुँचाता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blood cells that carry oxygen are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Red blood cells (erythrocytes)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Plasma cells: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Plasma cells: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White blood cells: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White blood cells: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Platelets: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Platelets: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main function of white blood cells is to:</w:t>
      </w:r>
    </w:p>
    <w:p>
      <w:pPr/>
      <w:r>
        <w:rPr>
          <w:rFonts w:ascii="Noto Sans" w:hAnsi="Noto Sans" w:cs="Noto Sans"/>
          <w:sz w:val="28"/>
        </w:rPr>
        <w:t>श्वेत रक्त कोशिकाओं (WBC) का मुख्य कार्य है:</w:t>
      </w:r>
    </w:p>
    <w:p>
      <w:pPr/>
      <w:r>
        <w:rPr>
          <w:rFonts w:ascii="Noto Sans" w:hAnsi="Noto Sans" w:cs="Noto Sans"/>
          <w:sz w:val="28"/>
        </w:rPr>
        <w:t>A. Carry oxygen</w:t>
      </w:r>
    </w:p>
    <w:p>
      <w:pPr/>
      <w:r>
        <w:rPr>
          <w:rFonts w:ascii="Noto Sans" w:hAnsi="Noto Sans" w:cs="Noto Sans"/>
          <w:sz w:val="28"/>
        </w:rPr>
        <w:t>B. Clot blood</w:t>
      </w:r>
    </w:p>
    <w:p>
      <w:pPr/>
      <w:r>
        <w:rPr>
          <w:rFonts w:ascii="Noto Sans" w:hAnsi="Noto Sans" w:cs="Noto Sans"/>
          <w:sz w:val="28"/>
        </w:rPr>
        <w:t>C. Defend the body against infection</w:t>
      </w:r>
    </w:p>
    <w:p>
      <w:pPr/>
      <w:r>
        <w:rPr>
          <w:rFonts w:ascii="Noto Sans" w:hAnsi="Noto Sans" w:cs="Noto Sans"/>
          <w:sz w:val="28"/>
        </w:rPr>
        <w:t>D. Transport hormones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Defend the body against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White blood cells (leukocytes) defend the body against infections and foreign substances.</w:t>
      </w:r>
    </w:p>
    <w:p>
      <w:pPr/>
      <w:r>
        <w:rPr>
          <w:rFonts w:ascii="Noto Sans" w:hAnsi="Noto Sans" w:cs="Noto Sans"/>
          <w:sz w:val="28"/>
        </w:rPr>
        <w:t>श्वेत रक्त कोशिकाएँ (ल्यूकोसाइट्स) शरीर को संक्रमण और विदेशी पदार्थों से बचाती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white blood cells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Defend the body against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Carry oxygen: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Carry oxygen: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Clot blood: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Clot blood: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Transport hormones: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Transport hormones: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total blood volume of an adult is about:</w:t>
      </w:r>
    </w:p>
    <w:p>
      <w:pPr/>
      <w:r>
        <w:rPr>
          <w:rFonts w:ascii="Noto Sans" w:hAnsi="Noto Sans" w:cs="Noto Sans"/>
          <w:sz w:val="28"/>
        </w:rPr>
        <w:t>वयस्क का कुल रक्त आयतन (Blood Volume) लगभग होता है:</w:t>
      </w:r>
    </w:p>
    <w:p>
      <w:pPr/>
      <w:r>
        <w:rPr>
          <w:rFonts w:ascii="Noto Sans" w:hAnsi="Noto Sans" w:cs="Noto Sans"/>
          <w:sz w:val="28"/>
        </w:rPr>
        <w:t>A. 10 litres</w:t>
      </w:r>
    </w:p>
    <w:p>
      <w:pPr/>
      <w:r>
        <w:rPr>
          <w:rFonts w:ascii="Noto Sans" w:hAnsi="Noto Sans" w:cs="Noto Sans"/>
          <w:sz w:val="28"/>
        </w:rPr>
        <w:t>B. 5 litres</w:t>
      </w:r>
    </w:p>
    <w:p>
      <w:pPr/>
      <w:r>
        <w:rPr>
          <w:rFonts w:ascii="Noto Sans" w:hAnsi="Noto Sans" w:cs="Noto Sans"/>
          <w:sz w:val="28"/>
        </w:rPr>
        <w:t>C. 20 litres</w:t>
      </w:r>
    </w:p>
    <w:p>
      <w:pPr/>
      <w:r>
        <w:rPr>
          <w:rFonts w:ascii="Noto Sans" w:hAnsi="Noto Sans" w:cs="Noto Sans"/>
          <w:sz w:val="28"/>
        </w:rPr>
        <w:t>D. 2 litres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5 litres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total blood volume of an adult is about 5 litres, roughly 7–8% of body weight.</w:t>
      </w:r>
    </w:p>
    <w:p>
      <w:pPr/>
      <w:r>
        <w:rPr>
          <w:rFonts w:ascii="Noto Sans" w:hAnsi="Noto Sans" w:cs="Noto Sans"/>
          <w:sz w:val="28"/>
        </w:rPr>
        <w:t>वयस्क का कुल रक्त आयतन लगभग 5 लीटर होता है, जो शरीर के वजन का लगभग 7–8%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total blood volume of an adult is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5 litres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 litres: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20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20 litres: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 litres: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pacemaker of the heart is the:</w:t>
      </w:r>
    </w:p>
    <w:p>
      <w:pPr/>
      <w:r>
        <w:rPr>
          <w:rFonts w:ascii="Noto Sans" w:hAnsi="Noto Sans" w:cs="Noto Sans"/>
          <w:sz w:val="28"/>
        </w:rPr>
        <w:t>हृदय का पेसमेकर (Pacemaker) है:</w:t>
      </w:r>
    </w:p>
    <w:p>
      <w:pPr/>
      <w:r>
        <w:rPr>
          <w:rFonts w:ascii="Noto Sans" w:hAnsi="Noto Sans" w:cs="Noto Sans"/>
          <w:sz w:val="28"/>
        </w:rPr>
        <w:t>A. Sinoatrial (SA) node</w:t>
      </w:r>
    </w:p>
    <w:p>
      <w:pPr/>
      <w:r>
        <w:rPr>
          <w:rFonts w:ascii="Noto Sans" w:hAnsi="Noto Sans" w:cs="Noto Sans"/>
          <w:sz w:val="28"/>
        </w:rPr>
        <w:t>B. Atrioventricular (AV) node</w:t>
      </w:r>
    </w:p>
    <w:p>
      <w:pPr/>
      <w:r>
        <w:rPr>
          <w:rFonts w:ascii="Noto Sans" w:hAnsi="Noto Sans" w:cs="Noto Sans"/>
          <w:sz w:val="28"/>
        </w:rPr>
        <w:t>C. Purkinje fibres</w:t>
      </w:r>
    </w:p>
    <w:p>
      <w:pPr/>
      <w:r>
        <w:rPr>
          <w:rFonts w:ascii="Noto Sans" w:hAnsi="Noto Sans" w:cs="Noto Sans"/>
          <w:sz w:val="28"/>
        </w:rPr>
        <w:t>D. Bundle of His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Sinoatrial (SA) node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SA node, located in the right atrium, is the natural pacemaker generating the heart's rhythmic impulses.</w:t>
      </w:r>
    </w:p>
    <w:p>
      <w:pPr/>
      <w:r>
        <w:rPr>
          <w:rFonts w:ascii="Noto Sans" w:hAnsi="Noto Sans" w:cs="Noto Sans"/>
          <w:sz w:val="28"/>
        </w:rPr>
        <w:t>दाएँ अलिंद में स्थित SA नोड हृदय का प्राकृतिक पेसमेकर है, जो लयबद्ध आवेग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pacemaker of the heart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Sinoatrial (SA) node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Atrioventricular (AV) node: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Atrioventricular (AV) node: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Purkinje fibres: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Purkinje fibres: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Bundle of His: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Bundle of His: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hormone that lowers blood glucose is:</w:t>
      </w:r>
    </w:p>
    <w:p>
      <w:pPr/>
      <w:r>
        <w:rPr>
          <w:rFonts w:ascii="Noto Sans" w:hAnsi="Noto Sans" w:cs="Noto Sans"/>
          <w:sz w:val="28"/>
        </w:rPr>
        <w:t>रक्त ग्लूकोज़ घटाने वाला हार्मोन है:</w:t>
      </w:r>
    </w:p>
    <w:p>
      <w:pPr/>
      <w:r>
        <w:rPr>
          <w:rFonts w:ascii="Noto Sans" w:hAnsi="Noto Sans" w:cs="Noto Sans"/>
          <w:sz w:val="28"/>
        </w:rPr>
        <w:t>A. Glucagon</w:t>
      </w:r>
    </w:p>
    <w:p>
      <w:pPr/>
      <w:r>
        <w:rPr>
          <w:rFonts w:ascii="Noto Sans" w:hAnsi="Noto Sans" w:cs="Noto Sans"/>
          <w:sz w:val="28"/>
        </w:rPr>
        <w:t>B. Cortisol</w:t>
      </w:r>
    </w:p>
    <w:p>
      <w:pPr/>
      <w:r>
        <w:rPr>
          <w:rFonts w:ascii="Noto Sans" w:hAnsi="Noto Sans" w:cs="Noto Sans"/>
          <w:sz w:val="28"/>
        </w:rPr>
        <w:t>C. Insulin</w:t>
      </w:r>
    </w:p>
    <w:p>
      <w:pPr/>
      <w:r>
        <w:rPr>
          <w:rFonts w:ascii="Noto Sans" w:hAnsi="Noto Sans" w:cs="Noto Sans"/>
          <w:sz w:val="28"/>
        </w:rPr>
        <w:t>D. Adrenaline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Insulin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Insulin, secreted by the beta cells of the pancreas, lowers blood glucose; glucagon raises it.</w:t>
      </w:r>
    </w:p>
    <w:p>
      <w:pPr/>
      <w:r>
        <w:rPr>
          <w:rFonts w:ascii="Noto Sans" w:hAnsi="Noto Sans" w:cs="Noto Sans"/>
          <w:sz w:val="28"/>
        </w:rPr>
        <w:t>अग्न्याशय की बीटा कोशिकाओं द्वारा स्रावित इंसुलिन रक्त ग्लूकोज़ घटाता है; ग्लूकागन इसे बढ़ाता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lowers blood glucose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Insulin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Glucagon: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Glucagon: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Cortisol: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Cortisol: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Adrenaline: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Adrenaline: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structure that prevents food from entering the trachea during swallowing is the:</w:t>
      </w:r>
    </w:p>
    <w:p>
      <w:pPr/>
      <w:r>
        <w:rPr>
          <w:rFonts w:ascii="Noto Sans" w:hAnsi="Noto Sans" w:cs="Noto Sans"/>
          <w:sz w:val="28"/>
        </w:rPr>
        <w:t>निगलते समय भोजन को श्वासनली में जाने से रोकने वाली संरचना है:</w:t>
      </w:r>
    </w:p>
    <w:p>
      <w:pPr/>
      <w:r>
        <w:rPr>
          <w:rFonts w:ascii="Noto Sans" w:hAnsi="Noto Sans" w:cs="Noto Sans"/>
          <w:sz w:val="28"/>
        </w:rPr>
        <w:t>A. Tongue</w:t>
      </w:r>
    </w:p>
    <w:p>
      <w:pPr/>
      <w:r>
        <w:rPr>
          <w:rFonts w:ascii="Noto Sans" w:hAnsi="Noto Sans" w:cs="Noto Sans"/>
          <w:sz w:val="28"/>
        </w:rPr>
        <w:t>B. Palate</w:t>
      </w:r>
    </w:p>
    <w:p>
      <w:pPr/>
      <w:r>
        <w:rPr>
          <w:rFonts w:ascii="Noto Sans" w:hAnsi="Noto Sans" w:cs="Noto Sans"/>
          <w:sz w:val="28"/>
        </w:rPr>
        <w:t>C. Uvula</w:t>
      </w:r>
    </w:p>
    <w:p>
      <w:pPr/>
      <w:r>
        <w:rPr>
          <w:rFonts w:ascii="Noto Sans" w:hAnsi="Noto Sans" w:cs="Noto Sans"/>
          <w:sz w:val="28"/>
        </w:rPr>
        <w:t>D. Epiglottis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Epiglottis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epiglottis closes the laryngeal opening during swallowing, directing food to the oesophagus.</w:t>
      </w:r>
    </w:p>
    <w:p>
      <w:pPr/>
      <w:r>
        <w:rPr>
          <w:rFonts w:ascii="Noto Sans" w:hAnsi="Noto Sans" w:cs="Noto Sans"/>
          <w:sz w:val="28"/>
        </w:rPr>
        <w:t>निगलते समय एपिग्लॉटिस स्वरयंत्र के द्वार को बंद कर देती है, जिससे भोजन ग्रासनली की ओर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structure that prevents food from entering the trachea during swallowing is the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Epiglottis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Tongue: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Tongue: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Palate: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Palate: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Uvula: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Uvula: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Deficiency of vitamin A causes:</w:t>
      </w:r>
    </w:p>
    <w:p>
      <w:pPr/>
      <w:r>
        <w:rPr>
          <w:rFonts w:ascii="Noto Sans" w:hAnsi="Noto Sans" w:cs="Noto Sans"/>
          <w:sz w:val="28"/>
        </w:rPr>
        <w:t>विटामिन A की कमी से क्या होता है?</w:t>
      </w:r>
    </w:p>
    <w:p>
      <w:pPr/>
      <w:r>
        <w:rPr>
          <w:rFonts w:ascii="Noto Sans" w:hAnsi="Noto Sans" w:cs="Noto Sans"/>
          <w:sz w:val="28"/>
        </w:rPr>
        <w:t>A. Scurvy</w:t>
      </w:r>
    </w:p>
    <w:p>
      <w:pPr/>
      <w:r>
        <w:rPr>
          <w:rFonts w:ascii="Noto Sans" w:hAnsi="Noto Sans" w:cs="Noto Sans"/>
          <w:sz w:val="28"/>
        </w:rPr>
        <w:t>B. Goitre</w:t>
      </w:r>
    </w:p>
    <w:p>
      <w:pPr/>
      <w:r>
        <w:rPr>
          <w:rFonts w:ascii="Noto Sans" w:hAnsi="Noto Sans" w:cs="Noto Sans"/>
          <w:sz w:val="28"/>
        </w:rPr>
        <w:t>C. Beriberi</w:t>
      </w:r>
    </w:p>
    <w:p>
      <w:pPr/>
      <w:r>
        <w:rPr>
          <w:rFonts w:ascii="Noto Sans" w:hAnsi="Noto Sans" w:cs="Noto Sans"/>
          <w:sz w:val="28"/>
        </w:rPr>
        <w:t>D. Night blindness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Night blindness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A deficiency causes night blindness, xerophthalmia and increased infection risk.</w:t>
      </w:r>
    </w:p>
    <w:p>
      <w:pPr/>
      <w:r>
        <w:rPr>
          <w:rFonts w:ascii="Noto Sans" w:hAnsi="Noto Sans" w:cs="Noto Sans"/>
          <w:sz w:val="28"/>
        </w:rPr>
        <w:t>विटामिन A की कमी से रतौंधी (Night Blindness), जेरोफ्थैल्मिया और संक्रमण का बढ़ा जोखिम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vitamin A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Night blindness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Scurvy: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Scurvy: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Goitre: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Goitre: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Beriberi: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Beriberi: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daily protein requirement of an adult is about:</w:t>
      </w:r>
    </w:p>
    <w:p>
      <w:pPr/>
      <w:r>
        <w:rPr>
          <w:rFonts w:ascii="Noto Sans" w:hAnsi="Noto Sans" w:cs="Noto Sans"/>
          <w:sz w:val="28"/>
        </w:rPr>
        <w:t>वयस्क की दैनिक प्रोटीन आवश्यकता लगभग होती है:</w:t>
      </w:r>
    </w:p>
    <w:p>
      <w:pPr/>
      <w:r>
        <w:rPr>
          <w:rFonts w:ascii="Noto Sans" w:hAnsi="Noto Sans" w:cs="Noto Sans"/>
          <w:sz w:val="28"/>
        </w:rPr>
        <w:t>A. 100 g per kg body weight</w:t>
      </w:r>
    </w:p>
    <w:p>
      <w:pPr/>
      <w:r>
        <w:rPr>
          <w:rFonts w:ascii="Noto Sans" w:hAnsi="Noto Sans" w:cs="Noto Sans"/>
          <w:sz w:val="28"/>
        </w:rPr>
        <w:t>B. 10 g per kg body weight</w:t>
      </w:r>
    </w:p>
    <w:p>
      <w:pPr/>
      <w:r>
        <w:rPr>
          <w:rFonts w:ascii="Noto Sans" w:hAnsi="Noto Sans" w:cs="Noto Sans"/>
          <w:sz w:val="28"/>
        </w:rPr>
        <w:t>C. 0.1 g per kg body weight</w:t>
      </w:r>
    </w:p>
    <w:p>
      <w:pPr/>
      <w:r>
        <w:rPr>
          <w:rFonts w:ascii="Noto Sans" w:hAnsi="Noto Sans" w:cs="Noto Sans"/>
          <w:sz w:val="28"/>
        </w:rPr>
        <w:t>D. 1 g per kg body weight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 g per kg body weight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recommended daily protein intake for an adult is about 1 g per kg of body weight.</w:t>
      </w:r>
    </w:p>
    <w:p>
      <w:pPr/>
      <w:r>
        <w:rPr>
          <w:rFonts w:ascii="Noto Sans" w:hAnsi="Noto Sans" w:cs="Noto Sans"/>
          <w:sz w:val="28"/>
        </w:rPr>
        <w:t>वयस्क के लिए अनुशंसित दैनिक प्रोटीन सेवन शरीर के वजन के प्रति किलोग्राम लगभग 1 ग्राम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daily protein requirement of an adult is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 g per kg body weight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100 g per kg body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100 g per kg body weight: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10 g per kg body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 g per kg body weight: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0.1 g per kg body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0.1 g per kg body weight: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Excess intake of which vitamin can cause toxicity because it is stored in the body?</w:t>
      </w:r>
    </w:p>
    <w:p>
      <w:pPr/>
      <w:r>
        <w:rPr>
          <w:rFonts w:ascii="Noto Sans" w:hAnsi="Noto Sans" w:cs="Noto Sans"/>
          <w:sz w:val="28"/>
        </w:rPr>
        <w:t>किस विटामिन का अधिक सेवन विषाक्तता पैदा कर सकता है क्योंकि यह शरीर में संग्रहीत होता है?</w:t>
      </w:r>
    </w:p>
    <w:p>
      <w:pPr/>
      <w:r>
        <w:rPr>
          <w:rFonts w:ascii="Noto Sans" w:hAnsi="Noto Sans" w:cs="Noto Sans"/>
          <w:sz w:val="28"/>
        </w:rPr>
        <w:t>A. Vitamin B1</w:t>
      </w:r>
    </w:p>
    <w:p>
      <w:pPr/>
      <w:r>
        <w:rPr>
          <w:rFonts w:ascii="Noto Sans" w:hAnsi="Noto Sans" w:cs="Noto Sans"/>
          <w:sz w:val="28"/>
        </w:rPr>
        <w:t>B. Vitamin B12</w:t>
      </w:r>
    </w:p>
    <w:p>
      <w:pPr/>
      <w:r>
        <w:rPr>
          <w:rFonts w:ascii="Noto Sans" w:hAnsi="Noto Sans" w:cs="Noto Sans"/>
          <w:sz w:val="28"/>
        </w:rPr>
        <w:t>C. Vitamin C</w:t>
      </w:r>
    </w:p>
    <w:p>
      <w:pPr/>
      <w:r>
        <w:rPr>
          <w:rFonts w:ascii="Noto Sans" w:hAnsi="Noto Sans" w:cs="Noto Sans"/>
          <w:sz w:val="28"/>
        </w:rPr>
        <w:t>D. Vitamin 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Vitamin 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Fat-soluble vitamins (A, D, E, K) are stored in the body and can accumulate to toxic levels; excess vitamin A causes liver and bone damage.</w:t>
      </w:r>
    </w:p>
    <w:p>
      <w:pPr/>
      <w:r>
        <w:rPr>
          <w:rFonts w:ascii="Noto Sans" w:hAnsi="Noto Sans" w:cs="Noto Sans"/>
          <w:sz w:val="28"/>
        </w:rPr>
        <w:t>वसा-घुलनशील विटामिन (A, D, E, K) शरीर में संग्रहीत होते हैं और विषैले स्तर तक जमा हो सकते हैं; अधिक विटामिन A से यकृत और अस्थि क्षति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Excess intake of which vitamin can cause toxicity because it is stored in the body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Vitamin 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B1: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Vitamin B1: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Vitamin B12: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Vitamin B12: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Vitamin C: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Vitamin C: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richest dietary source of calcium is:</w:t>
      </w:r>
    </w:p>
    <w:p>
      <w:pPr/>
      <w:r>
        <w:rPr>
          <w:rFonts w:ascii="Noto Sans" w:hAnsi="Noto Sans" w:cs="Noto Sans"/>
          <w:sz w:val="28"/>
        </w:rPr>
        <w:t>कैल्शियम का सबसे समृद्ध आहार स्रोत है:</w:t>
      </w:r>
    </w:p>
    <w:p>
      <w:pPr/>
      <w:r>
        <w:rPr>
          <w:rFonts w:ascii="Noto Sans" w:hAnsi="Noto Sans" w:cs="Noto Sans"/>
          <w:sz w:val="28"/>
        </w:rPr>
        <w:t>A. Sugar</w:t>
      </w:r>
    </w:p>
    <w:p>
      <w:pPr/>
      <w:r>
        <w:rPr>
          <w:rFonts w:ascii="Noto Sans" w:hAnsi="Noto Sans" w:cs="Noto Sans"/>
          <w:sz w:val="28"/>
        </w:rPr>
        <w:t>B. Rice</w:t>
      </w:r>
    </w:p>
    <w:p>
      <w:pPr/>
      <w:r>
        <w:rPr>
          <w:rFonts w:ascii="Noto Sans" w:hAnsi="Noto Sans" w:cs="Noto Sans"/>
          <w:sz w:val="28"/>
        </w:rPr>
        <w:t>C. Cooking oil</w:t>
      </w:r>
    </w:p>
    <w:p>
      <w:pPr/>
      <w:r>
        <w:rPr>
          <w:rFonts w:ascii="Noto Sans" w:hAnsi="Noto Sans" w:cs="Noto Sans"/>
          <w:sz w:val="28"/>
        </w:rPr>
        <w:t>D. Milk and milk products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Milk and milk products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Milk, curd, cheese and other dairy products are the richest sources of dietary calcium.</w:t>
      </w:r>
    </w:p>
    <w:p>
      <w:pPr/>
      <w:r>
        <w:rPr>
          <w:rFonts w:ascii="Noto Sans" w:hAnsi="Noto Sans" w:cs="Noto Sans"/>
          <w:sz w:val="28"/>
        </w:rPr>
        <w:t>दूध, दही, पनीर और अन्य दुग्ध उत्पाद आहारी कैल्शियम के सबसे समृद्ध स्रोत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dietary source of calcium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Milk and milk products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Cooking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Cooking oil: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A low-sodium diet is advised in:</w:t>
      </w:r>
    </w:p>
    <w:p>
      <w:pPr/>
      <w:r>
        <w:rPr>
          <w:rFonts w:ascii="Noto Sans" w:hAnsi="Noto Sans" w:cs="Noto Sans"/>
          <w:sz w:val="28"/>
        </w:rPr>
        <w:t>कम सोडियम वाला आहार (Low-sodium Diet) किसमें सलाह दिया जाता है?</w:t>
      </w:r>
    </w:p>
    <w:p>
      <w:pPr/>
      <w:r>
        <w:rPr>
          <w:rFonts w:ascii="Noto Sans" w:hAnsi="Noto Sans" w:cs="Noto Sans"/>
          <w:sz w:val="28"/>
        </w:rPr>
        <w:t>A. Normal pregnancy only</w:t>
      </w:r>
    </w:p>
    <w:p>
      <w:pPr/>
      <w:r>
        <w:rPr>
          <w:rFonts w:ascii="Noto Sans" w:hAnsi="Noto Sans" w:cs="Noto Sans"/>
          <w:sz w:val="28"/>
        </w:rPr>
        <w:t>B. Children only</w:t>
      </w:r>
    </w:p>
    <w:p>
      <w:pPr/>
      <w:r>
        <w:rPr>
          <w:rFonts w:ascii="Noto Sans" w:hAnsi="Noto Sans" w:cs="Noto Sans"/>
          <w:sz w:val="28"/>
        </w:rPr>
        <w:t>C. Athletes only</w:t>
      </w:r>
    </w:p>
    <w:p>
      <w:pPr/>
      <w:r>
        <w:rPr>
          <w:rFonts w:ascii="Noto Sans" w:hAnsi="Noto Sans" w:cs="Noto Sans"/>
          <w:sz w:val="28"/>
        </w:rPr>
        <w:t>D. Hypertension and heart failure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Hypertension and heart failure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low-sodium diet is advised in hypertension, heart failure and renal disease to reduce fluid retention and blood pressure.</w:t>
      </w:r>
    </w:p>
    <w:p>
      <w:pPr/>
      <w:r>
        <w:rPr>
          <w:rFonts w:ascii="Noto Sans" w:hAnsi="Noto Sans" w:cs="Noto Sans"/>
          <w:sz w:val="28"/>
        </w:rPr>
        <w:t>कम सोडियम आहार उच्च रक्तचाप, हृदय विफलता और वृक्क रोग में सलाह दिया जाता है, ताकि तरल प्रतिधारण और रक्तचाप घटे।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low-sodium diet is advised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Hypertension and heart failure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Normal pregnancy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Normal pregnancy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Children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Children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Athletes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Athletes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Deficiency of iodine causes:</w:t>
      </w:r>
    </w:p>
    <w:p>
      <w:pPr/>
      <w:r>
        <w:rPr>
          <w:rFonts w:ascii="Noto Sans" w:hAnsi="Noto Sans" w:cs="Noto Sans"/>
          <w:sz w:val="28"/>
        </w:rPr>
        <w:t>आयोडीन की कमी से क्या होता है?</w:t>
      </w:r>
    </w:p>
    <w:p>
      <w:pPr/>
      <w:r>
        <w:rPr>
          <w:rFonts w:ascii="Noto Sans" w:hAnsi="Noto Sans" w:cs="Noto Sans"/>
          <w:sz w:val="28"/>
        </w:rPr>
        <w:t>A. Goitre</w:t>
      </w:r>
    </w:p>
    <w:p>
      <w:pPr/>
      <w:r>
        <w:rPr>
          <w:rFonts w:ascii="Noto Sans" w:hAnsi="Noto Sans" w:cs="Noto Sans"/>
          <w:sz w:val="28"/>
        </w:rPr>
        <w:t>B. Rickets</w:t>
      </w:r>
    </w:p>
    <w:p>
      <w:pPr/>
      <w:r>
        <w:rPr>
          <w:rFonts w:ascii="Noto Sans" w:hAnsi="Noto Sans" w:cs="Noto Sans"/>
          <w:sz w:val="28"/>
        </w:rPr>
        <w:t>C. Scurvy</w:t>
      </w:r>
    </w:p>
    <w:p>
      <w:pPr/>
      <w:r>
        <w:rPr>
          <w:rFonts w:ascii="Noto Sans" w:hAnsi="Noto Sans" w:cs="Noto Sans"/>
          <w:sz w:val="28"/>
        </w:rPr>
        <w:t>D. Pellagra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Goitre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Iodine deficiency causes goitre (enlarged thyroid) and can lead to cretinism in children; iodized salt prevents it.</w:t>
      </w:r>
    </w:p>
    <w:p>
      <w:pPr/>
      <w:r>
        <w:rPr>
          <w:rFonts w:ascii="Noto Sans" w:hAnsi="Noto Sans" w:cs="Noto Sans"/>
          <w:sz w:val="28"/>
        </w:rPr>
        <w:t>आयोडीन की कमी से घेंघा (Goitre) होता है और बच्चों में क्रेटिनिज्म हो सकता है; आयोडीनयुक्त नमक इसे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iodine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Goitre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Rickets: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Rickets: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Scurvy: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Scurvy: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Pellagra: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Pellagra: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theory of cognitive development was given by:</w:t>
      </w:r>
    </w:p>
    <w:p>
      <w:pPr/>
      <w:r>
        <w:rPr>
          <w:rFonts w:ascii="Noto Sans" w:hAnsi="Noto Sans" w:cs="Noto Sans"/>
          <w:sz w:val="28"/>
        </w:rPr>
        <w:t>संज्ञानात्मक विकास (Cognitive Development) का सिद्धांत किसने दिया?</w:t>
      </w:r>
    </w:p>
    <w:p>
      <w:pPr/>
      <w:r>
        <w:rPr>
          <w:rFonts w:ascii="Noto Sans" w:hAnsi="Noto Sans" w:cs="Noto Sans"/>
          <w:sz w:val="28"/>
        </w:rPr>
        <w:t>A. Jean Piaget</w:t>
      </w:r>
    </w:p>
    <w:p>
      <w:pPr/>
      <w:r>
        <w:rPr>
          <w:rFonts w:ascii="Noto Sans" w:hAnsi="Noto Sans" w:cs="Noto Sans"/>
          <w:sz w:val="28"/>
        </w:rPr>
        <w:t>B. Carl Jung</w:t>
      </w:r>
    </w:p>
    <w:p>
      <w:pPr/>
      <w:r>
        <w:rPr>
          <w:rFonts w:ascii="Noto Sans" w:hAnsi="Noto Sans" w:cs="Noto Sans"/>
          <w:sz w:val="28"/>
        </w:rPr>
        <w:t>C. Sigmund Freud</w:t>
      </w:r>
    </w:p>
    <w:p>
      <w:pPr/>
      <w:r>
        <w:rPr>
          <w:rFonts w:ascii="Noto Sans" w:hAnsi="Noto Sans" w:cs="Noto Sans"/>
          <w:sz w:val="28"/>
        </w:rPr>
        <w:t>D. Alfred Adler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Jean Piaget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Jean Piaget described four stages of cognitive development — sensorimotor, preoperational, concrete operational and formal operational.</w:t>
      </w:r>
    </w:p>
    <w:p>
      <w:pPr/>
      <w:r>
        <w:rPr>
          <w:rFonts w:ascii="Noto Sans" w:hAnsi="Noto Sans" w:cs="Noto Sans"/>
          <w:sz w:val="28"/>
        </w:rPr>
        <w:t>जीन पियाजे ने संज्ञानात्मक विकास के चार चरण दिए — संवेदी-प्रेरक, पूर्व-संक्रियात्मक, मूर्त संक्रियात्मक और औपचारिक संक्रियात्मक।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theory of cognitive development was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Jean Piaget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Carl Jung: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Carl Jung: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Sigmund Freud: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Alfred Adler: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Alfred Adler: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According to Erikson, psychosocial development occurs in how many stages?</w:t>
      </w:r>
    </w:p>
    <w:p>
      <w:pPr/>
      <w:r>
        <w:rPr>
          <w:rFonts w:ascii="Noto Sans" w:hAnsi="Noto Sans" w:cs="Noto Sans"/>
          <w:sz w:val="28"/>
        </w:rPr>
        <w:t>एरिक्सन के अनुसार मनोसामाजिक विकास कितने चरणों में होता है?</w:t>
      </w:r>
    </w:p>
    <w:p>
      <w:pPr/>
      <w:r>
        <w:rPr>
          <w:rFonts w:ascii="Noto Sans" w:hAnsi="Noto Sans" w:cs="Noto Sans"/>
          <w:sz w:val="28"/>
        </w:rPr>
        <w:t>A. 4 stages</w:t>
      </w:r>
    </w:p>
    <w:p>
      <w:pPr/>
      <w:r>
        <w:rPr>
          <w:rFonts w:ascii="Noto Sans" w:hAnsi="Noto Sans" w:cs="Noto Sans"/>
          <w:sz w:val="28"/>
        </w:rPr>
        <w:t>B. 12 stages</w:t>
      </w:r>
    </w:p>
    <w:p>
      <w:pPr/>
      <w:r>
        <w:rPr>
          <w:rFonts w:ascii="Noto Sans" w:hAnsi="Noto Sans" w:cs="Noto Sans"/>
          <w:sz w:val="28"/>
        </w:rPr>
        <w:t>C. 5 stages</w:t>
      </w:r>
    </w:p>
    <w:p>
      <w:pPr/>
      <w:r>
        <w:rPr>
          <w:rFonts w:ascii="Noto Sans" w:hAnsi="Noto Sans" w:cs="Noto Sans"/>
          <w:sz w:val="28"/>
        </w:rPr>
        <w:t>D. 8 stages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8 stages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Erik Erikson proposed 8 stages of psychosocial development, each with a central conflict, from infancy to old age.</w:t>
      </w:r>
    </w:p>
    <w:p>
      <w:pPr/>
      <w:r>
        <w:rPr>
          <w:rFonts w:ascii="Noto Sans" w:hAnsi="Noto Sans" w:cs="Noto Sans"/>
          <w:sz w:val="28"/>
        </w:rPr>
        <w:t>एरिक एरिक्सन ने मनोसामाजिक विकास के 8 चरण दिए, प्रत्येक में एक केंद्रीय संघर्ष होता है, शैशव से वृद्धावस्था तक।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Erikson, psychosocial development occurs in how many stages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8 stages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 stages: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4 stages: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12 stages: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12 stages: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 stages: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 stages: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Emotional intelligence refers to the ability to:</w:t>
      </w:r>
    </w:p>
    <w:p>
      <w:pPr/>
      <w:r>
        <w:rPr>
          <w:rFonts w:ascii="Noto Sans" w:hAnsi="Noto Sans" w:cs="Noto Sans"/>
          <w:sz w:val="28"/>
        </w:rPr>
        <w:t>भावनात्मक बुद्धिमत्ता (Emotional Intelligence) का अर्थ है क्षमता:</w:t>
      </w:r>
    </w:p>
    <w:p>
      <w:pPr/>
      <w:r>
        <w:rPr>
          <w:rFonts w:ascii="Noto Sans" w:hAnsi="Noto Sans" w:cs="Noto Sans"/>
          <w:sz w:val="28"/>
        </w:rPr>
        <w:t>A. Only calculate numbers</w:t>
      </w:r>
    </w:p>
    <w:p>
      <w:pPr/>
      <w:r>
        <w:rPr>
          <w:rFonts w:ascii="Noto Sans" w:hAnsi="Noto Sans" w:cs="Noto Sans"/>
          <w:sz w:val="28"/>
        </w:rPr>
        <w:t>B. Only memorize facts</w:t>
      </w:r>
    </w:p>
    <w:p>
      <w:pPr/>
      <w:r>
        <w:rPr>
          <w:rFonts w:ascii="Noto Sans" w:hAnsi="Noto Sans" w:cs="Noto Sans"/>
          <w:sz w:val="28"/>
        </w:rPr>
        <w:t>C. Only speak languages</w:t>
      </w:r>
    </w:p>
    <w:p>
      <w:pPr/>
      <w:r>
        <w:rPr>
          <w:rFonts w:ascii="Noto Sans" w:hAnsi="Noto Sans" w:cs="Noto Sans"/>
          <w:sz w:val="28"/>
        </w:rPr>
        <w:t>D. Understand and manage one's own and others' emotions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Understand and manage one's own and others' emotions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Emotional intelligence is the ability to perceive, understand, manage and use emotions effectively in oneself and others.</w:t>
      </w:r>
    </w:p>
    <w:p>
      <w:pPr/>
      <w:r>
        <w:rPr>
          <w:rFonts w:ascii="Noto Sans" w:hAnsi="Noto Sans" w:cs="Noto Sans"/>
          <w:sz w:val="28"/>
        </w:rPr>
        <w:t>भावनात्मक बुद्धिमत्ता स्वयं और दूसरों की भावनाओं को समझने, प्रबंधित करने और प्रभावी ढंग से उपयोग करने की क्षमता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Emotional intelligence refers to the ability to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Understand and manage one's own and others' emotions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calculate numbers: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Only calculate numbers: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Only memorize facts: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Only memorize facts: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Only speak languages: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Only speak languages: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concept of stress as a biological response was popularized by:</w:t>
      </w:r>
    </w:p>
    <w:p>
      <w:pPr/>
      <w:r>
        <w:rPr>
          <w:rFonts w:ascii="Noto Sans" w:hAnsi="Noto Sans" w:cs="Noto Sans"/>
          <w:sz w:val="28"/>
        </w:rPr>
        <w:t>तनाव (Stress) की जैविक प्रतिक्रिया की अवधारणा किसने लोकप्रिय की?</w:t>
      </w:r>
    </w:p>
    <w:p>
      <w:pPr/>
      <w:r>
        <w:rPr>
          <w:rFonts w:ascii="Noto Sans" w:hAnsi="Noto Sans" w:cs="Noto Sans"/>
          <w:sz w:val="28"/>
        </w:rPr>
        <w:t>A. B. F. Skinner</w:t>
      </w:r>
    </w:p>
    <w:p>
      <w:pPr/>
      <w:r>
        <w:rPr>
          <w:rFonts w:ascii="Noto Sans" w:hAnsi="Noto Sans" w:cs="Noto Sans"/>
          <w:sz w:val="28"/>
        </w:rPr>
        <w:t>B. Ivan Pavlov</w:t>
      </w:r>
    </w:p>
    <w:p>
      <w:pPr/>
      <w:r>
        <w:rPr>
          <w:rFonts w:ascii="Noto Sans" w:hAnsi="Noto Sans" w:cs="Noto Sans"/>
          <w:sz w:val="28"/>
        </w:rPr>
        <w:t>C. Wilhelm Wundt</w:t>
      </w:r>
    </w:p>
    <w:p>
      <w:pPr/>
      <w:r>
        <w:rPr>
          <w:rFonts w:ascii="Noto Sans" w:hAnsi="Noto Sans" w:cs="Noto Sans"/>
          <w:sz w:val="28"/>
        </w:rPr>
        <w:t>D. Hans Selye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Hans Selye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Hans Selye described the General Adaptation Syndrome — alarm, resistance and exhaustion — in response to stress.</w:t>
      </w:r>
    </w:p>
    <w:p>
      <w:pPr/>
      <w:r>
        <w:rPr>
          <w:rFonts w:ascii="Noto Sans" w:hAnsi="Noto Sans" w:cs="Noto Sans"/>
          <w:sz w:val="28"/>
        </w:rPr>
        <w:t>हैंस सेली ने तनाव के प्रति जनरल अडैप्टेशन सिंड्रोम — अलार्म, प्रतिरोध और थकावट — का वर्णन किया।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concept of stress as a biological response was popularized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Hans Selye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B. F. Skinner: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B. F. Skinner: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Ivan Pavlov: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Wilhelm Wundt: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Wilhelm Wundt: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RBSK stands for:</w:t>
      </w:r>
    </w:p>
    <w:p>
      <w:pPr/>
      <w:r>
        <w:rPr>
          <w:rFonts w:ascii="Noto Sans" w:hAnsi="Noto Sans" w:cs="Noto Sans"/>
          <w:sz w:val="28"/>
        </w:rPr>
        <w:t>RBSK का पूर्ण रूप है:</w:t>
      </w:r>
    </w:p>
    <w:p>
      <w:pPr/>
      <w:r>
        <w:rPr>
          <w:rFonts w:ascii="Noto Sans" w:hAnsi="Noto Sans" w:cs="Noto Sans"/>
          <w:sz w:val="28"/>
        </w:rPr>
        <w:t>A. Rashtriya Bal Swasthya Karyakram</w:t>
      </w:r>
    </w:p>
    <w:p>
      <w:pPr/>
      <w:r>
        <w:rPr>
          <w:rFonts w:ascii="Noto Sans" w:hAnsi="Noto Sans" w:cs="Noto Sans"/>
          <w:sz w:val="28"/>
        </w:rPr>
        <w:t>B. Rural Basic Sanitation Kendra</w:t>
      </w:r>
    </w:p>
    <w:p>
      <w:pPr/>
      <w:r>
        <w:rPr>
          <w:rFonts w:ascii="Noto Sans" w:hAnsi="Noto Sans" w:cs="Noto Sans"/>
          <w:sz w:val="28"/>
        </w:rPr>
        <w:t>C. Rapid Bacterial Screening Kit</w:t>
      </w:r>
    </w:p>
    <w:p>
      <w:pPr/>
      <w:r>
        <w:rPr>
          <w:rFonts w:ascii="Noto Sans" w:hAnsi="Noto Sans" w:cs="Noto Sans"/>
          <w:sz w:val="28"/>
        </w:rPr>
        <w:t>D. Regional Blood Safety Kit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Rashtriya Bal Swasthya Karyakram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RBSK — Rashtriya Bal Swasthya Karyakram — screens children aged 0–18 years for 30 health conditions under NHM.</w:t>
      </w:r>
    </w:p>
    <w:p>
      <w:pPr/>
      <w:r>
        <w:rPr>
          <w:rFonts w:ascii="Noto Sans" w:hAnsi="Noto Sans" w:cs="Noto Sans"/>
          <w:sz w:val="28"/>
        </w:rPr>
        <w:t>RBSK — राष्ट्रीय बाल स्वास्थ्य कार्यक्रम — NHM के अंतर्गत 0–18 वर्ष के बच्चों की 30 स्वास्थ्य स्थितियों की जांच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RBSK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Rashtriya Bal Swasthya Karyakram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Rural Basic Sanitation Kendra: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Rural Basic Sanitation Kendra: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Rapid Bacterial Screening Kit: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Rapid Bacterial Screening Kit: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Regional Blood Safety Kit: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Regional Blood Safety Kit: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National Iron Plus Initiative aims at:</w:t>
      </w:r>
    </w:p>
    <w:p>
      <w:pPr/>
      <w:r>
        <w:rPr>
          <w:rFonts w:ascii="Noto Sans" w:hAnsi="Noto Sans" w:cs="Noto Sans"/>
          <w:sz w:val="28"/>
        </w:rPr>
        <w:t>राष्ट्रीय आयरन प्लस पहल (National Iron Plus Initiative) का उद्देश्य है:</w:t>
      </w:r>
    </w:p>
    <w:p>
      <w:pPr/>
      <w:r>
        <w:rPr>
          <w:rFonts w:ascii="Noto Sans" w:hAnsi="Noto Sans" w:cs="Noto Sans"/>
          <w:sz w:val="28"/>
        </w:rPr>
        <w:t>A. Prevention of fractures</w:t>
      </w:r>
    </w:p>
    <w:p>
      <w:pPr/>
      <w:r>
        <w:rPr>
          <w:rFonts w:ascii="Noto Sans" w:hAnsi="Noto Sans" w:cs="Noto Sans"/>
          <w:sz w:val="28"/>
        </w:rPr>
        <w:t>B. Prevention and control of anaemia</w:t>
      </w:r>
    </w:p>
    <w:p>
      <w:pPr/>
      <w:r>
        <w:rPr>
          <w:rFonts w:ascii="Noto Sans" w:hAnsi="Noto Sans" w:cs="Noto Sans"/>
          <w:sz w:val="28"/>
        </w:rPr>
        <w:t>C. Eradication of polio</w:t>
      </w:r>
    </w:p>
    <w:p>
      <w:pPr/>
      <w:r>
        <w:rPr>
          <w:rFonts w:ascii="Noto Sans" w:hAnsi="Noto Sans" w:cs="Noto Sans"/>
          <w:sz w:val="28"/>
        </w:rPr>
        <w:t>D. Control of diabetes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Prevention and control of anaemia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National Iron Plus Initiative provides iron and folic acid supplementation to prevent and control anaemia across age groups.</w:t>
      </w:r>
    </w:p>
    <w:p>
      <w:pPr/>
      <w:r>
        <w:rPr>
          <w:rFonts w:ascii="Noto Sans" w:hAnsi="Noto Sans" w:cs="Noto Sans"/>
          <w:sz w:val="28"/>
        </w:rPr>
        <w:t>राष्ट्रीय आयरन प्लस पहल सभी आयु वर्गों में रक्ताल्पता रोकने और नियंत्रित करने के लिए आयरन और फोलिक एसिड अनुपूरण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Iron Plus Initiative aims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Prevention and control of anaemia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Prevention of fractures: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Prevention of fractures: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Eradication of polio: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Eradication of polio: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Control of diabetes: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Control of diabetes: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'Kayakalp' initiative is related to:</w:t>
      </w:r>
    </w:p>
    <w:p>
      <w:pPr/>
      <w:r>
        <w:rPr>
          <w:rFonts w:ascii="Noto Sans" w:hAnsi="Noto Sans" w:cs="Noto Sans"/>
          <w:sz w:val="28"/>
        </w:rPr>
        <w:t>'कायाकल्प' (Kayakalp) पहल किससे संबंधित है?</w:t>
      </w:r>
    </w:p>
    <w:p>
      <w:pPr/>
      <w:r>
        <w:rPr>
          <w:rFonts w:ascii="Noto Sans" w:hAnsi="Noto Sans" w:cs="Noto Sans"/>
          <w:sz w:val="28"/>
        </w:rPr>
        <w:t>A. Organ donation</w:t>
      </w:r>
    </w:p>
    <w:p>
      <w:pPr/>
      <w:r>
        <w:rPr>
          <w:rFonts w:ascii="Noto Sans" w:hAnsi="Noto Sans" w:cs="Noto Sans"/>
          <w:sz w:val="28"/>
        </w:rPr>
        <w:t>B. Cancer treatment</w:t>
      </w:r>
    </w:p>
    <w:p>
      <w:pPr/>
      <w:r>
        <w:rPr>
          <w:rFonts w:ascii="Noto Sans" w:hAnsi="Noto Sans" w:cs="Noto Sans"/>
          <w:sz w:val="28"/>
        </w:rPr>
        <w:t>C. Cleanliness and hygiene of public health facilities</w:t>
      </w:r>
    </w:p>
    <w:p>
      <w:pPr/>
      <w:r>
        <w:rPr>
          <w:rFonts w:ascii="Noto Sans" w:hAnsi="Noto Sans" w:cs="Noto Sans"/>
          <w:sz w:val="28"/>
        </w:rPr>
        <w:t>D. Blood donation camps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Cleanliness and hygiene of public health facilities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Kayakalp is an initiative to promote cleanliness, hygiene and infection control in public health facilities.</w:t>
      </w:r>
    </w:p>
    <w:p>
      <w:pPr/>
      <w:r>
        <w:rPr>
          <w:rFonts w:ascii="Noto Sans" w:hAnsi="Noto Sans" w:cs="Noto Sans"/>
          <w:sz w:val="28"/>
        </w:rPr>
        <w:t>कायाकल्प सार्वजनिक स्वास्थ्य सुविधाओं में सफाई, स्वच्छता और संक्रमण नियंत्रण बढ़ावा देने की पहल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'Kayakalp' initiative is related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Cleanliness and hygiene of public health facilities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Organ donation: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Organ donation: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Cancer treatment: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Cancer treatment: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Blood donation camps: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Blood donation camps: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Ayushman Bharat includes:</w:t>
      </w:r>
    </w:p>
    <w:p>
      <w:pPr/>
      <w:r>
        <w:rPr>
          <w:rFonts w:ascii="Noto Sans" w:hAnsi="Noto Sans" w:cs="Noto Sans"/>
          <w:sz w:val="28"/>
        </w:rPr>
        <w:t>आयुष्मान भारत (Ayushman Bharat) में शामिल है:</w:t>
      </w:r>
    </w:p>
    <w:p>
      <w:pPr/>
      <w:r>
        <w:rPr>
          <w:rFonts w:ascii="Noto Sans" w:hAnsi="Noto Sans" w:cs="Noto Sans"/>
          <w:sz w:val="28"/>
        </w:rPr>
        <w:t>A. PM-JAY health insurance and Health and Wellness Centres</w:t>
      </w:r>
    </w:p>
    <w:p>
      <w:pPr/>
      <w:r>
        <w:rPr>
          <w:rFonts w:ascii="Noto Sans" w:hAnsi="Noto Sans" w:cs="Noto Sans"/>
          <w:sz w:val="28"/>
        </w:rPr>
        <w:t>B. Only hospital construction</w:t>
      </w:r>
    </w:p>
    <w:p>
      <w:pPr/>
      <w:r>
        <w:rPr>
          <w:rFonts w:ascii="Noto Sans" w:hAnsi="Noto Sans" w:cs="Noto Sans"/>
          <w:sz w:val="28"/>
        </w:rPr>
        <w:t>C. Only malaria control</w:t>
      </w:r>
    </w:p>
    <w:p>
      <w:pPr/>
      <w:r>
        <w:rPr>
          <w:rFonts w:ascii="Noto Sans" w:hAnsi="Noto Sans" w:cs="Noto Sans"/>
          <w:sz w:val="28"/>
        </w:rPr>
        <w:t>D. Only polio camps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PM-JAY health insurance and Health and Wellness Centres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Ayushman Bharat has two components — PM-JAY (health insurance up to ₹5 lakh per family per year) and Health and Wellness Centres.</w:t>
      </w:r>
    </w:p>
    <w:p>
      <w:pPr/>
      <w:r>
        <w:rPr>
          <w:rFonts w:ascii="Noto Sans" w:hAnsi="Noto Sans" w:cs="Noto Sans"/>
          <w:sz w:val="28"/>
        </w:rPr>
        <w:t>आयुष्मान भारत के दो घटक हैं — PM-JAY (प्रति परिवार प्रति वर्ष 5 लाख रुपये तक स्वास्थ्य बीमा) और स्वास्थ्य एवं कल्याण केंद्र।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Ayushman Bharat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PM-JAY health insurance and Health and Wellness Centres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hospital construction: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hospital construction: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malaria control: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malaria control: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polio camps: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polio camps: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document that records the injuries of a medico-legal case patient is the:</w:t>
      </w:r>
    </w:p>
    <w:p>
      <w:pPr/>
      <w:r>
        <w:rPr>
          <w:rFonts w:ascii="Noto Sans" w:hAnsi="Noto Sans" w:cs="Noto Sans"/>
          <w:sz w:val="28"/>
        </w:rPr>
        <w:t>मेडिको-लीगल केस रोगी की चोटों को दर्ज करने वाला दस्तावेज है:</w:t>
      </w:r>
    </w:p>
    <w:p>
      <w:pPr/>
      <w:r>
        <w:rPr>
          <w:rFonts w:ascii="Noto Sans" w:hAnsi="Noto Sans" w:cs="Noto Sans"/>
          <w:sz w:val="28"/>
        </w:rPr>
        <w:t>A. Medico-legal record/certificate</w:t>
      </w:r>
    </w:p>
    <w:p>
      <w:pPr/>
      <w:r>
        <w:rPr>
          <w:rFonts w:ascii="Noto Sans" w:hAnsi="Noto Sans" w:cs="Noto Sans"/>
          <w:sz w:val="28"/>
        </w:rPr>
        <w:t>B. Diet chart</w:t>
      </w:r>
    </w:p>
    <w:p>
      <w:pPr/>
      <w:r>
        <w:rPr>
          <w:rFonts w:ascii="Noto Sans" w:hAnsi="Noto Sans" w:cs="Noto Sans"/>
          <w:sz w:val="28"/>
        </w:rPr>
        <w:t>C. Discharge summary</w:t>
      </w:r>
    </w:p>
    <w:p>
      <w:pPr/>
      <w:r>
        <w:rPr>
          <w:rFonts w:ascii="Noto Sans" w:hAnsi="Noto Sans" w:cs="Noto Sans"/>
          <w:sz w:val="28"/>
        </w:rPr>
        <w:t>D. Prescription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Medico-legal record/certificate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medico-legal record documents injuries, history and treatment of a medico-legal case and is admissible in court.</w:t>
      </w:r>
    </w:p>
    <w:p>
      <w:pPr/>
      <w:r>
        <w:rPr>
          <w:rFonts w:ascii="Noto Sans" w:hAnsi="Noto Sans" w:cs="Noto Sans"/>
          <w:sz w:val="28"/>
        </w:rPr>
        <w:t>मेडिको-लीगल रिकॉर्ड मेडिको-लीगल केस की चोटों, इतिहास और उपचार को दर्ज करता है और न्यायालय में स्वीकार्य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document that records the injuries of a medico-legal case patient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Medico-legal record/certificate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Diet chart: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Diet chart: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Discharge summary: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Discharge summary: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Prescription: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Prescription: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Nursing documentation should be done:</w:t>
      </w:r>
    </w:p>
    <w:p>
      <w:pPr/>
      <w:r>
        <w:rPr>
          <w:rFonts w:ascii="Noto Sans" w:hAnsi="Noto Sans" w:cs="Noto Sans"/>
          <w:sz w:val="28"/>
        </w:rPr>
        <w:t>नर्सिंग दस्तावेजीकरण कब करना चाहिए?</w:t>
      </w:r>
    </w:p>
    <w:p>
      <w:pPr/>
      <w:r>
        <w:rPr>
          <w:rFonts w:ascii="Noto Sans" w:hAnsi="Noto Sans" w:cs="Noto Sans"/>
          <w:sz w:val="28"/>
        </w:rPr>
        <w:t>A. A week later</w:t>
      </w:r>
    </w:p>
    <w:p>
      <w:pPr/>
      <w:r>
        <w:rPr>
          <w:rFonts w:ascii="Noto Sans" w:hAnsi="Noto Sans" w:cs="Noto Sans"/>
          <w:sz w:val="28"/>
        </w:rPr>
        <w:t>B. Immediately after care is given</w:t>
      </w:r>
    </w:p>
    <w:p>
      <w:pPr/>
      <w:r>
        <w:rPr>
          <w:rFonts w:ascii="Noto Sans" w:hAnsi="Noto Sans" w:cs="Noto Sans"/>
          <w:sz w:val="28"/>
        </w:rPr>
        <w:t>C. Only when asked</w:t>
      </w:r>
    </w:p>
    <w:p>
      <w:pPr/>
      <w:r>
        <w:rPr>
          <w:rFonts w:ascii="Noto Sans" w:hAnsi="Noto Sans" w:cs="Noto Sans"/>
          <w:sz w:val="28"/>
        </w:rPr>
        <w:t>D. Only at discharge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Immediately after care is given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Documentation must be done immediately, accurately and objectively after care is provided; delayed documentation is unreliable.</w:t>
      </w:r>
    </w:p>
    <w:p>
      <w:pPr/>
      <w:r>
        <w:rPr>
          <w:rFonts w:ascii="Noto Sans" w:hAnsi="Noto Sans" w:cs="Noto Sans"/>
          <w:sz w:val="28"/>
        </w:rPr>
        <w:t>दस्तावेजीकरण देखभाल देने के तुरंत बाद, सटीक और वस्तुनिष्ठ रूप से करना चाहिए; विलंबित दस्तावेजीकरण अविश्वसनीय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documentation should be done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Immediately after care is given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week later: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week later: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when asked: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when asked: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at discharge: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at discharge: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legal age of majority in India is:</w:t>
      </w:r>
    </w:p>
    <w:p>
      <w:pPr/>
      <w:r>
        <w:rPr>
          <w:rFonts w:ascii="Noto Sans" w:hAnsi="Noto Sans" w:cs="Noto Sans"/>
          <w:sz w:val="28"/>
        </w:rPr>
        <w:t>भारत में कानूनी बहुमत (Majority) की आयु है:</w:t>
      </w:r>
    </w:p>
    <w:p>
      <w:pPr/>
      <w:r>
        <w:rPr>
          <w:rFonts w:ascii="Noto Sans" w:hAnsi="Noto Sans" w:cs="Noto Sans"/>
          <w:sz w:val="28"/>
        </w:rPr>
        <w:t>A. 15 years</w:t>
      </w:r>
    </w:p>
    <w:p>
      <w:pPr/>
      <w:r>
        <w:rPr>
          <w:rFonts w:ascii="Noto Sans" w:hAnsi="Noto Sans" w:cs="Noto Sans"/>
          <w:sz w:val="28"/>
        </w:rPr>
        <w:t>B. 25 years</w:t>
      </w:r>
    </w:p>
    <w:p>
      <w:pPr/>
      <w:r>
        <w:rPr>
          <w:rFonts w:ascii="Noto Sans" w:hAnsi="Noto Sans" w:cs="Noto Sans"/>
          <w:sz w:val="28"/>
        </w:rPr>
        <w:t>C. 18 years</w:t>
      </w:r>
    </w:p>
    <w:p>
      <w:pPr/>
      <w:r>
        <w:rPr>
          <w:rFonts w:ascii="Noto Sans" w:hAnsi="Noto Sans" w:cs="Noto Sans"/>
          <w:sz w:val="28"/>
        </w:rPr>
        <w:t>D. 21 years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18 years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age of majority in India is 18 years; a minor's consent must come from a parent or guardian.</w:t>
      </w:r>
    </w:p>
    <w:p>
      <w:pPr/>
      <w:r>
        <w:rPr>
          <w:rFonts w:ascii="Noto Sans" w:hAnsi="Noto Sans" w:cs="Noto Sans"/>
          <w:sz w:val="28"/>
        </w:rPr>
        <w:t>भारत में बहुमत की आयु 18 वर्ष है; नाबालिग की सहमति माता-पिता या अभिभावक से ली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legal age of majority in India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18 years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15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15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25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25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21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21 years: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A research hypothesis is:</w:t>
      </w:r>
    </w:p>
    <w:p>
      <w:pPr/>
      <w:r>
        <w:rPr>
          <w:rFonts w:ascii="Noto Sans" w:hAnsi="Noto Sans" w:cs="Noto Sans"/>
          <w:sz w:val="28"/>
        </w:rPr>
        <w:t>शोध परिकल्पना (Research Hypothesis) है:</w:t>
      </w:r>
    </w:p>
    <w:p>
      <w:pPr/>
      <w:r>
        <w:rPr>
          <w:rFonts w:ascii="Noto Sans" w:hAnsi="Noto Sans" w:cs="Noto Sans"/>
          <w:sz w:val="28"/>
        </w:rPr>
        <w:t>A. The data collection tool</w:t>
      </w:r>
    </w:p>
    <w:p>
      <w:pPr/>
      <w:r>
        <w:rPr>
          <w:rFonts w:ascii="Noto Sans" w:hAnsi="Noto Sans" w:cs="Noto Sans"/>
          <w:sz w:val="28"/>
        </w:rPr>
        <w:t>B. The final conclusion</w:t>
      </w:r>
    </w:p>
    <w:p>
      <w:pPr/>
      <w:r>
        <w:rPr>
          <w:rFonts w:ascii="Noto Sans" w:hAnsi="Noto Sans" w:cs="Noto Sans"/>
          <w:sz w:val="28"/>
        </w:rPr>
        <w:t>C. A tentative statement or prediction to be tested</w:t>
      </w:r>
    </w:p>
    <w:p>
      <w:pPr/>
      <w:r>
        <w:rPr>
          <w:rFonts w:ascii="Noto Sans" w:hAnsi="Noto Sans" w:cs="Noto Sans"/>
          <w:sz w:val="28"/>
        </w:rPr>
        <w:t>D. The research budget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 tentative statement or prediction to be tested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hypothesis is a tentative, testable statement predicting the relationship between variables in research.</w:t>
      </w:r>
    </w:p>
    <w:p>
      <w:pPr/>
      <w:r>
        <w:rPr>
          <w:rFonts w:ascii="Noto Sans" w:hAnsi="Noto Sans" w:cs="Noto Sans"/>
          <w:sz w:val="28"/>
        </w:rPr>
        <w:t>परिकल्पना एक अस्थायी, परीक्षण योग्य कथन है जो शोध में चरों के बीच संबंध की भविष्यवाणी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 hypothesis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 tentative statement or prediction to be tested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data collection tool: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data collection tool: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The final conclusion: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final conclusion: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research budget: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research budget: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graphical representation of data using rectangular bars is called a:</w:t>
      </w:r>
    </w:p>
    <w:p>
      <w:pPr/>
      <w:r>
        <w:rPr>
          <w:rFonts w:ascii="Noto Sans" w:hAnsi="Noto Sans" w:cs="Noto Sans"/>
          <w:sz w:val="28"/>
        </w:rPr>
        <w:t>आयताकार पट्टियों से आँकड़ों का ग्राफीय निरूपण कहलाता है:</w:t>
      </w:r>
    </w:p>
    <w:p>
      <w:pPr/>
      <w:r>
        <w:rPr>
          <w:rFonts w:ascii="Noto Sans" w:hAnsi="Noto Sans" w:cs="Noto Sans"/>
          <w:sz w:val="28"/>
        </w:rPr>
        <w:t>A. Histogram</w:t>
      </w:r>
    </w:p>
    <w:p>
      <w:pPr/>
      <w:r>
        <w:rPr>
          <w:rFonts w:ascii="Noto Sans" w:hAnsi="Noto Sans" w:cs="Noto Sans"/>
          <w:sz w:val="28"/>
        </w:rPr>
        <w:t>B. Line graph</w:t>
      </w:r>
    </w:p>
    <w:p>
      <w:pPr/>
      <w:r>
        <w:rPr>
          <w:rFonts w:ascii="Noto Sans" w:hAnsi="Noto Sans" w:cs="Noto Sans"/>
          <w:sz w:val="28"/>
        </w:rPr>
        <w:t>C. Pie chart</w:t>
      </w:r>
    </w:p>
    <w:p>
      <w:pPr/>
      <w:r>
        <w:rPr>
          <w:rFonts w:ascii="Noto Sans" w:hAnsi="Noto Sans" w:cs="Noto Sans"/>
          <w:sz w:val="28"/>
        </w:rPr>
        <w:t>D. Bar diagram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Bar diagram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bar diagram represents data with rectangular bars whose lengths are proportional to the values.</w:t>
      </w:r>
    </w:p>
    <w:p>
      <w:pPr/>
      <w:r>
        <w:rPr>
          <w:rFonts w:ascii="Noto Sans" w:hAnsi="Noto Sans" w:cs="Noto Sans"/>
          <w:sz w:val="28"/>
        </w:rPr>
        <w:t>बार आरेख (Bar Diagram) आँकड़ों को आयताकार पट्टियों से दर्शाता है, जिनकी लंबाई मानों के समानुपाती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graphical representation of data using rectangular bars is called a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Bar diagram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Histogram: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Histogram: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Line graph: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Line graph: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Pie chart: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Pie chart: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WHO recommends exclusive breastfeeding for the first:</w:t>
      </w:r>
    </w:p>
    <w:p>
      <w:pPr/>
      <w:r>
        <w:rPr>
          <w:rFonts w:ascii="Noto Sans" w:hAnsi="Noto Sans" w:cs="Noto Sans"/>
          <w:sz w:val="28"/>
        </w:rPr>
        <w:t>WHO पहले कितने समय तक केवल स्तनपान (Exclusive Breastfeeding) की सलाह देता है?</w:t>
      </w:r>
    </w:p>
    <w:p>
      <w:pPr/>
      <w:r>
        <w:rPr>
          <w:rFonts w:ascii="Noto Sans" w:hAnsi="Noto Sans" w:cs="Noto Sans"/>
          <w:sz w:val="28"/>
        </w:rPr>
        <w:t>A. 6 months</w:t>
      </w:r>
    </w:p>
    <w:p>
      <w:pPr/>
      <w:r>
        <w:rPr>
          <w:rFonts w:ascii="Noto Sans" w:hAnsi="Noto Sans" w:cs="Noto Sans"/>
          <w:sz w:val="28"/>
        </w:rPr>
        <w:t>B. 1 month</w:t>
      </w:r>
    </w:p>
    <w:p>
      <w:pPr/>
      <w:r>
        <w:rPr>
          <w:rFonts w:ascii="Noto Sans" w:hAnsi="Noto Sans" w:cs="Noto Sans"/>
          <w:sz w:val="28"/>
        </w:rPr>
        <w:t>C. 3 months</w:t>
      </w:r>
    </w:p>
    <w:p>
      <w:pPr/>
      <w:r>
        <w:rPr>
          <w:rFonts w:ascii="Noto Sans" w:hAnsi="Noto Sans" w:cs="Noto Sans"/>
          <w:sz w:val="28"/>
        </w:rPr>
        <w:t>D. 12 months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6 months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WHO recommends exclusive breastfeeding for the first 6 months, then continued breastfeeding with complementary foods up to 2 years.</w:t>
      </w:r>
    </w:p>
    <w:p>
      <w:pPr/>
      <w:r>
        <w:rPr>
          <w:rFonts w:ascii="Noto Sans" w:hAnsi="Noto Sans" w:cs="Noto Sans"/>
          <w:sz w:val="28"/>
        </w:rPr>
        <w:t>WHO पहले 6 महीने तक केवल स्तनपान की सलाह देता है, फिर पूरक आहार के साथ 2 वर्ष तक स्तनपान जारी रखने की।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WHO recommends exclusive breastfeeding for the first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6 months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 month: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 month: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12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12 months: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ideal interval between two pregnancies is:</w:t>
      </w:r>
    </w:p>
    <w:p>
      <w:pPr/>
      <w:r>
        <w:rPr>
          <w:rFonts w:ascii="Noto Sans" w:hAnsi="Noto Sans" w:cs="Noto Sans"/>
          <w:sz w:val="28"/>
        </w:rPr>
        <w:t>दो गर्भधारणों के बीच आदर्श अंतराल है:</w:t>
      </w:r>
    </w:p>
    <w:p>
      <w:pPr/>
      <w:r>
        <w:rPr>
          <w:rFonts w:ascii="Noto Sans" w:hAnsi="Noto Sans" w:cs="Noto Sans"/>
          <w:sz w:val="28"/>
        </w:rPr>
        <w:t>A. 6 months</w:t>
      </w:r>
    </w:p>
    <w:p>
      <w:pPr/>
      <w:r>
        <w:rPr>
          <w:rFonts w:ascii="Noto Sans" w:hAnsi="Noto Sans" w:cs="Noto Sans"/>
          <w:sz w:val="28"/>
        </w:rPr>
        <w:t>B. 3 years</w:t>
      </w:r>
    </w:p>
    <w:p>
      <w:pPr/>
      <w:r>
        <w:rPr>
          <w:rFonts w:ascii="Noto Sans" w:hAnsi="Noto Sans" w:cs="Noto Sans"/>
          <w:sz w:val="28"/>
        </w:rPr>
        <w:t>C. 10 years</w:t>
      </w:r>
    </w:p>
    <w:p>
      <w:pPr/>
      <w:r>
        <w:rPr>
          <w:rFonts w:ascii="Noto Sans" w:hAnsi="Noto Sans" w:cs="Noto Sans"/>
          <w:sz w:val="28"/>
        </w:rPr>
        <w:t>D. 3 months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3 years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birth interval of at least 3 years is recommended for the health of both mother and child.</w:t>
      </w:r>
    </w:p>
    <w:p>
      <w:pPr/>
      <w:r>
        <w:rPr>
          <w:rFonts w:ascii="Noto Sans" w:hAnsi="Noto Sans" w:cs="Noto Sans"/>
          <w:sz w:val="28"/>
        </w:rPr>
        <w:t>माँ और बच्चे दोनों के स्वास्थ्य के लिए जन्मों के बीच कम से कम 3 वर्ष का अंतराल अनुशंसित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interval between two pregnancies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3 years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6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6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3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3 months: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main aim of the National Family Planning Programme is:</w:t>
      </w:r>
    </w:p>
    <w:p>
      <w:pPr/>
      <w:r>
        <w:rPr>
          <w:rFonts w:ascii="Noto Sans" w:hAnsi="Noto Sans" w:cs="Noto Sans"/>
          <w:sz w:val="28"/>
        </w:rPr>
        <w:t>राष्ट्रीय परिवार नियोजन कार्यक्रम (National Family Planning Programme)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Only urban development</w:t>
      </w:r>
    </w:p>
    <w:p>
      <w:pPr/>
      <w:r>
        <w:rPr>
          <w:rFonts w:ascii="Noto Sans" w:hAnsi="Noto Sans" w:cs="Noto Sans"/>
          <w:sz w:val="28"/>
        </w:rPr>
        <w:t>B. Only road construction</w:t>
      </w:r>
    </w:p>
    <w:p>
      <w:pPr/>
      <w:r>
        <w:rPr>
          <w:rFonts w:ascii="Noto Sans" w:hAnsi="Noto Sans" w:cs="Noto Sans"/>
          <w:sz w:val="28"/>
        </w:rPr>
        <w:t>C. Only food production</w:t>
      </w:r>
    </w:p>
    <w:p>
      <w:pPr/>
      <w:r>
        <w:rPr>
          <w:rFonts w:ascii="Noto Sans" w:hAnsi="Noto Sans" w:cs="Noto Sans"/>
          <w:sz w:val="28"/>
        </w:rPr>
        <w:t>D. Population stabilization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Population stabilization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National Family Planning Programme aims at population stabilization by promoting informed choice of contraceptive methods.</w:t>
      </w:r>
    </w:p>
    <w:p>
      <w:pPr/>
      <w:r>
        <w:rPr>
          <w:rFonts w:ascii="Noto Sans" w:hAnsi="Noto Sans" w:cs="Noto Sans"/>
          <w:sz w:val="28"/>
        </w:rPr>
        <w:t>राष्ट्रीय परिवार नियोजन कार्यक्रम गर्भनिरोधक विधियों के सूचित चयन को बढ़ावा देकर जनसंख्या स्थिरीकरण का लक्ष्य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the National Family Planning Programme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Population stabilization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urban development: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urban development: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road construction: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road construction: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food production: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food production: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synonym of the word 'rapid':</w:t>
      </w:r>
    </w:p>
    <w:p>
      <w:pPr/>
      <w:r>
        <w:rPr>
          <w:rFonts w:ascii="Noto Sans" w:hAnsi="Noto Sans" w:cs="Noto Sans"/>
          <w:sz w:val="28"/>
        </w:rPr>
        <w:t>'Rapid' शब्द का पर्यायवाची चुनें:</w:t>
      </w:r>
    </w:p>
    <w:p>
      <w:pPr/>
      <w:r>
        <w:rPr>
          <w:rFonts w:ascii="Noto Sans" w:hAnsi="Noto Sans" w:cs="Noto Sans"/>
          <w:sz w:val="28"/>
        </w:rPr>
        <w:t>A. Steady</w:t>
      </w:r>
    </w:p>
    <w:p>
      <w:pPr/>
      <w:r>
        <w:rPr>
          <w:rFonts w:ascii="Noto Sans" w:hAnsi="Noto Sans" w:cs="Noto Sans"/>
          <w:sz w:val="28"/>
        </w:rPr>
        <w:t>B. Slow</w:t>
      </w:r>
    </w:p>
    <w:p>
      <w:pPr/>
      <w:r>
        <w:rPr>
          <w:rFonts w:ascii="Noto Sans" w:hAnsi="Noto Sans" w:cs="Noto Sans"/>
          <w:sz w:val="28"/>
        </w:rPr>
        <w:t>C. Gradual</w:t>
      </w:r>
    </w:p>
    <w:p>
      <w:pPr/>
      <w:r>
        <w:rPr>
          <w:rFonts w:ascii="Noto Sans" w:hAnsi="Noto Sans" w:cs="Noto Sans"/>
          <w:sz w:val="28"/>
        </w:rPr>
        <w:t>D. Fast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Fast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'Rapid' means very quick; its synonym is 'fast'. Slow, steady and gradual are opposite in meaning.</w:t>
      </w:r>
    </w:p>
    <w:p>
      <w:pPr/>
      <w:r>
        <w:rPr>
          <w:rFonts w:ascii="Noto Sans" w:hAnsi="Noto Sans" w:cs="Noto Sans"/>
          <w:sz w:val="28"/>
        </w:rPr>
        <w:t>'Rapid' का अर्थ बहुत तेज़; इसका पर्यायवाची 'Fast' है। Slow, steady और gradual विपरीत अर्थ रखते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synonym of the word 'rapid'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Fast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Steady: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Steady: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Slow: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Slow: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Gradual: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Gradual: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antonym of the word 'expand':</w:t>
      </w:r>
    </w:p>
    <w:p>
      <w:pPr/>
      <w:r>
        <w:rPr>
          <w:rFonts w:ascii="Noto Sans" w:hAnsi="Noto Sans" w:cs="Noto Sans"/>
          <w:sz w:val="28"/>
        </w:rPr>
        <w:t>'Expand' शब्द का विलोम चुनें:</w:t>
      </w:r>
    </w:p>
    <w:p>
      <w:pPr/>
      <w:r>
        <w:rPr>
          <w:rFonts w:ascii="Noto Sans" w:hAnsi="Noto Sans" w:cs="Noto Sans"/>
          <w:sz w:val="28"/>
        </w:rPr>
        <w:t>A. Grow</w:t>
      </w:r>
    </w:p>
    <w:p>
      <w:pPr/>
      <w:r>
        <w:rPr>
          <w:rFonts w:ascii="Noto Sans" w:hAnsi="Noto Sans" w:cs="Noto Sans"/>
          <w:sz w:val="28"/>
        </w:rPr>
        <w:t>B. Enlarge</w:t>
      </w:r>
    </w:p>
    <w:p>
      <w:pPr/>
      <w:r>
        <w:rPr>
          <w:rFonts w:ascii="Noto Sans" w:hAnsi="Noto Sans" w:cs="Noto Sans"/>
          <w:sz w:val="28"/>
        </w:rPr>
        <w:t>C. Spread</w:t>
      </w:r>
    </w:p>
    <w:p>
      <w:pPr/>
      <w:r>
        <w:rPr>
          <w:rFonts w:ascii="Noto Sans" w:hAnsi="Noto Sans" w:cs="Noto Sans"/>
          <w:sz w:val="28"/>
        </w:rPr>
        <w:t>D. Contract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Contract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antonym of 'expand' (to increase in size) is 'contract' (to decrease); enlarge, grow and spread are synonyms.</w:t>
      </w:r>
    </w:p>
    <w:p>
      <w:pPr/>
      <w:r>
        <w:rPr>
          <w:rFonts w:ascii="Noto Sans" w:hAnsi="Noto Sans" w:cs="Noto Sans"/>
          <w:sz w:val="28"/>
        </w:rPr>
        <w:t>'Expand' (आकार बढ़ाना) का विलोम 'Contract' (सिकुड़ना) है; enlarge, grow और spread पर्यायवाची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antonym of the word 'expand'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Contract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Grow: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Enlarge: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Enlarge: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Spread: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Spread: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 sentence:</w:t>
      </w:r>
    </w:p>
    <w:p>
      <w:pPr/>
      <w:r>
        <w:rPr>
          <w:rFonts w:ascii="Noto Sans" w:hAnsi="Noto Sans" w:cs="Noto Sans"/>
          <w:sz w:val="28"/>
        </w:rPr>
        <w:t>सही वाक्य चुनें:</w:t>
      </w:r>
    </w:p>
    <w:p>
      <w:pPr/>
      <w:r>
        <w:rPr>
          <w:rFonts w:ascii="Noto Sans" w:hAnsi="Noto Sans" w:cs="Noto Sans"/>
          <w:sz w:val="28"/>
        </w:rPr>
        <w:t>A. He not like tea.</w:t>
      </w:r>
    </w:p>
    <w:p>
      <w:pPr/>
      <w:r>
        <w:rPr>
          <w:rFonts w:ascii="Noto Sans" w:hAnsi="Noto Sans" w:cs="Noto Sans"/>
          <w:sz w:val="28"/>
        </w:rPr>
        <w:t>B. He doesn't like tea.</w:t>
      </w:r>
    </w:p>
    <w:p>
      <w:pPr/>
      <w:r>
        <w:rPr>
          <w:rFonts w:ascii="Noto Sans" w:hAnsi="Noto Sans" w:cs="Noto Sans"/>
          <w:sz w:val="28"/>
        </w:rPr>
        <w:t>C. He don't like tea.</w:t>
      </w:r>
    </w:p>
    <w:p>
      <w:pPr/>
      <w:r>
        <w:rPr>
          <w:rFonts w:ascii="Noto Sans" w:hAnsi="Noto Sans" w:cs="Noto Sans"/>
          <w:sz w:val="28"/>
        </w:rPr>
        <w:t>D. He doesn't likes tea.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He doesn't like tea.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With the third-person singular 'he', the negative is 'doesn't' followed by the base verb: 'He doesn't like tea.'</w:t>
      </w:r>
    </w:p>
    <w:p>
      <w:pPr/>
      <w:r>
        <w:rPr>
          <w:rFonts w:ascii="Noto Sans" w:hAnsi="Noto Sans" w:cs="Noto Sans"/>
          <w:sz w:val="28"/>
        </w:rPr>
        <w:t>एकवचन तृतीय पुरुष 'he' के साथ नकारात्मक 'doesn't' और मूल क्रिया आती है: 'He doesn't like tea.'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sentence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He doesn't like tea.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 not like tea.: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 not like tea.: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He don't like tea.: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He don't like tea.: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He doesn't likes tea.: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He doesn't likes tea.: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formula of carbon dioxide is:</w:t>
      </w:r>
    </w:p>
    <w:p>
      <w:pPr/>
      <w:r>
        <w:rPr>
          <w:rFonts w:ascii="Noto Sans" w:hAnsi="Noto Sans" w:cs="Noto Sans"/>
          <w:sz w:val="28"/>
        </w:rPr>
        <w:t>कार्बन डाइऑक्साइड का रासायनिक सूत्र है:</w:t>
      </w:r>
    </w:p>
    <w:p>
      <w:pPr/>
      <w:r>
        <w:rPr>
          <w:rFonts w:ascii="Noto Sans" w:hAnsi="Noto Sans" w:cs="Noto Sans"/>
          <w:sz w:val="28"/>
        </w:rPr>
        <w:t>A. CO</w:t>
      </w:r>
    </w:p>
    <w:p>
      <w:pPr/>
      <w:r>
        <w:rPr>
          <w:rFonts w:ascii="Noto Sans" w:hAnsi="Noto Sans" w:cs="Noto Sans"/>
          <w:sz w:val="28"/>
        </w:rPr>
        <w:t>B. C2O</w:t>
      </w:r>
    </w:p>
    <w:p>
      <w:pPr/>
      <w:r>
        <w:rPr>
          <w:rFonts w:ascii="Noto Sans" w:hAnsi="Noto Sans" w:cs="Noto Sans"/>
          <w:sz w:val="28"/>
        </w:rPr>
        <w:t>C. CO2</w:t>
      </w:r>
    </w:p>
    <w:p>
      <w:pPr/>
      <w:r>
        <w:rPr>
          <w:rFonts w:ascii="Noto Sans" w:hAnsi="Noto Sans" w:cs="Noto Sans"/>
          <w:sz w:val="28"/>
        </w:rPr>
        <w:t>D. C6H12O6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Carbon dioxide is CO2 — one carbon atom bonded to two oxygen atoms.</w:t>
      </w:r>
    </w:p>
    <w:p>
      <w:pPr/>
      <w:r>
        <w:rPr>
          <w:rFonts w:ascii="Noto Sans" w:hAnsi="Noto Sans" w:cs="Noto Sans"/>
          <w:sz w:val="28"/>
        </w:rPr>
        <w:t>कार्बन डाइऑक्साइड CO2 है — एक कार्बन परमाणु दो ऑक्सीजन परमाणुओं से जुड़ा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formula of carbon dioxide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C2O: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C2O: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C6H12O6: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C6H12O6: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smallest unit of an element is the:</w:t>
      </w:r>
    </w:p>
    <w:p>
      <w:pPr/>
      <w:r>
        <w:rPr>
          <w:rFonts w:ascii="Noto Sans" w:hAnsi="Noto Sans" w:cs="Noto Sans"/>
          <w:sz w:val="28"/>
        </w:rPr>
        <w:t>तत्व की सबसे छोटी इकाई है:</w:t>
      </w:r>
    </w:p>
    <w:p>
      <w:pPr/>
      <w:r>
        <w:rPr>
          <w:rFonts w:ascii="Noto Sans" w:hAnsi="Noto Sans" w:cs="Noto Sans"/>
          <w:sz w:val="28"/>
        </w:rPr>
        <w:t>A. Molecule</w:t>
      </w:r>
    </w:p>
    <w:p>
      <w:pPr/>
      <w:r>
        <w:rPr>
          <w:rFonts w:ascii="Noto Sans" w:hAnsi="Noto Sans" w:cs="Noto Sans"/>
          <w:sz w:val="28"/>
        </w:rPr>
        <w:t>B. Atom</w:t>
      </w:r>
    </w:p>
    <w:p>
      <w:pPr/>
      <w:r>
        <w:rPr>
          <w:rFonts w:ascii="Noto Sans" w:hAnsi="Noto Sans" w:cs="Noto Sans"/>
          <w:sz w:val="28"/>
        </w:rPr>
        <w:t>C. Compound</w:t>
      </w:r>
    </w:p>
    <w:p>
      <w:pPr/>
      <w:r>
        <w:rPr>
          <w:rFonts w:ascii="Noto Sans" w:hAnsi="Noto Sans" w:cs="Noto Sans"/>
          <w:sz w:val="28"/>
        </w:rPr>
        <w:t>D. Cell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Atom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atom is the smallest unit of an element that retains its chemical properties.</w:t>
      </w:r>
    </w:p>
    <w:p>
      <w:pPr/>
      <w:r>
        <w:rPr>
          <w:rFonts w:ascii="Noto Sans" w:hAnsi="Noto Sans" w:cs="Noto Sans"/>
          <w:sz w:val="28"/>
        </w:rPr>
        <w:t>परमाणु (Atom) तत्व की सबसे छोटी इकाई है जो उसके रासायनिक गुण बनाए रखती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smallest unit of an element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Atom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Molecule: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Molecule: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Compound: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Compound: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Cell: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Cell: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speed of light in a vacuum is approximately:</w:t>
      </w:r>
    </w:p>
    <w:p>
      <w:pPr/>
      <w:r>
        <w:rPr>
          <w:rFonts w:ascii="Noto Sans" w:hAnsi="Noto Sans" w:cs="Noto Sans"/>
          <w:sz w:val="28"/>
        </w:rPr>
        <w:t>निर्वात में प्रकाश की गति लगभग होती है:</w:t>
      </w:r>
    </w:p>
    <w:p>
      <w:pPr/>
      <w:r>
        <w:rPr>
          <w:rFonts w:ascii="Noto Sans" w:hAnsi="Noto Sans" w:cs="Noto Sans"/>
          <w:sz w:val="28"/>
        </w:rPr>
        <w:t>A. 3 × 10¹⁰ m/s</w:t>
      </w:r>
    </w:p>
    <w:p>
      <w:pPr/>
      <w:r>
        <w:rPr>
          <w:rFonts w:ascii="Noto Sans" w:hAnsi="Noto Sans" w:cs="Noto Sans"/>
          <w:sz w:val="28"/>
        </w:rPr>
        <w:t>B. 3 × 10⁸ m/s</w:t>
      </w:r>
    </w:p>
    <w:p>
      <w:pPr/>
      <w:r>
        <w:rPr>
          <w:rFonts w:ascii="Noto Sans" w:hAnsi="Noto Sans" w:cs="Noto Sans"/>
          <w:sz w:val="28"/>
        </w:rPr>
        <w:t>C. 300 m/s</w:t>
      </w:r>
    </w:p>
    <w:p>
      <w:pPr/>
      <w:r>
        <w:rPr>
          <w:rFonts w:ascii="Noto Sans" w:hAnsi="Noto Sans" w:cs="Noto Sans"/>
          <w:sz w:val="28"/>
        </w:rPr>
        <w:t>D. 3 × 10⁶ m/s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3 × 10⁸ m/s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Light travels at about 3 × 10⁸ metres per second in a vacuum (300,000 km/s).</w:t>
      </w:r>
    </w:p>
    <w:p>
      <w:pPr/>
      <w:r>
        <w:rPr>
          <w:rFonts w:ascii="Noto Sans" w:hAnsi="Noto Sans" w:cs="Noto Sans"/>
          <w:sz w:val="28"/>
        </w:rPr>
        <w:t>प्रकाश निर्वात में लगभग 3 × 10⁸ मीटर प्रति सेकंड (300,000 किमी/सेकंड) की गति से चलता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speed of light in a vacuum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3 × 10⁸ m/s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 × 10¹⁰ m/s: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3 × 10¹⁰ m/s: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300 m/s: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300 m/s: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3 × 10⁶ m/s: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3 × 10⁶ m/s: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Incineration is the preferred method for disposal of:</w:t>
      </w:r>
    </w:p>
    <w:p>
      <w:pPr/>
      <w:r>
        <w:rPr>
          <w:rFonts w:ascii="Noto Sans" w:hAnsi="Noto Sans" w:cs="Noto Sans"/>
          <w:sz w:val="28"/>
        </w:rPr>
        <w:t>किसके निपटान के लिए भस्मीकरण (Incineration) पसंदीदा विधि है?</w:t>
      </w:r>
    </w:p>
    <w:p>
      <w:pPr/>
      <w:r>
        <w:rPr>
          <w:rFonts w:ascii="Noto Sans" w:hAnsi="Noto Sans" w:cs="Noto Sans"/>
          <w:sz w:val="28"/>
        </w:rPr>
        <w:t>A. Glass bottles</w:t>
      </w:r>
    </w:p>
    <w:p>
      <w:pPr/>
      <w:r>
        <w:rPr>
          <w:rFonts w:ascii="Noto Sans" w:hAnsi="Noto Sans" w:cs="Noto Sans"/>
          <w:sz w:val="28"/>
        </w:rPr>
        <w:t>B. Kitchen garbage only</w:t>
      </w:r>
    </w:p>
    <w:p>
      <w:pPr/>
      <w:r>
        <w:rPr>
          <w:rFonts w:ascii="Noto Sans" w:hAnsi="Noto Sans" w:cs="Noto Sans"/>
          <w:sz w:val="28"/>
        </w:rPr>
        <w:t>C. Infectious biomedical waste</w:t>
      </w:r>
    </w:p>
    <w:p>
      <w:pPr/>
      <w:r>
        <w:rPr>
          <w:rFonts w:ascii="Noto Sans" w:hAnsi="Noto Sans" w:cs="Noto Sans"/>
          <w:sz w:val="28"/>
        </w:rPr>
        <w:t>D. Metal scrap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Infectious biomedical waste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Incineration at high temperature is used to dispose of infectious and pathological biomedical waste.</w:t>
      </w:r>
    </w:p>
    <w:p>
      <w:pPr/>
      <w:r>
        <w:rPr>
          <w:rFonts w:ascii="Noto Sans" w:hAnsi="Noto Sans" w:cs="Noto Sans"/>
          <w:sz w:val="28"/>
        </w:rPr>
        <w:t>उच्च तापमान पर भस्मीकरण संक्रामक और रोगवैज्ञानिक बायोमेडिकल अपशिष्ट के निपटान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Incineration is the preferred method for disposal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Infectious biomedical waste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Glass bottles: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Glass bottles: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Kitchen garbage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Kitchen garbage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Metal scrap: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Metal scrap: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permissible noise level in residential areas during the day is about:</w:t>
      </w:r>
    </w:p>
    <w:p>
      <w:pPr/>
      <w:r>
        <w:rPr>
          <w:rFonts w:ascii="Noto Sans" w:hAnsi="Noto Sans" w:cs="Noto Sans"/>
          <w:sz w:val="28"/>
        </w:rPr>
        <w:t>दिन में आवासीय क्षेत्रों में अनुमत शोर स्तर (Noise Level) लगभग है:</w:t>
      </w:r>
    </w:p>
    <w:p>
      <w:pPr/>
      <w:r>
        <w:rPr>
          <w:rFonts w:ascii="Noto Sans" w:hAnsi="Noto Sans" w:cs="Noto Sans"/>
          <w:sz w:val="28"/>
        </w:rPr>
        <w:t>A. 55 dB</w:t>
      </w:r>
    </w:p>
    <w:p>
      <w:pPr/>
      <w:r>
        <w:rPr>
          <w:rFonts w:ascii="Noto Sans" w:hAnsi="Noto Sans" w:cs="Noto Sans"/>
          <w:sz w:val="28"/>
        </w:rPr>
        <w:t>B. 120 dB</w:t>
      </w:r>
    </w:p>
    <w:p>
      <w:pPr/>
      <w:r>
        <w:rPr>
          <w:rFonts w:ascii="Noto Sans" w:hAnsi="Noto Sans" w:cs="Noto Sans"/>
          <w:sz w:val="28"/>
        </w:rPr>
        <w:t>C. 150 dB</w:t>
      </w:r>
    </w:p>
    <w:p>
      <w:pPr/>
      <w:r>
        <w:rPr>
          <w:rFonts w:ascii="Noto Sans" w:hAnsi="Noto Sans" w:cs="Noto Sans"/>
          <w:sz w:val="28"/>
        </w:rPr>
        <w:t>D. 200 dB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55 dB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permissible daytime noise level in residential areas is about 55 dB; prolonged exposure above 85 dB harms hearing.</w:t>
      </w:r>
    </w:p>
    <w:p>
      <w:pPr/>
      <w:r>
        <w:rPr>
          <w:rFonts w:ascii="Noto Sans" w:hAnsi="Noto Sans" w:cs="Noto Sans"/>
          <w:sz w:val="28"/>
        </w:rPr>
        <w:t>आवासीय क्षेत्रों में दिन का अनुमत शोर स्तर लगभग 55 dB है; 85 dB से अधिक लंबे संपर्क से श्रवण को हानि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permissible noise level in residential areas during the day is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55 dB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120 dB: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120 dB: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150 dB: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150 dB: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200 dB: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200 dB: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ethical principle that respects the patient's right to make their own decisions is:</w:t>
      </w:r>
    </w:p>
    <w:p>
      <w:pPr/>
      <w:r>
        <w:rPr>
          <w:rFonts w:ascii="Noto Sans" w:hAnsi="Noto Sans" w:cs="Noto Sans"/>
          <w:sz w:val="28"/>
        </w:rPr>
        <w:t>रोगी के स्वयं निर्णय लेने के अधिकार का सम्मान करने वाला नैतिक सिद्धांत है:</w:t>
      </w:r>
    </w:p>
    <w:p>
      <w:pPr/>
      <w:r>
        <w:rPr>
          <w:rFonts w:ascii="Noto Sans" w:hAnsi="Noto Sans" w:cs="Noto Sans"/>
          <w:sz w:val="28"/>
        </w:rPr>
        <w:t>A. Coercion</w:t>
      </w:r>
    </w:p>
    <w:p>
      <w:pPr/>
      <w:r>
        <w:rPr>
          <w:rFonts w:ascii="Noto Sans" w:hAnsi="Noto Sans" w:cs="Noto Sans"/>
          <w:sz w:val="28"/>
        </w:rPr>
        <w:t>B. Negligence</w:t>
      </w:r>
    </w:p>
    <w:p>
      <w:pPr/>
      <w:r>
        <w:rPr>
          <w:rFonts w:ascii="Noto Sans" w:hAnsi="Noto Sans" w:cs="Noto Sans"/>
          <w:sz w:val="28"/>
        </w:rPr>
        <w:t>C. Paternalism</w:t>
      </w:r>
    </w:p>
    <w:p>
      <w:pPr/>
      <w:r>
        <w:rPr>
          <w:rFonts w:ascii="Noto Sans" w:hAnsi="Noto Sans" w:cs="Noto Sans"/>
          <w:sz w:val="28"/>
        </w:rPr>
        <w:t>D. Autonomy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Autonomy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Autonomy respects the patient's right to make informed decisions about their own care, including refusal of treatment.</w:t>
      </w:r>
    </w:p>
    <w:p>
      <w:pPr/>
      <w:r>
        <w:rPr>
          <w:rFonts w:ascii="Noto Sans" w:hAnsi="Noto Sans" w:cs="Noto Sans"/>
          <w:sz w:val="28"/>
        </w:rPr>
        <w:t>ऑटोनॉमी (Autonomy) रोगी के अपनी देखभाल के बारे में सूचित निर्णय लेने के अधिकार का सम्मान करता है, जिसमें उपचार से इनकार भी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that respects the patient's right to make their own decisions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Autonomy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Coercion: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Coercion: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Negligence: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Negligence: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Paternalism: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Paternalism: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Informed consent for a procedure must include:</w:t>
      </w:r>
    </w:p>
    <w:p>
      <w:pPr/>
      <w:r>
        <w:rPr>
          <w:rFonts w:ascii="Noto Sans" w:hAnsi="Noto Sans" w:cs="Noto Sans"/>
          <w:sz w:val="28"/>
        </w:rPr>
        <w:t>किसी प्रक्रिया की सूचित सहमति (Informed Consent) में शामिल होना चाहिए:</w:t>
      </w:r>
    </w:p>
    <w:p>
      <w:pPr/>
      <w:r>
        <w:rPr>
          <w:rFonts w:ascii="Noto Sans" w:hAnsi="Noto Sans" w:cs="Noto Sans"/>
          <w:sz w:val="28"/>
        </w:rPr>
        <w:t>A. Only the date of surgery</w:t>
      </w:r>
    </w:p>
    <w:p>
      <w:pPr/>
      <w:r>
        <w:rPr>
          <w:rFonts w:ascii="Noto Sans" w:hAnsi="Noto Sans" w:cs="Noto Sans"/>
          <w:sz w:val="28"/>
        </w:rPr>
        <w:t>B. Only the cost of the procedure</w:t>
      </w:r>
    </w:p>
    <w:p>
      <w:pPr/>
      <w:r>
        <w:rPr>
          <w:rFonts w:ascii="Noto Sans" w:hAnsi="Noto Sans" w:cs="Noto Sans"/>
          <w:sz w:val="28"/>
        </w:rPr>
        <w:t>C. Purpose, risks, benefits and alternatives</w:t>
      </w:r>
    </w:p>
    <w:p>
      <w:pPr/>
      <w:r>
        <w:rPr>
          <w:rFonts w:ascii="Noto Sans" w:hAnsi="Noto Sans" w:cs="Noto Sans"/>
          <w:sz w:val="28"/>
        </w:rPr>
        <w:t>D. Only the doctor's name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Purpose, risks, benefits and alternatives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Informed consent requires explaining the purpose, risks, benefits and alternatives of the procedure in a language the patient understands.</w:t>
      </w:r>
    </w:p>
    <w:p>
      <w:pPr/>
      <w:r>
        <w:rPr>
          <w:rFonts w:ascii="Noto Sans" w:hAnsi="Noto Sans" w:cs="Noto Sans"/>
          <w:sz w:val="28"/>
        </w:rPr>
        <w:t>सूचित सहमति में प्रक्रिया का उद्देश्य, जोखिम, लाभ और विकल्प रोगी की समझ वाली भाषा में बताने आवश्यक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Informed consent for a procedure must include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Purpose, risks, benefits and alternatives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the date of surgery: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the date of surgery: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the cost of the procedure: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the cost of the procedure: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the doctor's name: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the doctor's name: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software that protects a computer from viruses is:</w:t>
      </w:r>
    </w:p>
    <w:p>
      <w:pPr/>
      <w:r>
        <w:rPr>
          <w:rFonts w:ascii="Noto Sans" w:hAnsi="Noto Sans" w:cs="Noto Sans"/>
          <w:sz w:val="28"/>
        </w:rPr>
        <w:t>कंप्यूटर को वायरस से बचाने वाला सॉफ्टवेयर है:</w:t>
      </w:r>
    </w:p>
    <w:p>
      <w:pPr/>
      <w:r>
        <w:rPr>
          <w:rFonts w:ascii="Noto Sans" w:hAnsi="Noto Sans" w:cs="Noto Sans"/>
          <w:sz w:val="28"/>
        </w:rPr>
        <w:t>A. Web browser</w:t>
      </w:r>
    </w:p>
    <w:p>
      <w:pPr/>
      <w:r>
        <w:rPr>
          <w:rFonts w:ascii="Noto Sans" w:hAnsi="Noto Sans" w:cs="Noto Sans"/>
          <w:sz w:val="28"/>
        </w:rPr>
        <w:t>B. Word processor</w:t>
      </w:r>
    </w:p>
    <w:p>
      <w:pPr/>
      <w:r>
        <w:rPr>
          <w:rFonts w:ascii="Noto Sans" w:hAnsi="Noto Sans" w:cs="Noto Sans"/>
          <w:sz w:val="28"/>
        </w:rPr>
        <w:t>C. Antivirus software</w:t>
      </w:r>
    </w:p>
    <w:p>
      <w:pPr/>
      <w:r>
        <w:rPr>
          <w:rFonts w:ascii="Noto Sans" w:hAnsi="Noto Sans" w:cs="Noto Sans"/>
          <w:sz w:val="28"/>
        </w:rPr>
        <w:t>D. Spreadsheet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Antivirus software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Antivirus software detects, blocks and removes malware such as viruses, worms and trojans.</w:t>
      </w:r>
    </w:p>
    <w:p>
      <w:pPr/>
      <w:r>
        <w:rPr>
          <w:rFonts w:ascii="Noto Sans" w:hAnsi="Noto Sans" w:cs="Noto Sans"/>
          <w:sz w:val="28"/>
        </w:rPr>
        <w:t>एंटीवायरस सॉफ्टवेयर वायरस, वर्म्स और ट्रोजन जैसे मैलवेयर का पता लगाकर उन्हें रोकता और हटाता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software that protects a computer from viruses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Antivirus software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Web browser: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Web browser: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Word processor: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Word processor: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Spreadsheet: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Spreadsheet: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term 'email' stands for:</w:t>
      </w:r>
    </w:p>
    <w:p>
      <w:pPr/>
      <w:r>
        <w:rPr>
          <w:rFonts w:ascii="Noto Sans" w:hAnsi="Noto Sans" w:cs="Noto Sans"/>
          <w:sz w:val="28"/>
        </w:rPr>
        <w:t>'ईमेल' (Email) का पूर्ण रूप है:</w:t>
      </w:r>
    </w:p>
    <w:p>
      <w:pPr/>
      <w:r>
        <w:rPr>
          <w:rFonts w:ascii="Noto Sans" w:hAnsi="Noto Sans" w:cs="Noto Sans"/>
          <w:sz w:val="28"/>
        </w:rPr>
        <w:t>A. Electric mail</w:t>
      </w:r>
    </w:p>
    <w:p>
      <w:pPr/>
      <w:r>
        <w:rPr>
          <w:rFonts w:ascii="Noto Sans" w:hAnsi="Noto Sans" w:cs="Noto Sans"/>
          <w:sz w:val="28"/>
        </w:rPr>
        <w:t>B. Early mail</w:t>
      </w:r>
    </w:p>
    <w:p>
      <w:pPr/>
      <w:r>
        <w:rPr>
          <w:rFonts w:ascii="Noto Sans" w:hAnsi="Noto Sans" w:cs="Noto Sans"/>
          <w:sz w:val="28"/>
        </w:rPr>
        <w:t>C. Extra mail</w:t>
      </w:r>
    </w:p>
    <w:p>
      <w:pPr/>
      <w:r>
        <w:rPr>
          <w:rFonts w:ascii="Noto Sans" w:hAnsi="Noto Sans" w:cs="Noto Sans"/>
          <w:sz w:val="28"/>
        </w:rPr>
        <w:t>D. Electronic mail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Electronic mail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Email (electronic mail) is the transmission of messages and files over the internet.</w:t>
      </w:r>
    </w:p>
    <w:p>
      <w:pPr/>
      <w:r>
        <w:rPr>
          <w:rFonts w:ascii="Noto Sans" w:hAnsi="Noto Sans" w:cs="Noto Sans"/>
          <w:sz w:val="28"/>
        </w:rPr>
        <w:t>ईमेल (इलेक्ट्रॉनिक मेल) इंटरनेट के माध्यम से संदेशों और फाइलों का संचरण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'email'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Electronic mail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Electric mail: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Electric mail: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Early mail: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Early mail: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Extra mail: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Extra mail: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