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rPr>
          <w:rFonts w:ascii="Noto Sans" w:hAnsi="Noto Sans" w:cs="Noto Sans"/>
          <w:b/>
          <w:sz w:val="28"/>
        </w:rPr>
        <w:t xml:space="preserve">1. </w:t>
      </w:r>
      <w:r>
        <w:rPr>
          <w:rFonts w:ascii="Noto Sans" w:hAnsi="Noto Sans" w:cs="Noto Sans"/>
          <w:sz w:val="28"/>
        </w:rPr>
        <w:t>The most common artery involved in myocardial infarction is the:</w:t>
      </w:r>
    </w:p>
    <w:p>
      <w:pPr/>
      <w:r>
        <w:rPr>
          <w:rFonts w:ascii="Noto Sans" w:hAnsi="Noto Sans" w:cs="Noto Sans"/>
          <w:sz w:val="28"/>
        </w:rPr>
        <w:t>हृद्पेशी रोधगलन (MI) में सबसे सामान्य रूप से प्रभावित धमनी है:</w:t>
      </w:r>
    </w:p>
    <w:p>
      <w:pPr/>
      <w:r>
        <w:rPr>
          <w:rFonts w:ascii="Noto Sans" w:hAnsi="Noto Sans" w:cs="Noto Sans"/>
          <w:sz w:val="28"/>
        </w:rPr>
        <w:t>A. Right renal artery</w:t>
      </w:r>
    </w:p>
    <w:p>
      <w:pPr/>
      <w:r>
        <w:rPr>
          <w:rFonts w:ascii="Noto Sans" w:hAnsi="Noto Sans" w:cs="Noto Sans"/>
          <w:sz w:val="28"/>
        </w:rPr>
        <w:t>B. Left anterior descending artery</w:t>
      </w:r>
    </w:p>
    <w:p>
      <w:pPr/>
      <w:r>
        <w:rPr>
          <w:rFonts w:ascii="Noto Sans" w:hAnsi="Noto Sans" w:cs="Noto Sans"/>
          <w:sz w:val="28"/>
        </w:rPr>
        <w:t>C. Carotid artery</w:t>
      </w:r>
    </w:p>
    <w:p>
      <w:pPr/>
      <w:r>
        <w:rPr>
          <w:rFonts w:ascii="Noto Sans" w:hAnsi="Noto Sans" w:cs="Noto Sans"/>
          <w:sz w:val="28"/>
        </w:rPr>
        <w:t>D. Femoral artery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Left anterior descending artery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left anterior descending (LAD) artery is the most commonly occluded artery in myocardial infarction.</w:t>
      </w:r>
    </w:p>
    <w:p>
      <w:pPr/>
      <w:r>
        <w:rPr>
          <w:rFonts w:ascii="Noto Sans" w:hAnsi="Noto Sans" w:cs="Noto Sans"/>
          <w:sz w:val="28"/>
        </w:rPr>
        <w:t>बायीं पूर्ववर्ती अवरोही (LAD) धमनी हृद्पेशी रोधगलन में सबसे सामान्य रूप से अवरुद्ध होती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most common artery involved in myocardial infarction is the</w:t>
      </w:r>
    </w:p>
    <w:p>
      <w:pPr/>
      <w:r>
        <w:rPr>
          <w:rFonts w:ascii="Noto Sans" w:hAnsi="Noto Sans" w:cs="Noto Sans"/>
          <w:sz w:val="28"/>
        </w:rPr>
        <w:t>• Question type: Epidemiology / prevalence fact</w:t>
      </w:r>
    </w:p>
    <w:p>
      <w:pPr/>
      <w:r>
        <w:rPr>
          <w:rFonts w:ascii="Noto Sans" w:hAnsi="Noto Sans" w:cs="Noto Sans"/>
          <w:sz w:val="28"/>
        </w:rPr>
        <w:t>• Exam logic: Recall the fixed epidemiological / 'most common' fact.</w:t>
      </w:r>
    </w:p>
    <w:p>
      <w:pPr/>
      <w:r>
        <w:rPr>
          <w:rFonts w:ascii="Noto Sans" w:hAnsi="Noto Sans" w:cs="Noto Sans"/>
          <w:sz w:val="28"/>
        </w:rPr>
        <w:t>• तर्क (Logic): Fixed epidemiological / 'most common' fact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B. Left anterior descending artery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Right renal artery: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A — Right renal artery: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C — Carotid artery: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C — Carotid artery: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D — Femoral artery: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D — Femoral artery: यह stem का 'most common' उत्तर नहीं है — प्रश्न fixed prevalence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pick an option that is merely 'common in general' — the stem asks for the MOST common for that specific condition / population.</w:t>
      </w:r>
    </w:p>
    <w:p>
      <w:pPr/>
      <w:r>
        <w:rPr>
          <w:rFonts w:ascii="Noto Sans" w:hAnsi="Noto Sans" w:cs="Noto Sans"/>
          <w:sz w:val="28"/>
        </w:rPr>
        <w:t>ऐसा option मत चुनिए जो सिर्फ 'सामान्यतः common' हो — stem उस specific condition / population का MOST common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'Most common' answers in prevalence questions are fixed epidemiological facts, not personal experience.</w:t>
      </w:r>
    </w:p>
    <w:p>
      <w:pPr/>
      <w:r>
        <w:rPr>
          <w:rFonts w:ascii="Noto Sans" w:hAnsi="Noto Sans" w:cs="Noto Sans"/>
          <w:sz w:val="28"/>
        </w:rPr>
        <w:t>'Most common' के उत्तर epidemiological facts होते हैं, personal experience नहीं।</w:t>
      </w:r>
    </w:p>
    <w:p>
      <w:pPr/>
      <w:r>
        <w:rPr>
          <w:rFonts w:ascii="Noto Sans" w:hAnsi="Noto Sans" w:cs="Noto Sans"/>
          <w:b/>
          <w:sz w:val="28"/>
        </w:rPr>
        <w:t xml:space="preserve">2. </w:t>
      </w:r>
      <w:r>
        <w:rPr>
          <w:rFonts w:ascii="Noto Sans" w:hAnsi="Noto Sans" w:cs="Noto Sans"/>
          <w:sz w:val="28"/>
        </w:rPr>
        <w:t>Crackles (rales) heard on lung auscultation indicate:</w:t>
      </w:r>
    </w:p>
    <w:p>
      <w:pPr/>
      <w:r>
        <w:rPr>
          <w:rFonts w:ascii="Noto Sans" w:hAnsi="Noto Sans" w:cs="Noto Sans"/>
          <w:sz w:val="28"/>
        </w:rPr>
        <w:t>फेफड़ों के परिश्रवण पर सुनाई देने वाली क्रेकल्स (Crackles) क्या दर्शाती हैं?</w:t>
      </w:r>
    </w:p>
    <w:p>
      <w:pPr/>
      <w:r>
        <w:rPr>
          <w:rFonts w:ascii="Noto Sans" w:hAnsi="Noto Sans" w:cs="Noto Sans"/>
          <w:sz w:val="28"/>
        </w:rPr>
        <w:t>A. Normal lung sounds</w:t>
      </w:r>
    </w:p>
    <w:p>
      <w:pPr/>
      <w:r>
        <w:rPr>
          <w:rFonts w:ascii="Noto Sans" w:hAnsi="Noto Sans" w:cs="Noto Sans"/>
          <w:sz w:val="28"/>
        </w:rPr>
        <w:t>B. Fluid in the airways (e.g., pneumonia, heart failure)</w:t>
      </w:r>
    </w:p>
    <w:p>
      <w:pPr/>
      <w:r>
        <w:rPr>
          <w:rFonts w:ascii="Noto Sans" w:hAnsi="Noto Sans" w:cs="Noto Sans"/>
          <w:sz w:val="28"/>
        </w:rPr>
        <w:t>C. Empty stomach sounds</w:t>
      </w:r>
    </w:p>
    <w:p>
      <w:pPr/>
      <w:r>
        <w:rPr>
          <w:rFonts w:ascii="Noto Sans" w:hAnsi="Noto Sans" w:cs="Noto Sans"/>
          <w:sz w:val="28"/>
        </w:rPr>
        <w:t>D. Only muscle sounds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Fluid in the airways (e.g., pneumonia, heart failure)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Crackles are discontinuous bubbling sounds caused by fluid or secretions in the airways, seen in pneumonia and pulmonary oedema.</w:t>
      </w:r>
    </w:p>
    <w:p>
      <w:pPr/>
      <w:r>
        <w:rPr>
          <w:rFonts w:ascii="Noto Sans" w:hAnsi="Noto Sans" w:cs="Noto Sans"/>
          <w:sz w:val="28"/>
        </w:rPr>
        <w:t>क्रेकल्स वायुमार्ग में तरल या स्राव से उत्पन्न रुक-रुक कर आने वाली ध्वनियाँ हैं, जो निमोनिया और फुफ्फुसीय एडिमा में सुनाई देती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Crackles (rales) heard on lung auscultation indicate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Fluid in the airways (e.g., pneumonia, heart failure)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Normal lung sounds: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Normal lung sounds: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Empty stomach sounds: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Empty stomach sounds: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Only muscle sounds: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Only muscle sounds: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3. </w:t>
      </w:r>
      <w:r>
        <w:rPr>
          <w:rFonts w:ascii="Noto Sans" w:hAnsi="Noto Sans" w:cs="Noto Sans"/>
          <w:sz w:val="28"/>
        </w:rPr>
        <w:t>HDL cholesterol is commonly known as:</w:t>
      </w:r>
    </w:p>
    <w:p>
      <w:pPr/>
      <w:r>
        <w:rPr>
          <w:rFonts w:ascii="Noto Sans" w:hAnsi="Noto Sans" w:cs="Noto Sans"/>
          <w:sz w:val="28"/>
        </w:rPr>
        <w:t>HDL कोलेस्ट्रॉल सामान्यतः किस नाम से जाना जाता है?</w:t>
      </w:r>
    </w:p>
    <w:p>
      <w:pPr/>
      <w:r>
        <w:rPr>
          <w:rFonts w:ascii="Noto Sans" w:hAnsi="Noto Sans" w:cs="Noto Sans"/>
          <w:sz w:val="28"/>
        </w:rPr>
        <w:t>A. Bad cholesterol</w:t>
      </w:r>
    </w:p>
    <w:p>
      <w:pPr/>
      <w:r>
        <w:rPr>
          <w:rFonts w:ascii="Noto Sans" w:hAnsi="Noto Sans" w:cs="Noto Sans"/>
          <w:sz w:val="28"/>
        </w:rPr>
        <w:t>B. Neutral cholesterol</w:t>
      </w:r>
    </w:p>
    <w:p>
      <w:pPr/>
      <w:r>
        <w:rPr>
          <w:rFonts w:ascii="Noto Sans" w:hAnsi="Noto Sans" w:cs="Noto Sans"/>
          <w:sz w:val="28"/>
        </w:rPr>
        <w:t>C. Good cholesterol</w:t>
      </w:r>
    </w:p>
    <w:p>
      <w:pPr/>
      <w:r>
        <w:rPr>
          <w:rFonts w:ascii="Noto Sans" w:hAnsi="Noto Sans" w:cs="Noto Sans"/>
          <w:sz w:val="28"/>
        </w:rPr>
        <w:t>D. Toxic cholesterol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Good cholesterol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HDL (high-density lipoprotein) is 'good' cholesterol as it removes cholesterol from arteries; LDL is 'bad' cholesterol.</w:t>
      </w:r>
    </w:p>
    <w:p>
      <w:pPr/>
      <w:r>
        <w:rPr>
          <w:rFonts w:ascii="Noto Sans" w:hAnsi="Noto Sans" w:cs="Noto Sans"/>
          <w:sz w:val="28"/>
        </w:rPr>
        <w:t>HDL (उच्च घनत्व लिपोप्रोटीन) 'अच्छा' कोलेस्ट्रॉल है क्योंकि यह धमनियों से कोलेस्ट्रॉल हटाता है; LDL 'खराब' कोलेस्ट्रॉल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HDL cholesterol is commonly known as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Good cholesterol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Bad cholesterol: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Bad cholesterol: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Neutral cholesterol: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Neutral cholesterol: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Toxic cholesterol: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Toxic cholesterol: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4. </w:t>
      </w:r>
      <w:r>
        <w:rPr>
          <w:rFonts w:ascii="Noto Sans" w:hAnsi="Noto Sans" w:cs="Noto Sans"/>
          <w:sz w:val="28"/>
        </w:rPr>
        <w:t>The most common presenting symptom of lung cancer is:</w:t>
      </w:r>
    </w:p>
    <w:p>
      <w:pPr/>
      <w:r>
        <w:rPr>
          <w:rFonts w:ascii="Noto Sans" w:hAnsi="Noto Sans" w:cs="Noto Sans"/>
          <w:sz w:val="28"/>
        </w:rPr>
        <w:t>फेफड़ों के कैंसर (Lung Cancer) का सबसे सामान्य प्रस्तुत लक्षण है:</w:t>
      </w:r>
    </w:p>
    <w:p>
      <w:pPr/>
      <w:r>
        <w:rPr>
          <w:rFonts w:ascii="Noto Sans" w:hAnsi="Noto Sans" w:cs="Noto Sans"/>
          <w:sz w:val="28"/>
        </w:rPr>
        <w:t>A. Night blindness</w:t>
      </w:r>
    </w:p>
    <w:p>
      <w:pPr/>
      <w:r>
        <w:rPr>
          <w:rFonts w:ascii="Noto Sans" w:hAnsi="Noto Sans" w:cs="Noto Sans"/>
          <w:sz w:val="28"/>
        </w:rPr>
        <w:t>B. Excessive thirst</w:t>
      </w:r>
    </w:p>
    <w:p>
      <w:pPr/>
      <w:r>
        <w:rPr>
          <w:rFonts w:ascii="Noto Sans" w:hAnsi="Noto Sans" w:cs="Noto Sans"/>
          <w:sz w:val="28"/>
        </w:rPr>
        <w:t>C. Joint pain</w:t>
      </w:r>
    </w:p>
    <w:p>
      <w:pPr/>
      <w:r>
        <w:rPr>
          <w:rFonts w:ascii="Noto Sans" w:hAnsi="Noto Sans" w:cs="Noto Sans"/>
          <w:sz w:val="28"/>
        </w:rPr>
        <w:t>D. Persistent cough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Persistent cough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A persistent or worsening cough is the most common presenting symptom of lung cancer, especially in smokers.</w:t>
      </w:r>
    </w:p>
    <w:p>
      <w:pPr/>
      <w:r>
        <w:rPr>
          <w:rFonts w:ascii="Noto Sans" w:hAnsi="Noto Sans" w:cs="Noto Sans"/>
          <w:sz w:val="28"/>
        </w:rPr>
        <w:t>लगातार या बढ़ती हुई खांसी फेफड़ों के कैंसर का सबसे सामान्य प्रस्तुत लक्षण है, विशेषकर धूम्रपान करने वालों में।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most common presenting symptom of lung cancer</w:t>
      </w:r>
    </w:p>
    <w:p>
      <w:pPr/>
      <w:r>
        <w:rPr>
          <w:rFonts w:ascii="Noto Sans" w:hAnsi="Noto Sans" w:cs="Noto Sans"/>
          <w:sz w:val="28"/>
        </w:rPr>
        <w:t>• Question type: Epidemiology / prevalence fact</w:t>
      </w:r>
    </w:p>
    <w:p>
      <w:pPr/>
      <w:r>
        <w:rPr>
          <w:rFonts w:ascii="Noto Sans" w:hAnsi="Noto Sans" w:cs="Noto Sans"/>
          <w:sz w:val="28"/>
        </w:rPr>
        <w:t>• Exam logic: Recall the fixed epidemiological / 'most common' fact.</w:t>
      </w:r>
    </w:p>
    <w:p>
      <w:pPr/>
      <w:r>
        <w:rPr>
          <w:rFonts w:ascii="Noto Sans" w:hAnsi="Noto Sans" w:cs="Noto Sans"/>
          <w:sz w:val="28"/>
        </w:rPr>
        <w:t>• तर्क (Logic): Fixed epidemiological / 'most common' fact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D. Persistent cough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Night blindness: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A — Night blindness: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B — Excessive thirst: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B — Excessive thirst: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C — Joint pain: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C — Joint pain: यह stem का 'most common' उत्तर नहीं है — प्रश्न fixed prevalence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pick an option that is merely 'common in general' — the stem asks for the MOST common for that specific condition / population.</w:t>
      </w:r>
    </w:p>
    <w:p>
      <w:pPr/>
      <w:r>
        <w:rPr>
          <w:rFonts w:ascii="Noto Sans" w:hAnsi="Noto Sans" w:cs="Noto Sans"/>
          <w:sz w:val="28"/>
        </w:rPr>
        <w:t>ऐसा option मत चुनिए जो सिर्फ 'सामान्यतः common' हो — stem उस specific condition / population का MOST common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'Most common' answers in prevalence questions are fixed epidemiological facts, not personal experience.</w:t>
      </w:r>
    </w:p>
    <w:p>
      <w:pPr/>
      <w:r>
        <w:rPr>
          <w:rFonts w:ascii="Noto Sans" w:hAnsi="Noto Sans" w:cs="Noto Sans"/>
          <w:sz w:val="28"/>
        </w:rPr>
        <w:t>'Most common' के उत्तर epidemiological facts होते हैं, personal experience नहीं।</w:t>
      </w:r>
    </w:p>
    <w:p>
      <w:pPr/>
      <w:r>
        <w:rPr>
          <w:rFonts w:ascii="Noto Sans" w:hAnsi="Noto Sans" w:cs="Noto Sans"/>
          <w:b/>
          <w:sz w:val="28"/>
        </w:rPr>
        <w:t xml:space="preserve">5. </w:t>
      </w:r>
      <w:r>
        <w:rPr>
          <w:rFonts w:ascii="Noto Sans" w:hAnsi="Noto Sans" w:cs="Noto Sans"/>
          <w:sz w:val="28"/>
        </w:rPr>
        <w:t>In a patient with liver failure, the nurse should restrict:</w:t>
      </w:r>
    </w:p>
    <w:p>
      <w:pPr/>
      <w:r>
        <w:rPr>
          <w:rFonts w:ascii="Noto Sans" w:hAnsi="Noto Sans" w:cs="Noto Sans"/>
          <w:sz w:val="28"/>
        </w:rPr>
        <w:t>यकृत विफलता (Liver Failure) वाले रोगी में नर्स को क्या सीमित करना चाहिए?</w:t>
      </w:r>
    </w:p>
    <w:p>
      <w:pPr/>
      <w:r>
        <w:rPr>
          <w:rFonts w:ascii="Noto Sans" w:hAnsi="Noto Sans" w:cs="Noto Sans"/>
          <w:sz w:val="28"/>
        </w:rPr>
        <w:t>A. Carbohydrate intake</w:t>
      </w:r>
    </w:p>
    <w:p>
      <w:pPr/>
      <w:r>
        <w:rPr>
          <w:rFonts w:ascii="Noto Sans" w:hAnsi="Noto Sans" w:cs="Noto Sans"/>
          <w:sz w:val="28"/>
        </w:rPr>
        <w:t>B. Water intake only</w:t>
      </w:r>
    </w:p>
    <w:p>
      <w:pPr/>
      <w:r>
        <w:rPr>
          <w:rFonts w:ascii="Noto Sans" w:hAnsi="Noto Sans" w:cs="Noto Sans"/>
          <w:sz w:val="28"/>
        </w:rPr>
        <w:t>C. Vitamin intake</w:t>
      </w:r>
    </w:p>
    <w:p>
      <w:pPr/>
      <w:r>
        <w:rPr>
          <w:rFonts w:ascii="Noto Sans" w:hAnsi="Noto Sans" w:cs="Noto Sans"/>
          <w:sz w:val="28"/>
        </w:rPr>
        <w:t>D. Protein intake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Protein intake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Protein is restricted in liver failure to prevent hepatic encephalopathy, since the failing liver cannot metabolize ammonia.</w:t>
      </w:r>
    </w:p>
    <w:p>
      <w:pPr/>
      <w:r>
        <w:rPr>
          <w:rFonts w:ascii="Noto Sans" w:hAnsi="Noto Sans" w:cs="Noto Sans"/>
          <w:sz w:val="28"/>
        </w:rPr>
        <w:t>यकृत विफलता में प्रोटीन सीमित किया जाता है ताकि यकृत एन्सेफैलोपैथी न हो, क्योंकि विफल यकृत अमोनिया का चयापचय नहीं कर पाता।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a patient with liver failure, the nurse should restrict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Protein intake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Carbohydrate intake: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Carbohydrate intake: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Water intake only: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Water intake only: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Vitamin intake: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Vitamin intake: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6. </w:t>
      </w:r>
      <w:r>
        <w:rPr>
          <w:rFonts w:ascii="Noto Sans" w:hAnsi="Noto Sans" w:cs="Noto Sans"/>
          <w:sz w:val="28"/>
        </w:rPr>
        <w:t>The classic features of acute glomerulonephritis include:</w:t>
      </w:r>
    </w:p>
    <w:p>
      <w:pPr/>
      <w:r>
        <w:rPr>
          <w:rFonts w:ascii="Noto Sans" w:hAnsi="Noto Sans" w:cs="Noto Sans"/>
          <w:sz w:val="28"/>
        </w:rPr>
        <w:t>तीव्र ग्लोमेरुलोनेफ्राइटिस (Acute Glomerulonephritis) की शास्त्रीय विशेषताएँ हैं:</w:t>
      </w:r>
    </w:p>
    <w:p>
      <w:pPr/>
      <w:r>
        <w:rPr>
          <w:rFonts w:ascii="Noto Sans" w:hAnsi="Noto Sans" w:cs="Noto Sans"/>
          <w:sz w:val="28"/>
        </w:rPr>
        <w:t>A. Only joint pain</w:t>
      </w:r>
    </w:p>
    <w:p>
      <w:pPr/>
      <w:r>
        <w:rPr>
          <w:rFonts w:ascii="Noto Sans" w:hAnsi="Noto Sans" w:cs="Noto Sans"/>
          <w:sz w:val="28"/>
        </w:rPr>
        <w:t>B. Only weight loss</w:t>
      </w:r>
    </w:p>
    <w:p>
      <w:pPr/>
      <w:r>
        <w:rPr>
          <w:rFonts w:ascii="Noto Sans" w:hAnsi="Noto Sans" w:cs="Noto Sans"/>
          <w:sz w:val="28"/>
        </w:rPr>
        <w:t>C. Haematuria, oedema and hypertension</w:t>
      </w:r>
    </w:p>
    <w:p>
      <w:pPr/>
      <w:r>
        <w:rPr>
          <w:rFonts w:ascii="Noto Sans" w:hAnsi="Noto Sans" w:cs="Noto Sans"/>
          <w:sz w:val="28"/>
        </w:rPr>
        <w:t>D. Only fever and rash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Haematuria, oedema and hypertension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Acute glomerulonephritis classically presents with haematuria (cola-coloured urine), facial oedema, oliguria and hypertension.</w:t>
      </w:r>
    </w:p>
    <w:p>
      <w:pPr/>
      <w:r>
        <w:rPr>
          <w:rFonts w:ascii="Noto Sans" w:hAnsi="Noto Sans" w:cs="Noto Sans"/>
          <w:sz w:val="28"/>
        </w:rPr>
        <w:t>तीव्र ग्लोमेरुलोनेफ्राइटिस शास्त्रीय रूप से हेमट्यूरिया (कोला रंग का मूत्र), चेहरे पर शोफ, ओलिग्यूरिया और उच्च रक्तचाप से प्रकट होता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classic features of acute glomerulonephritis include</w:t>
      </w:r>
    </w:p>
    <w:p>
      <w:pPr/>
      <w:r>
        <w:rPr>
          <w:rFonts w:ascii="Noto Sans" w:hAnsi="Noto Sans" w:cs="Noto Sans"/>
          <w:sz w:val="28"/>
        </w:rPr>
        <w:t>• Question type: Clinical feature / classic sign</w:t>
      </w:r>
    </w:p>
    <w:p>
      <w:pPr/>
      <w:r>
        <w:rPr>
          <w:rFonts w:ascii="Noto Sans" w:hAnsi="Noto Sans" w:cs="Noto Sans"/>
          <w:sz w:val="28"/>
        </w:rPr>
        <w:t>• Exam logic: Pick the most specific / classic feature of the condition.</w:t>
      </w:r>
    </w:p>
    <w:p>
      <w:pPr/>
      <w:r>
        <w:rPr>
          <w:rFonts w:ascii="Noto Sans" w:hAnsi="Noto Sans" w:cs="Noto Sans"/>
          <w:sz w:val="28"/>
        </w:rPr>
        <w:t>• तर्क (Logic): उस condition की सबसे specific / classic feature चुनिए।</w:t>
      </w:r>
    </w:p>
    <w:p>
      <w:pPr/>
      <w:r>
        <w:rPr>
          <w:rFonts w:ascii="Noto Sans" w:hAnsi="Noto Sans" w:cs="Noto Sans"/>
          <w:b/>
          <w:sz w:val="28"/>
        </w:rPr>
        <w:t>• Therefore: C. Haematuria, oedema and hypertension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Only joint pain: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A — Only joint pain: पूछी गई condition की classic / characteristic feature नहीं है — यह non-specific या unrelated finding है।</w:t>
      </w:r>
    </w:p>
    <w:p>
      <w:pPr/>
      <w:r>
        <w:rPr>
          <w:rFonts w:ascii="Noto Sans" w:hAnsi="Noto Sans" w:cs="Noto Sans"/>
          <w:sz w:val="28"/>
        </w:rPr>
        <w:t>B — Only weight loss: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B — Only weight loss: पूछी गई condition की classic / characteristic feature नहीं है — यह non-specific या unrelated finding है।</w:t>
      </w:r>
    </w:p>
    <w:p>
      <w:pPr/>
      <w:r>
        <w:rPr>
          <w:rFonts w:ascii="Noto Sans" w:hAnsi="Noto Sans" w:cs="Noto Sans"/>
          <w:sz w:val="28"/>
        </w:rPr>
        <w:t>D — Only fever and rash: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D — Only fever and rash: पूछी गई condition की classic / characteristic feature नहीं है — यह non-specific या unrelated finding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Distinguish the CLASSIC / specific feature from general non-specific symptoms, which can occur in many diseases.</w:t>
      </w:r>
    </w:p>
    <w:p>
      <w:pPr/>
      <w:r>
        <w:rPr>
          <w:rFonts w:ascii="Noto Sans" w:hAnsi="Noto Sans" w:cs="Noto Sans"/>
          <w:sz w:val="28"/>
        </w:rPr>
        <w:t>CLASSIC / specific feature को general non-specific symptom से अलग पहचानिए — general symptoms कई बीमारियों में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Classic feature = the most specific sign of the condition, not just any symptom.</w:t>
      </w:r>
    </w:p>
    <w:p>
      <w:pPr/>
      <w:r>
        <w:rPr>
          <w:rFonts w:ascii="Noto Sans" w:hAnsi="Noto Sans" w:cs="Noto Sans"/>
          <w:sz w:val="28"/>
        </w:rPr>
        <w:t>Classic feature = उस condition का सबसे specific sign, कोई भी symptom नहीं।</w:t>
      </w:r>
    </w:p>
    <w:p>
      <w:pPr/>
      <w:r>
        <w:rPr>
          <w:rFonts w:ascii="Noto Sans" w:hAnsi="Noto Sans" w:cs="Noto Sans"/>
          <w:b/>
          <w:sz w:val="28"/>
        </w:rPr>
        <w:t xml:space="preserve">7. </w:t>
      </w:r>
      <w:r>
        <w:rPr>
          <w:rFonts w:ascii="Noto Sans" w:hAnsi="Noto Sans" w:cs="Noto Sans"/>
          <w:sz w:val="28"/>
        </w:rPr>
        <w:t>The most common cause of intestinal obstruction in adults is:</w:t>
      </w:r>
    </w:p>
    <w:p>
      <w:pPr/>
      <w:r>
        <w:rPr>
          <w:rFonts w:ascii="Noto Sans" w:hAnsi="Noto Sans" w:cs="Noto Sans"/>
          <w:sz w:val="28"/>
        </w:rPr>
        <w:t>वयस्कों में आंत्र अवरोध (Intestinal Obstruction) का सबसे सामान्य कारण है:</w:t>
      </w:r>
    </w:p>
    <w:p>
      <w:pPr/>
      <w:r>
        <w:rPr>
          <w:rFonts w:ascii="Noto Sans" w:hAnsi="Noto Sans" w:cs="Noto Sans"/>
          <w:sz w:val="28"/>
        </w:rPr>
        <w:t>A. Foreign body only</w:t>
      </w:r>
    </w:p>
    <w:p>
      <w:pPr/>
      <w:r>
        <w:rPr>
          <w:rFonts w:ascii="Noto Sans" w:hAnsi="Noto Sans" w:cs="Noto Sans"/>
          <w:sz w:val="28"/>
        </w:rPr>
        <w:t>B. Intestinal worms</w:t>
      </w:r>
    </w:p>
    <w:p>
      <w:pPr/>
      <w:r>
        <w:rPr>
          <w:rFonts w:ascii="Noto Sans" w:hAnsi="Noto Sans" w:cs="Noto Sans"/>
          <w:sz w:val="28"/>
        </w:rPr>
        <w:t>C. Hernia only</w:t>
      </w:r>
    </w:p>
    <w:p>
      <w:pPr/>
      <w:r>
        <w:rPr>
          <w:rFonts w:ascii="Noto Sans" w:hAnsi="Noto Sans" w:cs="Noto Sans"/>
          <w:sz w:val="28"/>
        </w:rPr>
        <w:t>D. Adhesions (from previous surgery)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Adhesions (from previous surgery)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Post-operative adhesions are the most common cause of intestinal obstruction in adults; hernia is more common in children.</w:t>
      </w:r>
    </w:p>
    <w:p>
      <w:pPr/>
      <w:r>
        <w:rPr>
          <w:rFonts w:ascii="Noto Sans" w:hAnsi="Noto Sans" w:cs="Noto Sans"/>
          <w:sz w:val="28"/>
        </w:rPr>
        <w:t>पूर्व सर्जरी से बने आसंजन (Adhesions) वयस्कों में आंत्र अवरोध का सबसे सामान्य कारण हैं; बच्चों में हर्निया अधिक सामान्य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most common cause of intestinal obstruction in adults</w:t>
      </w:r>
    </w:p>
    <w:p>
      <w:pPr/>
      <w:r>
        <w:rPr>
          <w:rFonts w:ascii="Noto Sans" w:hAnsi="Noto Sans" w:cs="Noto Sans"/>
          <w:sz w:val="28"/>
        </w:rPr>
        <w:t>• Question type: Epidemiology / prevalence fact</w:t>
      </w:r>
    </w:p>
    <w:p>
      <w:pPr/>
      <w:r>
        <w:rPr>
          <w:rFonts w:ascii="Noto Sans" w:hAnsi="Noto Sans" w:cs="Noto Sans"/>
          <w:sz w:val="28"/>
        </w:rPr>
        <w:t>• Exam logic: Recall the fixed epidemiological / 'most common' fact.</w:t>
      </w:r>
    </w:p>
    <w:p>
      <w:pPr/>
      <w:r>
        <w:rPr>
          <w:rFonts w:ascii="Noto Sans" w:hAnsi="Noto Sans" w:cs="Noto Sans"/>
          <w:sz w:val="28"/>
        </w:rPr>
        <w:t>• तर्क (Logic): Fixed epidemiological / 'most common' fact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D. Adhesions (from previous surgery)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Foreign body only: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A — Foreign body only: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B — Intestinal worms: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B — Intestinal worms: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C — Hernia only: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C — Hernia only: यह stem का 'most common' उत्तर नहीं है — प्रश्न fixed prevalence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pick an option that is merely 'common in general' — the stem asks for the MOST common for that specific condition / population.</w:t>
      </w:r>
    </w:p>
    <w:p>
      <w:pPr/>
      <w:r>
        <w:rPr>
          <w:rFonts w:ascii="Noto Sans" w:hAnsi="Noto Sans" w:cs="Noto Sans"/>
          <w:sz w:val="28"/>
        </w:rPr>
        <w:t>ऐसा option मत चुनिए जो सिर्फ 'सामान्यतः common' हो — stem उस specific condition / population का MOST common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'Most common' answers in prevalence questions are fixed epidemiological facts, not personal experience.</w:t>
      </w:r>
    </w:p>
    <w:p>
      <w:pPr/>
      <w:r>
        <w:rPr>
          <w:rFonts w:ascii="Noto Sans" w:hAnsi="Noto Sans" w:cs="Noto Sans"/>
          <w:sz w:val="28"/>
        </w:rPr>
        <w:t>'Most common' के उत्तर epidemiological facts होते हैं, personal experience नहीं।</w:t>
      </w:r>
    </w:p>
    <w:p>
      <w:pPr/>
      <w:r>
        <w:rPr>
          <w:rFonts w:ascii="Noto Sans" w:hAnsi="Noto Sans" w:cs="Noto Sans"/>
          <w:b/>
          <w:sz w:val="28"/>
        </w:rPr>
        <w:t xml:space="preserve">8. </w:t>
      </w:r>
      <w:r>
        <w:rPr>
          <w:rFonts w:ascii="Noto Sans" w:hAnsi="Noto Sans" w:cs="Noto Sans"/>
          <w:sz w:val="28"/>
        </w:rPr>
        <w:t>The immediate treatment of hypovolaemic shock is:</w:t>
      </w:r>
    </w:p>
    <w:p>
      <w:pPr/>
      <w:r>
        <w:rPr>
          <w:rFonts w:ascii="Noto Sans" w:hAnsi="Noto Sans" w:cs="Noto Sans"/>
          <w:sz w:val="28"/>
        </w:rPr>
        <w:t>हाइपोवोलेमिक शॉक (Hypovolaemic Shock) का तत्काल उपचार है:</w:t>
      </w:r>
    </w:p>
    <w:p>
      <w:pPr/>
      <w:r>
        <w:rPr>
          <w:rFonts w:ascii="Noto Sans" w:hAnsi="Noto Sans" w:cs="Noto Sans"/>
          <w:sz w:val="28"/>
        </w:rPr>
        <w:t>A. Withholding all fluids</w:t>
      </w:r>
    </w:p>
    <w:p>
      <w:pPr/>
      <w:r>
        <w:rPr>
          <w:rFonts w:ascii="Noto Sans" w:hAnsi="Noto Sans" w:cs="Noto Sans"/>
          <w:sz w:val="28"/>
        </w:rPr>
        <w:t>B. Rapid IV fluid replacement</w:t>
      </w:r>
    </w:p>
    <w:p>
      <w:pPr/>
      <w:r>
        <w:rPr>
          <w:rFonts w:ascii="Noto Sans" w:hAnsi="Noto Sans" w:cs="Noto Sans"/>
          <w:sz w:val="28"/>
        </w:rPr>
        <w:t>C. Applying ice packs</w:t>
      </w:r>
    </w:p>
    <w:p>
      <w:pPr/>
      <w:r>
        <w:rPr>
          <w:rFonts w:ascii="Noto Sans" w:hAnsi="Noto Sans" w:cs="Noto Sans"/>
          <w:sz w:val="28"/>
        </w:rPr>
        <w:t>D. Giving oral water only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Rapid IV fluid replacement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Rapid IV fluid (crystalloid) replacement is the immediate treatment of hypovolaemic shock to restore circulating volume.</w:t>
      </w:r>
    </w:p>
    <w:p>
      <w:pPr/>
      <w:r>
        <w:rPr>
          <w:rFonts w:ascii="Noto Sans" w:hAnsi="Noto Sans" w:cs="Noto Sans"/>
          <w:sz w:val="28"/>
        </w:rPr>
        <w:t>हाइपोवोलेमिक शॉक का तत्काल उपचार तेजी से IV तरल (क्रिस्टलॉइड) देना है, ताकि परिसंचारी आयतन बहाल हो।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immediate treatment of hypovolaemic shock</w:t>
      </w:r>
    </w:p>
    <w:p>
      <w:pPr/>
      <w:r>
        <w:rPr>
          <w:rFonts w:ascii="Noto Sans" w:hAnsi="Noto Sans" w:cs="Noto Sans"/>
          <w:sz w:val="28"/>
        </w:rPr>
        <w:t>• Question type: Treatment / pharmacotherapy</w:t>
      </w:r>
    </w:p>
    <w:p>
      <w:pPr/>
      <w:r>
        <w:rPr>
          <w:rFonts w:ascii="Noto Sans" w:hAnsi="Noto Sans" w:cs="Noto Sans"/>
          <w:sz w:val="28"/>
        </w:rPr>
        <w:t>• Exam logic: Match the drug to the exact condition being asked.</w:t>
      </w:r>
    </w:p>
    <w:p>
      <w:pPr/>
      <w:r>
        <w:rPr>
          <w:rFonts w:ascii="Noto Sans" w:hAnsi="Noto Sans" w:cs="Noto Sans"/>
          <w:sz w:val="28"/>
        </w:rPr>
        <w:t>• तर्क (Logic): Drug को पूछी गई exact condition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Rapid IV fluid replacement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Withholding all fluids: Not the treatment asked for this condition — it does not match the drug / therapy tested here.</w:t>
      </w:r>
    </w:p>
    <w:p>
      <w:pPr/>
      <w:r>
        <w:rPr>
          <w:rFonts w:ascii="Noto Sans" w:hAnsi="Noto Sans" w:cs="Noto Sans"/>
          <w:sz w:val="28"/>
        </w:rPr>
        <w:t>A — Withholding all fluids: यह इस condition का पूछा गया treatment नहीं है — यहाँ परखी गई drug / therapy से match नहीं करता।</w:t>
      </w:r>
    </w:p>
    <w:p>
      <w:pPr/>
      <w:r>
        <w:rPr>
          <w:rFonts w:ascii="Noto Sans" w:hAnsi="Noto Sans" w:cs="Noto Sans"/>
          <w:sz w:val="28"/>
        </w:rPr>
        <w:t>C — Applying ice packs: Not the treatment asked for this condition — it does not match the drug / therapy tested here.</w:t>
      </w:r>
    </w:p>
    <w:p>
      <w:pPr/>
      <w:r>
        <w:rPr>
          <w:rFonts w:ascii="Noto Sans" w:hAnsi="Noto Sans" w:cs="Noto Sans"/>
          <w:sz w:val="28"/>
        </w:rPr>
        <w:t>C — Applying ice packs: यह इस condition का पूछा गया treatment नहीं है — यहाँ परखी गई drug / therapy से match नहीं करता।</w:t>
      </w:r>
    </w:p>
    <w:p>
      <w:pPr/>
      <w:r>
        <w:rPr>
          <w:rFonts w:ascii="Noto Sans" w:hAnsi="Noto Sans" w:cs="Noto Sans"/>
          <w:sz w:val="28"/>
        </w:rPr>
        <w:t>D — Giving oral water only: Not the treatment asked for this condition — it does not match the drug / therapy tested here.</w:t>
      </w:r>
    </w:p>
    <w:p>
      <w:pPr/>
      <w:r>
        <w:rPr>
          <w:rFonts w:ascii="Noto Sans" w:hAnsi="Noto Sans" w:cs="Noto Sans"/>
          <w:sz w:val="28"/>
        </w:rPr>
        <w:t>D — Giving oral water only: यह इस condition का पूछा गया treatment नहीं है — यहाँ परखी गई drug / therapy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Match the drug / treatment to the EXACT condition — a drug that treats a similar condition is a classic trap.</w:t>
      </w:r>
    </w:p>
    <w:p>
      <w:pPr/>
      <w:r>
        <w:rPr>
          <w:rFonts w:ascii="Noto Sans" w:hAnsi="Noto Sans" w:cs="Noto Sans"/>
          <w:sz w:val="28"/>
        </w:rPr>
        <w:t>Drug / treatment को exact condition से match कीजिए — similar condition की दवा classic trap होती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Every drug has one specific indication — recall it before selecting.</w:t>
      </w:r>
    </w:p>
    <w:p>
      <w:pPr/>
      <w:r>
        <w:rPr>
          <w:rFonts w:ascii="Noto Sans" w:hAnsi="Noto Sans" w:cs="Noto Sans"/>
          <w:sz w:val="28"/>
        </w:rPr>
        <w:t>हर drug का specific indication होता है — चुनने से पहले याद कीजिए।</w:t>
      </w:r>
    </w:p>
    <w:p>
      <w:pPr/>
      <w:r>
        <w:rPr>
          <w:rFonts w:ascii="Noto Sans" w:hAnsi="Noto Sans" w:cs="Noto Sans"/>
          <w:b/>
          <w:sz w:val="28"/>
        </w:rPr>
        <w:t xml:space="preserve">9. </w:t>
      </w:r>
      <w:r>
        <w:rPr>
          <w:rFonts w:ascii="Noto Sans" w:hAnsi="Noto Sans" w:cs="Noto Sans"/>
          <w:sz w:val="28"/>
        </w:rPr>
        <w:t>The earliest sign of compartment syndrome is:</w:t>
      </w:r>
    </w:p>
    <w:p>
      <w:pPr/>
      <w:r>
        <w:rPr>
          <w:rFonts w:ascii="Noto Sans" w:hAnsi="Noto Sans" w:cs="Noto Sans"/>
          <w:sz w:val="28"/>
        </w:rPr>
        <w:t>कम्पार्टमेंट सिंड्रोम (Compartment Syndrome) का सबसे प्रारंभिक संकेत है:</w:t>
      </w:r>
    </w:p>
    <w:p>
      <w:pPr/>
      <w:r>
        <w:rPr>
          <w:rFonts w:ascii="Noto Sans" w:hAnsi="Noto Sans" w:cs="Noto Sans"/>
          <w:sz w:val="28"/>
        </w:rPr>
        <w:t>A. Pain out of proportion to the injury</w:t>
      </w:r>
    </w:p>
    <w:p>
      <w:pPr/>
      <w:r>
        <w:rPr>
          <w:rFonts w:ascii="Noto Sans" w:hAnsi="Noto Sans" w:cs="Noto Sans"/>
          <w:sz w:val="28"/>
        </w:rPr>
        <w:t>B. Absence of pain</w:t>
      </w:r>
    </w:p>
    <w:p>
      <w:pPr/>
      <w:r>
        <w:rPr>
          <w:rFonts w:ascii="Noto Sans" w:hAnsi="Noto Sans" w:cs="Noto Sans"/>
          <w:sz w:val="28"/>
        </w:rPr>
        <w:t>C. Warm dry skin</w:t>
      </w:r>
    </w:p>
    <w:p>
      <w:pPr/>
      <w:r>
        <w:rPr>
          <w:rFonts w:ascii="Noto Sans" w:hAnsi="Noto Sans" w:cs="Noto Sans"/>
          <w:sz w:val="28"/>
        </w:rPr>
        <w:t>D. Increased urine output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Pain out of proportion to the injury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Severe pain out of proportion to the injury, aggravated by passive stretching, is the earliest sign of compartment syndrome.</w:t>
      </w:r>
    </w:p>
    <w:p>
      <w:pPr/>
      <w:r>
        <w:rPr>
          <w:rFonts w:ascii="Noto Sans" w:hAnsi="Noto Sans" w:cs="Noto Sans"/>
          <w:sz w:val="28"/>
        </w:rPr>
        <w:t>चोट के अनुपात से अधिक गंभीर दर्द, जो निष्क्रिय खिंचाव से बढ़े, कम्पार्टमेंट सिंड्रोम का सबसे प्रारंभिक संकेत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earliest sign of compartment syndrome</w:t>
      </w:r>
    </w:p>
    <w:p>
      <w:pPr/>
      <w:r>
        <w:rPr>
          <w:rFonts w:ascii="Noto Sans" w:hAnsi="Noto Sans" w:cs="Noto Sans"/>
          <w:sz w:val="28"/>
        </w:rPr>
        <w:t>• Question type: Clinical feature / classic sign</w:t>
      </w:r>
    </w:p>
    <w:p>
      <w:pPr/>
      <w:r>
        <w:rPr>
          <w:rFonts w:ascii="Noto Sans" w:hAnsi="Noto Sans" w:cs="Noto Sans"/>
          <w:sz w:val="28"/>
        </w:rPr>
        <w:t>• Exam logic: Pick the most specific / classic feature of the condition.</w:t>
      </w:r>
    </w:p>
    <w:p>
      <w:pPr/>
      <w:r>
        <w:rPr>
          <w:rFonts w:ascii="Noto Sans" w:hAnsi="Noto Sans" w:cs="Noto Sans"/>
          <w:sz w:val="28"/>
        </w:rPr>
        <w:t>• तर्क (Logic): उस condition की सबसे specific / classic feature चुनिए।</w:t>
      </w:r>
    </w:p>
    <w:p>
      <w:pPr/>
      <w:r>
        <w:rPr>
          <w:rFonts w:ascii="Noto Sans" w:hAnsi="Noto Sans" w:cs="Noto Sans"/>
          <w:b/>
          <w:sz w:val="28"/>
        </w:rPr>
        <w:t>• Therefore: A. Pain out of proportion to the injury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Absence of pain: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B — Absence of pain: पूछी गई condition की classic / characteristic feature नहीं है — यह non-specific या unrelated finding है।</w:t>
      </w:r>
    </w:p>
    <w:p>
      <w:pPr/>
      <w:r>
        <w:rPr>
          <w:rFonts w:ascii="Noto Sans" w:hAnsi="Noto Sans" w:cs="Noto Sans"/>
          <w:sz w:val="28"/>
        </w:rPr>
        <w:t>C — Warm dry skin: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C — Warm dry skin: पूछी गई condition की classic / characteristic feature नहीं है — यह non-specific या unrelated finding है।</w:t>
      </w:r>
    </w:p>
    <w:p>
      <w:pPr/>
      <w:r>
        <w:rPr>
          <w:rFonts w:ascii="Noto Sans" w:hAnsi="Noto Sans" w:cs="Noto Sans"/>
          <w:sz w:val="28"/>
        </w:rPr>
        <w:t>D — Increased urine output: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D — Increased urine output: पूछी गई condition की classic / characteristic feature नहीं है — यह non-specific या unrelated finding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Distinguish the CLASSIC / specific feature from general non-specific symptoms, which can occur in many diseases.</w:t>
      </w:r>
    </w:p>
    <w:p>
      <w:pPr/>
      <w:r>
        <w:rPr>
          <w:rFonts w:ascii="Noto Sans" w:hAnsi="Noto Sans" w:cs="Noto Sans"/>
          <w:sz w:val="28"/>
        </w:rPr>
        <w:t>CLASSIC / specific feature को general non-specific symptom से अलग पहचानिए — general symptoms कई बीमारियों में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Classic feature = the most specific sign of the condition, not just any symptom.</w:t>
      </w:r>
    </w:p>
    <w:p>
      <w:pPr/>
      <w:r>
        <w:rPr>
          <w:rFonts w:ascii="Noto Sans" w:hAnsi="Noto Sans" w:cs="Noto Sans"/>
          <w:sz w:val="28"/>
        </w:rPr>
        <w:t>Classic feature = उस condition का सबसे specific sign, कोई भी symptom नहीं।</w:t>
      </w:r>
    </w:p>
    <w:p>
      <w:pPr/>
      <w:r>
        <w:rPr>
          <w:rFonts w:ascii="Noto Sans" w:hAnsi="Noto Sans" w:cs="Noto Sans"/>
          <w:b/>
          <w:sz w:val="28"/>
        </w:rPr>
        <w:t xml:space="preserve">10. </w:t>
      </w:r>
      <w:r>
        <w:rPr>
          <w:rFonts w:ascii="Noto Sans" w:hAnsi="Noto Sans" w:cs="Noto Sans"/>
          <w:sz w:val="28"/>
        </w:rPr>
        <w:t>After thyroidectomy, the patient should be positioned in:</w:t>
      </w:r>
    </w:p>
    <w:p>
      <w:pPr/>
      <w:r>
        <w:rPr>
          <w:rFonts w:ascii="Noto Sans" w:hAnsi="Noto Sans" w:cs="Noto Sans"/>
          <w:sz w:val="28"/>
        </w:rPr>
        <w:t>थायरॉइडेक्टोमी (Thyroidectomy) के बाद रोगी को किस स्थिति में रखा जाना चाहिए?</w:t>
      </w:r>
    </w:p>
    <w:p>
      <w:pPr/>
      <w:r>
        <w:rPr>
          <w:rFonts w:ascii="Noto Sans" w:hAnsi="Noto Sans" w:cs="Noto Sans"/>
          <w:sz w:val="28"/>
        </w:rPr>
        <w:t>A. Prone position</w:t>
      </w:r>
    </w:p>
    <w:p>
      <w:pPr/>
      <w:r>
        <w:rPr>
          <w:rFonts w:ascii="Noto Sans" w:hAnsi="Noto Sans" w:cs="Noto Sans"/>
          <w:sz w:val="28"/>
        </w:rPr>
        <w:t>B. Trendelenburg position</w:t>
      </w:r>
    </w:p>
    <w:p>
      <w:pPr/>
      <w:r>
        <w:rPr>
          <w:rFonts w:ascii="Noto Sans" w:hAnsi="Noto Sans" w:cs="Noto Sans"/>
          <w:sz w:val="28"/>
        </w:rPr>
        <w:t>C. Semi-Fowler's with head and neck supported</w:t>
      </w:r>
    </w:p>
    <w:p>
      <w:pPr/>
      <w:r>
        <w:rPr>
          <w:rFonts w:ascii="Noto Sans" w:hAnsi="Noto Sans" w:cs="Noto Sans"/>
          <w:sz w:val="28"/>
        </w:rPr>
        <w:t>D. Flat supine with neck flexed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Semi-Fowler's with head and neck supported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Semi-Fowler's position with the head and neck supported keeps the suture line relaxed after thyroidectomy.</w:t>
      </w:r>
    </w:p>
    <w:p>
      <w:pPr/>
      <w:r>
        <w:rPr>
          <w:rFonts w:ascii="Noto Sans" w:hAnsi="Noto Sans" w:cs="Noto Sans"/>
          <w:sz w:val="28"/>
        </w:rPr>
        <w:t>थायरॉइडेक्टोमी के बाद अर्ध-फाउलर स्थिति में सिर और गर्दन को सहारा देकर रखा जाता है, जिससे टांके की रेखा शिथिल रहती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After thyroidectomy, the patient should be positioned in</w:t>
      </w:r>
    </w:p>
    <w:p>
      <w:pPr/>
      <w:r>
        <w:rPr>
          <w:rFonts w:ascii="Noto Sans" w:hAnsi="Noto Sans" w:cs="Noto Sans"/>
          <w:sz w:val="28"/>
        </w:rPr>
        <w:t>• Question type: Nursing position / positioning</w:t>
      </w:r>
    </w:p>
    <w:p>
      <w:pPr/>
      <w:r>
        <w:rPr>
          <w:rFonts w:ascii="Noto Sans" w:hAnsi="Noto Sans" w:cs="Noto Sans"/>
          <w:sz w:val="28"/>
        </w:rPr>
        <w:t>• Exam logic: Link the position to the condition's pathology / goal.</w:t>
      </w:r>
    </w:p>
    <w:p>
      <w:pPr/>
      <w:r>
        <w:rPr>
          <w:rFonts w:ascii="Noto Sans" w:hAnsi="Noto Sans" w:cs="Noto Sans"/>
          <w:sz w:val="28"/>
        </w:rPr>
        <w:t>• तर्क (Logic): Position को condition की pathology / goal से जोड़िए।</w:t>
      </w:r>
    </w:p>
    <w:p>
      <w:pPr/>
      <w:r>
        <w:rPr>
          <w:rFonts w:ascii="Noto Sans" w:hAnsi="Noto Sans" w:cs="Noto Sans"/>
          <w:b/>
          <w:sz w:val="28"/>
        </w:rPr>
        <w:t>• Therefore: C. Semi-Fowler's with head and neck supported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Prone position: Not the correct position for this condition — the stem tests the physiological purpose of positioning.</w:t>
      </w:r>
    </w:p>
    <w:p>
      <w:pPr/>
      <w:r>
        <w:rPr>
          <w:rFonts w:ascii="Noto Sans" w:hAnsi="Noto Sans" w:cs="Noto Sans"/>
          <w:sz w:val="28"/>
        </w:rPr>
        <w:t>A — Prone position: इस condition के लिए सही position नहीं है — stem positioning के physiological purpose को परखता है।</w:t>
      </w:r>
    </w:p>
    <w:p>
      <w:pPr/>
      <w:r>
        <w:rPr>
          <w:rFonts w:ascii="Noto Sans" w:hAnsi="Noto Sans" w:cs="Noto Sans"/>
          <w:sz w:val="28"/>
        </w:rPr>
        <w:t>B — Trendelenburg position: Not the correct position for this condition — the stem tests the physiological purpose of positioning.</w:t>
      </w:r>
    </w:p>
    <w:p>
      <w:pPr/>
      <w:r>
        <w:rPr>
          <w:rFonts w:ascii="Noto Sans" w:hAnsi="Noto Sans" w:cs="Noto Sans"/>
          <w:sz w:val="28"/>
        </w:rPr>
        <w:t>B — Trendelenburg position: इस condition के लिए सही position नहीं है — stem positioning के physiological purpose को परखता है।</w:t>
      </w:r>
    </w:p>
    <w:p>
      <w:pPr/>
      <w:r>
        <w:rPr>
          <w:rFonts w:ascii="Noto Sans" w:hAnsi="Noto Sans" w:cs="Noto Sans"/>
          <w:sz w:val="28"/>
        </w:rPr>
        <w:t>D — Flat supine with neck flexed: Not the correct position for this condition — the stem tests the physiological purpose of positioning.</w:t>
      </w:r>
    </w:p>
    <w:p>
      <w:pPr/>
      <w:r>
        <w:rPr>
          <w:rFonts w:ascii="Noto Sans" w:hAnsi="Noto Sans" w:cs="Noto Sans"/>
          <w:sz w:val="28"/>
        </w:rPr>
        <w:t>D — Flat supine with neck flexed: इस condition के लिए सही position नहीं है — stem positioning के physiological purpose को परखता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Position questions test the physiological REASON (e.g. reduce ICP, prevent aspiration) — match the reason, not habit.</w:t>
      </w:r>
    </w:p>
    <w:p>
      <w:pPr/>
      <w:r>
        <w:rPr>
          <w:rFonts w:ascii="Noto Sans" w:hAnsi="Noto Sans" w:cs="Noto Sans"/>
          <w:sz w:val="28"/>
        </w:rPr>
        <w:t>Position के प्रश्न physiological reason पूछते हैं (जैसे ICP कम करना, aspiration रोकना) — reason से match कीजिए, habit से नहीं।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Every position has a purpose — link the position to the condition's pathology.</w:t>
      </w:r>
    </w:p>
    <w:p>
      <w:pPr/>
      <w:r>
        <w:rPr>
          <w:rFonts w:ascii="Noto Sans" w:hAnsi="Noto Sans" w:cs="Noto Sans"/>
          <w:sz w:val="28"/>
        </w:rPr>
        <w:t>हर position का एक purpose होता है — position को condition की pathology से जोड़िए।</w:t>
      </w:r>
    </w:p>
    <w:p>
      <w:pPr/>
      <w:r>
        <w:rPr>
          <w:rFonts w:ascii="Noto Sans" w:hAnsi="Noto Sans" w:cs="Noto Sans"/>
          <w:b/>
          <w:sz w:val="28"/>
        </w:rPr>
        <w:t xml:space="preserve">11. </w:t>
      </w:r>
      <w:r>
        <w:rPr>
          <w:rFonts w:ascii="Noto Sans" w:hAnsi="Noto Sans" w:cs="Noto Sans"/>
          <w:sz w:val="28"/>
        </w:rPr>
        <w:t>During CPR in an infant, the pulse is checked at the:</w:t>
      </w:r>
    </w:p>
    <w:p>
      <w:pPr/>
      <w:r>
        <w:rPr>
          <w:rFonts w:ascii="Noto Sans" w:hAnsi="Noto Sans" w:cs="Noto Sans"/>
          <w:sz w:val="28"/>
        </w:rPr>
        <w:t>शिशु के CPR के दौरान नाड़ी कहाँ जाँची जाती है?</w:t>
      </w:r>
    </w:p>
    <w:p>
      <w:pPr/>
      <w:r>
        <w:rPr>
          <w:rFonts w:ascii="Noto Sans" w:hAnsi="Noto Sans" w:cs="Noto Sans"/>
          <w:sz w:val="28"/>
        </w:rPr>
        <w:t>A. Femoral artery</w:t>
      </w:r>
    </w:p>
    <w:p>
      <w:pPr/>
      <w:r>
        <w:rPr>
          <w:rFonts w:ascii="Noto Sans" w:hAnsi="Noto Sans" w:cs="Noto Sans"/>
          <w:sz w:val="28"/>
        </w:rPr>
        <w:t>B. Radial artery</w:t>
      </w:r>
    </w:p>
    <w:p>
      <w:pPr/>
      <w:r>
        <w:rPr>
          <w:rFonts w:ascii="Noto Sans" w:hAnsi="Noto Sans" w:cs="Noto Sans"/>
          <w:sz w:val="28"/>
        </w:rPr>
        <w:t>C. Brachial artery</w:t>
      </w:r>
    </w:p>
    <w:p>
      <w:pPr/>
      <w:r>
        <w:rPr>
          <w:rFonts w:ascii="Noto Sans" w:hAnsi="Noto Sans" w:cs="Noto Sans"/>
          <w:sz w:val="28"/>
        </w:rPr>
        <w:t>D. Carotid artery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Brachial artery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brachial artery is used to check the pulse in an infant during BLS; the carotid is used in adults.</w:t>
      </w:r>
    </w:p>
    <w:p>
      <w:pPr/>
      <w:r>
        <w:rPr>
          <w:rFonts w:ascii="Noto Sans" w:hAnsi="Noto Sans" w:cs="Noto Sans"/>
          <w:sz w:val="28"/>
        </w:rPr>
        <w:t>शिशु के BLS में ब्रेकियल धमनी पर नाड़ी जाँची जाती है; वयस्कों में कैरोटिड धमनी।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During CPR in an infant, the pulse is checked at the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Brachial artery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Femoral artery: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Femoral artery: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Radial artery: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Radial artery: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Carotid artery: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Carotid artery: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12. </w:t>
      </w:r>
      <w:r>
        <w:rPr>
          <w:rFonts w:ascii="Noto Sans" w:hAnsi="Noto Sans" w:cs="Noto Sans"/>
          <w:sz w:val="28"/>
        </w:rPr>
        <w:t>For a patient with epistaxis (nosebleed), the nurse should:</w:t>
      </w:r>
    </w:p>
    <w:p>
      <w:pPr/>
      <w:r>
        <w:rPr>
          <w:rFonts w:ascii="Noto Sans" w:hAnsi="Noto Sans" w:cs="Noto Sans"/>
          <w:sz w:val="28"/>
        </w:rPr>
        <w:t>नकसीर (Epistaxis) वाले रोगी के लिए नर्स को क्या करना चाहिए?</w:t>
      </w:r>
    </w:p>
    <w:p>
      <w:pPr/>
      <w:r>
        <w:rPr>
          <w:rFonts w:ascii="Noto Sans" w:hAnsi="Noto Sans" w:cs="Noto Sans"/>
          <w:sz w:val="28"/>
        </w:rPr>
        <w:t>A. Let the blood flow freely</w:t>
      </w:r>
    </w:p>
    <w:p>
      <w:pPr/>
      <w:r>
        <w:rPr>
          <w:rFonts w:ascii="Noto Sans" w:hAnsi="Noto Sans" w:cs="Noto Sans"/>
          <w:sz w:val="28"/>
        </w:rPr>
        <w:t>B. Sit the patient leaning forward and pinch the nose</w:t>
      </w:r>
    </w:p>
    <w:p>
      <w:pPr/>
      <w:r>
        <w:rPr>
          <w:rFonts w:ascii="Noto Sans" w:hAnsi="Noto Sans" w:cs="Noto Sans"/>
          <w:sz w:val="28"/>
        </w:rPr>
        <w:t>C. Give hot drinks</w:t>
      </w:r>
    </w:p>
    <w:p>
      <w:pPr/>
      <w:r>
        <w:rPr>
          <w:rFonts w:ascii="Noto Sans" w:hAnsi="Noto Sans" w:cs="Noto Sans"/>
          <w:sz w:val="28"/>
        </w:rPr>
        <w:t>D. Lay the patient flat with head low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Sit the patient leaning forward and pinch the nose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patient sits leaning forward and pinches the soft part of the nose for 5–10 minutes to control epistaxis.</w:t>
      </w:r>
    </w:p>
    <w:p>
      <w:pPr/>
      <w:r>
        <w:rPr>
          <w:rFonts w:ascii="Noto Sans" w:hAnsi="Noto Sans" w:cs="Noto Sans"/>
          <w:sz w:val="28"/>
        </w:rPr>
        <w:t>नकसीर नियंत्रित करने के लिए रोगी को आगे झुककर बैठाया जाता है और नाक के नरम भाग को 5–10 मिनट दबाया जाता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For a patient with epistaxis (nosebleed), the nurse should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Sit the patient leaning forward and pinch the nose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Let the blood flow freely: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Let the blood flow freely: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Give hot drinks: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Give hot drinks: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Lay the patient flat with head low: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Lay the patient flat with head low: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13. </w:t>
      </w:r>
      <w:r>
        <w:rPr>
          <w:rFonts w:ascii="Noto Sans" w:hAnsi="Noto Sans" w:cs="Noto Sans"/>
          <w:sz w:val="28"/>
        </w:rPr>
        <w:t>Before nasogastric tube feeding, the nurse confirms tube placement by:</w:t>
      </w:r>
    </w:p>
    <w:p>
      <w:pPr/>
      <w:r>
        <w:rPr>
          <w:rFonts w:ascii="Noto Sans" w:hAnsi="Noto Sans" w:cs="Noto Sans"/>
          <w:sz w:val="28"/>
        </w:rPr>
        <w:t>नासोगैस्ट्रिक ट्यूब फीडिंग से पहले नर्स ट्यूब की स्थिति किससे पुष्टि करती है?</w:t>
      </w:r>
    </w:p>
    <w:p>
      <w:pPr/>
      <w:r>
        <w:rPr>
          <w:rFonts w:ascii="Noto Sans" w:hAnsi="Noto Sans" w:cs="Noto Sans"/>
          <w:sz w:val="28"/>
        </w:rPr>
        <w:t>A. Aspirating stomach contents and checking pH</w:t>
      </w:r>
    </w:p>
    <w:p>
      <w:pPr/>
      <w:r>
        <w:rPr>
          <w:rFonts w:ascii="Noto Sans" w:hAnsi="Noto Sans" w:cs="Noto Sans"/>
          <w:sz w:val="28"/>
        </w:rPr>
        <w:t>B. Checking the tube length only</w:t>
      </w:r>
    </w:p>
    <w:p>
      <w:pPr/>
      <w:r>
        <w:rPr>
          <w:rFonts w:ascii="Noto Sans" w:hAnsi="Noto Sans" w:cs="Noto Sans"/>
          <w:sz w:val="28"/>
        </w:rPr>
        <w:t>C. Asking the patient to cough</w:t>
      </w:r>
    </w:p>
    <w:p>
      <w:pPr/>
      <w:r>
        <w:rPr>
          <w:rFonts w:ascii="Noto Sans" w:hAnsi="Noto Sans" w:cs="Noto Sans"/>
          <w:sz w:val="28"/>
        </w:rPr>
        <w:t>D. Only listening at the nose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Aspirating stomach contents and checking pH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Tube placement is confirmed by aspirating gastric contents (pH below 5.5) or X-ray before feeding.</w:t>
      </w:r>
    </w:p>
    <w:p>
      <w:pPr/>
      <w:r>
        <w:rPr>
          <w:rFonts w:ascii="Noto Sans" w:hAnsi="Noto Sans" w:cs="Noto Sans"/>
          <w:sz w:val="28"/>
        </w:rPr>
        <w:t>फीडिंग से पहले आमाशयी सामग्री निकालकर (pH 5.5 से कम) या एक्स-रे द्वारा ट्यूब की स्थिति पुष्टि की जाती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Before nasogastric tube feeding, the nurse confirms tube placement by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Aspirating stomach contents and checking pH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Checking the tube length only: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Checking the tube length only: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Asking the patient to cough: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Asking the patient to cough: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Only listening at the nose: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Only listening at the nose: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14. </w:t>
      </w:r>
      <w:r>
        <w:rPr>
          <w:rFonts w:ascii="Noto Sans" w:hAnsi="Noto Sans" w:cs="Noto Sans"/>
          <w:sz w:val="28"/>
        </w:rPr>
        <w:t>The log-roll technique is used to:</w:t>
      </w:r>
    </w:p>
    <w:p>
      <w:pPr/>
      <w:r>
        <w:rPr>
          <w:rFonts w:ascii="Noto Sans" w:hAnsi="Noto Sans" w:cs="Noto Sans"/>
          <w:sz w:val="28"/>
        </w:rPr>
        <w:t>लॉग-रोल तकनीक (Log-roll Technique) किसके लिए प्रयोग होती है?</w:t>
      </w:r>
    </w:p>
    <w:p>
      <w:pPr/>
      <w:r>
        <w:rPr>
          <w:rFonts w:ascii="Noto Sans" w:hAnsi="Noto Sans" w:cs="Noto Sans"/>
          <w:sz w:val="28"/>
        </w:rPr>
        <w:t>A. Ambulate a patient</w:t>
      </w:r>
    </w:p>
    <w:p>
      <w:pPr/>
      <w:r>
        <w:rPr>
          <w:rFonts w:ascii="Noto Sans" w:hAnsi="Noto Sans" w:cs="Noto Sans"/>
          <w:sz w:val="28"/>
        </w:rPr>
        <w:t>B. Move a patient up in bed</w:t>
      </w:r>
    </w:p>
    <w:p>
      <w:pPr/>
      <w:r>
        <w:rPr>
          <w:rFonts w:ascii="Noto Sans" w:hAnsi="Noto Sans" w:cs="Noto Sans"/>
          <w:sz w:val="28"/>
        </w:rPr>
        <w:t>C. Turn a patient with a spinal injury as one unit</w:t>
      </w:r>
    </w:p>
    <w:p>
      <w:pPr/>
      <w:r>
        <w:rPr>
          <w:rFonts w:ascii="Noto Sans" w:hAnsi="Noto Sans" w:cs="Noto Sans"/>
          <w:sz w:val="28"/>
        </w:rPr>
        <w:t>D. Feed a patient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Turn a patient with a spinal injury as one unit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Log-rolling keeps the spine aligned while turning a patient with a suspected spinal injury, preventing further damage.</w:t>
      </w:r>
    </w:p>
    <w:p>
      <w:pPr/>
      <w:r>
        <w:rPr>
          <w:rFonts w:ascii="Noto Sans" w:hAnsi="Noto Sans" w:cs="Noto Sans"/>
          <w:sz w:val="28"/>
        </w:rPr>
        <w:t>लॉग-रोलिंग संदिग्ध रीढ़ की चोट वाले रोगी को एक इकाई के रूप में घुमाती है, जिससे रीढ़ संरेखित रहे और और क्षति न हो।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log-roll technique is used to</w:t>
      </w:r>
    </w:p>
    <w:p>
      <w:pPr/>
      <w:r>
        <w:rPr>
          <w:rFonts w:ascii="Noto Sans" w:hAnsi="Noto Sans" w:cs="Noto Sans"/>
          <w:sz w:val="28"/>
        </w:rPr>
        <w:t>• Question type: Treatment / pharmacotherapy</w:t>
      </w:r>
    </w:p>
    <w:p>
      <w:pPr/>
      <w:r>
        <w:rPr>
          <w:rFonts w:ascii="Noto Sans" w:hAnsi="Noto Sans" w:cs="Noto Sans"/>
          <w:sz w:val="28"/>
        </w:rPr>
        <w:t>• Exam logic: Match the drug to the exact condition being asked.</w:t>
      </w:r>
    </w:p>
    <w:p>
      <w:pPr/>
      <w:r>
        <w:rPr>
          <w:rFonts w:ascii="Noto Sans" w:hAnsi="Noto Sans" w:cs="Noto Sans"/>
          <w:sz w:val="28"/>
        </w:rPr>
        <w:t>• तर्क (Logic): Drug को पूछी गई exact condition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Turn a patient with a spinal injury as one unit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Ambulate a patient: Not the treatment asked for this condition — it does not match the drug / therapy tested here.</w:t>
      </w:r>
    </w:p>
    <w:p>
      <w:pPr/>
      <w:r>
        <w:rPr>
          <w:rFonts w:ascii="Noto Sans" w:hAnsi="Noto Sans" w:cs="Noto Sans"/>
          <w:sz w:val="28"/>
        </w:rPr>
        <w:t>A — Ambulate a patient: यह इस condition का पूछा गया treatment नहीं है — यहाँ परखी गई drug / therapy से match नहीं करता।</w:t>
      </w:r>
    </w:p>
    <w:p>
      <w:pPr/>
      <w:r>
        <w:rPr>
          <w:rFonts w:ascii="Noto Sans" w:hAnsi="Noto Sans" w:cs="Noto Sans"/>
          <w:sz w:val="28"/>
        </w:rPr>
        <w:t>B — Move a patient up in bed: Not the treatment asked for this condition — it does not match the drug / therapy tested here.</w:t>
      </w:r>
    </w:p>
    <w:p>
      <w:pPr/>
      <w:r>
        <w:rPr>
          <w:rFonts w:ascii="Noto Sans" w:hAnsi="Noto Sans" w:cs="Noto Sans"/>
          <w:sz w:val="28"/>
        </w:rPr>
        <w:t>B — Move a patient up in bed: यह इस condition का पूछा गया treatment नहीं है — यहाँ परखी गई drug / therapy से match नहीं करता।</w:t>
      </w:r>
    </w:p>
    <w:p>
      <w:pPr/>
      <w:r>
        <w:rPr>
          <w:rFonts w:ascii="Noto Sans" w:hAnsi="Noto Sans" w:cs="Noto Sans"/>
          <w:sz w:val="28"/>
        </w:rPr>
        <w:t>D — Feed a patient: Not the treatment asked for this condition — it does not match the drug / therapy tested here.</w:t>
      </w:r>
    </w:p>
    <w:p>
      <w:pPr/>
      <w:r>
        <w:rPr>
          <w:rFonts w:ascii="Noto Sans" w:hAnsi="Noto Sans" w:cs="Noto Sans"/>
          <w:sz w:val="28"/>
        </w:rPr>
        <w:t>D — Feed a patient: यह इस condition का पूछा गया treatment नहीं है — यहाँ परखी गई drug / therapy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Match the drug / treatment to the EXACT condition — a drug that treats a similar condition is a classic trap.</w:t>
      </w:r>
    </w:p>
    <w:p>
      <w:pPr/>
      <w:r>
        <w:rPr>
          <w:rFonts w:ascii="Noto Sans" w:hAnsi="Noto Sans" w:cs="Noto Sans"/>
          <w:sz w:val="28"/>
        </w:rPr>
        <w:t>Drug / treatment को exact condition से match कीजिए — similar condition की दवा classic trap होती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Every drug has one specific indication — recall it before selecting.</w:t>
      </w:r>
    </w:p>
    <w:p>
      <w:pPr/>
      <w:r>
        <w:rPr>
          <w:rFonts w:ascii="Noto Sans" w:hAnsi="Noto Sans" w:cs="Noto Sans"/>
          <w:sz w:val="28"/>
        </w:rPr>
        <w:t>हर drug का specific indication होता है — चुनने से पहले याद कीजिए।</w:t>
      </w:r>
    </w:p>
    <w:p>
      <w:pPr/>
      <w:r>
        <w:rPr>
          <w:rFonts w:ascii="Noto Sans" w:hAnsi="Noto Sans" w:cs="Noto Sans"/>
          <w:b/>
          <w:sz w:val="28"/>
        </w:rPr>
        <w:t xml:space="preserve">15. </w:t>
      </w:r>
      <w:r>
        <w:rPr>
          <w:rFonts w:ascii="Noto Sans" w:hAnsi="Noto Sans" w:cs="Noto Sans"/>
          <w:sz w:val="28"/>
        </w:rPr>
        <w:t>The earliest sign of a stage 1 pressure injury is:</w:t>
      </w:r>
    </w:p>
    <w:p>
      <w:pPr/>
      <w:r>
        <w:rPr>
          <w:rFonts w:ascii="Noto Sans" w:hAnsi="Noto Sans" w:cs="Noto Sans"/>
          <w:sz w:val="28"/>
        </w:rPr>
        <w:t>स्टेज 1 दबाव घाव (Pressure Injury) का सबसे प्रारंभिक संकेत है:</w:t>
      </w:r>
    </w:p>
    <w:p>
      <w:pPr/>
      <w:r>
        <w:rPr>
          <w:rFonts w:ascii="Noto Sans" w:hAnsi="Noto Sans" w:cs="Noto Sans"/>
          <w:sz w:val="28"/>
        </w:rPr>
        <w:t>A. Open wound with slough</w:t>
      </w:r>
    </w:p>
    <w:p>
      <w:pPr/>
      <w:r>
        <w:rPr>
          <w:rFonts w:ascii="Noto Sans" w:hAnsi="Noto Sans" w:cs="Noto Sans"/>
          <w:sz w:val="28"/>
        </w:rPr>
        <w:t>B. Non-blanchable redness of intact skin</w:t>
      </w:r>
    </w:p>
    <w:p>
      <w:pPr/>
      <w:r>
        <w:rPr>
          <w:rFonts w:ascii="Noto Sans" w:hAnsi="Noto Sans" w:cs="Noto Sans"/>
          <w:sz w:val="28"/>
        </w:rPr>
        <w:t>C. Blisters only</w:t>
      </w:r>
    </w:p>
    <w:p>
      <w:pPr/>
      <w:r>
        <w:rPr>
          <w:rFonts w:ascii="Noto Sans" w:hAnsi="Noto Sans" w:cs="Noto Sans"/>
          <w:sz w:val="28"/>
        </w:rPr>
        <w:t>D. Deep cavity exposing bone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Non-blanchable redness of intact skin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Stage 1 pressure injury is localized non-blanchable redness of intact skin over a bony prominence.</w:t>
      </w:r>
    </w:p>
    <w:p>
      <w:pPr/>
      <w:r>
        <w:rPr>
          <w:rFonts w:ascii="Noto Sans" w:hAnsi="Noto Sans" w:cs="Noto Sans"/>
          <w:sz w:val="28"/>
        </w:rPr>
        <w:t>स्टेज 1 दबाव घाव अस्थि उभार के ऊपर अक्षत त्वचा का स्थानीय, दबाने पर न सफेद होने वाला लाल रंग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earliest sign of a stage 1 pressure injury</w:t>
      </w:r>
    </w:p>
    <w:p>
      <w:pPr/>
      <w:r>
        <w:rPr>
          <w:rFonts w:ascii="Noto Sans" w:hAnsi="Noto Sans" w:cs="Noto Sans"/>
          <w:sz w:val="28"/>
        </w:rPr>
        <w:t>• Question type: Clinical feature / classic sign</w:t>
      </w:r>
    </w:p>
    <w:p>
      <w:pPr/>
      <w:r>
        <w:rPr>
          <w:rFonts w:ascii="Noto Sans" w:hAnsi="Noto Sans" w:cs="Noto Sans"/>
          <w:sz w:val="28"/>
        </w:rPr>
        <w:t>• Exam logic: Pick the most specific / classic feature of the condition.</w:t>
      </w:r>
    </w:p>
    <w:p>
      <w:pPr/>
      <w:r>
        <w:rPr>
          <w:rFonts w:ascii="Noto Sans" w:hAnsi="Noto Sans" w:cs="Noto Sans"/>
          <w:sz w:val="28"/>
        </w:rPr>
        <w:t>• तर्क (Logic): उस condition की सबसे specific / classic feature चुनिए।</w:t>
      </w:r>
    </w:p>
    <w:p>
      <w:pPr/>
      <w:r>
        <w:rPr>
          <w:rFonts w:ascii="Noto Sans" w:hAnsi="Noto Sans" w:cs="Noto Sans"/>
          <w:b/>
          <w:sz w:val="28"/>
        </w:rPr>
        <w:t>• Therefore: B. Non-blanchable redness of intact skin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Open wound with slough: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A — Open wound with slough: पूछी गई condition की classic / characteristic feature नहीं है — यह non-specific या unrelated finding है।</w:t>
      </w:r>
    </w:p>
    <w:p>
      <w:pPr/>
      <w:r>
        <w:rPr>
          <w:rFonts w:ascii="Noto Sans" w:hAnsi="Noto Sans" w:cs="Noto Sans"/>
          <w:sz w:val="28"/>
        </w:rPr>
        <w:t>C — Blisters only: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C — Blisters only: पूछी गई condition की classic / characteristic feature नहीं है — यह non-specific या unrelated finding है।</w:t>
      </w:r>
    </w:p>
    <w:p>
      <w:pPr/>
      <w:r>
        <w:rPr>
          <w:rFonts w:ascii="Noto Sans" w:hAnsi="Noto Sans" w:cs="Noto Sans"/>
          <w:sz w:val="28"/>
        </w:rPr>
        <w:t>D — Deep cavity exposing bone: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D — Deep cavity exposing bone: पूछी गई condition की classic / characteristic feature नहीं है — यह non-specific या unrelated finding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Distinguish the CLASSIC / specific feature from general non-specific symptoms, which can occur in many diseases.</w:t>
      </w:r>
    </w:p>
    <w:p>
      <w:pPr/>
      <w:r>
        <w:rPr>
          <w:rFonts w:ascii="Noto Sans" w:hAnsi="Noto Sans" w:cs="Noto Sans"/>
          <w:sz w:val="28"/>
        </w:rPr>
        <w:t>CLASSIC / specific feature को general non-specific symptom से अलग पहचानिए — general symptoms कई बीमारियों में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Classic feature = the most specific sign of the condition, not just any symptom.</w:t>
      </w:r>
    </w:p>
    <w:p>
      <w:pPr/>
      <w:r>
        <w:rPr>
          <w:rFonts w:ascii="Noto Sans" w:hAnsi="Noto Sans" w:cs="Noto Sans"/>
          <w:sz w:val="28"/>
        </w:rPr>
        <w:t>Classic feature = उस condition का सबसे specific sign, कोई भी symptom नहीं।</w:t>
      </w:r>
    </w:p>
    <w:p>
      <w:pPr/>
      <w:r>
        <w:rPr>
          <w:rFonts w:ascii="Noto Sans" w:hAnsi="Noto Sans" w:cs="Noto Sans"/>
          <w:b/>
          <w:sz w:val="28"/>
        </w:rPr>
        <w:t xml:space="preserve">16. </w:t>
      </w:r>
      <w:r>
        <w:rPr>
          <w:rFonts w:ascii="Noto Sans" w:hAnsi="Noto Sans" w:cs="Noto Sans"/>
          <w:sz w:val="28"/>
        </w:rPr>
        <w:t>The purpose of a pressure-reducing mattress is to:</w:t>
      </w:r>
    </w:p>
    <w:p>
      <w:pPr/>
      <w:r>
        <w:rPr>
          <w:rFonts w:ascii="Noto Sans" w:hAnsi="Noto Sans" w:cs="Noto Sans"/>
          <w:sz w:val="28"/>
        </w:rPr>
        <w:t>दबाव-घटाने वाला गद्दा (Pressure-reducing Mattress) का उद्देश्य है:</w:t>
      </w:r>
    </w:p>
    <w:p>
      <w:pPr/>
      <w:r>
        <w:rPr>
          <w:rFonts w:ascii="Noto Sans" w:hAnsi="Noto Sans" w:cs="Noto Sans"/>
          <w:sz w:val="28"/>
        </w:rPr>
        <w:t>A. Prevent pressure injuries in immobile patients</w:t>
      </w:r>
    </w:p>
    <w:p>
      <w:pPr/>
      <w:r>
        <w:rPr>
          <w:rFonts w:ascii="Noto Sans" w:hAnsi="Noto Sans" w:cs="Noto Sans"/>
          <w:sz w:val="28"/>
        </w:rPr>
        <w:t>B. Warm the room</w:t>
      </w:r>
    </w:p>
    <w:p>
      <w:pPr/>
      <w:r>
        <w:rPr>
          <w:rFonts w:ascii="Noto Sans" w:hAnsi="Noto Sans" w:cs="Noto Sans"/>
          <w:sz w:val="28"/>
        </w:rPr>
        <w:t>C. Increase body weight</w:t>
      </w:r>
    </w:p>
    <w:p>
      <w:pPr/>
      <w:r>
        <w:rPr>
          <w:rFonts w:ascii="Noto Sans" w:hAnsi="Noto Sans" w:cs="Noto Sans"/>
          <w:sz w:val="28"/>
        </w:rPr>
        <w:t>D. Reduce hospital noise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Prevent pressure injuries in immobile patients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Pressure-reducing mattresses redistribute pressure and prevent pressure injuries in bedridden patients.</w:t>
      </w:r>
    </w:p>
    <w:p>
      <w:pPr/>
      <w:r>
        <w:rPr>
          <w:rFonts w:ascii="Noto Sans" w:hAnsi="Noto Sans" w:cs="Noto Sans"/>
          <w:sz w:val="28"/>
        </w:rPr>
        <w:t>दबाव-घटाने वाले गद्दे दबाव का पुनर्वितरण कर बिस्तर पर पड़े रोगियों में दबाव घाव रोकते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purpose of a pressure-reducing mattress is to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Prevent pressure injuries in immobile patients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Warm the room: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Warm the room: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Increase body weight: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Increase body weight: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Reduce hospital noise: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Reduce hospital noise: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17. </w:t>
      </w:r>
      <w:r>
        <w:rPr>
          <w:rFonts w:ascii="Noto Sans" w:hAnsi="Noto Sans" w:cs="Noto Sans"/>
          <w:sz w:val="28"/>
        </w:rPr>
        <w:t>Oral medication should be given to a patient who:</w:t>
      </w:r>
    </w:p>
    <w:p>
      <w:pPr/>
      <w:r>
        <w:rPr>
          <w:rFonts w:ascii="Noto Sans" w:hAnsi="Noto Sans" w:cs="Noto Sans"/>
          <w:sz w:val="28"/>
        </w:rPr>
        <w:t>मौखिक औषधि (Oral Medication) किस रोगी को दी जानी चाहिए?</w:t>
      </w:r>
    </w:p>
    <w:p>
      <w:pPr/>
      <w:r>
        <w:rPr>
          <w:rFonts w:ascii="Noto Sans" w:hAnsi="Noto Sans" w:cs="Noto Sans"/>
          <w:sz w:val="28"/>
        </w:rPr>
        <w:t>A. Is conscious and able to swallow</w:t>
      </w:r>
    </w:p>
    <w:p>
      <w:pPr/>
      <w:r>
        <w:rPr>
          <w:rFonts w:ascii="Noto Sans" w:hAnsi="Noto Sans" w:cs="Noto Sans"/>
          <w:sz w:val="28"/>
        </w:rPr>
        <w:t>B. Has nil by mouth order</w:t>
      </w:r>
    </w:p>
    <w:p>
      <w:pPr/>
      <w:r>
        <w:rPr>
          <w:rFonts w:ascii="Noto Sans" w:hAnsi="Noto Sans" w:cs="Noto Sans"/>
          <w:sz w:val="28"/>
        </w:rPr>
        <w:t>C. Is unconscious</w:t>
      </w:r>
    </w:p>
    <w:p>
      <w:pPr/>
      <w:r>
        <w:rPr>
          <w:rFonts w:ascii="Noto Sans" w:hAnsi="Noto Sans" w:cs="Noto Sans"/>
          <w:sz w:val="28"/>
        </w:rPr>
        <w:t>D. Is vomiting continuously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Is conscious and able to swallow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Oral medication is given only to conscious patients who can swallow; others need alternative routes.</w:t>
      </w:r>
    </w:p>
    <w:p>
      <w:pPr/>
      <w:r>
        <w:rPr>
          <w:rFonts w:ascii="Noto Sans" w:hAnsi="Noto Sans" w:cs="Noto Sans"/>
          <w:sz w:val="28"/>
        </w:rPr>
        <w:t>मौखिक औषधि केवल सचेत और निगलने में सक्षम रोगियों को दी जाती है; अन्य को वैकल्पिक मार्ग चाहिए।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Oral medication should be given to a patient who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Is conscious and able to swallow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Has nil by mouth order: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Has nil by mouth order: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Is unconscious: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Is unconscious: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Is vomiting continuously: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Is vomiting continuously: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18. </w:t>
      </w:r>
      <w:r>
        <w:rPr>
          <w:rFonts w:ascii="Noto Sans" w:hAnsi="Noto Sans" w:cs="Noto Sans"/>
          <w:sz w:val="28"/>
        </w:rPr>
        <w:t>Sterile gloves are worn during:</w:t>
      </w:r>
    </w:p>
    <w:p>
      <w:pPr/>
      <w:r>
        <w:rPr>
          <w:rFonts w:ascii="Noto Sans" w:hAnsi="Noto Sans" w:cs="Noto Sans"/>
          <w:sz w:val="28"/>
        </w:rPr>
        <w:t>स्टेराइल दस्ताने (Sterile Gloves) कब पहने जाते हैं?</w:t>
      </w:r>
    </w:p>
    <w:p>
      <w:pPr/>
      <w:r>
        <w:rPr>
          <w:rFonts w:ascii="Noto Sans" w:hAnsi="Noto Sans" w:cs="Noto Sans"/>
          <w:sz w:val="28"/>
        </w:rPr>
        <w:t>A. Aseptic procedures such as catheterization and dressing</w:t>
      </w:r>
    </w:p>
    <w:p>
      <w:pPr/>
      <w:r>
        <w:rPr>
          <w:rFonts w:ascii="Noto Sans" w:hAnsi="Noto Sans" w:cs="Noto Sans"/>
          <w:sz w:val="28"/>
        </w:rPr>
        <w:t>B. Only while eating</w:t>
      </w:r>
    </w:p>
    <w:p>
      <w:pPr/>
      <w:r>
        <w:rPr>
          <w:rFonts w:ascii="Noto Sans" w:hAnsi="Noto Sans" w:cs="Noto Sans"/>
          <w:sz w:val="28"/>
        </w:rPr>
        <w:t>C. Only while typing</w:t>
      </w:r>
    </w:p>
    <w:p>
      <w:pPr/>
      <w:r>
        <w:rPr>
          <w:rFonts w:ascii="Noto Sans" w:hAnsi="Noto Sans" w:cs="Noto Sans"/>
          <w:sz w:val="28"/>
        </w:rPr>
        <w:t>D. Only during bed making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Aseptic procedures such as catheterization and dressing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Sterile gloves are worn during aseptic procedures — catheterization, wound dressing, surgery — to prevent infection.</w:t>
      </w:r>
    </w:p>
    <w:p>
      <w:pPr/>
      <w:r>
        <w:rPr>
          <w:rFonts w:ascii="Noto Sans" w:hAnsi="Noto Sans" w:cs="Noto Sans"/>
          <w:sz w:val="28"/>
        </w:rPr>
        <w:t>स्टेराइल दस्ताने सड़न-रोधी प्रक्रियाओं — कैथीटेराइजेशन, घाव की पट्टी, सर्जरी — में संक्रमण रोकने के लिए पहने जाते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Sterile gloves are worn during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Aseptic procedures such as catheterization and dressing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Only while eating: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Only while eating: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Only while typing: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Only while typing: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Only during bed making: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Only during bed making: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19. </w:t>
      </w:r>
      <w:r>
        <w:rPr>
          <w:rFonts w:ascii="Noto Sans" w:hAnsi="Noto Sans" w:cs="Noto Sans"/>
          <w:sz w:val="28"/>
        </w:rPr>
        <w:t>The most common side effect of isoniazid (INH) is:</w:t>
      </w:r>
    </w:p>
    <w:p>
      <w:pPr/>
      <w:r>
        <w:rPr>
          <w:rFonts w:ascii="Noto Sans" w:hAnsi="Noto Sans" w:cs="Noto Sans"/>
          <w:sz w:val="28"/>
        </w:rPr>
        <w:t>आइसोनियाज़िड (INH) का सबसे सामान्य दुष्प्रभाव है:</w:t>
      </w:r>
    </w:p>
    <w:p>
      <w:pPr/>
      <w:r>
        <w:rPr>
          <w:rFonts w:ascii="Noto Sans" w:hAnsi="Noto Sans" w:cs="Noto Sans"/>
          <w:sz w:val="28"/>
        </w:rPr>
        <w:t>A. Dry mouth</w:t>
      </w:r>
    </w:p>
    <w:p>
      <w:pPr/>
      <w:r>
        <w:rPr>
          <w:rFonts w:ascii="Noto Sans" w:hAnsi="Noto Sans" w:cs="Noto Sans"/>
          <w:sz w:val="28"/>
        </w:rPr>
        <w:t>B. Constipation</w:t>
      </w:r>
    </w:p>
    <w:p>
      <w:pPr/>
      <w:r>
        <w:rPr>
          <w:rFonts w:ascii="Noto Sans" w:hAnsi="Noto Sans" w:cs="Noto Sans"/>
          <w:sz w:val="28"/>
        </w:rPr>
        <w:t>C. Peripheral neuropathy</w:t>
      </w:r>
    </w:p>
    <w:p>
      <w:pPr/>
      <w:r>
        <w:rPr>
          <w:rFonts w:ascii="Noto Sans" w:hAnsi="Noto Sans" w:cs="Noto Sans"/>
          <w:sz w:val="28"/>
        </w:rPr>
        <w:t>D. Bradycardia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Peripheral neuropathy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INH causes peripheral neuropathy due to vitamin B6 (pyridoxine) deficiency; pyridoxine is given along with it.</w:t>
      </w:r>
    </w:p>
    <w:p>
      <w:pPr/>
      <w:r>
        <w:rPr>
          <w:rFonts w:ascii="Noto Sans" w:hAnsi="Noto Sans" w:cs="Noto Sans"/>
          <w:sz w:val="28"/>
        </w:rPr>
        <w:t>INH विटामिन B6 (पाइरिडोक्सिन) की कमी से परिधीय तंत्रिकाविकृति (Peripheral Neuropathy) करता है; साथ में पाइरिडोक्सिन दिया जाता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most common side effect of isoniazid (INH)</w:t>
      </w:r>
    </w:p>
    <w:p>
      <w:pPr/>
      <w:r>
        <w:rPr>
          <w:rFonts w:ascii="Noto Sans" w:hAnsi="Noto Sans" w:cs="Noto Sans"/>
          <w:sz w:val="28"/>
        </w:rPr>
        <w:t>• Question type: Epidemiology / prevalence fact</w:t>
      </w:r>
    </w:p>
    <w:p>
      <w:pPr/>
      <w:r>
        <w:rPr>
          <w:rFonts w:ascii="Noto Sans" w:hAnsi="Noto Sans" w:cs="Noto Sans"/>
          <w:sz w:val="28"/>
        </w:rPr>
        <w:t>• Exam logic: Recall the fixed epidemiological / 'most common' fact.</w:t>
      </w:r>
    </w:p>
    <w:p>
      <w:pPr/>
      <w:r>
        <w:rPr>
          <w:rFonts w:ascii="Noto Sans" w:hAnsi="Noto Sans" w:cs="Noto Sans"/>
          <w:sz w:val="28"/>
        </w:rPr>
        <w:t>• तर्क (Logic): Fixed epidemiological / 'most common' fact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C. Peripheral neuropathy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Dry mouth: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A — Dry mouth: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B — Constipation: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B — Constipation: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D — Bradycardia: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D — Bradycardia: यह stem का 'most common' उत्तर नहीं है — प्रश्न fixed prevalence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pick an option that is merely 'common in general' — the stem asks for the MOST common for that specific condition / population.</w:t>
      </w:r>
    </w:p>
    <w:p>
      <w:pPr/>
      <w:r>
        <w:rPr>
          <w:rFonts w:ascii="Noto Sans" w:hAnsi="Noto Sans" w:cs="Noto Sans"/>
          <w:sz w:val="28"/>
        </w:rPr>
        <w:t>ऐसा option मत चुनिए जो सिर्फ 'सामान्यतः common' हो — stem उस specific condition / population का MOST common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'Most common' answers in prevalence questions are fixed epidemiological facts, not personal experience.</w:t>
      </w:r>
    </w:p>
    <w:p>
      <w:pPr/>
      <w:r>
        <w:rPr>
          <w:rFonts w:ascii="Noto Sans" w:hAnsi="Noto Sans" w:cs="Noto Sans"/>
          <w:sz w:val="28"/>
        </w:rPr>
        <w:t>'Most common' के उत्तर epidemiological facts होते हैं, personal experience नहीं।</w:t>
      </w:r>
    </w:p>
    <w:p>
      <w:pPr/>
      <w:r>
        <w:rPr>
          <w:rFonts w:ascii="Noto Sans" w:hAnsi="Noto Sans" w:cs="Noto Sans"/>
          <w:b/>
          <w:sz w:val="28"/>
        </w:rPr>
        <w:t xml:space="preserve">20. </w:t>
      </w:r>
      <w:r>
        <w:rPr>
          <w:rFonts w:ascii="Noto Sans" w:hAnsi="Noto Sans" w:cs="Noto Sans"/>
          <w:sz w:val="28"/>
        </w:rPr>
        <w:t>The drug used to treat digoxin-induced symptomatic bradycardia is:</w:t>
      </w:r>
    </w:p>
    <w:p>
      <w:pPr/>
      <w:r>
        <w:rPr>
          <w:rFonts w:ascii="Noto Sans" w:hAnsi="Noto Sans" w:cs="Noto Sans"/>
          <w:sz w:val="28"/>
        </w:rPr>
        <w:t>डिगॉक्सिन से होने वाले लक्षणात्मक ब्रेडीकार्डिया के उपचार में प्रयुक्त औषधि है:</w:t>
      </w:r>
    </w:p>
    <w:p>
      <w:pPr/>
      <w:r>
        <w:rPr>
          <w:rFonts w:ascii="Noto Sans" w:hAnsi="Noto Sans" w:cs="Noto Sans"/>
          <w:sz w:val="28"/>
        </w:rPr>
        <w:t>A. Atropine</w:t>
      </w:r>
    </w:p>
    <w:p>
      <w:pPr/>
      <w:r>
        <w:rPr>
          <w:rFonts w:ascii="Noto Sans" w:hAnsi="Noto Sans" w:cs="Noto Sans"/>
          <w:sz w:val="28"/>
        </w:rPr>
        <w:t>B. Adenosine</w:t>
      </w:r>
    </w:p>
    <w:p>
      <w:pPr/>
      <w:r>
        <w:rPr>
          <w:rFonts w:ascii="Noto Sans" w:hAnsi="Noto Sans" w:cs="Noto Sans"/>
          <w:sz w:val="28"/>
        </w:rPr>
        <w:t>C. Lidocaine</w:t>
      </w:r>
    </w:p>
    <w:p>
      <w:pPr/>
      <w:r>
        <w:rPr>
          <w:rFonts w:ascii="Noto Sans" w:hAnsi="Noto Sans" w:cs="Noto Sans"/>
          <w:sz w:val="28"/>
        </w:rPr>
        <w:t>D. Amiodarone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Atropine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Atropine, an anticholinergic, increases heart rate and is used for symptomatic bradycardia, including digoxin-induced.</w:t>
      </w:r>
    </w:p>
    <w:p>
      <w:pPr/>
      <w:r>
        <w:rPr>
          <w:rFonts w:ascii="Noto Sans" w:hAnsi="Noto Sans" w:cs="Noto Sans"/>
          <w:sz w:val="28"/>
        </w:rPr>
        <w:t>एट्रोपिन, एक एंटीकोलिनर्जिक, हृदय गति बढ़ाता है और लक्षणात्मक ब्रेडीकार्डिया में प्रयोग होता है, जिसमें डिगॉक्सिन-जनित भी शामिल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drug used to treat digoxin-induced symptomatic bradycardia</w:t>
      </w:r>
    </w:p>
    <w:p>
      <w:pPr/>
      <w:r>
        <w:rPr>
          <w:rFonts w:ascii="Noto Sans" w:hAnsi="Noto Sans" w:cs="Noto Sans"/>
          <w:sz w:val="28"/>
        </w:rPr>
        <w:t>• Question type: Treatment / pharmacotherapy</w:t>
      </w:r>
    </w:p>
    <w:p>
      <w:pPr/>
      <w:r>
        <w:rPr>
          <w:rFonts w:ascii="Noto Sans" w:hAnsi="Noto Sans" w:cs="Noto Sans"/>
          <w:sz w:val="28"/>
        </w:rPr>
        <w:t>• Exam logic: Match the drug to the exact condition being asked.</w:t>
      </w:r>
    </w:p>
    <w:p>
      <w:pPr/>
      <w:r>
        <w:rPr>
          <w:rFonts w:ascii="Noto Sans" w:hAnsi="Noto Sans" w:cs="Noto Sans"/>
          <w:sz w:val="28"/>
        </w:rPr>
        <w:t>• तर्क (Logic): Drug को पूछी गई exact condition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Atropine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Adenosine: Not the treatment asked for this condition — it does not match the drug / therapy tested here.</w:t>
      </w:r>
    </w:p>
    <w:p>
      <w:pPr/>
      <w:r>
        <w:rPr>
          <w:rFonts w:ascii="Noto Sans" w:hAnsi="Noto Sans" w:cs="Noto Sans"/>
          <w:sz w:val="28"/>
        </w:rPr>
        <w:t>B — Adenosine: यह इस condition का पूछा गया treatment नहीं है — यहाँ परखी गई drug / therapy से match नहीं करता।</w:t>
      </w:r>
    </w:p>
    <w:p>
      <w:pPr/>
      <w:r>
        <w:rPr>
          <w:rFonts w:ascii="Noto Sans" w:hAnsi="Noto Sans" w:cs="Noto Sans"/>
          <w:sz w:val="28"/>
        </w:rPr>
        <w:t>C — Lidocaine: Not the treatment asked for this condition — it does not match the drug / therapy tested here.</w:t>
      </w:r>
    </w:p>
    <w:p>
      <w:pPr/>
      <w:r>
        <w:rPr>
          <w:rFonts w:ascii="Noto Sans" w:hAnsi="Noto Sans" w:cs="Noto Sans"/>
          <w:sz w:val="28"/>
        </w:rPr>
        <w:t>C — Lidocaine: यह इस condition का पूछा गया treatment नहीं है — यहाँ परखी गई drug / therapy से match नहीं करता।</w:t>
      </w:r>
    </w:p>
    <w:p>
      <w:pPr/>
      <w:r>
        <w:rPr>
          <w:rFonts w:ascii="Noto Sans" w:hAnsi="Noto Sans" w:cs="Noto Sans"/>
          <w:sz w:val="28"/>
        </w:rPr>
        <w:t>D — Amiodarone: Not the treatment asked for this condition — it does not match the drug / therapy tested here.</w:t>
      </w:r>
    </w:p>
    <w:p>
      <w:pPr/>
      <w:r>
        <w:rPr>
          <w:rFonts w:ascii="Noto Sans" w:hAnsi="Noto Sans" w:cs="Noto Sans"/>
          <w:sz w:val="28"/>
        </w:rPr>
        <w:t>D — Amiodarone: यह इस condition का पूछा गया treatment नहीं है — यहाँ परखी गई drug / therapy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Match the drug / treatment to the EXACT condition — a drug that treats a similar condition is a classic trap.</w:t>
      </w:r>
    </w:p>
    <w:p>
      <w:pPr/>
      <w:r>
        <w:rPr>
          <w:rFonts w:ascii="Noto Sans" w:hAnsi="Noto Sans" w:cs="Noto Sans"/>
          <w:sz w:val="28"/>
        </w:rPr>
        <w:t>Drug / treatment को exact condition से match कीजिए — similar condition की दवा classic trap होती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Every drug has one specific indication — recall it before selecting.</w:t>
      </w:r>
    </w:p>
    <w:p>
      <w:pPr/>
      <w:r>
        <w:rPr>
          <w:rFonts w:ascii="Noto Sans" w:hAnsi="Noto Sans" w:cs="Noto Sans"/>
          <w:sz w:val="28"/>
        </w:rPr>
        <w:t>हर drug का specific indication होता है — चुनने से पहले याद कीजिए।</w:t>
      </w:r>
    </w:p>
    <w:p>
      <w:pPr/>
      <w:r>
        <w:rPr>
          <w:rFonts w:ascii="Noto Sans" w:hAnsi="Noto Sans" w:cs="Noto Sans"/>
          <w:b/>
          <w:sz w:val="28"/>
        </w:rPr>
        <w:t xml:space="preserve">21. </w:t>
      </w:r>
      <w:r>
        <w:rPr>
          <w:rFonts w:ascii="Noto Sans" w:hAnsi="Noto Sans" w:cs="Noto Sans"/>
          <w:sz w:val="28"/>
        </w:rPr>
        <w:t>A common adverse effect of ACE inhibitors is:</w:t>
      </w:r>
    </w:p>
    <w:p>
      <w:pPr/>
      <w:r>
        <w:rPr>
          <w:rFonts w:ascii="Noto Sans" w:hAnsi="Noto Sans" w:cs="Noto Sans"/>
          <w:sz w:val="28"/>
        </w:rPr>
        <w:t>ACE इनहिबिटर्स का सामान्य प्रतिकूल प्रभाव है:</w:t>
      </w:r>
    </w:p>
    <w:p>
      <w:pPr/>
      <w:r>
        <w:rPr>
          <w:rFonts w:ascii="Noto Sans" w:hAnsi="Noto Sans" w:cs="Noto Sans"/>
          <w:sz w:val="28"/>
        </w:rPr>
        <w:t>A. Constipation</w:t>
      </w:r>
    </w:p>
    <w:p>
      <w:pPr/>
      <w:r>
        <w:rPr>
          <w:rFonts w:ascii="Noto Sans" w:hAnsi="Noto Sans" w:cs="Noto Sans"/>
          <w:sz w:val="28"/>
        </w:rPr>
        <w:t>B. Hyperkalemia only</w:t>
      </w:r>
    </w:p>
    <w:p>
      <w:pPr/>
      <w:r>
        <w:rPr>
          <w:rFonts w:ascii="Noto Sans" w:hAnsi="Noto Sans" w:cs="Noto Sans"/>
          <w:sz w:val="28"/>
        </w:rPr>
        <w:t>C. Dry persistent cough</w:t>
      </w:r>
    </w:p>
    <w:p>
      <w:pPr/>
      <w:r>
        <w:rPr>
          <w:rFonts w:ascii="Noto Sans" w:hAnsi="Noto Sans" w:cs="Noto Sans"/>
          <w:sz w:val="28"/>
        </w:rPr>
        <w:t>D. Weight gain only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Dry persistent cough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A dry, persistent cough is the common adverse effect of ACE inhibitors due to accumulation of bradykinin.</w:t>
      </w:r>
    </w:p>
    <w:p>
      <w:pPr/>
      <w:r>
        <w:rPr>
          <w:rFonts w:ascii="Noto Sans" w:hAnsi="Noto Sans" w:cs="Noto Sans"/>
          <w:sz w:val="28"/>
        </w:rPr>
        <w:t>ब्रैडीकाइनिन जमा होने के कारण सूखी, लगातार खांसी ACE इनहिबिटर्स का सामान्य प्रतिकूल प्रभाव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common adverse effect of ACE inhibitors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Dry persistent cough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Constipation: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Constipation: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Hyperkalemia only: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Hyperkalemia only: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Weight gain only: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Weight gain only: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22. </w:t>
      </w:r>
      <w:r>
        <w:rPr>
          <w:rFonts w:ascii="Noto Sans" w:hAnsi="Noto Sans" w:cs="Noto Sans"/>
          <w:sz w:val="28"/>
        </w:rPr>
        <w:t>The IV fluid of choice for resuscitation in burns is:</w:t>
      </w:r>
    </w:p>
    <w:p>
      <w:pPr/>
      <w:r>
        <w:rPr>
          <w:rFonts w:ascii="Noto Sans" w:hAnsi="Noto Sans" w:cs="Noto Sans"/>
          <w:sz w:val="28"/>
        </w:rPr>
        <w:t>जलने (Burns) में पुनर्जीवन के लिए पसंदीदा IV तरल है:</w:t>
      </w:r>
    </w:p>
    <w:p>
      <w:pPr/>
      <w:r>
        <w:rPr>
          <w:rFonts w:ascii="Noto Sans" w:hAnsi="Noto Sans" w:cs="Noto Sans"/>
          <w:sz w:val="28"/>
        </w:rPr>
        <w:t>A. 5% dextrose only</w:t>
      </w:r>
    </w:p>
    <w:p>
      <w:pPr/>
      <w:r>
        <w:rPr>
          <w:rFonts w:ascii="Noto Sans" w:hAnsi="Noto Sans" w:cs="Noto Sans"/>
          <w:sz w:val="28"/>
        </w:rPr>
        <w:t>B. Ringer's lactate</w:t>
      </w:r>
    </w:p>
    <w:p>
      <w:pPr/>
      <w:r>
        <w:rPr>
          <w:rFonts w:ascii="Noto Sans" w:hAnsi="Noto Sans" w:cs="Noto Sans"/>
          <w:sz w:val="28"/>
        </w:rPr>
        <w:t>C. Sterile water</w:t>
      </w:r>
    </w:p>
    <w:p>
      <w:pPr/>
      <w:r>
        <w:rPr>
          <w:rFonts w:ascii="Noto Sans" w:hAnsi="Noto Sans" w:cs="Noto Sans"/>
          <w:sz w:val="28"/>
        </w:rPr>
        <w:t>D. Normal saline only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Ringer's lactate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Ringer's lactate is the IV fluid of choice for burn resuscitation, given by formulas such as the Parkland formula.</w:t>
      </w:r>
    </w:p>
    <w:p>
      <w:pPr/>
      <w:r>
        <w:rPr>
          <w:rFonts w:ascii="Noto Sans" w:hAnsi="Noto Sans" w:cs="Noto Sans"/>
          <w:sz w:val="28"/>
        </w:rPr>
        <w:t>रिंगर लैक्टेट जलने में पुनर्जीवन का पसंदीदा IV तरल है, जो पार्कलैंड फॉर्मूला जैसे सूत्रों से दिया जाता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IV fluid of choice for resuscitation in burns</w:t>
      </w:r>
    </w:p>
    <w:p>
      <w:pPr/>
      <w:r>
        <w:rPr>
          <w:rFonts w:ascii="Noto Sans" w:hAnsi="Noto Sans" w:cs="Noto Sans"/>
          <w:sz w:val="28"/>
        </w:rPr>
        <w:t>• Question type: Pharmacology — first-line drug</w:t>
      </w:r>
    </w:p>
    <w:p>
      <w:pPr/>
      <w:r>
        <w:rPr>
          <w:rFonts w:ascii="Noto Sans" w:hAnsi="Noto Sans" w:cs="Noto Sans"/>
          <w:sz w:val="28"/>
        </w:rPr>
        <w:t>• Exam logic: Recall the guideline-standard first-line drug for that exact condition.</w:t>
      </w:r>
    </w:p>
    <w:p>
      <w:pPr/>
      <w:r>
        <w:rPr>
          <w:rFonts w:ascii="Noto Sans" w:hAnsi="Noto Sans" w:cs="Noto Sans"/>
          <w:sz w:val="28"/>
        </w:rPr>
        <w:t>• तर्क (Logic): उसी condition के लिए guideline-standard first-line drug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B. Ringer's lactate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5% dextrose only: Not the drug of choice / first-line agent for the condition asked — it is a related-but-wrong distractor.</w:t>
      </w:r>
    </w:p>
    <w:p>
      <w:pPr/>
      <w:r>
        <w:rPr>
          <w:rFonts w:ascii="Noto Sans" w:hAnsi="Noto Sans" w:cs="Noto Sans"/>
          <w:sz w:val="28"/>
        </w:rPr>
        <w:t>A — 5% dextrose only: पूछी गई condition के लिए यह drug of choice / first-line agent नहीं है — यह related पर गलत distractor है।</w:t>
      </w:r>
    </w:p>
    <w:p>
      <w:pPr/>
      <w:r>
        <w:rPr>
          <w:rFonts w:ascii="Noto Sans" w:hAnsi="Noto Sans" w:cs="Noto Sans"/>
          <w:sz w:val="28"/>
        </w:rPr>
        <w:t>C — Sterile water: Not the drug of choice / first-line agent for the condition asked — it is a related-but-wrong distractor.</w:t>
      </w:r>
    </w:p>
    <w:p>
      <w:pPr/>
      <w:r>
        <w:rPr>
          <w:rFonts w:ascii="Noto Sans" w:hAnsi="Noto Sans" w:cs="Noto Sans"/>
          <w:sz w:val="28"/>
        </w:rPr>
        <w:t>C — Sterile water: पूछी गई condition के लिए यह drug of choice / first-line agent नहीं है — यह related पर गलत distractor है।</w:t>
      </w:r>
    </w:p>
    <w:p>
      <w:pPr/>
      <w:r>
        <w:rPr>
          <w:rFonts w:ascii="Noto Sans" w:hAnsi="Noto Sans" w:cs="Noto Sans"/>
          <w:sz w:val="28"/>
        </w:rPr>
        <w:t>D — Normal saline only: Not the drug of choice / first-line agent for the condition asked — it is a related-but-wrong distractor.</w:t>
      </w:r>
    </w:p>
    <w:p>
      <w:pPr/>
      <w:r>
        <w:rPr>
          <w:rFonts w:ascii="Noto Sans" w:hAnsi="Noto Sans" w:cs="Noto Sans"/>
          <w:sz w:val="28"/>
        </w:rPr>
        <w:t>D — Normal saline only: पूछी गई condition के लिए यह drug of choice / first-line agent नहीं है — यह related पर गलत distractor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Drug-of-choice questions test the FIRST-LINE agent for one specific condition — a drug that is useful in a related condition is the classic trap.</w:t>
      </w:r>
    </w:p>
    <w:p>
      <w:pPr/>
      <w:r>
        <w:rPr>
          <w:rFonts w:ascii="Noto Sans" w:hAnsi="Noto Sans" w:cs="Noto Sans"/>
          <w:sz w:val="28"/>
        </w:rPr>
        <w:t>Drug of choice का प्रश्न किसी एक specific condition की FIRST-LINE दवा पूछता है — related condition की दवा चुनना classic trap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First-line / drug of choice = the guideline-standard drug for that exact condition.</w:t>
      </w:r>
    </w:p>
    <w:p>
      <w:pPr/>
      <w:r>
        <w:rPr>
          <w:rFonts w:ascii="Noto Sans" w:hAnsi="Noto Sans" w:cs="Noto Sans"/>
          <w:sz w:val="28"/>
        </w:rPr>
        <w:t>First-line = उसी condition के लिए guideline-standard drug।</w:t>
      </w:r>
    </w:p>
    <w:p>
      <w:pPr/>
      <w:r>
        <w:rPr>
          <w:rFonts w:ascii="Noto Sans" w:hAnsi="Noto Sans" w:cs="Noto Sans"/>
          <w:b/>
          <w:sz w:val="28"/>
        </w:rPr>
        <w:t xml:space="preserve">23. </w:t>
      </w:r>
      <w:r>
        <w:rPr>
          <w:rFonts w:ascii="Noto Sans" w:hAnsi="Noto Sans" w:cs="Noto Sans"/>
          <w:sz w:val="28"/>
        </w:rPr>
        <w:t>The opioid analgesic commonly used for severe pain is:</w:t>
      </w:r>
    </w:p>
    <w:p>
      <w:pPr/>
      <w:r>
        <w:rPr>
          <w:rFonts w:ascii="Noto Sans" w:hAnsi="Noto Sans" w:cs="Noto Sans"/>
          <w:sz w:val="28"/>
        </w:rPr>
        <w:t>गंभीर दर्द के लिए सामान्यतः प्रयुक्त ओपिओइड दर्दनाशक है:</w:t>
      </w:r>
    </w:p>
    <w:p>
      <w:pPr/>
      <w:r>
        <w:rPr>
          <w:rFonts w:ascii="Noto Sans" w:hAnsi="Noto Sans" w:cs="Noto Sans"/>
          <w:sz w:val="28"/>
        </w:rPr>
        <w:t>A. Morphine</w:t>
      </w:r>
    </w:p>
    <w:p>
      <w:pPr/>
      <w:r>
        <w:rPr>
          <w:rFonts w:ascii="Noto Sans" w:hAnsi="Noto Sans" w:cs="Noto Sans"/>
          <w:sz w:val="28"/>
        </w:rPr>
        <w:t>B. Paracetamol</w:t>
      </w:r>
    </w:p>
    <w:p>
      <w:pPr/>
      <w:r>
        <w:rPr>
          <w:rFonts w:ascii="Noto Sans" w:hAnsi="Noto Sans" w:cs="Noto Sans"/>
          <w:sz w:val="28"/>
        </w:rPr>
        <w:t>C. Aspirin</w:t>
      </w:r>
    </w:p>
    <w:p>
      <w:pPr/>
      <w:r>
        <w:rPr>
          <w:rFonts w:ascii="Noto Sans" w:hAnsi="Noto Sans" w:cs="Noto Sans"/>
          <w:sz w:val="28"/>
        </w:rPr>
        <w:t>D. Ibuprofen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Morphine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Morphine is the opioid analgesic of choice for severe pain such as in myocardial infarction and cancer.</w:t>
      </w:r>
    </w:p>
    <w:p>
      <w:pPr/>
      <w:r>
        <w:rPr>
          <w:rFonts w:ascii="Noto Sans" w:hAnsi="Noto Sans" w:cs="Noto Sans"/>
          <w:sz w:val="28"/>
        </w:rPr>
        <w:t>मॉर्फिन गंभीर दर्द — जैसे हृद्पेशी रोधगलन और कैंसर में — के लिए पसंदीदा ओपिओइड दर्दनाशक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opioid analgesic commonly used for severe pain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Morphine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Paracetamol: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Paracetamol: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Aspirin: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Aspirin: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Ibuprofen: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Ibuprofen: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24. </w:t>
      </w:r>
      <w:r>
        <w:rPr>
          <w:rFonts w:ascii="Noto Sans" w:hAnsi="Noto Sans" w:cs="Noto Sans"/>
          <w:sz w:val="28"/>
        </w:rPr>
        <w:t>Oxytocin is used in obstetrics to:</w:t>
      </w:r>
    </w:p>
    <w:p>
      <w:pPr/>
      <w:r>
        <w:rPr>
          <w:rFonts w:ascii="Noto Sans" w:hAnsi="Noto Sans" w:cs="Noto Sans"/>
          <w:sz w:val="28"/>
        </w:rPr>
        <w:t>प्रसूति विज्ञान में ऑक्सीटोसिन (Oxytocin) किसके लिए प्रयोग होता है?</w:t>
      </w:r>
    </w:p>
    <w:p>
      <w:pPr/>
      <w:r>
        <w:rPr>
          <w:rFonts w:ascii="Noto Sans" w:hAnsi="Noto Sans" w:cs="Noto Sans"/>
          <w:sz w:val="28"/>
        </w:rPr>
        <w:t>A. Stop uterine contractions</w:t>
      </w:r>
    </w:p>
    <w:p>
      <w:pPr/>
      <w:r>
        <w:rPr>
          <w:rFonts w:ascii="Noto Sans" w:hAnsi="Noto Sans" w:cs="Noto Sans"/>
          <w:sz w:val="28"/>
        </w:rPr>
        <w:t>B. Induce and strengthen uterine contractions</w:t>
      </w:r>
    </w:p>
    <w:p>
      <w:pPr/>
      <w:r>
        <w:rPr>
          <w:rFonts w:ascii="Noto Sans" w:hAnsi="Noto Sans" w:cs="Noto Sans"/>
          <w:sz w:val="28"/>
        </w:rPr>
        <w:t>C. Reduce breast milk</w:t>
      </w:r>
    </w:p>
    <w:p>
      <w:pPr/>
      <w:r>
        <w:rPr>
          <w:rFonts w:ascii="Noto Sans" w:hAnsi="Noto Sans" w:cs="Noto Sans"/>
          <w:sz w:val="28"/>
        </w:rPr>
        <w:t>D. Prevent infection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Induce and strengthen uterine contractions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Oxytocin stimulates uterine contractions and is used to induce or augment labour and to control postpartum haemorrhage.</w:t>
      </w:r>
    </w:p>
    <w:p>
      <w:pPr/>
      <w:r>
        <w:rPr>
          <w:rFonts w:ascii="Noto Sans" w:hAnsi="Noto Sans" w:cs="Noto Sans"/>
          <w:sz w:val="28"/>
        </w:rPr>
        <w:t>ऑक्सीटोसिन गर्भाशय संकुचन उत्तेजित करता है और प्रसव प्रेरित या तेज करने तथा प्रसवोत्तर रक्तस्राव नियंत्रित करने के लिए प्रयोग होता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Oxytocin is used in obstetrics to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Induce and strengthen uterine contractions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Stop uterine contractions: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Stop uterine contractions: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Reduce breast milk: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Reduce breast milk: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Prevent infection: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Prevent infection: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25. </w:t>
      </w:r>
      <w:r>
        <w:rPr>
          <w:rFonts w:ascii="Noto Sans" w:hAnsi="Noto Sans" w:cs="Noto Sans"/>
          <w:sz w:val="28"/>
        </w:rPr>
        <w:t>Post-traumatic stress disorder (PTSD) develops after:</w:t>
      </w:r>
    </w:p>
    <w:p>
      <w:pPr/>
      <w:r>
        <w:rPr>
          <w:rFonts w:ascii="Noto Sans" w:hAnsi="Noto Sans" w:cs="Noto Sans"/>
          <w:sz w:val="28"/>
        </w:rPr>
        <w:t>पोस्ट-ट्रॉमैटिक स्ट्रेस डिसऑर्डर (PTSD) किसके बाद विकसित होता है?</w:t>
      </w:r>
    </w:p>
    <w:p>
      <w:pPr/>
      <w:r>
        <w:rPr>
          <w:rFonts w:ascii="Noto Sans" w:hAnsi="Noto Sans" w:cs="Noto Sans"/>
          <w:sz w:val="28"/>
        </w:rPr>
        <w:t>A. Watching television</w:t>
      </w:r>
    </w:p>
    <w:p>
      <w:pPr/>
      <w:r>
        <w:rPr>
          <w:rFonts w:ascii="Noto Sans" w:hAnsi="Noto Sans" w:cs="Noto Sans"/>
          <w:sz w:val="28"/>
        </w:rPr>
        <w:t>B. Eating a heavy meal</w:t>
      </w:r>
    </w:p>
    <w:p>
      <w:pPr/>
      <w:r>
        <w:rPr>
          <w:rFonts w:ascii="Noto Sans" w:hAnsi="Noto Sans" w:cs="Noto Sans"/>
          <w:sz w:val="28"/>
        </w:rPr>
        <w:t>C. Exposure to a traumatic event</w:t>
      </w:r>
    </w:p>
    <w:p>
      <w:pPr/>
      <w:r>
        <w:rPr>
          <w:rFonts w:ascii="Noto Sans" w:hAnsi="Noto Sans" w:cs="Noto Sans"/>
          <w:sz w:val="28"/>
        </w:rPr>
        <w:t>D. Mild exercise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Exposure to a traumatic event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PTSD follows exposure to a traumatic event — war, assault, accident, disaster — with re-experiencing, avoidance and hyperarousal.</w:t>
      </w:r>
    </w:p>
    <w:p>
      <w:pPr/>
      <w:r>
        <w:rPr>
          <w:rFonts w:ascii="Noto Sans" w:hAnsi="Noto Sans" w:cs="Noto Sans"/>
          <w:sz w:val="28"/>
        </w:rPr>
        <w:t>PTSD किसी दर्दनाक घटना — युद्ध, हमला, दुर्घटना, आपदा — के संपर्क के बाद होता है, जिसमें पुनः अनुभव, परिहार और अतिउत्तेजना रहती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Post-traumatic stress disorder (PTSD) develops after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Exposure to a traumatic event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Watching television: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Watching television: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Eating a heavy meal: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Eating a heavy meal: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Mild exercise: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Mild exercise: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26. </w:t>
      </w:r>
      <w:r>
        <w:rPr>
          <w:rFonts w:ascii="Noto Sans" w:hAnsi="Noto Sans" w:cs="Noto Sans"/>
          <w:sz w:val="28"/>
        </w:rPr>
        <w:t>In OCD, the repetitive behaviour performed to reduce anxiety is called the:</w:t>
      </w:r>
    </w:p>
    <w:p>
      <w:pPr/>
      <w:r>
        <w:rPr>
          <w:rFonts w:ascii="Noto Sans" w:hAnsi="Noto Sans" w:cs="Noto Sans"/>
          <w:sz w:val="28"/>
        </w:rPr>
        <w:t>OCD में चिंता घटाने के लिए किया जाने वाला दोहराव वाला व्यवहार कहलाता है:</w:t>
      </w:r>
    </w:p>
    <w:p>
      <w:pPr/>
      <w:r>
        <w:rPr>
          <w:rFonts w:ascii="Noto Sans" w:hAnsi="Noto Sans" w:cs="Noto Sans"/>
          <w:sz w:val="28"/>
        </w:rPr>
        <w:t>A. Compulsion</w:t>
      </w:r>
    </w:p>
    <w:p>
      <w:pPr/>
      <w:r>
        <w:rPr>
          <w:rFonts w:ascii="Noto Sans" w:hAnsi="Noto Sans" w:cs="Noto Sans"/>
          <w:sz w:val="28"/>
        </w:rPr>
        <w:t>B. Hallucination</w:t>
      </w:r>
    </w:p>
    <w:p>
      <w:pPr/>
      <w:r>
        <w:rPr>
          <w:rFonts w:ascii="Noto Sans" w:hAnsi="Noto Sans" w:cs="Noto Sans"/>
          <w:sz w:val="28"/>
        </w:rPr>
        <w:t>C. Obsession</w:t>
      </w:r>
    </w:p>
    <w:p>
      <w:pPr/>
      <w:r>
        <w:rPr>
          <w:rFonts w:ascii="Noto Sans" w:hAnsi="Noto Sans" w:cs="Noto Sans"/>
          <w:sz w:val="28"/>
        </w:rPr>
        <w:t>D. Delusion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Compulsion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Compulsions are repetitive behaviours (washing, checking, counting) performed to reduce the anxiety of obsessions.</w:t>
      </w:r>
    </w:p>
    <w:p>
      <w:pPr/>
      <w:r>
        <w:rPr>
          <w:rFonts w:ascii="Noto Sans" w:hAnsi="Noto Sans" w:cs="Noto Sans"/>
          <w:sz w:val="28"/>
        </w:rPr>
        <w:t>बाध्यताएँ (Compulsions) दोहराव वाले व्यवहार (धोना, जांचना, गिनना) हैं, जो आग्रहों की चिंता घटाने के लिए किए जाते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OCD, the repetitive behaviour performed to reduce anxiety is called the</w:t>
      </w:r>
    </w:p>
    <w:p>
      <w:pPr/>
      <w:r>
        <w:rPr>
          <w:rFonts w:ascii="Noto Sans" w:hAnsi="Noto Sans" w:cs="Noto Sans"/>
          <w:sz w:val="28"/>
        </w:rPr>
        <w:t>• Question type: Definition / terminology</w:t>
      </w:r>
    </w:p>
    <w:p>
      <w:pPr/>
      <w:r>
        <w:rPr>
          <w:rFonts w:ascii="Noto Sans" w:hAnsi="Noto Sans" w:cs="Noto Sans"/>
          <w:sz w:val="28"/>
        </w:rPr>
        <w:t>• Exam logic: Match the key defining phrase in the option to the stem.</w:t>
      </w:r>
    </w:p>
    <w:p>
      <w:pPr/>
      <w:r>
        <w:rPr>
          <w:rFonts w:ascii="Noto Sans" w:hAnsi="Noto Sans" w:cs="Noto Sans"/>
          <w:sz w:val="28"/>
        </w:rPr>
        <w:t>• तर्क (Logic): Option के key defining phrase को stem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Compulsion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Hallucination: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B — Hallucination: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C — Obsession: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C — Obsession: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D — Delusion: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D — Delusion: यह किसी और term / procedure को describe करता है — stem की definition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Definition questions are won by matching the KEY defining phrase in the option to the stem — do not get distracted by a familiar word.</w:t>
      </w:r>
    </w:p>
    <w:p>
      <w:pPr/>
      <w:r>
        <w:rPr>
          <w:rFonts w:ascii="Noto Sans" w:hAnsi="Noto Sans" w:cs="Noto Sans"/>
          <w:sz w:val="28"/>
        </w:rPr>
        <w:t>Definition के प्रश्न option के key defining phrase को stem से match करके हल होते हैं — familiar शब्द के जाल में मत फँसिए।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Identify the defining phrase (e.g. 'removal of living tissue' = biopsy) — that phrase is the answer.</w:t>
      </w:r>
    </w:p>
    <w:p>
      <w:pPr/>
      <w:r>
        <w:rPr>
          <w:rFonts w:ascii="Noto Sans" w:hAnsi="Noto Sans" w:cs="Noto Sans"/>
          <w:sz w:val="28"/>
        </w:rPr>
        <w:t>Defining phrase पहचानिए (जैसे 'removal of living tissue' = biopsy) — वही उत्तर है।</w:t>
      </w:r>
    </w:p>
    <w:p>
      <w:pPr/>
      <w:r>
        <w:rPr>
          <w:rFonts w:ascii="Noto Sans" w:hAnsi="Noto Sans" w:cs="Noto Sans"/>
          <w:b/>
          <w:sz w:val="28"/>
        </w:rPr>
        <w:t xml:space="preserve">27. </w:t>
      </w:r>
      <w:r>
        <w:rPr>
          <w:rFonts w:ascii="Noto Sans" w:hAnsi="Noto Sans" w:cs="Noto Sans"/>
          <w:sz w:val="28"/>
        </w:rPr>
        <w:t>Which of the following is a therapeutic communication technique?</w:t>
      </w:r>
    </w:p>
    <w:p>
      <w:pPr/>
      <w:r>
        <w:rPr>
          <w:rFonts w:ascii="Noto Sans" w:hAnsi="Noto Sans" w:cs="Noto Sans"/>
          <w:sz w:val="28"/>
        </w:rPr>
        <w:t>निम्नलिखित में से कौन-सी एक चिकित्सीय संचार तकनीक (Therapeutic Communication) है?</w:t>
      </w:r>
    </w:p>
    <w:p>
      <w:pPr/>
      <w:r>
        <w:rPr>
          <w:rFonts w:ascii="Noto Sans" w:hAnsi="Noto Sans" w:cs="Noto Sans"/>
          <w:sz w:val="28"/>
        </w:rPr>
        <w:t>A. Giving false reassurance</w:t>
      </w:r>
    </w:p>
    <w:p>
      <w:pPr/>
      <w:r>
        <w:rPr>
          <w:rFonts w:ascii="Noto Sans" w:hAnsi="Noto Sans" w:cs="Noto Sans"/>
          <w:sz w:val="28"/>
        </w:rPr>
        <w:t>B. Changing the topic</w:t>
      </w:r>
    </w:p>
    <w:p>
      <w:pPr/>
      <w:r>
        <w:rPr>
          <w:rFonts w:ascii="Noto Sans" w:hAnsi="Noto Sans" w:cs="Noto Sans"/>
          <w:sz w:val="28"/>
        </w:rPr>
        <w:t>C. Active listening</w:t>
      </w:r>
    </w:p>
    <w:p>
      <w:pPr/>
      <w:r>
        <w:rPr>
          <w:rFonts w:ascii="Noto Sans" w:hAnsi="Noto Sans" w:cs="Noto Sans"/>
          <w:sz w:val="28"/>
        </w:rPr>
        <w:t>D. Arguing with the patient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Active listening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Active listening — attending, reflecting and clarifying — is a core therapeutic communication technique.</w:t>
      </w:r>
    </w:p>
    <w:p>
      <w:pPr/>
      <w:r>
        <w:rPr>
          <w:rFonts w:ascii="Noto Sans" w:hAnsi="Noto Sans" w:cs="Noto Sans"/>
          <w:sz w:val="28"/>
        </w:rPr>
        <w:t>सक्रिय श्रवण (Active Listening) — ध्यान देना, प्रतिबिंबित करना और स्पष्ट करना — मुख्य चिकित्सीय संचार तकनीक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is a therapeutic communication technique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Active listening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Giving false reassurance: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Giving false reassurance: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Changing the topic: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Changing the topic: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Arguing with the patient: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Arguing with the patient: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28. </w:t>
      </w:r>
      <w:r>
        <w:rPr>
          <w:rFonts w:ascii="Noto Sans" w:hAnsi="Noto Sans" w:cs="Noto Sans"/>
          <w:sz w:val="28"/>
        </w:rPr>
        <w:t>The nurse should respond to a patient with hallucinations by:</w:t>
      </w:r>
    </w:p>
    <w:p>
      <w:pPr/>
      <w:r>
        <w:rPr>
          <w:rFonts w:ascii="Noto Sans" w:hAnsi="Noto Sans" w:cs="Noto Sans"/>
          <w:sz w:val="28"/>
        </w:rPr>
        <w:t>भ्रम (Hallucination) वाले रोगी को नर्स को कैसे जवाब देना चाहिए?</w:t>
      </w:r>
    </w:p>
    <w:p>
      <w:pPr/>
      <w:r>
        <w:rPr>
          <w:rFonts w:ascii="Noto Sans" w:hAnsi="Noto Sans" w:cs="Noto Sans"/>
          <w:sz w:val="28"/>
        </w:rPr>
        <w:t>A. Orienting the patient to reality without arguing</w:t>
      </w:r>
    </w:p>
    <w:p>
      <w:pPr/>
      <w:r>
        <w:rPr>
          <w:rFonts w:ascii="Noto Sans" w:hAnsi="Noto Sans" w:cs="Noto Sans"/>
          <w:sz w:val="28"/>
        </w:rPr>
        <w:t>B. Shouting at the patient</w:t>
      </w:r>
    </w:p>
    <w:p>
      <w:pPr/>
      <w:r>
        <w:rPr>
          <w:rFonts w:ascii="Noto Sans" w:hAnsi="Noto Sans" w:cs="Noto Sans"/>
          <w:sz w:val="28"/>
        </w:rPr>
        <w:t>C. Ignoring the patient completely</w:t>
      </w:r>
    </w:p>
    <w:p>
      <w:pPr/>
      <w:r>
        <w:rPr>
          <w:rFonts w:ascii="Noto Sans" w:hAnsi="Noto Sans" w:cs="Noto Sans"/>
          <w:sz w:val="28"/>
        </w:rPr>
        <w:t>D. Agreeing with the hallucination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Orienting the patient to reality without arguing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nurse acknowledges the feeling, states that the voices are not real, and orients the patient to reality without arguing.</w:t>
      </w:r>
    </w:p>
    <w:p>
      <w:pPr/>
      <w:r>
        <w:rPr>
          <w:rFonts w:ascii="Noto Sans" w:hAnsi="Noto Sans" w:cs="Noto Sans"/>
          <w:sz w:val="28"/>
        </w:rPr>
        <w:t>नर्स भावना स्वीकार करती है, कहती है कि आवाजें वास्तविक नहीं हैं, और बिना बहस किए रोगी को वास्तविकता से जोड़ती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nurse should respond to a patient with hallucinations by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Orienting the patient to reality without arguing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Shouting at the patient: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Shouting at the patient: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Ignoring the patient completely: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Ignoring the patient completely: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Agreeing with the hallucination: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Agreeing with the hallucination: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29. </w:t>
      </w:r>
      <w:r>
        <w:rPr>
          <w:rFonts w:ascii="Noto Sans" w:hAnsi="Noto Sans" w:cs="Noto Sans"/>
          <w:sz w:val="28"/>
        </w:rPr>
        <w:t>The most common eating disorder in adolescent girls is:</w:t>
      </w:r>
    </w:p>
    <w:p>
      <w:pPr/>
      <w:r>
        <w:rPr>
          <w:rFonts w:ascii="Noto Sans" w:hAnsi="Noto Sans" w:cs="Noto Sans"/>
          <w:sz w:val="28"/>
        </w:rPr>
        <w:t>किशोरियों में सबसे सामान्य खाने का विकार (Eating Disorder) है:</w:t>
      </w:r>
    </w:p>
    <w:p>
      <w:pPr/>
      <w:r>
        <w:rPr>
          <w:rFonts w:ascii="Noto Sans" w:hAnsi="Noto Sans" w:cs="Noto Sans"/>
          <w:sz w:val="28"/>
        </w:rPr>
        <w:t>A. Pica</w:t>
      </w:r>
    </w:p>
    <w:p>
      <w:pPr/>
      <w:r>
        <w:rPr>
          <w:rFonts w:ascii="Noto Sans" w:hAnsi="Noto Sans" w:cs="Noto Sans"/>
          <w:sz w:val="28"/>
        </w:rPr>
        <w:t>B. Anorexia nervosa</w:t>
      </w:r>
    </w:p>
    <w:p>
      <w:pPr/>
      <w:r>
        <w:rPr>
          <w:rFonts w:ascii="Noto Sans" w:hAnsi="Noto Sans" w:cs="Noto Sans"/>
          <w:sz w:val="28"/>
        </w:rPr>
        <w:t>C. Bulimia nervosa</w:t>
      </w:r>
    </w:p>
    <w:p>
      <w:pPr/>
      <w:r>
        <w:rPr>
          <w:rFonts w:ascii="Noto Sans" w:hAnsi="Noto Sans" w:cs="Noto Sans"/>
          <w:sz w:val="28"/>
        </w:rPr>
        <w:t>D. Binge eating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Anorexia nervosa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Anorexia nervosa — intense fear of weight gain with severe food restriction — is most common in adolescent girls.</w:t>
      </w:r>
    </w:p>
    <w:p>
      <w:pPr/>
      <w:r>
        <w:rPr>
          <w:rFonts w:ascii="Noto Sans" w:hAnsi="Noto Sans" w:cs="Noto Sans"/>
          <w:sz w:val="28"/>
        </w:rPr>
        <w:t>एनोरेक्सिया नर्वोसा — वजन बढ़ने का तीव्र भय और अत्यधिक भोजन प्रतिबंध — किशोरियों में सबसे सामान्य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most common eating disorder in adolescent girls</w:t>
      </w:r>
    </w:p>
    <w:p>
      <w:pPr/>
      <w:r>
        <w:rPr>
          <w:rFonts w:ascii="Noto Sans" w:hAnsi="Noto Sans" w:cs="Noto Sans"/>
          <w:sz w:val="28"/>
        </w:rPr>
        <w:t>• Question type: Epidemiology / prevalence fact</w:t>
      </w:r>
    </w:p>
    <w:p>
      <w:pPr/>
      <w:r>
        <w:rPr>
          <w:rFonts w:ascii="Noto Sans" w:hAnsi="Noto Sans" w:cs="Noto Sans"/>
          <w:sz w:val="28"/>
        </w:rPr>
        <w:t>• Exam logic: Recall the fixed epidemiological / 'most common' fact.</w:t>
      </w:r>
    </w:p>
    <w:p>
      <w:pPr/>
      <w:r>
        <w:rPr>
          <w:rFonts w:ascii="Noto Sans" w:hAnsi="Noto Sans" w:cs="Noto Sans"/>
          <w:sz w:val="28"/>
        </w:rPr>
        <w:t>• तर्क (Logic): Fixed epidemiological / 'most common' fact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B. Anorexia nervosa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Pica: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A — Pica: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C — Bulimia nervosa: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C — Bulimia nervosa: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D — Binge eating: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D — Binge eating: यह stem का 'most common' उत्तर नहीं है — प्रश्न fixed prevalence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pick an option that is merely 'common in general' — the stem asks for the MOST common for that specific condition / population.</w:t>
      </w:r>
    </w:p>
    <w:p>
      <w:pPr/>
      <w:r>
        <w:rPr>
          <w:rFonts w:ascii="Noto Sans" w:hAnsi="Noto Sans" w:cs="Noto Sans"/>
          <w:sz w:val="28"/>
        </w:rPr>
        <w:t>ऐसा option मत चुनिए जो सिर्फ 'सामान्यतः common' हो — stem उस specific condition / population का MOST common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'Most common' answers in prevalence questions are fixed epidemiological facts, not personal experience.</w:t>
      </w:r>
    </w:p>
    <w:p>
      <w:pPr/>
      <w:r>
        <w:rPr>
          <w:rFonts w:ascii="Noto Sans" w:hAnsi="Noto Sans" w:cs="Noto Sans"/>
          <w:sz w:val="28"/>
        </w:rPr>
        <w:t>'Most common' के उत्तर epidemiological facts होते हैं, personal experience नहीं।</w:t>
      </w:r>
    </w:p>
    <w:p>
      <w:pPr/>
      <w:r>
        <w:rPr>
          <w:rFonts w:ascii="Noto Sans" w:hAnsi="Noto Sans" w:cs="Noto Sans"/>
          <w:b/>
          <w:sz w:val="28"/>
        </w:rPr>
        <w:t xml:space="preserve">30. </w:t>
      </w:r>
      <w:r>
        <w:rPr>
          <w:rFonts w:ascii="Noto Sans" w:hAnsi="Noto Sans" w:cs="Noto Sans"/>
          <w:sz w:val="28"/>
        </w:rPr>
        <w:t>Delusion of grandeur (grandiose delusion) is commonly seen in:</w:t>
      </w:r>
    </w:p>
    <w:p>
      <w:pPr/>
      <w:r>
        <w:rPr>
          <w:rFonts w:ascii="Noto Sans" w:hAnsi="Noto Sans" w:cs="Noto Sans"/>
          <w:sz w:val="28"/>
        </w:rPr>
        <w:t>भव्यता का भ्रम (Delusion of Grandeur) सामान्यतः किसमें देखा जाता है?</w:t>
      </w:r>
    </w:p>
    <w:p>
      <w:pPr/>
      <w:r>
        <w:rPr>
          <w:rFonts w:ascii="Noto Sans" w:hAnsi="Noto Sans" w:cs="Noto Sans"/>
          <w:sz w:val="28"/>
        </w:rPr>
        <w:t>A. Simple phobia</w:t>
      </w:r>
    </w:p>
    <w:p>
      <w:pPr/>
      <w:r>
        <w:rPr>
          <w:rFonts w:ascii="Noto Sans" w:hAnsi="Noto Sans" w:cs="Noto Sans"/>
          <w:sz w:val="28"/>
        </w:rPr>
        <w:t>B. Depression</w:t>
      </w:r>
    </w:p>
    <w:p>
      <w:pPr/>
      <w:r>
        <w:rPr>
          <w:rFonts w:ascii="Noto Sans" w:hAnsi="Noto Sans" w:cs="Noto Sans"/>
          <w:sz w:val="28"/>
        </w:rPr>
        <w:t>C. Mania</w:t>
      </w:r>
    </w:p>
    <w:p>
      <w:pPr/>
      <w:r>
        <w:rPr>
          <w:rFonts w:ascii="Noto Sans" w:hAnsi="Noto Sans" w:cs="Noto Sans"/>
          <w:sz w:val="28"/>
        </w:rPr>
        <w:t>D. Dysthymia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Mania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Grandiose delusions — believing one has special powers or importance — are common in mania.</w:t>
      </w:r>
    </w:p>
    <w:p>
      <w:pPr/>
      <w:r>
        <w:rPr>
          <w:rFonts w:ascii="Noto Sans" w:hAnsi="Noto Sans" w:cs="Noto Sans"/>
          <w:sz w:val="28"/>
        </w:rPr>
        <w:t>भव्यता के भ्रम — स्वयं को विशेष शक्तियों या महत्व वाला मानना — मेनिया में सामान्य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Delusion of grandeur (grandiose delusion) is commonly seen in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Mania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Simple phobia: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Simple phobia: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Depression: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Depression: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Dysthymia: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Dysthymia: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31. </w:t>
      </w:r>
      <w:r>
        <w:rPr>
          <w:rFonts w:ascii="Noto Sans" w:hAnsi="Noto Sans" w:cs="Noto Sans"/>
          <w:sz w:val="28"/>
        </w:rPr>
        <w:t>Complementary (weaning) feeding should be started at:</w:t>
      </w:r>
    </w:p>
    <w:p>
      <w:pPr/>
      <w:r>
        <w:rPr>
          <w:rFonts w:ascii="Noto Sans" w:hAnsi="Noto Sans" w:cs="Noto Sans"/>
          <w:sz w:val="28"/>
        </w:rPr>
        <w:t>पूरक (Weaning) आहार कब शुरू करना चाहिए?</w:t>
      </w:r>
    </w:p>
    <w:p>
      <w:pPr/>
      <w:r>
        <w:rPr>
          <w:rFonts w:ascii="Noto Sans" w:hAnsi="Noto Sans" w:cs="Noto Sans"/>
          <w:sz w:val="28"/>
        </w:rPr>
        <w:t>A. At birth</w:t>
      </w:r>
    </w:p>
    <w:p>
      <w:pPr/>
      <w:r>
        <w:rPr>
          <w:rFonts w:ascii="Noto Sans" w:hAnsi="Noto Sans" w:cs="Noto Sans"/>
          <w:sz w:val="28"/>
        </w:rPr>
        <w:t>B. 6 months of age</w:t>
      </w:r>
    </w:p>
    <w:p>
      <w:pPr/>
      <w:r>
        <w:rPr>
          <w:rFonts w:ascii="Noto Sans" w:hAnsi="Noto Sans" w:cs="Noto Sans"/>
          <w:sz w:val="28"/>
        </w:rPr>
        <w:t>C. 2 years</w:t>
      </w:r>
    </w:p>
    <w:p>
      <w:pPr/>
      <w:r>
        <w:rPr>
          <w:rFonts w:ascii="Noto Sans" w:hAnsi="Noto Sans" w:cs="Noto Sans"/>
          <w:sz w:val="28"/>
        </w:rPr>
        <w:t>D. 3 weeks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6 months of age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Complementary feeding is started at 6 months along with continued breastfeeding.</w:t>
      </w:r>
    </w:p>
    <w:p>
      <w:pPr/>
      <w:r>
        <w:rPr>
          <w:rFonts w:ascii="Noto Sans" w:hAnsi="Noto Sans" w:cs="Noto Sans"/>
          <w:sz w:val="28"/>
        </w:rPr>
        <w:t>पूरक आहार 6 महीने की उम्र में निरंतर स्तनपान के साथ शुरू किया जाता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Complementary (weaning) feeding should be started at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6 months of age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At birth: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At birth: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2 years: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2 years: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3 weeks: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3 weeks: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32. </w:t>
      </w:r>
      <w:r>
        <w:rPr>
          <w:rFonts w:ascii="Noto Sans" w:hAnsi="Noto Sans" w:cs="Noto Sans"/>
          <w:sz w:val="28"/>
        </w:rPr>
        <w:t>A 'danger sign' of a sick child that requires urgent referral includes:</w:t>
      </w:r>
    </w:p>
    <w:p>
      <w:pPr/>
      <w:r>
        <w:rPr>
          <w:rFonts w:ascii="Noto Sans" w:hAnsi="Noto Sans" w:cs="Noto Sans"/>
          <w:sz w:val="28"/>
        </w:rPr>
        <w:t>बीमार बच्चे का 'खतरनाक संकेत' (Danger Sign) जिसमें तुरंत रेफरल चाहिए, शामिल है:</w:t>
      </w:r>
    </w:p>
    <w:p>
      <w:pPr/>
      <w:r>
        <w:rPr>
          <w:rFonts w:ascii="Noto Sans" w:hAnsi="Noto Sans" w:cs="Noto Sans"/>
          <w:sz w:val="28"/>
        </w:rPr>
        <w:t>A. Slight cough only</w:t>
      </w:r>
    </w:p>
    <w:p>
      <w:pPr/>
      <w:r>
        <w:rPr>
          <w:rFonts w:ascii="Noto Sans" w:hAnsi="Noto Sans" w:cs="Noto Sans"/>
          <w:sz w:val="28"/>
        </w:rPr>
        <w:t>B. Mild nasal discharge</w:t>
      </w:r>
    </w:p>
    <w:p>
      <w:pPr/>
      <w:r>
        <w:rPr>
          <w:rFonts w:ascii="Noto Sans" w:hAnsi="Noto Sans" w:cs="Noto Sans"/>
          <w:sz w:val="28"/>
        </w:rPr>
        <w:t>C. Occasional sneezing</w:t>
      </w:r>
    </w:p>
    <w:p>
      <w:pPr/>
      <w:r>
        <w:rPr>
          <w:rFonts w:ascii="Noto Sans" w:hAnsi="Noto Sans" w:cs="Noto Sans"/>
          <w:sz w:val="28"/>
        </w:rPr>
        <w:t>D. Inability to drink or breastfeed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Inability to drink or breastfeed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Danger signs — inability to drink, vomiting everything, convulsions, lethargy, severe dehydration — require urgent referral.</w:t>
      </w:r>
    </w:p>
    <w:p>
      <w:pPr/>
      <w:r>
        <w:rPr>
          <w:rFonts w:ascii="Noto Sans" w:hAnsi="Noto Sans" w:cs="Noto Sans"/>
          <w:sz w:val="28"/>
        </w:rPr>
        <w:t>खतरनाक संकेत — पीने/स्तनपान में असमर्थता, सब कुछ उल्टी करना, दौरे, सुस्ती, गंभीर निर्जलीकरण — तुरंत रेफरल मांगते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'danger sign' of a sick child that requires urgent referral includes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Inability to drink or breastfeed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Slight cough only: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Slight cough only: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Mild nasal discharge: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Mild nasal discharge: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Occasional sneezing: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Occasional sneezing: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33. </w:t>
      </w:r>
      <w:r>
        <w:rPr>
          <w:rFonts w:ascii="Noto Sans" w:hAnsi="Noto Sans" w:cs="Noto Sans"/>
          <w:sz w:val="28"/>
        </w:rPr>
        <w:t>The DPT (pentavalent) vaccine is given at:</w:t>
      </w:r>
    </w:p>
    <w:p>
      <w:pPr/>
      <w:r>
        <w:rPr>
          <w:rFonts w:ascii="Noto Sans" w:hAnsi="Noto Sans" w:cs="Noto Sans"/>
          <w:sz w:val="28"/>
        </w:rPr>
        <w:t>DPT (पेंटावेलेंट) टीका कब दिया जाता है?</w:t>
      </w:r>
    </w:p>
    <w:p>
      <w:pPr/>
      <w:r>
        <w:rPr>
          <w:rFonts w:ascii="Noto Sans" w:hAnsi="Noto Sans" w:cs="Noto Sans"/>
          <w:sz w:val="28"/>
        </w:rPr>
        <w:t>A. At birth only</w:t>
      </w:r>
    </w:p>
    <w:p>
      <w:pPr/>
      <w:r>
        <w:rPr>
          <w:rFonts w:ascii="Noto Sans" w:hAnsi="Noto Sans" w:cs="Noto Sans"/>
          <w:sz w:val="28"/>
        </w:rPr>
        <w:t>B. 9 months only</w:t>
      </w:r>
    </w:p>
    <w:p>
      <w:pPr/>
      <w:r>
        <w:rPr>
          <w:rFonts w:ascii="Noto Sans" w:hAnsi="Noto Sans" w:cs="Noto Sans"/>
          <w:sz w:val="28"/>
        </w:rPr>
        <w:t>C. 5 years only</w:t>
      </w:r>
    </w:p>
    <w:p>
      <w:pPr/>
      <w:r>
        <w:rPr>
          <w:rFonts w:ascii="Noto Sans" w:hAnsi="Noto Sans" w:cs="Noto Sans"/>
          <w:sz w:val="28"/>
        </w:rPr>
        <w:t>D. 6, 10 and 14 weeks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6, 10 and 14 weeks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primary doses of DPT/pentavalent vaccine are given at 6, 10 and 14 weeks of age in the Indian schedule.</w:t>
      </w:r>
    </w:p>
    <w:p>
      <w:pPr/>
      <w:r>
        <w:rPr>
          <w:rFonts w:ascii="Noto Sans" w:hAnsi="Noto Sans" w:cs="Noto Sans"/>
          <w:sz w:val="28"/>
        </w:rPr>
        <w:t>भारतीय अनुसूची में DPT/पेंटावेलेंट टीके की प्राथमिक खुराकें 6, 10 और 14 सप्ताह की उम्र में दी जाती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DPT (pentavalent) vaccine is given at</w:t>
      </w:r>
    </w:p>
    <w:p>
      <w:pPr/>
      <w:r>
        <w:rPr>
          <w:rFonts w:ascii="Noto Sans" w:hAnsi="Noto Sans" w:cs="Noto Sans"/>
          <w:sz w:val="28"/>
        </w:rPr>
        <w:t>• Question type: Prevention / prophylaxis</w:t>
      </w:r>
    </w:p>
    <w:p>
      <w:pPr/>
      <w:r>
        <w:rPr>
          <w:rFonts w:ascii="Noto Sans" w:hAnsi="Noto Sans" w:cs="Noto Sans"/>
          <w:sz w:val="28"/>
        </w:rPr>
        <w:t>• Exam logic: Recall the vaccine / prophylaxis specific to that disease.</w:t>
      </w:r>
    </w:p>
    <w:p>
      <w:pPr/>
      <w:r>
        <w:rPr>
          <w:rFonts w:ascii="Noto Sans" w:hAnsi="Noto Sans" w:cs="Noto Sans"/>
          <w:sz w:val="28"/>
        </w:rPr>
        <w:t>• तर्क (Logic): उस disease के लिए specific vaccine / prophylaxis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D. 6, 10 and 14 weeks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At birth only: Not the preventive / prophylactic measure asked — it is not the specific vaccine / prophylaxis for this disease.</w:t>
      </w:r>
    </w:p>
    <w:p>
      <w:pPr/>
      <w:r>
        <w:rPr>
          <w:rFonts w:ascii="Noto Sans" w:hAnsi="Noto Sans" w:cs="Noto Sans"/>
          <w:sz w:val="28"/>
        </w:rPr>
        <w:t>A — At birth only: यह पूछा गया preventive / prophylactic measure नहीं है — यह इस disease का specific vaccine / prophylaxis नहीं है।</w:t>
      </w:r>
    </w:p>
    <w:p>
      <w:pPr/>
      <w:r>
        <w:rPr>
          <w:rFonts w:ascii="Noto Sans" w:hAnsi="Noto Sans" w:cs="Noto Sans"/>
          <w:sz w:val="28"/>
        </w:rPr>
        <w:t>B — 9 months only: Not the preventive / prophylactic measure asked — it is not the specific vaccine / prophylaxis for this disease.</w:t>
      </w:r>
    </w:p>
    <w:p>
      <w:pPr/>
      <w:r>
        <w:rPr>
          <w:rFonts w:ascii="Noto Sans" w:hAnsi="Noto Sans" w:cs="Noto Sans"/>
          <w:sz w:val="28"/>
        </w:rPr>
        <w:t>B — 9 months only: यह पूछा गया preventive / prophylactic measure नहीं है — यह इस disease का specific vaccine / prophylaxis नहीं है।</w:t>
      </w:r>
    </w:p>
    <w:p>
      <w:pPr/>
      <w:r>
        <w:rPr>
          <w:rFonts w:ascii="Noto Sans" w:hAnsi="Noto Sans" w:cs="Noto Sans"/>
          <w:sz w:val="28"/>
        </w:rPr>
        <w:t>C — 5 years only: Not the preventive / prophylactic measure asked — it is not the specific vaccine / prophylaxis for this disease.</w:t>
      </w:r>
    </w:p>
    <w:p>
      <w:pPr/>
      <w:r>
        <w:rPr>
          <w:rFonts w:ascii="Noto Sans" w:hAnsi="Noto Sans" w:cs="Noto Sans"/>
          <w:sz w:val="28"/>
        </w:rPr>
        <w:t>C — 5 years only: यह पूछा गया preventive / prophylactic measure नहीं है — यह इस disease का specific vaccine / prophylaxis नहीं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Prevention questions test the specific preventive measure (vaccine / prophylaxis / immunisation) — not general treatment.</w:t>
      </w:r>
    </w:p>
    <w:p>
      <w:pPr/>
      <w:r>
        <w:rPr>
          <w:rFonts w:ascii="Noto Sans" w:hAnsi="Noto Sans" w:cs="Noto Sans"/>
          <w:sz w:val="28"/>
        </w:rPr>
        <w:t>Prevention का प्रश्न specific preventive measure (vaccine / prophylaxis / immunisation) पूछता है — general treatment नहीं।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Prevention = vaccine / prophylaxis / immunisation for that disease.</w:t>
      </w:r>
    </w:p>
    <w:p>
      <w:pPr/>
      <w:r>
        <w:rPr>
          <w:rFonts w:ascii="Noto Sans" w:hAnsi="Noto Sans" w:cs="Noto Sans"/>
          <w:sz w:val="28"/>
        </w:rPr>
        <w:t>Prevention = उस disease के लिए vaccine / prophylaxis / immunisation।</w:t>
      </w:r>
    </w:p>
    <w:p>
      <w:pPr/>
      <w:r>
        <w:rPr>
          <w:rFonts w:ascii="Noto Sans" w:hAnsi="Noto Sans" w:cs="Noto Sans"/>
          <w:b/>
          <w:sz w:val="28"/>
        </w:rPr>
        <w:t xml:space="preserve">34. </w:t>
      </w:r>
      <w:r>
        <w:rPr>
          <w:rFonts w:ascii="Noto Sans" w:hAnsi="Noto Sans" w:cs="Noto Sans"/>
          <w:sz w:val="28"/>
        </w:rPr>
        <w:t>The birth weight of an infant triples by:</w:t>
      </w:r>
    </w:p>
    <w:p>
      <w:pPr/>
      <w:r>
        <w:rPr>
          <w:rFonts w:ascii="Noto Sans" w:hAnsi="Noto Sans" w:cs="Noto Sans"/>
          <w:sz w:val="28"/>
        </w:rPr>
        <w:t>शिशु का जन्म वजन कब तक तीन गुना हो जाता है?</w:t>
      </w:r>
    </w:p>
    <w:p>
      <w:pPr/>
      <w:r>
        <w:rPr>
          <w:rFonts w:ascii="Noto Sans" w:hAnsi="Noto Sans" w:cs="Noto Sans"/>
          <w:sz w:val="28"/>
        </w:rPr>
        <w:t>A. 3 years</w:t>
      </w:r>
    </w:p>
    <w:p>
      <w:pPr/>
      <w:r>
        <w:rPr>
          <w:rFonts w:ascii="Noto Sans" w:hAnsi="Noto Sans" w:cs="Noto Sans"/>
          <w:sz w:val="28"/>
        </w:rPr>
        <w:t>B. 3 months</w:t>
      </w:r>
    </w:p>
    <w:p>
      <w:pPr/>
      <w:r>
        <w:rPr>
          <w:rFonts w:ascii="Noto Sans" w:hAnsi="Noto Sans" w:cs="Noto Sans"/>
          <w:sz w:val="28"/>
        </w:rPr>
        <w:t>C. 1 year of age</w:t>
      </w:r>
    </w:p>
    <w:p>
      <w:pPr/>
      <w:r>
        <w:rPr>
          <w:rFonts w:ascii="Noto Sans" w:hAnsi="Noto Sans" w:cs="Noto Sans"/>
          <w:sz w:val="28"/>
        </w:rPr>
        <w:t>D. 6 weeks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1 year of age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Birth weight doubles by 5 months and triples by 1 year of age.</w:t>
      </w:r>
    </w:p>
    <w:p>
      <w:pPr/>
      <w:r>
        <w:rPr>
          <w:rFonts w:ascii="Noto Sans" w:hAnsi="Noto Sans" w:cs="Noto Sans"/>
          <w:sz w:val="28"/>
        </w:rPr>
        <w:t>जन्म वजन 5 महीने में दोगुना और 1 वर्ष की उम्र तक तीन गुना हो जाता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birth weight of an infant triples by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1 year of age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3 years: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3 years: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3 months: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3 months: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6 weeks: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6 weeks: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35. </w:t>
      </w:r>
      <w:r>
        <w:rPr>
          <w:rFonts w:ascii="Noto Sans" w:hAnsi="Noto Sans" w:cs="Noto Sans"/>
          <w:sz w:val="28"/>
        </w:rPr>
        <w:t>The most common helminthic (worm) infection in Indian children is:</w:t>
      </w:r>
    </w:p>
    <w:p>
      <w:pPr/>
      <w:r>
        <w:rPr>
          <w:rFonts w:ascii="Noto Sans" w:hAnsi="Noto Sans" w:cs="Noto Sans"/>
          <w:sz w:val="28"/>
        </w:rPr>
        <w:t>भारतीय बच्चों में सबसे सामान्य कृमि (Helminthic) संक्रमण है:</w:t>
      </w:r>
    </w:p>
    <w:p>
      <w:pPr/>
      <w:r>
        <w:rPr>
          <w:rFonts w:ascii="Noto Sans" w:hAnsi="Noto Sans" w:cs="Noto Sans"/>
          <w:sz w:val="28"/>
        </w:rPr>
        <w:t>A. Tapeworm only</w:t>
      </w:r>
    </w:p>
    <w:p>
      <w:pPr/>
      <w:r>
        <w:rPr>
          <w:rFonts w:ascii="Noto Sans" w:hAnsi="Noto Sans" w:cs="Noto Sans"/>
          <w:sz w:val="28"/>
        </w:rPr>
        <w:t>B. Hookworm only</w:t>
      </w:r>
    </w:p>
    <w:p>
      <w:pPr/>
      <w:r>
        <w:rPr>
          <w:rFonts w:ascii="Noto Sans" w:hAnsi="Noto Sans" w:cs="Noto Sans"/>
          <w:sz w:val="28"/>
        </w:rPr>
        <w:t>C. Roundworm (ascariasis)</w:t>
      </w:r>
    </w:p>
    <w:p>
      <w:pPr/>
      <w:r>
        <w:rPr>
          <w:rFonts w:ascii="Noto Sans" w:hAnsi="Noto Sans" w:cs="Noto Sans"/>
          <w:sz w:val="28"/>
        </w:rPr>
        <w:t>D. Pinworm only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Roundworm (ascariasis)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Ascariasis (roundworm) is the most common intestinal worm infection in Indian children, spread through contaminated food and soil.</w:t>
      </w:r>
    </w:p>
    <w:p>
      <w:pPr/>
      <w:r>
        <w:rPr>
          <w:rFonts w:ascii="Noto Sans" w:hAnsi="Noto Sans" w:cs="Noto Sans"/>
          <w:sz w:val="28"/>
        </w:rPr>
        <w:t>एस्केरियासिस (गोल कृमि) भारतीय बच्चों में सबसे सामान्य आंत्र कृमि संक्रमण है, जो दूषित भोजन और मिट्टी से फैलता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most common helminthic (worm) infection in Indian children</w:t>
      </w:r>
    </w:p>
    <w:p>
      <w:pPr/>
      <w:r>
        <w:rPr>
          <w:rFonts w:ascii="Noto Sans" w:hAnsi="Noto Sans" w:cs="Noto Sans"/>
          <w:sz w:val="28"/>
        </w:rPr>
        <w:t>• Question type: Epidemiology / prevalence fact</w:t>
      </w:r>
    </w:p>
    <w:p>
      <w:pPr/>
      <w:r>
        <w:rPr>
          <w:rFonts w:ascii="Noto Sans" w:hAnsi="Noto Sans" w:cs="Noto Sans"/>
          <w:sz w:val="28"/>
        </w:rPr>
        <w:t>• Exam logic: Recall the fixed epidemiological / 'most common' fact.</w:t>
      </w:r>
    </w:p>
    <w:p>
      <w:pPr/>
      <w:r>
        <w:rPr>
          <w:rFonts w:ascii="Noto Sans" w:hAnsi="Noto Sans" w:cs="Noto Sans"/>
          <w:sz w:val="28"/>
        </w:rPr>
        <w:t>• तर्क (Logic): Fixed epidemiological / 'most common' fact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C. Roundworm (ascariasis)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Tapeworm only: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A — Tapeworm only: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B — Hookworm only: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B — Hookworm only: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D — Pinworm only: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D — Pinworm only: यह stem का 'most common' उत्तर नहीं है — प्रश्न fixed prevalence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pick an option that is merely 'common in general' — the stem asks for the MOST common for that specific condition / population.</w:t>
      </w:r>
    </w:p>
    <w:p>
      <w:pPr/>
      <w:r>
        <w:rPr>
          <w:rFonts w:ascii="Noto Sans" w:hAnsi="Noto Sans" w:cs="Noto Sans"/>
          <w:sz w:val="28"/>
        </w:rPr>
        <w:t>ऐसा option मत चुनिए जो सिर्फ 'सामान्यतः common' हो — stem उस specific condition / population का MOST common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'Most common' answers in prevalence questions are fixed epidemiological facts, not personal experience.</w:t>
      </w:r>
    </w:p>
    <w:p>
      <w:pPr/>
      <w:r>
        <w:rPr>
          <w:rFonts w:ascii="Noto Sans" w:hAnsi="Noto Sans" w:cs="Noto Sans"/>
          <w:sz w:val="28"/>
        </w:rPr>
        <w:t>'Most common' के उत्तर epidemiological facts होते हैं, personal experience नहीं।</w:t>
      </w:r>
    </w:p>
    <w:p>
      <w:pPr/>
      <w:r>
        <w:rPr>
          <w:rFonts w:ascii="Noto Sans" w:hAnsi="Noto Sans" w:cs="Noto Sans"/>
          <w:b/>
          <w:sz w:val="28"/>
        </w:rPr>
        <w:t xml:space="preserve">36. </w:t>
      </w:r>
      <w:r>
        <w:rPr>
          <w:rFonts w:ascii="Noto Sans" w:hAnsi="Noto Sans" w:cs="Noto Sans"/>
          <w:sz w:val="28"/>
        </w:rPr>
        <w:t>Nursing care of a child with nephrotic syndrome includes:</w:t>
      </w:r>
    </w:p>
    <w:p>
      <w:pPr/>
      <w:r>
        <w:rPr>
          <w:rFonts w:ascii="Noto Sans" w:hAnsi="Noto Sans" w:cs="Noto Sans"/>
          <w:sz w:val="28"/>
        </w:rPr>
        <w:t>नेफ्रोटिक सिंड्रोम (Nephrotic Syndrome) वाले बच्चे की नर्सिंग देखभाल में शामिल है:</w:t>
      </w:r>
    </w:p>
    <w:p>
      <w:pPr/>
      <w:r>
        <w:rPr>
          <w:rFonts w:ascii="Noto Sans" w:hAnsi="Noto Sans" w:cs="Noto Sans"/>
          <w:sz w:val="28"/>
        </w:rPr>
        <w:t>A. High-salt diet</w:t>
      </w:r>
    </w:p>
    <w:p>
      <w:pPr/>
      <w:r>
        <w:rPr>
          <w:rFonts w:ascii="Noto Sans" w:hAnsi="Noto Sans" w:cs="Noto Sans"/>
          <w:sz w:val="28"/>
        </w:rPr>
        <w:t>B. Ignoring weight changes</w:t>
      </w:r>
    </w:p>
    <w:p>
      <w:pPr/>
      <w:r>
        <w:rPr>
          <w:rFonts w:ascii="Noto Sans" w:hAnsi="Noto Sans" w:cs="Noto Sans"/>
          <w:sz w:val="28"/>
        </w:rPr>
        <w:t>C. Encouraging excessive fluids only</w:t>
      </w:r>
    </w:p>
    <w:p>
      <w:pPr/>
      <w:r>
        <w:rPr>
          <w:rFonts w:ascii="Noto Sans" w:hAnsi="Noto Sans" w:cs="Noto Sans"/>
          <w:sz w:val="28"/>
        </w:rPr>
        <w:t>D. Low-salt diet and monitoring of oedema and weight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Low-salt diet and monitoring of oedema and weight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Nephrotic syndrome care includes a low-salt diet, strict fluid balance, daily weight, urine albumin monitoring and steroid therapy.</w:t>
      </w:r>
    </w:p>
    <w:p>
      <w:pPr/>
      <w:r>
        <w:rPr>
          <w:rFonts w:ascii="Noto Sans" w:hAnsi="Noto Sans" w:cs="Noto Sans"/>
          <w:sz w:val="28"/>
        </w:rPr>
        <w:t>नेफ्रोटिक सिंड्रोम देखभाल में कम नमक वाला आहार, सख्त तरल संतुलन, दैनिक वजन, मूत्र एल्ब्यूमिन निगरानी और स्टेरॉइड चिकित्सा शामिल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Nursing care of a child with nephrotic syndrome includes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Low-salt diet and monitoring of oedema and weight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High-salt diet: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High-salt diet: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Ignoring weight changes: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Ignoring weight changes: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Encouraging excessive fluids only: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Encouraging excessive fluids only: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37. </w:t>
      </w:r>
      <w:r>
        <w:rPr>
          <w:rFonts w:ascii="Noto Sans" w:hAnsi="Noto Sans" w:cs="Noto Sans"/>
          <w:sz w:val="28"/>
        </w:rPr>
        <w:t>The shockable rhythms in cardiac arrest are:</w:t>
      </w:r>
    </w:p>
    <w:p>
      <w:pPr/>
      <w:r>
        <w:rPr>
          <w:rFonts w:ascii="Noto Sans" w:hAnsi="Noto Sans" w:cs="Noto Sans"/>
          <w:sz w:val="28"/>
        </w:rPr>
        <w:t>कार्डियक अरेस्ट में शॉक-योग्य (Shockable) लयें हैं:</w:t>
      </w:r>
    </w:p>
    <w:p>
      <w:pPr/>
      <w:r>
        <w:rPr>
          <w:rFonts w:ascii="Noto Sans" w:hAnsi="Noto Sans" w:cs="Noto Sans"/>
          <w:sz w:val="28"/>
        </w:rPr>
        <w:t>A. Pulseless electrical activity</w:t>
      </w:r>
    </w:p>
    <w:p>
      <w:pPr/>
      <w:r>
        <w:rPr>
          <w:rFonts w:ascii="Noto Sans" w:hAnsi="Noto Sans" w:cs="Noto Sans"/>
          <w:sz w:val="28"/>
        </w:rPr>
        <w:t>B. Sinus bradycardia</w:t>
      </w:r>
    </w:p>
    <w:p>
      <w:pPr/>
      <w:r>
        <w:rPr>
          <w:rFonts w:ascii="Noto Sans" w:hAnsi="Noto Sans" w:cs="Noto Sans"/>
          <w:sz w:val="28"/>
        </w:rPr>
        <w:t>C. Asystole</w:t>
      </w:r>
    </w:p>
    <w:p>
      <w:pPr/>
      <w:r>
        <w:rPr>
          <w:rFonts w:ascii="Noto Sans" w:hAnsi="Noto Sans" w:cs="Noto Sans"/>
          <w:sz w:val="28"/>
        </w:rPr>
        <w:t>D. Ventricular fibrillation and pulseless ventricular tachycardia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Ventricular fibrillation and pulseless ventricular tachycardia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VF and pulseless VT are shockable rhythms treated with defibrillation; asystole and PEA are non-shockable.</w:t>
      </w:r>
    </w:p>
    <w:p>
      <w:pPr/>
      <w:r>
        <w:rPr>
          <w:rFonts w:ascii="Noto Sans" w:hAnsi="Noto Sans" w:cs="Noto Sans"/>
          <w:sz w:val="28"/>
        </w:rPr>
        <w:t>VF और नाड़ीहीन VT शॉक-योग्य लयें हैं जिनका उपचार डिफिब्रिलेशन से होता है; ऐसिस्टोल और PEA शॉक-योग्य नहीं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shockable rhythms in cardiac arrest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Ventricular fibrillation and pulseless ventricular tachycardia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Pulseless electrical activity: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Pulseless electrical activity: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Sinus bradycardia: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Sinus bradycardia: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Asystole: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Asystole: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38. </w:t>
      </w:r>
      <w:r>
        <w:rPr>
          <w:rFonts w:ascii="Noto Sans" w:hAnsi="Noto Sans" w:cs="Noto Sans"/>
          <w:sz w:val="28"/>
        </w:rPr>
        <w:t>The recommended first-shock energy for adult biphasic defibrillation is:</w:t>
      </w:r>
    </w:p>
    <w:p>
      <w:pPr/>
      <w:r>
        <w:rPr>
          <w:rFonts w:ascii="Noto Sans" w:hAnsi="Noto Sans" w:cs="Noto Sans"/>
          <w:sz w:val="28"/>
        </w:rPr>
        <w:t>वयस्क बाइफैसिक डिफिब्रिलेशन के पहले झटके की अनुशंसित ऊर्जा है:</w:t>
      </w:r>
    </w:p>
    <w:p>
      <w:pPr/>
      <w:r>
        <w:rPr>
          <w:rFonts w:ascii="Noto Sans" w:hAnsi="Noto Sans" w:cs="Noto Sans"/>
          <w:sz w:val="28"/>
        </w:rPr>
        <w:t>A. 5 J</w:t>
      </w:r>
    </w:p>
    <w:p>
      <w:pPr/>
      <w:r>
        <w:rPr>
          <w:rFonts w:ascii="Noto Sans" w:hAnsi="Noto Sans" w:cs="Noto Sans"/>
          <w:sz w:val="28"/>
        </w:rPr>
        <w:t>B. 120–200 J</w:t>
      </w:r>
    </w:p>
    <w:p>
      <w:pPr/>
      <w:r>
        <w:rPr>
          <w:rFonts w:ascii="Noto Sans" w:hAnsi="Noto Sans" w:cs="Noto Sans"/>
          <w:sz w:val="28"/>
        </w:rPr>
        <w:t>C. 10–20 J</w:t>
      </w:r>
    </w:p>
    <w:p>
      <w:pPr/>
      <w:r>
        <w:rPr>
          <w:rFonts w:ascii="Noto Sans" w:hAnsi="Noto Sans" w:cs="Noto Sans"/>
          <w:sz w:val="28"/>
        </w:rPr>
        <w:t>D. 3600 J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120–200 J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initial biphasic defibrillation dose for adults is 120–200 J; for monophasic defibrillators it is 360 J.</w:t>
      </w:r>
    </w:p>
    <w:p>
      <w:pPr/>
      <w:r>
        <w:rPr>
          <w:rFonts w:ascii="Noto Sans" w:hAnsi="Noto Sans" w:cs="Noto Sans"/>
          <w:sz w:val="28"/>
        </w:rPr>
        <w:t>वयस्कों के लिए प्रारंभिक बाइफैसिक डिफिब्रिलेशन खुराक 120–200 J है; मोनोफैसिक डिफिब्रिलेटर के लिए 360 J।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recommended first-shock energy for adult biphasic defibrillation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120–200 J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5 J: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5 J: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10–20 J: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10–20 J: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3600 J: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3600 J: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39. </w:t>
      </w:r>
      <w:r>
        <w:rPr>
          <w:rFonts w:ascii="Noto Sans" w:hAnsi="Noto Sans" w:cs="Noto Sans"/>
          <w:sz w:val="28"/>
        </w:rPr>
        <w:t>In a drowning victim, the first priority is to:</w:t>
      </w:r>
    </w:p>
    <w:p>
      <w:pPr/>
      <w:r>
        <w:rPr>
          <w:rFonts w:ascii="Noto Sans" w:hAnsi="Noto Sans" w:cs="Noto Sans"/>
          <w:sz w:val="28"/>
        </w:rPr>
        <w:t>डूबते हुए पीड़ित में पहली प्राथमिकता है:</w:t>
      </w:r>
    </w:p>
    <w:p>
      <w:pPr/>
      <w:r>
        <w:rPr>
          <w:rFonts w:ascii="Noto Sans" w:hAnsi="Noto Sans" w:cs="Noto Sans"/>
          <w:sz w:val="28"/>
        </w:rPr>
        <w:t>A. Warm the victim first</w:t>
      </w:r>
    </w:p>
    <w:p>
      <w:pPr/>
      <w:r>
        <w:rPr>
          <w:rFonts w:ascii="Noto Sans" w:hAnsi="Noto Sans" w:cs="Noto Sans"/>
          <w:sz w:val="28"/>
        </w:rPr>
        <w:t>B. Give oral fluids</w:t>
      </w:r>
    </w:p>
    <w:p>
      <w:pPr/>
      <w:r>
        <w:rPr>
          <w:rFonts w:ascii="Noto Sans" w:hAnsi="Noto Sans" w:cs="Noto Sans"/>
          <w:sz w:val="28"/>
        </w:rPr>
        <w:t>C. Check the blood pressure only</w:t>
      </w:r>
    </w:p>
    <w:p>
      <w:pPr/>
      <w:r>
        <w:rPr>
          <w:rFonts w:ascii="Noto Sans" w:hAnsi="Noto Sans" w:cs="Noto Sans"/>
          <w:sz w:val="28"/>
        </w:rPr>
        <w:t>D. Establish airway and give rescue breaths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Establish airway and give rescue breaths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In drowning, rescue breathing and airway management are the first priorities; compressions follow if there is no pulse.</w:t>
      </w:r>
    </w:p>
    <w:p>
      <w:pPr/>
      <w:r>
        <w:rPr>
          <w:rFonts w:ascii="Noto Sans" w:hAnsi="Noto Sans" w:cs="Noto Sans"/>
          <w:sz w:val="28"/>
        </w:rPr>
        <w:t>डूबने में रेस्क्यू ब्रीदिंग और वायुमार्ग प्रबंधन पहली प्राथमिकता है; नाड़ी न होने पर संपीड़न दिए जाते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a drowning victim, the first priority is to</w:t>
      </w:r>
    </w:p>
    <w:p>
      <w:pPr/>
      <w:r>
        <w:rPr>
          <w:rFonts w:ascii="Noto Sans" w:hAnsi="Noto Sans" w:cs="Noto Sans"/>
          <w:sz w:val="28"/>
        </w:rPr>
        <w:t>• Question type: Nursing priority / first action</w:t>
      </w:r>
    </w:p>
    <w:p>
      <w:pPr/>
      <w:r>
        <w:rPr>
          <w:rFonts w:ascii="Noto Sans" w:hAnsi="Noto Sans" w:cs="Noto Sans"/>
          <w:sz w:val="28"/>
        </w:rPr>
        <w:t>• Exam logic: Apply ABC and life-threatening-first priority logic.</w:t>
      </w:r>
    </w:p>
    <w:p>
      <w:pPr/>
      <w:r>
        <w:rPr>
          <w:rFonts w:ascii="Noto Sans" w:hAnsi="Noto Sans" w:cs="Noto Sans"/>
          <w:sz w:val="28"/>
        </w:rPr>
        <w:t>• तर्क (Logic): ABC और life-threatening-first priority logic लागू कीजिए।</w:t>
      </w:r>
    </w:p>
    <w:p>
      <w:pPr/>
      <w:r>
        <w:rPr>
          <w:rFonts w:ascii="Noto Sans" w:hAnsi="Noto Sans" w:cs="Noto Sans"/>
          <w:b/>
          <w:sz w:val="28"/>
        </w:rPr>
        <w:t>• Therefore: D. Establish airway and give rescue breaths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Warm the victim first: Not the first / priority action in this scenario — priority follows ABC and life-threatening-first logic.</w:t>
      </w:r>
    </w:p>
    <w:p>
      <w:pPr/>
      <w:r>
        <w:rPr>
          <w:rFonts w:ascii="Noto Sans" w:hAnsi="Noto Sans" w:cs="Noto Sans"/>
          <w:sz w:val="28"/>
        </w:rPr>
        <w:t>A — Warm the victim first: इस scenario की first / priority action नहीं है — priority ABC और life-threatening-first logic से तय होती है।</w:t>
      </w:r>
    </w:p>
    <w:p>
      <w:pPr/>
      <w:r>
        <w:rPr>
          <w:rFonts w:ascii="Noto Sans" w:hAnsi="Noto Sans" w:cs="Noto Sans"/>
          <w:sz w:val="28"/>
        </w:rPr>
        <w:t>B — Give oral fluids: Not the first / priority action in this scenario — priority follows ABC and life-threatening-first logic.</w:t>
      </w:r>
    </w:p>
    <w:p>
      <w:pPr/>
      <w:r>
        <w:rPr>
          <w:rFonts w:ascii="Noto Sans" w:hAnsi="Noto Sans" w:cs="Noto Sans"/>
          <w:sz w:val="28"/>
        </w:rPr>
        <w:t>B — Give oral fluids: इस scenario की first / priority action नहीं है — priority ABC और life-threatening-first logic से तय होती है।</w:t>
      </w:r>
    </w:p>
    <w:p>
      <w:pPr/>
      <w:r>
        <w:rPr>
          <w:rFonts w:ascii="Noto Sans" w:hAnsi="Noto Sans" w:cs="Noto Sans"/>
          <w:sz w:val="28"/>
        </w:rPr>
        <w:t>C — Check the blood pressure only: Not the first / priority action in this scenario — priority follows ABC and life-threatening-first logic.</w:t>
      </w:r>
    </w:p>
    <w:p>
      <w:pPr/>
      <w:r>
        <w:rPr>
          <w:rFonts w:ascii="Noto Sans" w:hAnsi="Noto Sans" w:cs="Noto Sans"/>
          <w:sz w:val="28"/>
        </w:rPr>
        <w:t>C — Check the blood pressure only: इस scenario की first / priority action नहीं है — priority ABC और life-threatening-first logic से तय होती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In priority questions do not choose 'notify the doctor' or diagnostics before the immediate life-saving nursing action — ABC comes first.</w:t>
      </w:r>
    </w:p>
    <w:p>
      <w:pPr/>
      <w:r>
        <w:rPr>
          <w:rFonts w:ascii="Noto Sans" w:hAnsi="Noto Sans" w:cs="Noto Sans"/>
          <w:sz w:val="28"/>
        </w:rPr>
        <w:t>Priority प्रश्नों में 'notify doctor' या diagnostics से पहले immediate life-saving nursing action चुनिए — ABC पहले आता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Unstable patient → ABC (Airway, Breathing, Circulation) before diagnostics or notification.</w:t>
      </w:r>
    </w:p>
    <w:p>
      <w:pPr/>
      <w:r>
        <w:rPr>
          <w:rFonts w:ascii="Noto Sans" w:hAnsi="Noto Sans" w:cs="Noto Sans"/>
          <w:sz w:val="28"/>
        </w:rPr>
        <w:t>Unstable patient → ABC (Airway, Breathing, Circulation) पहले, diagnostics बाद में।</w:t>
      </w:r>
    </w:p>
    <w:p>
      <w:pPr/>
      <w:r>
        <w:rPr>
          <w:rFonts w:ascii="Noto Sans" w:hAnsi="Noto Sans" w:cs="Noto Sans"/>
          <w:b/>
          <w:sz w:val="28"/>
        </w:rPr>
        <w:t xml:space="preserve">40. </w:t>
      </w:r>
      <w:r>
        <w:rPr>
          <w:rFonts w:ascii="Noto Sans" w:hAnsi="Noto Sans" w:cs="Noto Sans"/>
          <w:sz w:val="28"/>
        </w:rPr>
        <w:t>The first-aid treatment for a burn is to:</w:t>
      </w:r>
    </w:p>
    <w:p>
      <w:pPr/>
      <w:r>
        <w:rPr>
          <w:rFonts w:ascii="Noto Sans" w:hAnsi="Noto Sans" w:cs="Noto Sans"/>
          <w:sz w:val="28"/>
        </w:rPr>
        <w:t>जलने (Burn) का प्राथमिक उपचार है:</w:t>
      </w:r>
    </w:p>
    <w:p>
      <w:pPr/>
      <w:r>
        <w:rPr>
          <w:rFonts w:ascii="Noto Sans" w:hAnsi="Noto Sans" w:cs="Noto Sans"/>
          <w:sz w:val="28"/>
        </w:rPr>
        <w:t>A. Break all blisters</w:t>
      </w:r>
    </w:p>
    <w:p>
      <w:pPr/>
      <w:r>
        <w:rPr>
          <w:rFonts w:ascii="Noto Sans" w:hAnsi="Noto Sans" w:cs="Noto Sans"/>
          <w:sz w:val="28"/>
        </w:rPr>
        <w:t>B. Cool the burn with running water for about 20 minutes</w:t>
      </w:r>
    </w:p>
    <w:p>
      <w:pPr/>
      <w:r>
        <w:rPr>
          <w:rFonts w:ascii="Noto Sans" w:hAnsi="Noto Sans" w:cs="Noto Sans"/>
          <w:sz w:val="28"/>
        </w:rPr>
        <w:t>C. Apply ice directly on the burn</w:t>
      </w:r>
    </w:p>
    <w:p>
      <w:pPr/>
      <w:r>
        <w:rPr>
          <w:rFonts w:ascii="Noto Sans" w:hAnsi="Noto Sans" w:cs="Noto Sans"/>
          <w:sz w:val="28"/>
        </w:rPr>
        <w:t>D. Apply oil immediately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Cool the burn with running water for about 20 minutes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Cool the burn with cool running water for about 20 minutes, cover with a clean cloth, and seek medical care; do not break blisters.</w:t>
      </w:r>
    </w:p>
    <w:p>
      <w:pPr/>
      <w:r>
        <w:rPr>
          <w:rFonts w:ascii="Noto Sans" w:hAnsi="Noto Sans" w:cs="Noto Sans"/>
          <w:sz w:val="28"/>
        </w:rPr>
        <w:t>जले को लगभग 20 मिनट ठंडे बहते पानी से ठंडा करें, साफ कपड़े से ढकें और चिकित्सा लें; छाले न फोड़ें।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first-aid treatment for a burn is to</w:t>
      </w:r>
    </w:p>
    <w:p>
      <w:pPr/>
      <w:r>
        <w:rPr>
          <w:rFonts w:ascii="Noto Sans" w:hAnsi="Noto Sans" w:cs="Noto Sans"/>
          <w:sz w:val="28"/>
        </w:rPr>
        <w:t>• Question type: Treatment / pharmacotherapy</w:t>
      </w:r>
    </w:p>
    <w:p>
      <w:pPr/>
      <w:r>
        <w:rPr>
          <w:rFonts w:ascii="Noto Sans" w:hAnsi="Noto Sans" w:cs="Noto Sans"/>
          <w:sz w:val="28"/>
        </w:rPr>
        <w:t>• Exam logic: Match the drug to the exact condition being asked.</w:t>
      </w:r>
    </w:p>
    <w:p>
      <w:pPr/>
      <w:r>
        <w:rPr>
          <w:rFonts w:ascii="Noto Sans" w:hAnsi="Noto Sans" w:cs="Noto Sans"/>
          <w:sz w:val="28"/>
        </w:rPr>
        <w:t>• तर्क (Logic): Drug को पूछी गई exact condition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Cool the burn with running water for about 20 minutes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Break all blisters: Not the treatment asked for this condition — it does not match the drug / therapy tested here.</w:t>
      </w:r>
    </w:p>
    <w:p>
      <w:pPr/>
      <w:r>
        <w:rPr>
          <w:rFonts w:ascii="Noto Sans" w:hAnsi="Noto Sans" w:cs="Noto Sans"/>
          <w:sz w:val="28"/>
        </w:rPr>
        <w:t>A — Break all blisters: यह इस condition का पूछा गया treatment नहीं है — यहाँ परखी गई drug / therapy से match नहीं करता।</w:t>
      </w:r>
    </w:p>
    <w:p>
      <w:pPr/>
      <w:r>
        <w:rPr>
          <w:rFonts w:ascii="Noto Sans" w:hAnsi="Noto Sans" w:cs="Noto Sans"/>
          <w:sz w:val="28"/>
        </w:rPr>
        <w:t>C — Apply ice directly on the burn: Not the treatment asked for this condition — it does not match the drug / therapy tested here.</w:t>
      </w:r>
    </w:p>
    <w:p>
      <w:pPr/>
      <w:r>
        <w:rPr>
          <w:rFonts w:ascii="Noto Sans" w:hAnsi="Noto Sans" w:cs="Noto Sans"/>
          <w:sz w:val="28"/>
        </w:rPr>
        <w:t>C — Apply ice directly on the burn: यह इस condition का पूछा गया treatment नहीं है — यहाँ परखी गई drug / therapy से match नहीं करता।</w:t>
      </w:r>
    </w:p>
    <w:p>
      <w:pPr/>
      <w:r>
        <w:rPr>
          <w:rFonts w:ascii="Noto Sans" w:hAnsi="Noto Sans" w:cs="Noto Sans"/>
          <w:sz w:val="28"/>
        </w:rPr>
        <w:t>D — Apply oil immediately: Not the treatment asked for this condition — it does not match the drug / therapy tested here.</w:t>
      </w:r>
    </w:p>
    <w:p>
      <w:pPr/>
      <w:r>
        <w:rPr>
          <w:rFonts w:ascii="Noto Sans" w:hAnsi="Noto Sans" w:cs="Noto Sans"/>
          <w:sz w:val="28"/>
        </w:rPr>
        <w:t>D — Apply oil immediately: यह इस condition का पूछा गया treatment नहीं है — यहाँ परखी गई drug / therapy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Match the drug / treatment to the EXACT condition — a drug that treats a similar condition is a classic trap.</w:t>
      </w:r>
    </w:p>
    <w:p>
      <w:pPr/>
      <w:r>
        <w:rPr>
          <w:rFonts w:ascii="Noto Sans" w:hAnsi="Noto Sans" w:cs="Noto Sans"/>
          <w:sz w:val="28"/>
        </w:rPr>
        <w:t>Drug / treatment को exact condition से match कीजिए — similar condition की दवा classic trap होती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Every drug has one specific indication — recall it before selecting.</w:t>
      </w:r>
    </w:p>
    <w:p>
      <w:pPr/>
      <w:r>
        <w:rPr>
          <w:rFonts w:ascii="Noto Sans" w:hAnsi="Noto Sans" w:cs="Noto Sans"/>
          <w:sz w:val="28"/>
        </w:rPr>
        <w:t>हर drug का specific indication होता है — चुनने से पहले याद कीजिए।</w:t>
      </w:r>
    </w:p>
    <w:p>
      <w:pPr/>
      <w:r>
        <w:rPr>
          <w:rFonts w:ascii="Noto Sans" w:hAnsi="Noto Sans" w:cs="Noto Sans"/>
          <w:b/>
          <w:sz w:val="28"/>
        </w:rPr>
        <w:t xml:space="preserve">41. </w:t>
      </w:r>
      <w:r>
        <w:rPr>
          <w:rFonts w:ascii="Noto Sans" w:hAnsi="Noto Sans" w:cs="Noto Sans"/>
          <w:sz w:val="28"/>
        </w:rPr>
        <w:t>The early signs of shock include:</w:t>
      </w:r>
    </w:p>
    <w:p>
      <w:pPr/>
      <w:r>
        <w:rPr>
          <w:rFonts w:ascii="Noto Sans" w:hAnsi="Noto Sans" w:cs="Noto Sans"/>
          <w:sz w:val="28"/>
        </w:rPr>
        <w:t>शॉक (Shock) के प्रारंभिक संकेत शामिल हैं:</w:t>
      </w:r>
    </w:p>
    <w:p>
      <w:pPr/>
      <w:r>
        <w:rPr>
          <w:rFonts w:ascii="Noto Sans" w:hAnsi="Noto Sans" w:cs="Noto Sans"/>
          <w:sz w:val="28"/>
        </w:rPr>
        <w:t>A. Warm flushed skin</w:t>
      </w:r>
    </w:p>
    <w:p>
      <w:pPr/>
      <w:r>
        <w:rPr>
          <w:rFonts w:ascii="Noto Sans" w:hAnsi="Noto Sans" w:cs="Noto Sans"/>
          <w:sz w:val="28"/>
        </w:rPr>
        <w:t>B. High blood pressure</w:t>
      </w:r>
    </w:p>
    <w:p>
      <w:pPr/>
      <w:r>
        <w:rPr>
          <w:rFonts w:ascii="Noto Sans" w:hAnsi="Noto Sans" w:cs="Noto Sans"/>
          <w:sz w:val="28"/>
        </w:rPr>
        <w:t>C. Pallor, cold clammy skin and rapid weak pulse</w:t>
      </w:r>
    </w:p>
    <w:p>
      <w:pPr/>
      <w:r>
        <w:rPr>
          <w:rFonts w:ascii="Noto Sans" w:hAnsi="Noto Sans" w:cs="Noto Sans"/>
          <w:sz w:val="28"/>
        </w:rPr>
        <w:t>D. Bounding strong pulse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Pallor, cold clammy skin and rapid weak pulse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Early shock shows pallor, cold clammy skin, rapid weak pulse, low BP, thirst and restlessness.</w:t>
      </w:r>
    </w:p>
    <w:p>
      <w:pPr/>
      <w:r>
        <w:rPr>
          <w:rFonts w:ascii="Noto Sans" w:hAnsi="Noto Sans" w:cs="Noto Sans"/>
          <w:sz w:val="28"/>
        </w:rPr>
        <w:t>प्रारंभिक शॉक में पीलापन, ठंडी चिपचिपी त्वचा, तेज़ कमजोर नाड़ी, निम्न रक्तचाप, प्यास और बेचैनी होती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early signs of shock include</w:t>
      </w:r>
    </w:p>
    <w:p>
      <w:pPr/>
      <w:r>
        <w:rPr>
          <w:rFonts w:ascii="Noto Sans" w:hAnsi="Noto Sans" w:cs="Noto Sans"/>
          <w:sz w:val="28"/>
        </w:rPr>
        <w:t>• Question type: Clinical feature / classic sign</w:t>
      </w:r>
    </w:p>
    <w:p>
      <w:pPr/>
      <w:r>
        <w:rPr>
          <w:rFonts w:ascii="Noto Sans" w:hAnsi="Noto Sans" w:cs="Noto Sans"/>
          <w:sz w:val="28"/>
        </w:rPr>
        <w:t>• Exam logic: Pick the most specific / classic feature of the condition.</w:t>
      </w:r>
    </w:p>
    <w:p>
      <w:pPr/>
      <w:r>
        <w:rPr>
          <w:rFonts w:ascii="Noto Sans" w:hAnsi="Noto Sans" w:cs="Noto Sans"/>
          <w:sz w:val="28"/>
        </w:rPr>
        <w:t>• तर्क (Logic): उस condition की सबसे specific / classic feature चुनिए।</w:t>
      </w:r>
    </w:p>
    <w:p>
      <w:pPr/>
      <w:r>
        <w:rPr>
          <w:rFonts w:ascii="Noto Sans" w:hAnsi="Noto Sans" w:cs="Noto Sans"/>
          <w:b/>
          <w:sz w:val="28"/>
        </w:rPr>
        <w:t>• Therefore: C. Pallor, cold clammy skin and rapid weak pulse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Warm flushed skin: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A — Warm flushed skin: पूछी गई condition की classic / characteristic feature नहीं है — यह non-specific या unrelated finding है।</w:t>
      </w:r>
    </w:p>
    <w:p>
      <w:pPr/>
      <w:r>
        <w:rPr>
          <w:rFonts w:ascii="Noto Sans" w:hAnsi="Noto Sans" w:cs="Noto Sans"/>
          <w:sz w:val="28"/>
        </w:rPr>
        <w:t>B — High blood pressure: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B — High blood pressure: पूछी गई condition की classic / characteristic feature नहीं है — यह non-specific या unrelated finding है।</w:t>
      </w:r>
    </w:p>
    <w:p>
      <w:pPr/>
      <w:r>
        <w:rPr>
          <w:rFonts w:ascii="Noto Sans" w:hAnsi="Noto Sans" w:cs="Noto Sans"/>
          <w:sz w:val="28"/>
        </w:rPr>
        <w:t>D — Bounding strong pulse: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D — Bounding strong pulse: पूछी गई condition की classic / characteristic feature नहीं है — यह non-specific या unrelated finding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Distinguish the CLASSIC / specific feature from general non-specific symptoms, which can occur in many diseases.</w:t>
      </w:r>
    </w:p>
    <w:p>
      <w:pPr/>
      <w:r>
        <w:rPr>
          <w:rFonts w:ascii="Noto Sans" w:hAnsi="Noto Sans" w:cs="Noto Sans"/>
          <w:sz w:val="28"/>
        </w:rPr>
        <w:t>CLASSIC / specific feature को general non-specific symptom से अलग पहचानिए — general symptoms कई बीमारियों में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Classic feature = the most specific sign of the condition, not just any symptom.</w:t>
      </w:r>
    </w:p>
    <w:p>
      <w:pPr/>
      <w:r>
        <w:rPr>
          <w:rFonts w:ascii="Noto Sans" w:hAnsi="Noto Sans" w:cs="Noto Sans"/>
          <w:sz w:val="28"/>
        </w:rPr>
        <w:t>Classic feature = उस condition का सबसे specific sign, कोई भी symptom नहीं।</w:t>
      </w:r>
    </w:p>
    <w:p>
      <w:pPr/>
      <w:r>
        <w:rPr>
          <w:rFonts w:ascii="Noto Sans" w:hAnsi="Noto Sans" w:cs="Noto Sans"/>
          <w:b/>
          <w:sz w:val="28"/>
        </w:rPr>
        <w:t xml:space="preserve">42. </w:t>
      </w:r>
      <w:r>
        <w:rPr>
          <w:rFonts w:ascii="Noto Sans" w:hAnsi="Noto Sans" w:cs="Noto Sans"/>
          <w:sz w:val="28"/>
        </w:rPr>
        <w:t>For a patient with nosebleed while sitting, the nurse should pinch the nose for:</w:t>
      </w:r>
    </w:p>
    <w:p>
      <w:pPr/>
      <w:r>
        <w:rPr>
          <w:rFonts w:ascii="Noto Sans" w:hAnsi="Noto Sans" w:cs="Noto Sans"/>
          <w:sz w:val="28"/>
        </w:rPr>
        <w:t>नकसीर वाले बैठे रोगी की नाक को नर्स कितनी देर दबाए?</w:t>
      </w:r>
    </w:p>
    <w:p>
      <w:pPr/>
      <w:r>
        <w:rPr>
          <w:rFonts w:ascii="Noto Sans" w:hAnsi="Noto Sans" w:cs="Noto Sans"/>
          <w:sz w:val="28"/>
        </w:rPr>
        <w:t>A. 5–10 minutes</w:t>
      </w:r>
    </w:p>
    <w:p>
      <w:pPr/>
      <w:r>
        <w:rPr>
          <w:rFonts w:ascii="Noto Sans" w:hAnsi="Noto Sans" w:cs="Noto Sans"/>
          <w:sz w:val="28"/>
        </w:rPr>
        <w:t>B. 1 minute</w:t>
      </w:r>
    </w:p>
    <w:p>
      <w:pPr/>
      <w:r>
        <w:rPr>
          <w:rFonts w:ascii="Noto Sans" w:hAnsi="Noto Sans" w:cs="Noto Sans"/>
          <w:sz w:val="28"/>
        </w:rPr>
        <w:t>C. 2 hours</w:t>
      </w:r>
    </w:p>
    <w:p>
      <w:pPr/>
      <w:r>
        <w:rPr>
          <w:rFonts w:ascii="Noto Sans" w:hAnsi="Noto Sans" w:cs="Noto Sans"/>
          <w:sz w:val="28"/>
        </w:rPr>
        <w:t>D. 30 seconds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5–10 minutes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Pressing the soft part of the nose firmly for 5–10 minutes, with the head leaning forward, usually stops epistaxis.</w:t>
      </w:r>
    </w:p>
    <w:p>
      <w:pPr/>
      <w:r>
        <w:rPr>
          <w:rFonts w:ascii="Noto Sans" w:hAnsi="Noto Sans" w:cs="Noto Sans"/>
          <w:sz w:val="28"/>
        </w:rPr>
        <w:t>सिर को आगे झुकाकर नाक के नरम भाग को 5–10 मिनट तक कसकर दबाने से नकसीर आमतौर पर रुक जाती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For a patient with nosebleed while sitting, the nurse should pinch the nose for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5–10 minutes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1 minute: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1 minute: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2 hours: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2 hours: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30 seconds: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30 seconds: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43. </w:t>
      </w:r>
      <w:r>
        <w:rPr>
          <w:rFonts w:ascii="Noto Sans" w:hAnsi="Noto Sans" w:cs="Noto Sans"/>
          <w:sz w:val="28"/>
        </w:rPr>
        <w:t>The causative organism of syphilis is:</w:t>
      </w:r>
    </w:p>
    <w:p>
      <w:pPr/>
      <w:r>
        <w:rPr>
          <w:rFonts w:ascii="Noto Sans" w:hAnsi="Noto Sans" w:cs="Noto Sans"/>
          <w:sz w:val="28"/>
        </w:rPr>
        <w:t>सिफलिस (Syphilis) का कारक जीव है:</w:t>
      </w:r>
    </w:p>
    <w:p>
      <w:pPr/>
      <w:r>
        <w:rPr>
          <w:rFonts w:ascii="Noto Sans" w:hAnsi="Noto Sans" w:cs="Noto Sans"/>
          <w:sz w:val="28"/>
        </w:rPr>
        <w:t>A. Herpes simplex virus</w:t>
      </w:r>
    </w:p>
    <w:p>
      <w:pPr/>
      <w:r>
        <w:rPr>
          <w:rFonts w:ascii="Noto Sans" w:hAnsi="Noto Sans" w:cs="Noto Sans"/>
          <w:sz w:val="28"/>
        </w:rPr>
        <w:t>B. Treponema pallidum</w:t>
      </w:r>
    </w:p>
    <w:p>
      <w:pPr/>
      <w:r>
        <w:rPr>
          <w:rFonts w:ascii="Noto Sans" w:hAnsi="Noto Sans" w:cs="Noto Sans"/>
          <w:sz w:val="28"/>
        </w:rPr>
        <w:t>C. Neisseria gonorrhoeae</w:t>
      </w:r>
    </w:p>
    <w:p>
      <w:pPr/>
      <w:r>
        <w:rPr>
          <w:rFonts w:ascii="Noto Sans" w:hAnsi="Noto Sans" w:cs="Noto Sans"/>
          <w:sz w:val="28"/>
        </w:rPr>
        <w:t>D. Chlamydia trachomatis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Treponema pallidum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Treponema pallidum, a spirochaete, causes syphilis; it is transmitted sexually or from mother to baby.</w:t>
      </w:r>
    </w:p>
    <w:p>
      <w:pPr/>
      <w:r>
        <w:rPr>
          <w:rFonts w:ascii="Noto Sans" w:hAnsi="Noto Sans" w:cs="Noto Sans"/>
          <w:sz w:val="28"/>
        </w:rPr>
        <w:t>ट्रेपोनेमा पैलिडम, एक स्पाइरोकीट, सिफलिस उत्पन्न करता है; यह यौन संपर्क या माँ से शिशु में फैलता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causative organism of syphilis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Treponema pallidum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Herpes simplex virus: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Herpes simplex virus: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Neisseria gonorrhoeae: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Neisseria gonorrhoeae: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Chlamydia trachomatis: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Chlamydia trachomatis: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44. </w:t>
      </w:r>
      <w:r>
        <w:rPr>
          <w:rFonts w:ascii="Noto Sans" w:hAnsi="Noto Sans" w:cs="Noto Sans"/>
          <w:sz w:val="28"/>
        </w:rPr>
        <w:t>Chickenpox is transmitted by:</w:t>
      </w:r>
    </w:p>
    <w:p>
      <w:pPr/>
      <w:r>
        <w:rPr>
          <w:rFonts w:ascii="Noto Sans" w:hAnsi="Noto Sans" w:cs="Noto Sans"/>
          <w:sz w:val="28"/>
        </w:rPr>
        <w:t>चेचक (Chickenpox) किससे फैलता है?</w:t>
      </w:r>
    </w:p>
    <w:p>
      <w:pPr/>
      <w:r>
        <w:rPr>
          <w:rFonts w:ascii="Noto Sans" w:hAnsi="Noto Sans" w:cs="Noto Sans"/>
          <w:sz w:val="28"/>
        </w:rPr>
        <w:t>A. Contaminated water</w:t>
      </w:r>
    </w:p>
    <w:p>
      <w:pPr/>
      <w:r>
        <w:rPr>
          <w:rFonts w:ascii="Noto Sans" w:hAnsi="Noto Sans" w:cs="Noto Sans"/>
          <w:sz w:val="28"/>
        </w:rPr>
        <w:t>B. Airborne droplets and direct contact</w:t>
      </w:r>
    </w:p>
    <w:p>
      <w:pPr/>
      <w:r>
        <w:rPr>
          <w:rFonts w:ascii="Noto Sans" w:hAnsi="Noto Sans" w:cs="Noto Sans"/>
          <w:sz w:val="28"/>
        </w:rPr>
        <w:t>C. Blood transfusion</w:t>
      </w:r>
    </w:p>
    <w:p>
      <w:pPr/>
      <w:r>
        <w:rPr>
          <w:rFonts w:ascii="Noto Sans" w:hAnsi="Noto Sans" w:cs="Noto Sans"/>
          <w:sz w:val="28"/>
        </w:rPr>
        <w:t>D. Mosquito bites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Airborne droplets and direct contact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Varicella-zoster virus spreads through airborne droplets and direct contact with vesicular lesions.</w:t>
      </w:r>
    </w:p>
    <w:p>
      <w:pPr/>
      <w:r>
        <w:rPr>
          <w:rFonts w:ascii="Noto Sans" w:hAnsi="Noto Sans" w:cs="Noto Sans"/>
          <w:sz w:val="28"/>
        </w:rPr>
        <w:t>वैरिसेला-जोस्टर विषाणु वायुजनित बूंदों और छालों के सीधे संपर्क से फैलता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Chickenpox is transmitted by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Airborne droplets and direct contact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Contaminated water: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Contaminated water: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Blood transfusion: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Blood transfusion: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Mosquito bites: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Mosquito bites: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45. </w:t>
      </w:r>
      <w:r>
        <w:rPr>
          <w:rFonts w:ascii="Noto Sans" w:hAnsi="Noto Sans" w:cs="Noto Sans"/>
          <w:sz w:val="28"/>
        </w:rPr>
        <w:t>The most common opportunistic infection in AIDS patients in India is:</w:t>
      </w:r>
    </w:p>
    <w:p>
      <w:pPr/>
      <w:r>
        <w:rPr>
          <w:rFonts w:ascii="Noto Sans" w:hAnsi="Noto Sans" w:cs="Noto Sans"/>
          <w:sz w:val="28"/>
        </w:rPr>
        <w:t>भारत में एड्स रोगियों में सबसे सामान्य अवसरवादी संक्रमण (Opportunistic Infection) है:</w:t>
      </w:r>
    </w:p>
    <w:p>
      <w:pPr/>
      <w:r>
        <w:rPr>
          <w:rFonts w:ascii="Noto Sans" w:hAnsi="Noto Sans" w:cs="Noto Sans"/>
          <w:sz w:val="28"/>
        </w:rPr>
        <w:t>A. Conjunctivitis</w:t>
      </w:r>
    </w:p>
    <w:p>
      <w:pPr/>
      <w:r>
        <w:rPr>
          <w:rFonts w:ascii="Noto Sans" w:hAnsi="Noto Sans" w:cs="Noto Sans"/>
          <w:sz w:val="28"/>
        </w:rPr>
        <w:t>B. Dental caries</w:t>
      </w:r>
    </w:p>
    <w:p>
      <w:pPr/>
      <w:r>
        <w:rPr>
          <w:rFonts w:ascii="Noto Sans" w:hAnsi="Noto Sans" w:cs="Noto Sans"/>
          <w:sz w:val="28"/>
        </w:rPr>
        <w:t>C. Common cold</w:t>
      </w:r>
    </w:p>
    <w:p>
      <w:pPr/>
      <w:r>
        <w:rPr>
          <w:rFonts w:ascii="Noto Sans" w:hAnsi="Noto Sans" w:cs="Noto Sans"/>
          <w:sz w:val="28"/>
        </w:rPr>
        <w:t>D. Tuberculosis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Tuberculosis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Tuberculosis is the most common opportunistic infection in HIV/AIDS patients in India.</w:t>
      </w:r>
    </w:p>
    <w:p>
      <w:pPr/>
      <w:r>
        <w:rPr>
          <w:rFonts w:ascii="Noto Sans" w:hAnsi="Noto Sans" w:cs="Noto Sans"/>
          <w:sz w:val="28"/>
        </w:rPr>
        <w:t>भारत में HIV/AIDS रोगियों में क्षय रोग (Tuberculosis) सबसे सामान्य अवसरवादी संक्रमण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most common opportunistic infection in AIDS patients in India</w:t>
      </w:r>
    </w:p>
    <w:p>
      <w:pPr/>
      <w:r>
        <w:rPr>
          <w:rFonts w:ascii="Noto Sans" w:hAnsi="Noto Sans" w:cs="Noto Sans"/>
          <w:sz w:val="28"/>
        </w:rPr>
        <w:t>• Question type: Epidemiology / prevalence fact</w:t>
      </w:r>
    </w:p>
    <w:p>
      <w:pPr/>
      <w:r>
        <w:rPr>
          <w:rFonts w:ascii="Noto Sans" w:hAnsi="Noto Sans" w:cs="Noto Sans"/>
          <w:sz w:val="28"/>
        </w:rPr>
        <w:t>• Exam logic: Recall the fixed epidemiological / 'most common' fact.</w:t>
      </w:r>
    </w:p>
    <w:p>
      <w:pPr/>
      <w:r>
        <w:rPr>
          <w:rFonts w:ascii="Noto Sans" w:hAnsi="Noto Sans" w:cs="Noto Sans"/>
          <w:sz w:val="28"/>
        </w:rPr>
        <w:t>• तर्क (Logic): Fixed epidemiological / 'most common' fact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D. Tuberculosis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Conjunctivitis: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A — Conjunctivitis: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B — Dental caries: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B — Dental caries: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C — Common cold: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C — Common cold: यह stem का 'most common' उत्तर नहीं है — प्रश्न fixed prevalence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pick an option that is merely 'common in general' — the stem asks for the MOST common for that specific condition / population.</w:t>
      </w:r>
    </w:p>
    <w:p>
      <w:pPr/>
      <w:r>
        <w:rPr>
          <w:rFonts w:ascii="Noto Sans" w:hAnsi="Noto Sans" w:cs="Noto Sans"/>
          <w:sz w:val="28"/>
        </w:rPr>
        <w:t>ऐसा option मत चुनिए जो सिर्फ 'सामान्यतः common' हो — stem उस specific condition / population का MOST common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'Most common' answers in prevalence questions are fixed epidemiological facts, not personal experience.</w:t>
      </w:r>
    </w:p>
    <w:p>
      <w:pPr/>
      <w:r>
        <w:rPr>
          <w:rFonts w:ascii="Noto Sans" w:hAnsi="Noto Sans" w:cs="Noto Sans"/>
          <w:sz w:val="28"/>
        </w:rPr>
        <w:t>'Most common' के उत्तर epidemiological facts होते हैं, personal experience नहीं।</w:t>
      </w:r>
    </w:p>
    <w:p>
      <w:pPr/>
      <w:r>
        <w:rPr>
          <w:rFonts w:ascii="Noto Sans" w:hAnsi="Noto Sans" w:cs="Noto Sans"/>
          <w:b/>
          <w:sz w:val="28"/>
        </w:rPr>
        <w:t xml:space="preserve">46. </w:t>
      </w:r>
      <w:r>
        <w:rPr>
          <w:rFonts w:ascii="Noto Sans" w:hAnsi="Noto Sans" w:cs="Noto Sans"/>
          <w:sz w:val="28"/>
        </w:rPr>
        <w:t>When hands are visibly soiled, hand hygiene should be done with:</w:t>
      </w:r>
    </w:p>
    <w:p>
      <w:pPr/>
      <w:r>
        <w:rPr>
          <w:rFonts w:ascii="Noto Sans" w:hAnsi="Noto Sans" w:cs="Noto Sans"/>
          <w:sz w:val="28"/>
        </w:rPr>
        <w:t>जब हाथ स्पष्ट रूप से गंदे हों, तो हाथ स्वच्छता किससे करनी चाहिए?</w:t>
      </w:r>
    </w:p>
    <w:p>
      <w:pPr/>
      <w:r>
        <w:rPr>
          <w:rFonts w:ascii="Noto Sans" w:hAnsi="Noto Sans" w:cs="Noto Sans"/>
          <w:sz w:val="28"/>
        </w:rPr>
        <w:t>A. Nothing is needed</w:t>
      </w:r>
    </w:p>
    <w:p>
      <w:pPr/>
      <w:r>
        <w:rPr>
          <w:rFonts w:ascii="Noto Sans" w:hAnsi="Noto Sans" w:cs="Noto Sans"/>
          <w:sz w:val="28"/>
        </w:rPr>
        <w:t>B. Plain water only</w:t>
      </w:r>
    </w:p>
    <w:p>
      <w:pPr/>
      <w:r>
        <w:rPr>
          <w:rFonts w:ascii="Noto Sans" w:hAnsi="Noto Sans" w:cs="Noto Sans"/>
          <w:sz w:val="28"/>
        </w:rPr>
        <w:t>C. Alcohol-based hand rub only</w:t>
      </w:r>
    </w:p>
    <w:p>
      <w:pPr/>
      <w:r>
        <w:rPr>
          <w:rFonts w:ascii="Noto Sans" w:hAnsi="Noto Sans" w:cs="Noto Sans"/>
          <w:sz w:val="28"/>
        </w:rPr>
        <w:t>D. Soap and water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Soap and water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Hands visibly soiled with dirt or blood must be washed with soap and water; alcohol rubs are used when hands are not visibly soiled.</w:t>
      </w:r>
    </w:p>
    <w:p>
      <w:pPr/>
      <w:r>
        <w:rPr>
          <w:rFonts w:ascii="Noto Sans" w:hAnsi="Noto Sans" w:cs="Noto Sans"/>
          <w:sz w:val="28"/>
        </w:rPr>
        <w:t>गंदे या खून से लगे हाथ साबुन और पानी से धोने चाहिए; अल्कोहल रब तब प्रयोग होता है जब हाथ दिखने में साफ हों।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When hands are visibly soiled, hand hygiene should be done with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Soap and water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Nothing is needed: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Nothing is needed: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Plain water only: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Plain water only: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Alcohol-based hand rub only: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Alcohol-based hand rub only: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47. </w:t>
      </w:r>
      <w:r>
        <w:rPr>
          <w:rFonts w:ascii="Noto Sans" w:hAnsi="Noto Sans" w:cs="Noto Sans"/>
          <w:sz w:val="28"/>
        </w:rPr>
        <w:t>The instrument used for dry heat sterilization is the:</w:t>
      </w:r>
    </w:p>
    <w:p>
      <w:pPr/>
      <w:r>
        <w:rPr>
          <w:rFonts w:ascii="Noto Sans" w:hAnsi="Noto Sans" w:cs="Noto Sans"/>
          <w:sz w:val="28"/>
        </w:rPr>
        <w:t>शुष्क ऊष्मा स्टरलाइज़ेशन के लिए प्रयुक्त उपकरण है:</w:t>
      </w:r>
    </w:p>
    <w:p>
      <w:pPr/>
      <w:r>
        <w:rPr>
          <w:rFonts w:ascii="Noto Sans" w:hAnsi="Noto Sans" w:cs="Noto Sans"/>
          <w:sz w:val="28"/>
        </w:rPr>
        <w:t>A. Boiling kettle</w:t>
      </w:r>
    </w:p>
    <w:p>
      <w:pPr/>
      <w:r>
        <w:rPr>
          <w:rFonts w:ascii="Noto Sans" w:hAnsi="Noto Sans" w:cs="Noto Sans"/>
          <w:sz w:val="28"/>
        </w:rPr>
        <w:t>B. Microwave</w:t>
      </w:r>
    </w:p>
    <w:p>
      <w:pPr/>
      <w:r>
        <w:rPr>
          <w:rFonts w:ascii="Noto Sans" w:hAnsi="Noto Sans" w:cs="Noto Sans"/>
          <w:sz w:val="28"/>
        </w:rPr>
        <w:t>C. Hot air oven</w:t>
      </w:r>
    </w:p>
    <w:p>
      <w:pPr/>
      <w:r>
        <w:rPr>
          <w:rFonts w:ascii="Noto Sans" w:hAnsi="Noto Sans" w:cs="Noto Sans"/>
          <w:sz w:val="28"/>
        </w:rPr>
        <w:t>D. Autoclave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Hot air oven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hot air oven sterilizes at 160°C for 1 hour using dry heat, for glassware and metal instruments.</w:t>
      </w:r>
    </w:p>
    <w:p>
      <w:pPr/>
      <w:r>
        <w:rPr>
          <w:rFonts w:ascii="Noto Sans" w:hAnsi="Noto Sans" w:cs="Noto Sans"/>
          <w:sz w:val="28"/>
        </w:rPr>
        <w:t>हॉट एयर ओवन 160°C पर 1 घंटे शुष्क ऊष्मा से कांच के बर्तनों और धातु उपकरणों को स्टरलाइज़ करता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instrument used for dry heat sterilization is the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Hot air oven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Boiling kettle: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Boiling kettle: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Microwave: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Microwave: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Autoclave: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Autoclave: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48. </w:t>
      </w:r>
      <w:r>
        <w:rPr>
          <w:rFonts w:ascii="Noto Sans" w:hAnsi="Noto Sans" w:cs="Noto Sans"/>
          <w:sz w:val="28"/>
        </w:rPr>
        <w:t>SBAR stands for:</w:t>
      </w:r>
    </w:p>
    <w:p>
      <w:pPr/>
      <w:r>
        <w:rPr>
          <w:rFonts w:ascii="Noto Sans" w:hAnsi="Noto Sans" w:cs="Noto Sans"/>
          <w:sz w:val="28"/>
        </w:rPr>
        <w:t>SBAR का पूर्ण रूप है:</w:t>
      </w:r>
    </w:p>
    <w:p>
      <w:pPr/>
      <w:r>
        <w:rPr>
          <w:rFonts w:ascii="Noto Sans" w:hAnsi="Noto Sans" w:cs="Noto Sans"/>
          <w:sz w:val="28"/>
        </w:rPr>
        <w:t>A. Surgical Bed Allocation Record</w:t>
      </w:r>
    </w:p>
    <w:p>
      <w:pPr/>
      <w:r>
        <w:rPr>
          <w:rFonts w:ascii="Noto Sans" w:hAnsi="Noto Sans" w:cs="Noto Sans"/>
          <w:sz w:val="28"/>
        </w:rPr>
        <w:t>B. Simple Basic Assessment Report</w:t>
      </w:r>
    </w:p>
    <w:p>
      <w:pPr/>
      <w:r>
        <w:rPr>
          <w:rFonts w:ascii="Noto Sans" w:hAnsi="Noto Sans" w:cs="Noto Sans"/>
          <w:sz w:val="28"/>
        </w:rPr>
        <w:t>C. Standard Blood Analysis Result</w:t>
      </w:r>
    </w:p>
    <w:p>
      <w:pPr/>
      <w:r>
        <w:rPr>
          <w:rFonts w:ascii="Noto Sans" w:hAnsi="Noto Sans" w:cs="Noto Sans"/>
          <w:sz w:val="28"/>
        </w:rPr>
        <w:t>D. Situation, Background, Assessment, Recommendation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Situation, Background, Assessment, Recommendation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SBAR is a structured communication framework: Situation, Background, Assessment and Recommendation.</w:t>
      </w:r>
    </w:p>
    <w:p>
      <w:pPr/>
      <w:r>
        <w:rPr>
          <w:rFonts w:ascii="Noto Sans" w:hAnsi="Noto Sans" w:cs="Noto Sans"/>
          <w:sz w:val="28"/>
        </w:rPr>
        <w:t>SBAR एक व्यवस्थित संचार ढांचा है: Situation (स्थिति), Background (पृष्ठभूमि), Assessment (आकलन), Recommendation (अनुशंसा)।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SBAR stands for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Situation, Background, Assessment, Recommendation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Surgical Bed Allocation Record: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Surgical Bed Allocation Record: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Simple Basic Assessment Report: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Simple Basic Assessment Report: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Standard Blood Analysis Result: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Standard Blood Analysis Result: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49. </w:t>
      </w:r>
      <w:r>
        <w:rPr>
          <w:rFonts w:ascii="Noto Sans" w:hAnsi="Noto Sans" w:cs="Noto Sans"/>
          <w:sz w:val="28"/>
        </w:rPr>
        <w:t>To prevent falls, the nurse should:</w:t>
      </w:r>
    </w:p>
    <w:p>
      <w:pPr/>
      <w:r>
        <w:rPr>
          <w:rFonts w:ascii="Noto Sans" w:hAnsi="Noto Sans" w:cs="Noto Sans"/>
          <w:sz w:val="28"/>
        </w:rPr>
        <w:t>गिरने से रोकने के लिए नर्स को क्या करना चाहिए?</w:t>
      </w:r>
    </w:p>
    <w:p>
      <w:pPr/>
      <w:r>
        <w:rPr>
          <w:rFonts w:ascii="Noto Sans" w:hAnsi="Noto Sans" w:cs="Noto Sans"/>
          <w:sz w:val="28"/>
        </w:rPr>
        <w:t>A. Leave patients unattended</w:t>
      </w:r>
    </w:p>
    <w:p>
      <w:pPr/>
      <w:r>
        <w:rPr>
          <w:rFonts w:ascii="Noto Sans" w:hAnsi="Noto Sans" w:cs="Noto Sans"/>
          <w:sz w:val="28"/>
        </w:rPr>
        <w:t>B. Remove call bells</w:t>
      </w:r>
    </w:p>
    <w:p>
      <w:pPr/>
      <w:r>
        <w:rPr>
          <w:rFonts w:ascii="Noto Sans" w:hAnsi="Noto Sans" w:cs="Noto Sans"/>
          <w:sz w:val="28"/>
        </w:rPr>
        <w:t>C. Keep the bed low with side rails up for at-risk patients</w:t>
      </w:r>
    </w:p>
    <w:p>
      <w:pPr/>
      <w:r>
        <w:rPr>
          <w:rFonts w:ascii="Noto Sans" w:hAnsi="Noto Sans" w:cs="Noto Sans"/>
          <w:sz w:val="28"/>
        </w:rPr>
        <w:t>D. Keep the bed very high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Keep the bed low with side rails up for at-risk patients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Fall prevention includes a low bed position, raised side rails, call bell within reach and a clutter-free environment.</w:t>
      </w:r>
    </w:p>
    <w:p>
      <w:pPr/>
      <w:r>
        <w:rPr>
          <w:rFonts w:ascii="Noto Sans" w:hAnsi="Noto Sans" w:cs="Noto Sans"/>
          <w:sz w:val="28"/>
        </w:rPr>
        <w:t>गिरने की रोकथाम में बिस्तर नीचा रखना, साइड रेल्स ऊपर करना, कॉल बेल पहुंच में रखना और साफ-सुथरा वातावरण शामिल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To prevent falls, the nurse should</w:t>
      </w:r>
    </w:p>
    <w:p>
      <w:pPr/>
      <w:r>
        <w:rPr>
          <w:rFonts w:ascii="Noto Sans" w:hAnsi="Noto Sans" w:cs="Noto Sans"/>
          <w:sz w:val="28"/>
        </w:rPr>
        <w:t>• Question type: Prevention / prophylaxis</w:t>
      </w:r>
    </w:p>
    <w:p>
      <w:pPr/>
      <w:r>
        <w:rPr>
          <w:rFonts w:ascii="Noto Sans" w:hAnsi="Noto Sans" w:cs="Noto Sans"/>
          <w:sz w:val="28"/>
        </w:rPr>
        <w:t>• Exam logic: Recall the vaccine / prophylaxis specific to that disease.</w:t>
      </w:r>
    </w:p>
    <w:p>
      <w:pPr/>
      <w:r>
        <w:rPr>
          <w:rFonts w:ascii="Noto Sans" w:hAnsi="Noto Sans" w:cs="Noto Sans"/>
          <w:sz w:val="28"/>
        </w:rPr>
        <w:t>• तर्क (Logic): उस disease के लिए specific vaccine / prophylaxis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C. Keep the bed low with side rails up for at-risk patients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Leave patients unattended: Not the preventive / prophylactic measure asked — it is not the specific vaccine / prophylaxis for this disease.</w:t>
      </w:r>
    </w:p>
    <w:p>
      <w:pPr/>
      <w:r>
        <w:rPr>
          <w:rFonts w:ascii="Noto Sans" w:hAnsi="Noto Sans" w:cs="Noto Sans"/>
          <w:sz w:val="28"/>
        </w:rPr>
        <w:t>A — Leave patients unattended: यह पूछा गया preventive / prophylactic measure नहीं है — यह इस disease का specific vaccine / prophylaxis नहीं है।</w:t>
      </w:r>
    </w:p>
    <w:p>
      <w:pPr/>
      <w:r>
        <w:rPr>
          <w:rFonts w:ascii="Noto Sans" w:hAnsi="Noto Sans" w:cs="Noto Sans"/>
          <w:sz w:val="28"/>
        </w:rPr>
        <w:t>B — Remove call bells: Not the preventive / prophylactic measure asked — it is not the specific vaccine / prophylaxis for this disease.</w:t>
      </w:r>
    </w:p>
    <w:p>
      <w:pPr/>
      <w:r>
        <w:rPr>
          <w:rFonts w:ascii="Noto Sans" w:hAnsi="Noto Sans" w:cs="Noto Sans"/>
          <w:sz w:val="28"/>
        </w:rPr>
        <w:t>B — Remove call bells: यह पूछा गया preventive / prophylactic measure नहीं है — यह इस disease का specific vaccine / prophylaxis नहीं है।</w:t>
      </w:r>
    </w:p>
    <w:p>
      <w:pPr/>
      <w:r>
        <w:rPr>
          <w:rFonts w:ascii="Noto Sans" w:hAnsi="Noto Sans" w:cs="Noto Sans"/>
          <w:sz w:val="28"/>
        </w:rPr>
        <w:t>D — Keep the bed very high: Not the preventive / prophylactic measure asked — it is not the specific vaccine / prophylaxis for this disease.</w:t>
      </w:r>
    </w:p>
    <w:p>
      <w:pPr/>
      <w:r>
        <w:rPr>
          <w:rFonts w:ascii="Noto Sans" w:hAnsi="Noto Sans" w:cs="Noto Sans"/>
          <w:sz w:val="28"/>
        </w:rPr>
        <w:t>D — Keep the bed very high: यह पूछा गया preventive / prophylactic measure नहीं है — यह इस disease का specific vaccine / prophylaxis नहीं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Prevention questions test the specific preventive measure (vaccine / prophylaxis / immunisation) — not general treatment.</w:t>
      </w:r>
    </w:p>
    <w:p>
      <w:pPr/>
      <w:r>
        <w:rPr>
          <w:rFonts w:ascii="Noto Sans" w:hAnsi="Noto Sans" w:cs="Noto Sans"/>
          <w:sz w:val="28"/>
        </w:rPr>
        <w:t>Prevention का प्रश्न specific preventive measure (vaccine / prophylaxis / immunisation) पूछता है — general treatment नहीं।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Prevention = vaccine / prophylaxis / immunisation for that disease.</w:t>
      </w:r>
    </w:p>
    <w:p>
      <w:pPr/>
      <w:r>
        <w:rPr>
          <w:rFonts w:ascii="Noto Sans" w:hAnsi="Noto Sans" w:cs="Noto Sans"/>
          <w:sz w:val="28"/>
        </w:rPr>
        <w:t>Prevention = उस disease के लिए vaccine / prophylaxis / immunisation।</w:t>
      </w:r>
    </w:p>
    <w:p>
      <w:pPr/>
      <w:r>
        <w:rPr>
          <w:rFonts w:ascii="Noto Sans" w:hAnsi="Noto Sans" w:cs="Noto Sans"/>
          <w:b/>
          <w:sz w:val="28"/>
        </w:rPr>
        <w:t xml:space="preserve">50. </w:t>
      </w:r>
      <w:r>
        <w:rPr>
          <w:rFonts w:ascii="Noto Sans" w:hAnsi="Noto Sans" w:cs="Noto Sans"/>
          <w:sz w:val="28"/>
        </w:rPr>
        <w:t>The purpose of the Patient's Bill of Rights is to:</w:t>
      </w:r>
    </w:p>
    <w:p>
      <w:pPr/>
      <w:r>
        <w:rPr>
          <w:rFonts w:ascii="Noto Sans" w:hAnsi="Noto Sans" w:cs="Noto Sans"/>
          <w:sz w:val="28"/>
        </w:rPr>
        <w:t>रोगी के अधिकार विधेयक (Patient's Bill of Rights) का उद्देश्य है:</w:t>
      </w:r>
    </w:p>
    <w:p>
      <w:pPr/>
      <w:r>
        <w:rPr>
          <w:rFonts w:ascii="Noto Sans" w:hAnsi="Noto Sans" w:cs="Noto Sans"/>
          <w:sz w:val="28"/>
        </w:rPr>
        <w:t>A. Reduce hospital beds</w:t>
      </w:r>
    </w:p>
    <w:p>
      <w:pPr/>
      <w:r>
        <w:rPr>
          <w:rFonts w:ascii="Noto Sans" w:hAnsi="Noto Sans" w:cs="Noto Sans"/>
          <w:sz w:val="28"/>
        </w:rPr>
        <w:t>B. Increase hospital fees</w:t>
      </w:r>
    </w:p>
    <w:p>
      <w:pPr/>
      <w:r>
        <w:rPr>
          <w:rFonts w:ascii="Noto Sans" w:hAnsi="Noto Sans" w:cs="Noto Sans"/>
          <w:sz w:val="28"/>
        </w:rPr>
        <w:t>C. Limit patient information</w:t>
      </w:r>
    </w:p>
    <w:p>
      <w:pPr/>
      <w:r>
        <w:rPr>
          <w:rFonts w:ascii="Noto Sans" w:hAnsi="Noto Sans" w:cs="Noto Sans"/>
          <w:sz w:val="28"/>
        </w:rPr>
        <w:t>D. Protect and inform patients about their rights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Protect and inform patients about their rights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Patient's Bill of Rights protects patient autonomy, confidentiality, informed consent and quality care.</w:t>
      </w:r>
    </w:p>
    <w:p>
      <w:pPr/>
      <w:r>
        <w:rPr>
          <w:rFonts w:ascii="Noto Sans" w:hAnsi="Noto Sans" w:cs="Noto Sans"/>
          <w:sz w:val="28"/>
        </w:rPr>
        <w:t>रोगी के अधिकार विधेयक रोगी की स्वायत्तता, गोपनीयता, सूचित सहमति और गुणवत्तापूर्ण देखभाल की रक्षा करता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purpose of the Patient's Bill of Rights is to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Protect and inform patients about their rights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Reduce hospital beds: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Reduce hospital beds: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Increase hospital fees: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Increase hospital fees: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Limit patient information: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Limit patient information: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51. </w:t>
      </w:r>
      <w:r>
        <w:rPr>
          <w:rFonts w:ascii="Noto Sans" w:hAnsi="Noto Sans" w:cs="Noto Sans"/>
          <w:sz w:val="28"/>
        </w:rPr>
        <w:t>The nurse verifies the patient's identity before giving medication by:</w:t>
      </w:r>
    </w:p>
    <w:p>
      <w:pPr/>
      <w:r>
        <w:rPr>
          <w:rFonts w:ascii="Noto Sans" w:hAnsi="Noto Sans" w:cs="Noto Sans"/>
          <w:sz w:val="28"/>
        </w:rPr>
        <w:t>औषधि देने से पहले नर्स रोगी की पहचान कैसे सत्यापित करती है?</w:t>
      </w:r>
    </w:p>
    <w:p>
      <w:pPr/>
      <w:r>
        <w:rPr>
          <w:rFonts w:ascii="Noto Sans" w:hAnsi="Noto Sans" w:cs="Noto Sans"/>
          <w:sz w:val="28"/>
        </w:rPr>
        <w:t>A. Assuming the identity</w:t>
      </w:r>
    </w:p>
    <w:p>
      <w:pPr/>
      <w:r>
        <w:rPr>
          <w:rFonts w:ascii="Noto Sans" w:hAnsi="Noto Sans" w:cs="Noto Sans"/>
          <w:sz w:val="28"/>
        </w:rPr>
        <w:t>B. Asking the patient to state name and checking the ID band</w:t>
      </w:r>
    </w:p>
    <w:p>
      <w:pPr/>
      <w:r>
        <w:rPr>
          <w:rFonts w:ascii="Noto Sans" w:hAnsi="Noto Sans" w:cs="Noto Sans"/>
          <w:sz w:val="28"/>
        </w:rPr>
        <w:t>C. Only reading the chart</w:t>
      </w:r>
    </w:p>
    <w:p>
      <w:pPr/>
      <w:r>
        <w:rPr>
          <w:rFonts w:ascii="Noto Sans" w:hAnsi="Noto Sans" w:cs="Noto Sans"/>
          <w:sz w:val="28"/>
        </w:rPr>
        <w:t>D. Only asking the bed number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Asking the patient to state name and checking the ID band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Identity is verified using two identifiers — asking the patient to state their name and checking the identification band.</w:t>
      </w:r>
    </w:p>
    <w:p>
      <w:pPr/>
      <w:r>
        <w:rPr>
          <w:rFonts w:ascii="Noto Sans" w:hAnsi="Noto Sans" w:cs="Noto Sans"/>
          <w:sz w:val="28"/>
        </w:rPr>
        <w:t>पहचान दो पहचानकर्ताओं से सत्यापित होती है — रोगी से नाम पूछकर और पहचान पट्टी (ID Band) जांचकर।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nurse verifies the patient's identity before giving medication by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Asking the patient to state name and checking the ID band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Assuming the identity: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Assuming the identity: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Only reading the chart: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Only reading the chart: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Only asking the bed number: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Only asking the bed number: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52. </w:t>
      </w:r>
      <w:r>
        <w:rPr>
          <w:rFonts w:ascii="Noto Sans" w:hAnsi="Noto Sans" w:cs="Noto Sans"/>
          <w:sz w:val="28"/>
        </w:rPr>
        <w:t>In disaster triage, the black tag indicates:</w:t>
      </w:r>
    </w:p>
    <w:p>
      <w:pPr/>
      <w:r>
        <w:rPr>
          <w:rFonts w:ascii="Noto Sans" w:hAnsi="Noto Sans" w:cs="Noto Sans"/>
          <w:sz w:val="28"/>
        </w:rPr>
        <w:t>आपदा ट्राइएज में काला टैग (Black Tag) क्या दर्शाता है?</w:t>
      </w:r>
    </w:p>
    <w:p>
      <w:pPr/>
      <w:r>
        <w:rPr>
          <w:rFonts w:ascii="Noto Sans" w:hAnsi="Noto Sans" w:cs="Noto Sans"/>
          <w:sz w:val="28"/>
        </w:rPr>
        <w:t>A. Needs immediate care</w:t>
      </w:r>
    </w:p>
    <w:p>
      <w:pPr/>
      <w:r>
        <w:rPr>
          <w:rFonts w:ascii="Noto Sans" w:hAnsi="Noto Sans" w:cs="Noto Sans"/>
          <w:sz w:val="28"/>
        </w:rPr>
        <w:t>B. Minor injuries</w:t>
      </w:r>
    </w:p>
    <w:p>
      <w:pPr/>
      <w:r>
        <w:rPr>
          <w:rFonts w:ascii="Noto Sans" w:hAnsi="Noto Sans" w:cs="Noto Sans"/>
          <w:sz w:val="28"/>
        </w:rPr>
        <w:t>C. Can wait for hours</w:t>
      </w:r>
    </w:p>
    <w:p>
      <w:pPr/>
      <w:r>
        <w:rPr>
          <w:rFonts w:ascii="Noto Sans" w:hAnsi="Noto Sans" w:cs="Noto Sans"/>
          <w:sz w:val="28"/>
        </w:rPr>
        <w:t>D. Deceased or beyond help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Deceased or beyond help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Black tag — deceased or injuries so severe that survival is unlikely; red — immediate; yellow — delayed; green — minor.</w:t>
      </w:r>
    </w:p>
    <w:p>
      <w:pPr/>
      <w:r>
        <w:rPr>
          <w:rFonts w:ascii="Noto Sans" w:hAnsi="Noto Sans" w:cs="Noto Sans"/>
          <w:sz w:val="28"/>
        </w:rPr>
        <w:t>काला टैग — मृत या इतनी गंभीर चोट कि बचना असंभव; लाल — तुरंत; पीला — विलंबित; हरा — मामूली।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disaster triage, the black tag</w:t>
      </w:r>
    </w:p>
    <w:p>
      <w:pPr/>
      <w:r>
        <w:rPr>
          <w:rFonts w:ascii="Noto Sans" w:hAnsi="Noto Sans" w:cs="Noto Sans"/>
          <w:sz w:val="28"/>
        </w:rPr>
        <w:t>• Question type: Clinical feature / classic sign</w:t>
      </w:r>
    </w:p>
    <w:p>
      <w:pPr/>
      <w:r>
        <w:rPr>
          <w:rFonts w:ascii="Noto Sans" w:hAnsi="Noto Sans" w:cs="Noto Sans"/>
          <w:sz w:val="28"/>
        </w:rPr>
        <w:t>• Exam logic: Pick the most specific / classic feature of the condition.</w:t>
      </w:r>
    </w:p>
    <w:p>
      <w:pPr/>
      <w:r>
        <w:rPr>
          <w:rFonts w:ascii="Noto Sans" w:hAnsi="Noto Sans" w:cs="Noto Sans"/>
          <w:sz w:val="28"/>
        </w:rPr>
        <w:t>• तर्क (Logic): उस condition की सबसे specific / classic feature चुनिए।</w:t>
      </w:r>
    </w:p>
    <w:p>
      <w:pPr/>
      <w:r>
        <w:rPr>
          <w:rFonts w:ascii="Noto Sans" w:hAnsi="Noto Sans" w:cs="Noto Sans"/>
          <w:b/>
          <w:sz w:val="28"/>
        </w:rPr>
        <w:t>• Therefore: D. Deceased or beyond help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Needs immediate care: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A — Needs immediate care: पूछी गई condition की classic / characteristic feature नहीं है — यह non-specific या unrelated finding है।</w:t>
      </w:r>
    </w:p>
    <w:p>
      <w:pPr/>
      <w:r>
        <w:rPr>
          <w:rFonts w:ascii="Noto Sans" w:hAnsi="Noto Sans" w:cs="Noto Sans"/>
          <w:sz w:val="28"/>
        </w:rPr>
        <w:t>B — Minor injuries: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B — Minor injuries: पूछी गई condition की classic / characteristic feature नहीं है — यह non-specific या unrelated finding है।</w:t>
      </w:r>
    </w:p>
    <w:p>
      <w:pPr/>
      <w:r>
        <w:rPr>
          <w:rFonts w:ascii="Noto Sans" w:hAnsi="Noto Sans" w:cs="Noto Sans"/>
          <w:sz w:val="28"/>
        </w:rPr>
        <w:t>C — Can wait for hours: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C — Can wait for hours: पूछी गई condition की classic / characteristic feature नहीं है — यह non-specific या unrelated finding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Distinguish the CLASSIC / specific feature from general non-specific symptoms, which can occur in many diseases.</w:t>
      </w:r>
    </w:p>
    <w:p>
      <w:pPr/>
      <w:r>
        <w:rPr>
          <w:rFonts w:ascii="Noto Sans" w:hAnsi="Noto Sans" w:cs="Noto Sans"/>
          <w:sz w:val="28"/>
        </w:rPr>
        <w:t>CLASSIC / specific feature को general non-specific symptom से अलग पहचानिए — general symptoms कई बीमारियों में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Classic feature = the most specific sign of the condition, not just any symptom.</w:t>
      </w:r>
    </w:p>
    <w:p>
      <w:pPr/>
      <w:r>
        <w:rPr>
          <w:rFonts w:ascii="Noto Sans" w:hAnsi="Noto Sans" w:cs="Noto Sans"/>
          <w:sz w:val="28"/>
        </w:rPr>
        <w:t>Classic feature = उस condition का सबसे specific sign, कोई भी symptom नहीं।</w:t>
      </w:r>
    </w:p>
    <w:p>
      <w:pPr/>
      <w:r>
        <w:rPr>
          <w:rFonts w:ascii="Noto Sans" w:hAnsi="Noto Sans" w:cs="Noto Sans"/>
          <w:b/>
          <w:sz w:val="28"/>
        </w:rPr>
        <w:t xml:space="preserve">53. </w:t>
      </w:r>
      <w:r>
        <w:rPr>
          <w:rFonts w:ascii="Noto Sans" w:hAnsi="Noto Sans" w:cs="Noto Sans"/>
          <w:sz w:val="28"/>
        </w:rPr>
        <w:t>The staffing pattern in a hospital is based on:</w:t>
      </w:r>
    </w:p>
    <w:p>
      <w:pPr/>
      <w:r>
        <w:rPr>
          <w:rFonts w:ascii="Noto Sans" w:hAnsi="Noto Sans" w:cs="Noto Sans"/>
          <w:sz w:val="28"/>
        </w:rPr>
        <w:t>अस्पताल में स्टाफिंग पैटर्न (Staffing Pattern) किस पर आधारित है?</w:t>
      </w:r>
    </w:p>
    <w:p>
      <w:pPr/>
      <w:r>
        <w:rPr>
          <w:rFonts w:ascii="Noto Sans" w:hAnsi="Noto Sans" w:cs="Noto Sans"/>
          <w:sz w:val="28"/>
        </w:rPr>
        <w:t>A. Only the budget of the director</w:t>
      </w:r>
    </w:p>
    <w:p>
      <w:pPr/>
      <w:r>
        <w:rPr>
          <w:rFonts w:ascii="Noto Sans" w:hAnsi="Noto Sans" w:cs="Noto Sans"/>
          <w:sz w:val="28"/>
        </w:rPr>
        <w:t>B. Patient needs and workload</w:t>
      </w:r>
    </w:p>
    <w:p>
      <w:pPr/>
      <w:r>
        <w:rPr>
          <w:rFonts w:ascii="Noto Sans" w:hAnsi="Noto Sans" w:cs="Noto Sans"/>
          <w:sz w:val="28"/>
        </w:rPr>
        <w:t>C. Only the building size</w:t>
      </w:r>
    </w:p>
    <w:p>
      <w:pPr/>
      <w:r>
        <w:rPr>
          <w:rFonts w:ascii="Noto Sans" w:hAnsi="Noto Sans" w:cs="Noto Sans"/>
          <w:sz w:val="28"/>
        </w:rPr>
        <w:t>D. Only the number of doctors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Patient needs and workload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Staffing is planned according to patient needs, workload, dependency levels and the type of unit.</w:t>
      </w:r>
    </w:p>
    <w:p>
      <w:pPr/>
      <w:r>
        <w:rPr>
          <w:rFonts w:ascii="Noto Sans" w:hAnsi="Noto Sans" w:cs="Noto Sans"/>
          <w:sz w:val="28"/>
        </w:rPr>
        <w:t>स्टाफिंग रोगी की आवश्यकताओं, कार्यभार, निर्भरता स्तर और इकाई के प्रकार के अनुसार नियोजित की जाती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staffing pattern in a hospital is based on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Patient needs and workload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Only the budget of the director: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Only the budget of the director: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Only the building size: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Only the building size: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Only the number of doctors: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Only the number of doctors: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54. </w:t>
      </w:r>
      <w:r>
        <w:rPr>
          <w:rFonts w:ascii="Noto Sans" w:hAnsi="Noto Sans" w:cs="Noto Sans"/>
          <w:sz w:val="28"/>
        </w:rPr>
        <w:t>The purpose of a duty roster is to:</w:t>
      </w:r>
    </w:p>
    <w:p>
      <w:pPr/>
      <w:r>
        <w:rPr>
          <w:rFonts w:ascii="Noto Sans" w:hAnsi="Noto Sans" w:cs="Noto Sans"/>
          <w:sz w:val="28"/>
        </w:rPr>
        <w:t>ड्यूटी रोस्टर (Duty Roster) का उद्देश्य है:</w:t>
      </w:r>
    </w:p>
    <w:p>
      <w:pPr/>
      <w:r>
        <w:rPr>
          <w:rFonts w:ascii="Noto Sans" w:hAnsi="Noto Sans" w:cs="Noto Sans"/>
          <w:sz w:val="28"/>
        </w:rPr>
        <w:t>A. Reduce patient care</w:t>
      </w:r>
    </w:p>
    <w:p>
      <w:pPr/>
      <w:r>
        <w:rPr>
          <w:rFonts w:ascii="Noto Sans" w:hAnsi="Noto Sans" w:cs="Noto Sans"/>
          <w:sz w:val="28"/>
        </w:rPr>
        <w:t>B. Limit holidays</w:t>
      </w:r>
    </w:p>
    <w:p>
      <w:pPr/>
      <w:r>
        <w:rPr>
          <w:rFonts w:ascii="Noto Sans" w:hAnsi="Noto Sans" w:cs="Noto Sans"/>
          <w:sz w:val="28"/>
        </w:rPr>
        <w:t>C. Ensure fair distribution of shifts among staff</w:t>
      </w:r>
    </w:p>
    <w:p>
      <w:pPr/>
      <w:r>
        <w:rPr>
          <w:rFonts w:ascii="Noto Sans" w:hAnsi="Noto Sans" w:cs="Noto Sans"/>
          <w:sz w:val="28"/>
        </w:rPr>
        <w:t>D. Increase staff salaries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Ensure fair distribution of shifts among staff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A duty roster allocates shifts fairly among staff to ensure continuous, adequate patient coverage.</w:t>
      </w:r>
    </w:p>
    <w:p>
      <w:pPr/>
      <w:r>
        <w:rPr>
          <w:rFonts w:ascii="Noto Sans" w:hAnsi="Noto Sans" w:cs="Noto Sans"/>
          <w:sz w:val="28"/>
        </w:rPr>
        <w:t>ड्यूटी रोस्टर कर्मचारियों के बीच शिफ्टों का निष्पक्ष वितरण करता है, ताकि निरंतर पर्याप्त रोगी देखभाल मिले।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purpose of a duty roster is to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Ensure fair distribution of shifts among staff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Reduce patient care: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Reduce patient care: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Limit holidays: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Limit holidays: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Increase staff salaries: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Increase staff salaries: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55. </w:t>
      </w:r>
      <w:r>
        <w:rPr>
          <w:rFonts w:ascii="Noto Sans" w:hAnsi="Noto Sans" w:cs="Noto Sans"/>
          <w:sz w:val="28"/>
        </w:rPr>
        <w:t>Social mobility means:</w:t>
      </w:r>
    </w:p>
    <w:p>
      <w:pPr/>
      <w:r>
        <w:rPr>
          <w:rFonts w:ascii="Noto Sans" w:hAnsi="Noto Sans" w:cs="Noto Sans"/>
          <w:sz w:val="28"/>
        </w:rPr>
        <w:t>सामाजिक गतिशीलता (Social Mobility) का अर्थ है:</w:t>
      </w:r>
    </w:p>
    <w:p>
      <w:pPr/>
      <w:r>
        <w:rPr>
          <w:rFonts w:ascii="Noto Sans" w:hAnsi="Noto Sans" w:cs="Noto Sans"/>
          <w:sz w:val="28"/>
        </w:rPr>
        <w:t>A. Movement of vehicles</w:t>
      </w:r>
    </w:p>
    <w:p>
      <w:pPr/>
      <w:r>
        <w:rPr>
          <w:rFonts w:ascii="Noto Sans" w:hAnsi="Noto Sans" w:cs="Noto Sans"/>
          <w:sz w:val="28"/>
        </w:rPr>
        <w:t>B. Migration of birds</w:t>
      </w:r>
    </w:p>
    <w:p>
      <w:pPr/>
      <w:r>
        <w:rPr>
          <w:rFonts w:ascii="Noto Sans" w:hAnsi="Noto Sans" w:cs="Noto Sans"/>
          <w:sz w:val="28"/>
        </w:rPr>
        <w:t>C. Transfer of patients</w:t>
      </w:r>
    </w:p>
    <w:p>
      <w:pPr/>
      <w:r>
        <w:rPr>
          <w:rFonts w:ascii="Noto Sans" w:hAnsi="Noto Sans" w:cs="Noto Sans"/>
          <w:sz w:val="28"/>
        </w:rPr>
        <w:t>D. Movement of individuals between social classes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Movement of individuals between social classes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Social mobility is the movement of individuals or groups between different social positions or classes.</w:t>
      </w:r>
    </w:p>
    <w:p>
      <w:pPr/>
      <w:r>
        <w:rPr>
          <w:rFonts w:ascii="Noto Sans" w:hAnsi="Noto Sans" w:cs="Noto Sans"/>
          <w:sz w:val="28"/>
        </w:rPr>
        <w:t>सामाजिक गतिशीलता व्यक्तियों या समूहों का विभिन्न सामाजिक स्थितियों या वर्गों के बीच गति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Social mobility</w:t>
      </w:r>
    </w:p>
    <w:p>
      <w:pPr/>
      <w:r>
        <w:rPr>
          <w:rFonts w:ascii="Noto Sans" w:hAnsi="Noto Sans" w:cs="Noto Sans"/>
          <w:sz w:val="28"/>
        </w:rPr>
        <w:t>• Question type: Definition / terminology</w:t>
      </w:r>
    </w:p>
    <w:p>
      <w:pPr/>
      <w:r>
        <w:rPr>
          <w:rFonts w:ascii="Noto Sans" w:hAnsi="Noto Sans" w:cs="Noto Sans"/>
          <w:sz w:val="28"/>
        </w:rPr>
        <w:t>• Exam logic: Match the key defining phrase in the option to the stem.</w:t>
      </w:r>
    </w:p>
    <w:p>
      <w:pPr/>
      <w:r>
        <w:rPr>
          <w:rFonts w:ascii="Noto Sans" w:hAnsi="Noto Sans" w:cs="Noto Sans"/>
          <w:sz w:val="28"/>
        </w:rPr>
        <w:t>• तर्क (Logic): Option के key defining phrase को stem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Movement of individuals between social classes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Movement of vehicles: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A — Movement of vehicles: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B — Migration of birds: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B — Migration of birds: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C — Transfer of patients: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C — Transfer of patients: यह किसी और term / procedure को describe करता है — stem की definition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Definition questions are won by matching the KEY defining phrase in the option to the stem — do not get distracted by a familiar word.</w:t>
      </w:r>
    </w:p>
    <w:p>
      <w:pPr/>
      <w:r>
        <w:rPr>
          <w:rFonts w:ascii="Noto Sans" w:hAnsi="Noto Sans" w:cs="Noto Sans"/>
          <w:sz w:val="28"/>
        </w:rPr>
        <w:t>Definition के प्रश्न option के key defining phrase को stem से match करके हल होते हैं — familiar शब्द के जाल में मत फँसिए।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Identify the defining phrase (e.g. 'removal of living tissue' = biopsy) — that phrase is the answer.</w:t>
      </w:r>
    </w:p>
    <w:p>
      <w:pPr/>
      <w:r>
        <w:rPr>
          <w:rFonts w:ascii="Noto Sans" w:hAnsi="Noto Sans" w:cs="Noto Sans"/>
          <w:sz w:val="28"/>
        </w:rPr>
        <w:t>Defining phrase पहचानिए (जैसे 'removal of living tissue' = biopsy) — वही उत्तर है।</w:t>
      </w:r>
    </w:p>
    <w:p>
      <w:pPr/>
      <w:r>
        <w:rPr>
          <w:rFonts w:ascii="Noto Sans" w:hAnsi="Noto Sans" w:cs="Noto Sans"/>
          <w:b/>
          <w:sz w:val="28"/>
        </w:rPr>
        <w:t xml:space="preserve">56. </w:t>
      </w:r>
      <w:r>
        <w:rPr>
          <w:rFonts w:ascii="Noto Sans" w:hAnsi="Noto Sans" w:cs="Noto Sans"/>
          <w:sz w:val="28"/>
        </w:rPr>
        <w:t>The psychosocial function of the family includes:</w:t>
      </w:r>
    </w:p>
    <w:p>
      <w:pPr/>
      <w:r>
        <w:rPr>
          <w:rFonts w:ascii="Noto Sans" w:hAnsi="Noto Sans" w:cs="Noto Sans"/>
          <w:sz w:val="28"/>
        </w:rPr>
        <w:t>परिवार का मनोसामाजिक कार्य (Psychosocial Function) शामिल है:</w:t>
      </w:r>
    </w:p>
    <w:p>
      <w:pPr/>
      <w:r>
        <w:rPr>
          <w:rFonts w:ascii="Noto Sans" w:hAnsi="Noto Sans" w:cs="Noto Sans"/>
          <w:sz w:val="28"/>
        </w:rPr>
        <w:t>A. Only earning money</w:t>
      </w:r>
    </w:p>
    <w:p>
      <w:pPr/>
      <w:r>
        <w:rPr>
          <w:rFonts w:ascii="Noto Sans" w:hAnsi="Noto Sans" w:cs="Noto Sans"/>
          <w:sz w:val="28"/>
        </w:rPr>
        <w:t>B. Providing emotional support and affection</w:t>
      </w:r>
    </w:p>
    <w:p>
      <w:pPr/>
      <w:r>
        <w:rPr>
          <w:rFonts w:ascii="Noto Sans" w:hAnsi="Noto Sans" w:cs="Noto Sans"/>
          <w:sz w:val="28"/>
        </w:rPr>
        <w:t>C. Only cooking food</w:t>
      </w:r>
    </w:p>
    <w:p>
      <w:pPr/>
      <w:r>
        <w:rPr>
          <w:rFonts w:ascii="Noto Sans" w:hAnsi="Noto Sans" w:cs="Noto Sans"/>
          <w:sz w:val="28"/>
        </w:rPr>
        <w:t>D. Only cleaning the house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Providing emotional support and affection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family provides emotional support, affection, security and socialization to its members.</w:t>
      </w:r>
    </w:p>
    <w:p>
      <w:pPr/>
      <w:r>
        <w:rPr>
          <w:rFonts w:ascii="Noto Sans" w:hAnsi="Noto Sans" w:cs="Noto Sans"/>
          <w:sz w:val="28"/>
        </w:rPr>
        <w:t>परिवार अपने सदस्यों को भावनात्मक सहारा, स्नेह, सुरक्षा और समाजीकरण प्रदान करता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psychosocial function of the family includes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Providing emotional support and affection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Only earning money: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Only earning money: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Only cooking food: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Only cooking food: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Only cleaning the house: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Only cleaning the house: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57. </w:t>
      </w:r>
      <w:r>
        <w:rPr>
          <w:rFonts w:ascii="Noto Sans" w:hAnsi="Noto Sans" w:cs="Noto Sans"/>
          <w:sz w:val="28"/>
        </w:rPr>
        <w:t>The most important social determinant of health is:</w:t>
      </w:r>
    </w:p>
    <w:p>
      <w:pPr/>
      <w:r>
        <w:rPr>
          <w:rFonts w:ascii="Noto Sans" w:hAnsi="Noto Sans" w:cs="Noto Sans"/>
          <w:sz w:val="28"/>
        </w:rPr>
        <w:t>स्वास्थ्य का सबसे महत्वपूर्ण सामाजिक निर्धारक (Social Determinant) है:</w:t>
      </w:r>
    </w:p>
    <w:p>
      <w:pPr/>
      <w:r>
        <w:rPr>
          <w:rFonts w:ascii="Noto Sans" w:hAnsi="Noto Sans" w:cs="Noto Sans"/>
          <w:sz w:val="28"/>
        </w:rPr>
        <w:t>A. Language of movies</w:t>
      </w:r>
    </w:p>
    <w:p>
      <w:pPr/>
      <w:r>
        <w:rPr>
          <w:rFonts w:ascii="Noto Sans" w:hAnsi="Noto Sans" w:cs="Noto Sans"/>
          <w:sz w:val="28"/>
        </w:rPr>
        <w:t>B. Fashion</w:t>
      </w:r>
    </w:p>
    <w:p>
      <w:pPr/>
      <w:r>
        <w:rPr>
          <w:rFonts w:ascii="Noto Sans" w:hAnsi="Noto Sans" w:cs="Noto Sans"/>
          <w:sz w:val="28"/>
        </w:rPr>
        <w:t>C. Socioeconomic status (poverty)</w:t>
      </w:r>
    </w:p>
    <w:p>
      <w:pPr/>
      <w:r>
        <w:rPr>
          <w:rFonts w:ascii="Noto Sans" w:hAnsi="Noto Sans" w:cs="Noto Sans"/>
          <w:sz w:val="28"/>
        </w:rPr>
        <w:t>D. Hobbies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Socioeconomic status (poverty)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Socioeconomic status, including income, education and living conditions, is the most important social determinant of health.</w:t>
      </w:r>
    </w:p>
    <w:p>
      <w:pPr/>
      <w:r>
        <w:rPr>
          <w:rFonts w:ascii="Noto Sans" w:hAnsi="Noto Sans" w:cs="Noto Sans"/>
          <w:sz w:val="28"/>
        </w:rPr>
        <w:t>सामाजिक-आर्थिक स्थिति, जिसमें आय, शिक्षा और रहने की स्थितियाँ शामिल हैं, स्वास्थ्य का सबसे महत्वपूर्ण सामाजिक निर्धारक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most important social determinant of health</w:t>
      </w:r>
    </w:p>
    <w:p>
      <w:pPr/>
      <w:r>
        <w:rPr>
          <w:rFonts w:ascii="Noto Sans" w:hAnsi="Noto Sans" w:cs="Noto Sans"/>
          <w:sz w:val="28"/>
        </w:rPr>
        <w:t>• Question type: Epidemiology / prevalence fact</w:t>
      </w:r>
    </w:p>
    <w:p>
      <w:pPr/>
      <w:r>
        <w:rPr>
          <w:rFonts w:ascii="Noto Sans" w:hAnsi="Noto Sans" w:cs="Noto Sans"/>
          <w:sz w:val="28"/>
        </w:rPr>
        <w:t>• Exam logic: Recall the fixed epidemiological / 'most common' fact.</w:t>
      </w:r>
    </w:p>
    <w:p>
      <w:pPr/>
      <w:r>
        <w:rPr>
          <w:rFonts w:ascii="Noto Sans" w:hAnsi="Noto Sans" w:cs="Noto Sans"/>
          <w:sz w:val="28"/>
        </w:rPr>
        <w:t>• तर्क (Logic): Fixed epidemiological / 'most common' fact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C. Socioeconomic status (poverty)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Language of movies: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A — Language of movies: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B — Fashion: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B — Fashion: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D — Hobbies: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D — Hobbies: यह stem का 'most common' उत्तर नहीं है — प्रश्न fixed prevalence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pick an option that is merely 'common in general' — the stem asks for the MOST common for that specific condition / population.</w:t>
      </w:r>
    </w:p>
    <w:p>
      <w:pPr/>
      <w:r>
        <w:rPr>
          <w:rFonts w:ascii="Noto Sans" w:hAnsi="Noto Sans" w:cs="Noto Sans"/>
          <w:sz w:val="28"/>
        </w:rPr>
        <w:t>ऐसा option मत चुनिए जो सिर्फ 'सामान्यतः common' हो — stem उस specific condition / population का MOST common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'Most common' answers in prevalence questions are fixed epidemiological facts, not personal experience.</w:t>
      </w:r>
    </w:p>
    <w:p>
      <w:pPr/>
      <w:r>
        <w:rPr>
          <w:rFonts w:ascii="Noto Sans" w:hAnsi="Noto Sans" w:cs="Noto Sans"/>
          <w:sz w:val="28"/>
        </w:rPr>
        <w:t>'Most common' के उत्तर epidemiological facts होते हैं, personal experience नहीं।</w:t>
      </w:r>
    </w:p>
    <w:p>
      <w:pPr/>
      <w:r>
        <w:rPr>
          <w:rFonts w:ascii="Noto Sans" w:hAnsi="Noto Sans" w:cs="Noto Sans"/>
          <w:b/>
          <w:sz w:val="28"/>
        </w:rPr>
        <w:t xml:space="preserve">58. </w:t>
      </w:r>
      <w:r>
        <w:rPr>
          <w:rFonts w:ascii="Noto Sans" w:hAnsi="Noto Sans" w:cs="Noto Sans"/>
          <w:sz w:val="28"/>
        </w:rPr>
        <w:t>The normal total serum bilirubin level is:</w:t>
      </w:r>
    </w:p>
    <w:p>
      <w:pPr/>
      <w:r>
        <w:rPr>
          <w:rFonts w:ascii="Noto Sans" w:hAnsi="Noto Sans" w:cs="Noto Sans"/>
          <w:sz w:val="28"/>
        </w:rPr>
        <w:t>सामान्य कुल सीरम बिलीरुबिन स्तर है:</w:t>
      </w:r>
    </w:p>
    <w:p>
      <w:pPr/>
      <w:r>
        <w:rPr>
          <w:rFonts w:ascii="Noto Sans" w:hAnsi="Noto Sans" w:cs="Noto Sans"/>
          <w:sz w:val="28"/>
        </w:rPr>
        <w:t>A. 5–8 mg/dL</w:t>
      </w:r>
    </w:p>
    <w:p>
      <w:pPr/>
      <w:r>
        <w:rPr>
          <w:rFonts w:ascii="Noto Sans" w:hAnsi="Noto Sans" w:cs="Noto Sans"/>
          <w:sz w:val="28"/>
        </w:rPr>
        <w:t>B. 20–30 mg/dL</w:t>
      </w:r>
    </w:p>
    <w:p>
      <w:pPr/>
      <w:r>
        <w:rPr>
          <w:rFonts w:ascii="Noto Sans" w:hAnsi="Noto Sans" w:cs="Noto Sans"/>
          <w:sz w:val="28"/>
        </w:rPr>
        <w:t>C. 0.2–1.2 mg/dL</w:t>
      </w:r>
    </w:p>
    <w:p>
      <w:pPr/>
      <w:r>
        <w:rPr>
          <w:rFonts w:ascii="Noto Sans" w:hAnsi="Noto Sans" w:cs="Noto Sans"/>
          <w:sz w:val="28"/>
        </w:rPr>
        <w:t>D. 10–15 mg/dL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0.2–1.2 mg/dL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Normal total serum bilirubin is 0.2–1.2 mg/dL; levels above 2 mg/dL cause visible jaundice.</w:t>
      </w:r>
    </w:p>
    <w:p>
      <w:pPr/>
      <w:r>
        <w:rPr>
          <w:rFonts w:ascii="Noto Sans" w:hAnsi="Noto Sans" w:cs="Noto Sans"/>
          <w:sz w:val="28"/>
        </w:rPr>
        <w:t>सामान्य कुल सीरम बिलीरुबिन 0.2–1.2 mg/dL होता है; 2 mg/dL से अधिक पर दृश्य पीलिया होता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normal total serum bilirubin level</w:t>
      </w:r>
    </w:p>
    <w:p>
      <w:pPr/>
      <w:r>
        <w:rPr>
          <w:rFonts w:ascii="Noto Sans" w:hAnsi="Noto Sans" w:cs="Noto Sans"/>
          <w:sz w:val="28"/>
        </w:rPr>
        <w:t>• Question type: Lab value / reference range</w:t>
      </w:r>
    </w:p>
    <w:p>
      <w:pPr/>
      <w:r>
        <w:rPr>
          <w:rFonts w:ascii="Noto Sans" w:hAnsi="Noto Sans" w:cs="Noto Sans"/>
          <w:sz w:val="28"/>
        </w:rPr>
        <w:t>• Exam logic: Recall the exact normal reference range and match it to the option.</w:t>
      </w:r>
    </w:p>
    <w:p>
      <w:pPr/>
      <w:r>
        <w:rPr>
          <w:rFonts w:ascii="Noto Sans" w:hAnsi="Noto Sans" w:cs="Noto Sans"/>
          <w:sz w:val="28"/>
        </w:rPr>
        <w:t>• तर्क (Logic): Exact normal reference range याद करके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0.2–1.2 mg/dL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5–8 mg/dL: This value/range lies ABOVE the correct range (0.2–1.2 mg/dL) — not the value asked.</w:t>
      </w:r>
    </w:p>
    <w:p>
      <w:pPr/>
      <w:r>
        <w:rPr>
          <w:rFonts w:ascii="Noto Sans" w:hAnsi="Noto Sans" w:cs="Noto Sans"/>
          <w:sz w:val="28"/>
        </w:rPr>
        <w:t>A — 5–8 mg/dL: यह value/range सही range (0.2–1.2 mg/dL) से ऊपर (above) है — पूछा गया value नहीं है।</w:t>
      </w:r>
    </w:p>
    <w:p>
      <w:pPr/>
      <w:r>
        <w:rPr>
          <w:rFonts w:ascii="Noto Sans" w:hAnsi="Noto Sans" w:cs="Noto Sans"/>
          <w:sz w:val="28"/>
        </w:rPr>
        <w:t>B — 20–30 mg/dL: This value/range lies ABOVE the correct range (0.2–1.2 mg/dL) — not the value asked.</w:t>
      </w:r>
    </w:p>
    <w:p>
      <w:pPr/>
      <w:r>
        <w:rPr>
          <w:rFonts w:ascii="Noto Sans" w:hAnsi="Noto Sans" w:cs="Noto Sans"/>
          <w:sz w:val="28"/>
        </w:rPr>
        <w:t>B — 20–30 mg/dL: यह value/range सही range (0.2–1.2 mg/dL) से ऊपर (above) है — पूछा गया value नहीं है।</w:t>
      </w:r>
    </w:p>
    <w:p>
      <w:pPr/>
      <w:r>
        <w:rPr>
          <w:rFonts w:ascii="Noto Sans" w:hAnsi="Noto Sans" w:cs="Noto Sans"/>
          <w:sz w:val="28"/>
        </w:rPr>
        <w:t>D — 10–15 mg/dL: This value/range lies ABOVE the correct range (0.2–1.2 mg/dL) — not the value asked.</w:t>
      </w:r>
    </w:p>
    <w:p>
      <w:pPr/>
      <w:r>
        <w:rPr>
          <w:rFonts w:ascii="Noto Sans" w:hAnsi="Noto Sans" w:cs="Noto Sans"/>
          <w:sz w:val="28"/>
        </w:rPr>
        <w:t>D — 10–15 mg/dL: यह value/range सही range (0.2–1.2 mg/dL) से ऊपर (above) है — पूछा गया value नहीं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Wrong options in lab-value questions are usually near-miss numbers — do not round or approximate; recall the exact reference range.</w:t>
      </w:r>
    </w:p>
    <w:p>
      <w:pPr/>
      <w:r>
        <w:rPr>
          <w:rFonts w:ascii="Noto Sans" w:hAnsi="Noto Sans" w:cs="Noto Sans"/>
          <w:sz w:val="28"/>
        </w:rPr>
        <w:t>Lab-value प्रश्नों में गलत विकल्प अक्सर near-miss संख्याएँ होती हैं — अनुमान मत लगाइए; exact reference range याद कीजिए।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Normal values must be memorised exactly — changing one number turns the right answer into a wrong one.</w:t>
      </w:r>
    </w:p>
    <w:p>
      <w:pPr/>
      <w:r>
        <w:rPr>
          <w:rFonts w:ascii="Noto Sans" w:hAnsi="Noto Sans" w:cs="Noto Sans"/>
          <w:sz w:val="28"/>
        </w:rPr>
        <w:t>Nursing परीक्षाओं में normal values exact याद रखना ज़रूरी है — एक अंक का difference सही उत्तर को गलत बना सकता है।</w:t>
      </w:r>
    </w:p>
    <w:p>
      <w:pPr/>
      <w:r>
        <w:rPr>
          <w:rFonts w:ascii="Noto Sans" w:hAnsi="Noto Sans" w:cs="Noto Sans"/>
          <w:b/>
          <w:sz w:val="28"/>
        </w:rPr>
        <w:t xml:space="preserve">59. </w:t>
      </w:r>
      <w:r>
        <w:rPr>
          <w:rFonts w:ascii="Noto Sans" w:hAnsi="Noto Sans" w:cs="Noto Sans"/>
          <w:sz w:val="28"/>
        </w:rPr>
        <w:t>Leukocytosis (increased WBC count) commonly indicates:</w:t>
      </w:r>
    </w:p>
    <w:p>
      <w:pPr/>
      <w:r>
        <w:rPr>
          <w:rFonts w:ascii="Noto Sans" w:hAnsi="Noto Sans" w:cs="Noto Sans"/>
          <w:sz w:val="28"/>
        </w:rPr>
        <w:t>ल्यूकोसाइटोसिस (WBC बढ़ना) सामान्यतः क्या दर्शाता है?</w:t>
      </w:r>
    </w:p>
    <w:p>
      <w:pPr/>
      <w:r>
        <w:rPr>
          <w:rFonts w:ascii="Noto Sans" w:hAnsi="Noto Sans" w:cs="Noto Sans"/>
          <w:sz w:val="28"/>
        </w:rPr>
        <w:t>A. Normal health always</w:t>
      </w:r>
    </w:p>
    <w:p>
      <w:pPr/>
      <w:r>
        <w:rPr>
          <w:rFonts w:ascii="Noto Sans" w:hAnsi="Noto Sans" w:cs="Noto Sans"/>
          <w:sz w:val="28"/>
        </w:rPr>
        <w:t>B. Infection or inflammation</w:t>
      </w:r>
    </w:p>
    <w:p>
      <w:pPr/>
      <w:r>
        <w:rPr>
          <w:rFonts w:ascii="Noto Sans" w:hAnsi="Noto Sans" w:cs="Noto Sans"/>
          <w:sz w:val="28"/>
        </w:rPr>
        <w:t>C. Anaemia</w:t>
      </w:r>
    </w:p>
    <w:p>
      <w:pPr/>
      <w:r>
        <w:rPr>
          <w:rFonts w:ascii="Noto Sans" w:hAnsi="Noto Sans" w:cs="Noto Sans"/>
          <w:sz w:val="28"/>
        </w:rPr>
        <w:t>D. Dehydration only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Infection or inflammation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Leukocytosis usually indicates bacterial infection or inflammation; it also occurs in stress, trauma and leukaemia.</w:t>
      </w:r>
    </w:p>
    <w:p>
      <w:pPr/>
      <w:r>
        <w:rPr>
          <w:rFonts w:ascii="Noto Sans" w:hAnsi="Noto Sans" w:cs="Noto Sans"/>
          <w:sz w:val="28"/>
        </w:rPr>
        <w:t>ल्यूकोसाइटोसिस सामान्यतः जीवाणु संक्रमण या सूजन दर्शाता है; यह तनाव, आघात और ल्यूकेमिया में भी होता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Leukocytosis (increased WBC count) commonly</w:t>
      </w:r>
    </w:p>
    <w:p>
      <w:pPr/>
      <w:r>
        <w:rPr>
          <w:rFonts w:ascii="Noto Sans" w:hAnsi="Noto Sans" w:cs="Noto Sans"/>
          <w:sz w:val="28"/>
        </w:rPr>
        <w:t>• Question type: Clinical feature / classic sign</w:t>
      </w:r>
    </w:p>
    <w:p>
      <w:pPr/>
      <w:r>
        <w:rPr>
          <w:rFonts w:ascii="Noto Sans" w:hAnsi="Noto Sans" w:cs="Noto Sans"/>
          <w:sz w:val="28"/>
        </w:rPr>
        <w:t>• Exam logic: Pick the most specific / classic feature of the condition.</w:t>
      </w:r>
    </w:p>
    <w:p>
      <w:pPr/>
      <w:r>
        <w:rPr>
          <w:rFonts w:ascii="Noto Sans" w:hAnsi="Noto Sans" w:cs="Noto Sans"/>
          <w:sz w:val="28"/>
        </w:rPr>
        <w:t>• तर्क (Logic): उस condition की सबसे specific / classic feature चुनिए।</w:t>
      </w:r>
    </w:p>
    <w:p>
      <w:pPr/>
      <w:r>
        <w:rPr>
          <w:rFonts w:ascii="Noto Sans" w:hAnsi="Noto Sans" w:cs="Noto Sans"/>
          <w:b/>
          <w:sz w:val="28"/>
        </w:rPr>
        <w:t>• Therefore: B. Infection or inflammation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Normal health always: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A — Normal health always: पूछी गई condition की classic / characteristic feature नहीं है — यह non-specific या unrelated finding है।</w:t>
      </w:r>
    </w:p>
    <w:p>
      <w:pPr/>
      <w:r>
        <w:rPr>
          <w:rFonts w:ascii="Noto Sans" w:hAnsi="Noto Sans" w:cs="Noto Sans"/>
          <w:sz w:val="28"/>
        </w:rPr>
        <w:t>C — Anaemia: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C — Anaemia: पूछी गई condition की classic / characteristic feature नहीं है — यह non-specific या unrelated finding है।</w:t>
      </w:r>
    </w:p>
    <w:p>
      <w:pPr/>
      <w:r>
        <w:rPr>
          <w:rFonts w:ascii="Noto Sans" w:hAnsi="Noto Sans" w:cs="Noto Sans"/>
          <w:sz w:val="28"/>
        </w:rPr>
        <w:t>D — Dehydration only: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D — Dehydration only: पूछी गई condition की classic / characteristic feature नहीं है — यह non-specific या unrelated finding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Distinguish the CLASSIC / specific feature from general non-specific symptoms, which can occur in many diseases.</w:t>
      </w:r>
    </w:p>
    <w:p>
      <w:pPr/>
      <w:r>
        <w:rPr>
          <w:rFonts w:ascii="Noto Sans" w:hAnsi="Noto Sans" w:cs="Noto Sans"/>
          <w:sz w:val="28"/>
        </w:rPr>
        <w:t>CLASSIC / specific feature को general non-specific symptom से अलग पहचानिए — general symptoms कई बीमारियों में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Classic feature = the most specific sign of the condition, not just any symptom.</w:t>
      </w:r>
    </w:p>
    <w:p>
      <w:pPr/>
      <w:r>
        <w:rPr>
          <w:rFonts w:ascii="Noto Sans" w:hAnsi="Noto Sans" w:cs="Noto Sans"/>
          <w:sz w:val="28"/>
        </w:rPr>
        <w:t>Classic feature = उस condition का सबसे specific sign, कोई भी symptom नहीं।</w:t>
      </w:r>
    </w:p>
    <w:p>
      <w:pPr/>
      <w:r>
        <w:rPr>
          <w:rFonts w:ascii="Noto Sans" w:hAnsi="Noto Sans" w:cs="Noto Sans"/>
          <w:b/>
          <w:sz w:val="28"/>
        </w:rPr>
        <w:t xml:space="preserve">60. </w:t>
      </w:r>
      <w:r>
        <w:rPr>
          <w:rFonts w:ascii="Noto Sans" w:hAnsi="Noto Sans" w:cs="Noto Sans"/>
          <w:sz w:val="28"/>
        </w:rPr>
        <w:t>The normal bleeding time (Duke's method) is:</w:t>
      </w:r>
    </w:p>
    <w:p>
      <w:pPr/>
      <w:r>
        <w:rPr>
          <w:rFonts w:ascii="Noto Sans" w:hAnsi="Noto Sans" w:cs="Noto Sans"/>
          <w:sz w:val="28"/>
        </w:rPr>
        <w:t>सामान्य रक्तस्राव समय (Bleeding Time) (ड्यूक विधि) है:</w:t>
      </w:r>
    </w:p>
    <w:p>
      <w:pPr/>
      <w:r>
        <w:rPr>
          <w:rFonts w:ascii="Noto Sans" w:hAnsi="Noto Sans" w:cs="Noto Sans"/>
          <w:sz w:val="28"/>
        </w:rPr>
        <w:t>A. 2–3 hours</w:t>
      </w:r>
    </w:p>
    <w:p>
      <w:pPr/>
      <w:r>
        <w:rPr>
          <w:rFonts w:ascii="Noto Sans" w:hAnsi="Noto Sans" w:cs="Noto Sans"/>
          <w:sz w:val="28"/>
        </w:rPr>
        <w:t>B. 30–60 minutes</w:t>
      </w:r>
    </w:p>
    <w:p>
      <w:pPr/>
      <w:r>
        <w:rPr>
          <w:rFonts w:ascii="Noto Sans" w:hAnsi="Noto Sans" w:cs="Noto Sans"/>
          <w:sz w:val="28"/>
        </w:rPr>
        <w:t>C. 1–5 minutes</w:t>
      </w:r>
    </w:p>
    <w:p>
      <w:pPr/>
      <w:r>
        <w:rPr>
          <w:rFonts w:ascii="Noto Sans" w:hAnsi="Noto Sans" w:cs="Noto Sans"/>
          <w:sz w:val="28"/>
        </w:rPr>
        <w:t>D. 10–15 minutes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1–5 minutes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Normal bleeding time is 1–5 minutes; it is prolonged in platelet disorders.</w:t>
      </w:r>
    </w:p>
    <w:p>
      <w:pPr/>
      <w:r>
        <w:rPr>
          <w:rFonts w:ascii="Noto Sans" w:hAnsi="Noto Sans" w:cs="Noto Sans"/>
          <w:sz w:val="28"/>
        </w:rPr>
        <w:t>सामान्य रक्तस्राव समय 1–5 मिनट होता है; प्लेटलेट विकारों में यह बढ़ जाता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normal bleeding time (Duke's method)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1–5 minutes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2–3 hours: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2–3 hours: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30–60 minutes: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30–60 minutes: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10–15 minutes: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10–15 minutes: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61. </w:t>
      </w:r>
      <w:r>
        <w:rPr>
          <w:rFonts w:ascii="Noto Sans" w:hAnsi="Noto Sans" w:cs="Noto Sans"/>
          <w:sz w:val="28"/>
        </w:rPr>
        <w:t>The normal tidal volume of an adult is about:</w:t>
      </w:r>
    </w:p>
    <w:p>
      <w:pPr/>
      <w:r>
        <w:rPr>
          <w:rFonts w:ascii="Noto Sans" w:hAnsi="Noto Sans" w:cs="Noto Sans"/>
          <w:sz w:val="28"/>
        </w:rPr>
        <w:t>वयस्क का सामान्य ज्वारीय आयतन (Tidal Volume) लगभग होता है:</w:t>
      </w:r>
    </w:p>
    <w:p>
      <w:pPr/>
      <w:r>
        <w:rPr>
          <w:rFonts w:ascii="Noto Sans" w:hAnsi="Noto Sans" w:cs="Noto Sans"/>
          <w:sz w:val="28"/>
        </w:rPr>
        <w:t>A. 50 mL</w:t>
      </w:r>
    </w:p>
    <w:p>
      <w:pPr/>
      <w:r>
        <w:rPr>
          <w:rFonts w:ascii="Noto Sans" w:hAnsi="Noto Sans" w:cs="Noto Sans"/>
          <w:sz w:val="28"/>
        </w:rPr>
        <w:t>B. 5,000 mL</w:t>
      </w:r>
    </w:p>
    <w:p>
      <w:pPr/>
      <w:r>
        <w:rPr>
          <w:rFonts w:ascii="Noto Sans" w:hAnsi="Noto Sans" w:cs="Noto Sans"/>
          <w:sz w:val="28"/>
        </w:rPr>
        <w:t>C. 2,000 mL</w:t>
      </w:r>
    </w:p>
    <w:p>
      <w:pPr/>
      <w:r>
        <w:rPr>
          <w:rFonts w:ascii="Noto Sans" w:hAnsi="Noto Sans" w:cs="Noto Sans"/>
          <w:sz w:val="28"/>
        </w:rPr>
        <w:t>D. 500 mL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500 mL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Tidal volume — air moved in and out per breath — is about 500 mL in an adult at rest.</w:t>
      </w:r>
    </w:p>
    <w:p>
      <w:pPr/>
      <w:r>
        <w:rPr>
          <w:rFonts w:ascii="Noto Sans" w:hAnsi="Noto Sans" w:cs="Noto Sans"/>
          <w:sz w:val="28"/>
        </w:rPr>
        <w:t>ज्वारीय आयतन — प्रति सांस अंदर-बाहर होने वाली हवा — विश्राम में वयस्क में लगभग 500 mL होता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normal tidal volume of an adult is about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500 mL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50 mL: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50 mL: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5,000 mL: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5,000 mL: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2,000 mL: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2,000 mL: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62. </w:t>
      </w:r>
      <w:r>
        <w:rPr>
          <w:rFonts w:ascii="Noto Sans" w:hAnsi="Noto Sans" w:cs="Noto Sans"/>
          <w:sz w:val="28"/>
        </w:rPr>
        <w:t>The function of the mitral valve is to:</w:t>
      </w:r>
    </w:p>
    <w:p>
      <w:pPr/>
      <w:r>
        <w:rPr>
          <w:rFonts w:ascii="Noto Sans" w:hAnsi="Noto Sans" w:cs="Noto Sans"/>
          <w:sz w:val="28"/>
        </w:rPr>
        <w:t>माइट्रल वाल्व (Mitral Valve) का कार्य है:</w:t>
      </w:r>
    </w:p>
    <w:p>
      <w:pPr/>
      <w:r>
        <w:rPr>
          <w:rFonts w:ascii="Noto Sans" w:hAnsi="Noto Sans" w:cs="Noto Sans"/>
          <w:sz w:val="28"/>
        </w:rPr>
        <w:t>A. Produce blood cells</w:t>
      </w:r>
    </w:p>
    <w:p>
      <w:pPr/>
      <w:r>
        <w:rPr>
          <w:rFonts w:ascii="Noto Sans" w:hAnsi="Noto Sans" w:cs="Noto Sans"/>
          <w:sz w:val="28"/>
        </w:rPr>
        <w:t>B. Prevent backflow of blood from the left ventricle to the left atrium</w:t>
      </w:r>
    </w:p>
    <w:p>
      <w:pPr/>
      <w:r>
        <w:rPr>
          <w:rFonts w:ascii="Noto Sans" w:hAnsi="Noto Sans" w:cs="Noto Sans"/>
          <w:sz w:val="28"/>
        </w:rPr>
        <w:t>C. Prevent backflow from the right ventricle</w:t>
      </w:r>
    </w:p>
    <w:p>
      <w:pPr/>
      <w:r>
        <w:rPr>
          <w:rFonts w:ascii="Noto Sans" w:hAnsi="Noto Sans" w:cs="Noto Sans"/>
          <w:sz w:val="28"/>
        </w:rPr>
        <w:t>D. Regulate blood pressure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Prevent backflow of blood from the left ventricle to the left atrium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mitral (bicuspid) valve allows one-way flow from the left atrium to the left ventricle and prevents backflow.</w:t>
      </w:r>
    </w:p>
    <w:p>
      <w:pPr/>
      <w:r>
        <w:rPr>
          <w:rFonts w:ascii="Noto Sans" w:hAnsi="Noto Sans" w:cs="Noto Sans"/>
          <w:sz w:val="28"/>
        </w:rPr>
        <w:t>माइट्रल (बाइकस्पिड) वाल्व बाएँ अलिंद से बाएँ निलय में एकतरफा प्रवाह देता है और वापसी रोकता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function of the mitral valve is to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Prevent backflow of blood from the left ventricle to the left atrium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Produce blood cells: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Produce blood cells: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Prevent backflow from the right ventricle: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Prevent backflow from the right ventricle: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Regulate blood pressure: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Regulate blood pressure: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63. </w:t>
      </w:r>
      <w:r>
        <w:rPr>
          <w:rFonts w:ascii="Noto Sans" w:hAnsi="Noto Sans" w:cs="Noto Sans"/>
          <w:sz w:val="28"/>
        </w:rPr>
        <w:t>The hormone that increases blood calcium level is:</w:t>
      </w:r>
    </w:p>
    <w:p>
      <w:pPr/>
      <w:r>
        <w:rPr>
          <w:rFonts w:ascii="Noto Sans" w:hAnsi="Noto Sans" w:cs="Noto Sans"/>
          <w:sz w:val="28"/>
        </w:rPr>
        <w:t>रक्त कैल्शियम बढ़ाने वाला हार्मोन है:</w:t>
      </w:r>
    </w:p>
    <w:p>
      <w:pPr/>
      <w:r>
        <w:rPr>
          <w:rFonts w:ascii="Noto Sans" w:hAnsi="Noto Sans" w:cs="Noto Sans"/>
          <w:sz w:val="28"/>
        </w:rPr>
        <w:t>A. Insulin</w:t>
      </w:r>
    </w:p>
    <w:p>
      <w:pPr/>
      <w:r>
        <w:rPr>
          <w:rFonts w:ascii="Noto Sans" w:hAnsi="Noto Sans" w:cs="Noto Sans"/>
          <w:sz w:val="28"/>
        </w:rPr>
        <w:t>B. Calcitonin</w:t>
      </w:r>
    </w:p>
    <w:p>
      <w:pPr/>
      <w:r>
        <w:rPr>
          <w:rFonts w:ascii="Noto Sans" w:hAnsi="Noto Sans" w:cs="Noto Sans"/>
          <w:sz w:val="28"/>
        </w:rPr>
        <w:t>C. Oxytocin</w:t>
      </w:r>
    </w:p>
    <w:p>
      <w:pPr/>
      <w:r>
        <w:rPr>
          <w:rFonts w:ascii="Noto Sans" w:hAnsi="Noto Sans" w:cs="Noto Sans"/>
          <w:sz w:val="28"/>
        </w:rPr>
        <w:t>D. Parathormone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Parathormone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Parathormone from the parathyroid glands raises blood calcium; calcitonin lowers it.</w:t>
      </w:r>
    </w:p>
    <w:p>
      <w:pPr/>
      <w:r>
        <w:rPr>
          <w:rFonts w:ascii="Noto Sans" w:hAnsi="Noto Sans" w:cs="Noto Sans"/>
          <w:sz w:val="28"/>
        </w:rPr>
        <w:t>पैराथायरॉइड ग्रंथि का पैराथार्मोन रक्त कैल्शियम बढ़ाता है; कैल्सीटोनिन इसे घटाता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hormone that increases blood calcium level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Parathormone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Insulin: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Insulin: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Calcitonin: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Calcitonin: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Oxytocin: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Oxytocin: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64. </w:t>
      </w:r>
      <w:r>
        <w:rPr>
          <w:rFonts w:ascii="Noto Sans" w:hAnsi="Noto Sans" w:cs="Noto Sans"/>
          <w:sz w:val="28"/>
        </w:rPr>
        <w:t>The largest part of the brain is the:</w:t>
      </w:r>
    </w:p>
    <w:p>
      <w:pPr/>
      <w:r>
        <w:rPr>
          <w:rFonts w:ascii="Noto Sans" w:hAnsi="Noto Sans" w:cs="Noto Sans"/>
          <w:sz w:val="28"/>
        </w:rPr>
        <w:t>मस्तिष्क का सबसे बड़ा भाग है:</w:t>
      </w:r>
    </w:p>
    <w:p>
      <w:pPr/>
      <w:r>
        <w:rPr>
          <w:rFonts w:ascii="Noto Sans" w:hAnsi="Noto Sans" w:cs="Noto Sans"/>
          <w:sz w:val="28"/>
        </w:rPr>
        <w:t>A. Diencephalon</w:t>
      </w:r>
    </w:p>
    <w:p>
      <w:pPr/>
      <w:r>
        <w:rPr>
          <w:rFonts w:ascii="Noto Sans" w:hAnsi="Noto Sans" w:cs="Noto Sans"/>
          <w:sz w:val="28"/>
        </w:rPr>
        <w:t>B. Cerebellum</w:t>
      </w:r>
    </w:p>
    <w:p>
      <w:pPr/>
      <w:r>
        <w:rPr>
          <w:rFonts w:ascii="Noto Sans" w:hAnsi="Noto Sans" w:cs="Noto Sans"/>
          <w:sz w:val="28"/>
        </w:rPr>
        <w:t>C. Brainstem</w:t>
      </w:r>
    </w:p>
    <w:p>
      <w:pPr/>
      <w:r>
        <w:rPr>
          <w:rFonts w:ascii="Noto Sans" w:hAnsi="Noto Sans" w:cs="Noto Sans"/>
          <w:sz w:val="28"/>
        </w:rPr>
        <w:t>D. Cerebrum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Cerebrum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cerebrum is the largest part of the brain, responsible for thought, memory, language and voluntary movement.</w:t>
      </w:r>
    </w:p>
    <w:p>
      <w:pPr/>
      <w:r>
        <w:rPr>
          <w:rFonts w:ascii="Noto Sans" w:hAnsi="Noto Sans" w:cs="Noto Sans"/>
          <w:sz w:val="28"/>
        </w:rPr>
        <w:t>सेरेब्रम मस्तिष्क का सबसे बड़ा भाग है, जो सोच, स्मृति, भाषा और स्वैच्छिक गति के लिए उत्तरदायी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largest part of the brain is the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Cerebrum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Diencephalon: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Diencephalon: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Cerebellum: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Cerebellum: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Brainstem: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Brainstem: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65. </w:t>
      </w:r>
      <w:r>
        <w:rPr>
          <w:rFonts w:ascii="Noto Sans" w:hAnsi="Noto Sans" w:cs="Noto Sans"/>
          <w:sz w:val="28"/>
        </w:rPr>
        <w:t>The number of bones in the adult human body is:</w:t>
      </w:r>
    </w:p>
    <w:p>
      <w:pPr/>
      <w:r>
        <w:rPr>
          <w:rFonts w:ascii="Noto Sans" w:hAnsi="Noto Sans" w:cs="Noto Sans"/>
          <w:sz w:val="28"/>
        </w:rPr>
        <w:t>वयस्क मानव शरीर में हड्डियों की संख्या है:</w:t>
      </w:r>
    </w:p>
    <w:p>
      <w:pPr/>
      <w:r>
        <w:rPr>
          <w:rFonts w:ascii="Noto Sans" w:hAnsi="Noto Sans" w:cs="Noto Sans"/>
          <w:sz w:val="28"/>
        </w:rPr>
        <w:t>A. 500</w:t>
      </w:r>
    </w:p>
    <w:p>
      <w:pPr/>
      <w:r>
        <w:rPr>
          <w:rFonts w:ascii="Noto Sans" w:hAnsi="Noto Sans" w:cs="Noto Sans"/>
          <w:sz w:val="28"/>
        </w:rPr>
        <w:t>B. 206</w:t>
      </w:r>
    </w:p>
    <w:p>
      <w:pPr/>
      <w:r>
        <w:rPr>
          <w:rFonts w:ascii="Noto Sans" w:hAnsi="Noto Sans" w:cs="Noto Sans"/>
          <w:sz w:val="28"/>
        </w:rPr>
        <w:t>C. 300</w:t>
      </w:r>
    </w:p>
    <w:p>
      <w:pPr/>
      <w:r>
        <w:rPr>
          <w:rFonts w:ascii="Noto Sans" w:hAnsi="Noto Sans" w:cs="Noto Sans"/>
          <w:sz w:val="28"/>
        </w:rPr>
        <w:t>D. 150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206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adult human body has 206 bones; newborns have about 300 which fuse during growth.</w:t>
      </w:r>
    </w:p>
    <w:p>
      <w:pPr/>
      <w:r>
        <w:rPr>
          <w:rFonts w:ascii="Noto Sans" w:hAnsi="Noto Sans" w:cs="Noto Sans"/>
          <w:sz w:val="28"/>
        </w:rPr>
        <w:t>वयस्क मानव शरीर में 206 हड्डियाँ होती हैं; नवजात में लगभग 300 होती हैं जो विकास में जुड़ जाती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number of bones in the adult human body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206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500: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500: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300: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300: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150: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150: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66. </w:t>
      </w:r>
      <w:r>
        <w:rPr>
          <w:rFonts w:ascii="Noto Sans" w:hAnsi="Noto Sans" w:cs="Noto Sans"/>
          <w:sz w:val="28"/>
        </w:rPr>
        <w:t>The main function of the spleen is to:</w:t>
      </w:r>
    </w:p>
    <w:p>
      <w:pPr/>
      <w:r>
        <w:rPr>
          <w:rFonts w:ascii="Noto Sans" w:hAnsi="Noto Sans" w:cs="Noto Sans"/>
          <w:sz w:val="28"/>
        </w:rPr>
        <w:t>प्लीहा (Spleen) का मुख्य कार्य है:</w:t>
      </w:r>
    </w:p>
    <w:p>
      <w:pPr/>
      <w:r>
        <w:rPr>
          <w:rFonts w:ascii="Noto Sans" w:hAnsi="Noto Sans" w:cs="Noto Sans"/>
          <w:sz w:val="28"/>
        </w:rPr>
        <w:t>A. Digest proteins</w:t>
      </w:r>
    </w:p>
    <w:p>
      <w:pPr/>
      <w:r>
        <w:rPr>
          <w:rFonts w:ascii="Noto Sans" w:hAnsi="Noto Sans" w:cs="Noto Sans"/>
          <w:sz w:val="28"/>
        </w:rPr>
        <w:t>B. Pump blood</w:t>
      </w:r>
    </w:p>
    <w:p>
      <w:pPr/>
      <w:r>
        <w:rPr>
          <w:rFonts w:ascii="Noto Sans" w:hAnsi="Noto Sans" w:cs="Noto Sans"/>
          <w:sz w:val="28"/>
        </w:rPr>
        <w:t>C. Filter blood and participate in immunity</w:t>
      </w:r>
    </w:p>
    <w:p>
      <w:pPr/>
      <w:r>
        <w:rPr>
          <w:rFonts w:ascii="Noto Sans" w:hAnsi="Noto Sans" w:cs="Noto Sans"/>
          <w:sz w:val="28"/>
        </w:rPr>
        <w:t>D. Produce bile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Filter blood and participate in immunity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spleen filters old red blood cells, stores blood and participates in immune defence.</w:t>
      </w:r>
    </w:p>
    <w:p>
      <w:pPr/>
      <w:r>
        <w:rPr>
          <w:rFonts w:ascii="Noto Sans" w:hAnsi="Noto Sans" w:cs="Noto Sans"/>
          <w:sz w:val="28"/>
        </w:rPr>
        <w:t>प्लीहा पुरानी लाल रक्त कोशिकाओं को छानती है, रक्त संग्रहीत करती है और प्रतिरक्षा रक्षा में भाग लेती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main function of the spleen is to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Filter blood and participate in immunity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Digest proteins: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Digest proteins: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Pump blood: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Pump blood: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Produce bile: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Produce bile: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67. </w:t>
      </w:r>
      <w:r>
        <w:rPr>
          <w:rFonts w:ascii="Noto Sans" w:hAnsi="Noto Sans" w:cs="Noto Sans"/>
          <w:sz w:val="28"/>
        </w:rPr>
        <w:t>The normal blood glucose level 2 hours after a meal is:</w:t>
      </w:r>
    </w:p>
    <w:p>
      <w:pPr/>
      <w:r>
        <w:rPr>
          <w:rFonts w:ascii="Noto Sans" w:hAnsi="Noto Sans" w:cs="Noto Sans"/>
          <w:sz w:val="28"/>
        </w:rPr>
        <w:t>भोजन के 2 घंटे बाद सामान्य रक्त ग्लूकोज़ स्तर है:</w:t>
      </w:r>
    </w:p>
    <w:p>
      <w:pPr/>
      <w:r>
        <w:rPr>
          <w:rFonts w:ascii="Noto Sans" w:hAnsi="Noto Sans" w:cs="Noto Sans"/>
          <w:sz w:val="28"/>
        </w:rPr>
        <w:t>A. Below 50 mg/dL</w:t>
      </w:r>
    </w:p>
    <w:p>
      <w:pPr/>
      <w:r>
        <w:rPr>
          <w:rFonts w:ascii="Noto Sans" w:hAnsi="Noto Sans" w:cs="Noto Sans"/>
          <w:sz w:val="28"/>
        </w:rPr>
        <w:t>B. Below 140 mg/dL</w:t>
      </w:r>
    </w:p>
    <w:p>
      <w:pPr/>
      <w:r>
        <w:rPr>
          <w:rFonts w:ascii="Noto Sans" w:hAnsi="Noto Sans" w:cs="Noto Sans"/>
          <w:sz w:val="28"/>
        </w:rPr>
        <w:t>C. Above 200 mg/dL</w:t>
      </w:r>
    </w:p>
    <w:p>
      <w:pPr/>
      <w:r>
        <w:rPr>
          <w:rFonts w:ascii="Noto Sans" w:hAnsi="Noto Sans" w:cs="Noto Sans"/>
          <w:sz w:val="28"/>
        </w:rPr>
        <w:t>D. Above 400 mg/dL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Below 140 mg/dL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Postprandial (2-hour) blood glucose is normally below 140 mg/dL; above 200 mg/dL indicates diabetes.</w:t>
      </w:r>
    </w:p>
    <w:p>
      <w:pPr/>
      <w:r>
        <w:rPr>
          <w:rFonts w:ascii="Noto Sans" w:hAnsi="Noto Sans" w:cs="Noto Sans"/>
          <w:sz w:val="28"/>
        </w:rPr>
        <w:t>भोजन के बाद (2 घंटे) रक्त ग्लूकोज़ सामान्यतः 140 mg/dL से कम होता है; 200 mg/dL से अधिक मधुमेह दर्शाता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normal blood glucose level 2 hours after a meal</w:t>
      </w:r>
    </w:p>
    <w:p>
      <w:pPr/>
      <w:r>
        <w:rPr>
          <w:rFonts w:ascii="Noto Sans" w:hAnsi="Noto Sans" w:cs="Noto Sans"/>
          <w:sz w:val="28"/>
        </w:rPr>
        <w:t>• Question type: Lab value / reference range</w:t>
      </w:r>
    </w:p>
    <w:p>
      <w:pPr/>
      <w:r>
        <w:rPr>
          <w:rFonts w:ascii="Noto Sans" w:hAnsi="Noto Sans" w:cs="Noto Sans"/>
          <w:sz w:val="28"/>
        </w:rPr>
        <w:t>• Exam logic: Recall the exact normal reference range and match it to the option.</w:t>
      </w:r>
    </w:p>
    <w:p>
      <w:pPr/>
      <w:r>
        <w:rPr>
          <w:rFonts w:ascii="Noto Sans" w:hAnsi="Noto Sans" w:cs="Noto Sans"/>
          <w:sz w:val="28"/>
        </w:rPr>
        <w:t>• तर्क (Logic): Exact normal reference range याद करके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Below 140 mg/dL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Below 50 mg/dL: This value/range lies BELOW the correct range (Below 140 mg/dL) — not the value asked.</w:t>
      </w:r>
    </w:p>
    <w:p>
      <w:pPr/>
      <w:r>
        <w:rPr>
          <w:rFonts w:ascii="Noto Sans" w:hAnsi="Noto Sans" w:cs="Noto Sans"/>
          <w:sz w:val="28"/>
        </w:rPr>
        <w:t>A — Below 50 mg/dL: यह value/range सही range (Below 140 mg/dL) से नीचे (below) है — पूछा गया value नहीं है।</w:t>
      </w:r>
    </w:p>
    <w:p>
      <w:pPr/>
      <w:r>
        <w:rPr>
          <w:rFonts w:ascii="Noto Sans" w:hAnsi="Noto Sans" w:cs="Noto Sans"/>
          <w:sz w:val="28"/>
        </w:rPr>
        <w:t>C — Above 200 mg/dL: This value/range lies ABOVE the correct range (Below 140 mg/dL) — not the value asked.</w:t>
      </w:r>
    </w:p>
    <w:p>
      <w:pPr/>
      <w:r>
        <w:rPr>
          <w:rFonts w:ascii="Noto Sans" w:hAnsi="Noto Sans" w:cs="Noto Sans"/>
          <w:sz w:val="28"/>
        </w:rPr>
        <w:t>C — Above 200 mg/dL: यह value/range सही range (Below 140 mg/dL) से ऊपर (above) है — पूछा गया value नहीं है।</w:t>
      </w:r>
    </w:p>
    <w:p>
      <w:pPr/>
      <w:r>
        <w:rPr>
          <w:rFonts w:ascii="Noto Sans" w:hAnsi="Noto Sans" w:cs="Noto Sans"/>
          <w:sz w:val="28"/>
        </w:rPr>
        <w:t>D — Above 400 mg/dL: This value/range lies ABOVE the correct range (Below 140 mg/dL) — not the value asked.</w:t>
      </w:r>
    </w:p>
    <w:p>
      <w:pPr/>
      <w:r>
        <w:rPr>
          <w:rFonts w:ascii="Noto Sans" w:hAnsi="Noto Sans" w:cs="Noto Sans"/>
          <w:sz w:val="28"/>
        </w:rPr>
        <w:t>D — Above 400 mg/dL: यह value/range सही range (Below 140 mg/dL) से ऊपर (above) है — पूछा गया value नहीं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Wrong options in lab-value questions are usually near-miss numbers — do not round or approximate; recall the exact reference range.</w:t>
      </w:r>
    </w:p>
    <w:p>
      <w:pPr/>
      <w:r>
        <w:rPr>
          <w:rFonts w:ascii="Noto Sans" w:hAnsi="Noto Sans" w:cs="Noto Sans"/>
          <w:sz w:val="28"/>
        </w:rPr>
        <w:t>Lab-value प्रश्नों में गलत विकल्प अक्सर near-miss संख्याएँ होती हैं — अनुमान मत लगाइए; exact reference range याद कीजिए।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Normal values must be memorised exactly — changing one number turns the right answer into a wrong one.</w:t>
      </w:r>
    </w:p>
    <w:p>
      <w:pPr/>
      <w:r>
        <w:rPr>
          <w:rFonts w:ascii="Noto Sans" w:hAnsi="Noto Sans" w:cs="Noto Sans"/>
          <w:sz w:val="28"/>
        </w:rPr>
        <w:t>Nursing परीक्षाओं में normal values exact याद रखना ज़रूरी है — एक अंक का difference सही उत्तर को गलत बना सकता है।</w:t>
      </w:r>
    </w:p>
    <w:p>
      <w:pPr/>
      <w:r>
        <w:rPr>
          <w:rFonts w:ascii="Noto Sans" w:hAnsi="Noto Sans" w:cs="Noto Sans"/>
          <w:b/>
          <w:sz w:val="28"/>
        </w:rPr>
        <w:t xml:space="preserve">68. </w:t>
      </w:r>
      <w:r>
        <w:rPr>
          <w:rFonts w:ascii="Noto Sans" w:hAnsi="Noto Sans" w:cs="Noto Sans"/>
          <w:sz w:val="28"/>
        </w:rPr>
        <w:t>The vitamin essential for blood clotting is:</w:t>
      </w:r>
    </w:p>
    <w:p>
      <w:pPr/>
      <w:r>
        <w:rPr>
          <w:rFonts w:ascii="Noto Sans" w:hAnsi="Noto Sans" w:cs="Noto Sans"/>
          <w:sz w:val="28"/>
        </w:rPr>
        <w:t>रक्त का थक्का जमाने के लिए आवश्यक विटामिन है:</w:t>
      </w:r>
    </w:p>
    <w:p>
      <w:pPr/>
      <w:r>
        <w:rPr>
          <w:rFonts w:ascii="Noto Sans" w:hAnsi="Noto Sans" w:cs="Noto Sans"/>
          <w:sz w:val="28"/>
        </w:rPr>
        <w:t>A. Vitamin K</w:t>
      </w:r>
    </w:p>
    <w:p>
      <w:pPr/>
      <w:r>
        <w:rPr>
          <w:rFonts w:ascii="Noto Sans" w:hAnsi="Noto Sans" w:cs="Noto Sans"/>
          <w:sz w:val="28"/>
        </w:rPr>
        <w:t>B. Vitamin E</w:t>
      </w:r>
    </w:p>
    <w:p>
      <w:pPr/>
      <w:r>
        <w:rPr>
          <w:rFonts w:ascii="Noto Sans" w:hAnsi="Noto Sans" w:cs="Noto Sans"/>
          <w:sz w:val="28"/>
        </w:rPr>
        <w:t>C. Vitamin C</w:t>
      </w:r>
    </w:p>
    <w:p>
      <w:pPr/>
      <w:r>
        <w:rPr>
          <w:rFonts w:ascii="Noto Sans" w:hAnsi="Noto Sans" w:cs="Noto Sans"/>
          <w:sz w:val="28"/>
        </w:rPr>
        <w:t>D. Vitamin A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Vitamin K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Vitamin K is required for the synthesis of clotting factors (II, VII, IX, X) in the liver.</w:t>
      </w:r>
    </w:p>
    <w:p>
      <w:pPr/>
      <w:r>
        <w:rPr>
          <w:rFonts w:ascii="Noto Sans" w:hAnsi="Noto Sans" w:cs="Noto Sans"/>
          <w:sz w:val="28"/>
        </w:rPr>
        <w:t>विटामिन K यकृत में थक्का कारकों (II, VII, IX, X) के संश्लेषण के लिए आवश्यक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vitamin essential for blood clotting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Vitamin K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Vitamin 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Vitamin 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Vitamin C: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Vitamin C: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Vitamin A: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Vitamin A: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69. </w:t>
      </w:r>
      <w:r>
        <w:rPr>
          <w:rFonts w:ascii="Noto Sans" w:hAnsi="Noto Sans" w:cs="Noto Sans"/>
          <w:sz w:val="28"/>
        </w:rPr>
        <w:t>The main storage form of glucose in the body is:</w:t>
      </w:r>
    </w:p>
    <w:p>
      <w:pPr/>
      <w:r>
        <w:rPr>
          <w:rFonts w:ascii="Noto Sans" w:hAnsi="Noto Sans" w:cs="Noto Sans"/>
          <w:sz w:val="28"/>
        </w:rPr>
        <w:t>शरीर में ग्लूकोज़ का मुख्य संग्रह रूप है:</w:t>
      </w:r>
    </w:p>
    <w:p>
      <w:pPr/>
      <w:r>
        <w:rPr>
          <w:rFonts w:ascii="Noto Sans" w:hAnsi="Noto Sans" w:cs="Noto Sans"/>
          <w:sz w:val="28"/>
        </w:rPr>
        <w:t>A. Fructose</w:t>
      </w:r>
    </w:p>
    <w:p>
      <w:pPr/>
      <w:r>
        <w:rPr>
          <w:rFonts w:ascii="Noto Sans" w:hAnsi="Noto Sans" w:cs="Noto Sans"/>
          <w:sz w:val="28"/>
        </w:rPr>
        <w:t>B. Lactose</w:t>
      </w:r>
    </w:p>
    <w:p>
      <w:pPr/>
      <w:r>
        <w:rPr>
          <w:rFonts w:ascii="Noto Sans" w:hAnsi="Noto Sans" w:cs="Noto Sans"/>
          <w:sz w:val="28"/>
        </w:rPr>
        <w:t>C. Sucrose</w:t>
      </w:r>
    </w:p>
    <w:p>
      <w:pPr/>
      <w:r>
        <w:rPr>
          <w:rFonts w:ascii="Noto Sans" w:hAnsi="Noto Sans" w:cs="Noto Sans"/>
          <w:sz w:val="28"/>
        </w:rPr>
        <w:t>D. Glycogen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Glycogen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Glucose is stored as glycogen in the liver and muscles, converted back to glucose when needed.</w:t>
      </w:r>
    </w:p>
    <w:p>
      <w:pPr/>
      <w:r>
        <w:rPr>
          <w:rFonts w:ascii="Noto Sans" w:hAnsi="Noto Sans" w:cs="Noto Sans"/>
          <w:sz w:val="28"/>
        </w:rPr>
        <w:t>ग्लूकोज़ यकृत और मांसपेशियों में ग्लाइकोजन के रूप में संग्रहीत होता है, जरूरत पर वापस ग्लूकोज़ बनता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main storage form of glucose in the body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Glycogen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Fructose: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Fructose: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Lactose: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Lactose: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Sucrose: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Sucrose: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70. </w:t>
      </w:r>
      <w:r>
        <w:rPr>
          <w:rFonts w:ascii="Noto Sans" w:hAnsi="Noto Sans" w:cs="Noto Sans"/>
          <w:sz w:val="28"/>
        </w:rPr>
        <w:t>Potassium-rich foods should be restricted in:</w:t>
      </w:r>
    </w:p>
    <w:p>
      <w:pPr/>
      <w:r>
        <w:rPr>
          <w:rFonts w:ascii="Noto Sans" w:hAnsi="Noto Sans" w:cs="Noto Sans"/>
          <w:sz w:val="28"/>
        </w:rPr>
        <w:t>पोटेशियम-समृद्ध खाद्य पदार्थ किसमें सीमित करने चाहिए?</w:t>
      </w:r>
    </w:p>
    <w:p>
      <w:pPr/>
      <w:r>
        <w:rPr>
          <w:rFonts w:ascii="Noto Sans" w:hAnsi="Noto Sans" w:cs="Noto Sans"/>
          <w:sz w:val="28"/>
        </w:rPr>
        <w:t>A. Pregnant women</w:t>
      </w:r>
    </w:p>
    <w:p>
      <w:pPr/>
      <w:r>
        <w:rPr>
          <w:rFonts w:ascii="Noto Sans" w:hAnsi="Noto Sans" w:cs="Noto Sans"/>
          <w:sz w:val="28"/>
        </w:rPr>
        <w:t>B. Chronic renal failure</w:t>
      </w:r>
    </w:p>
    <w:p>
      <w:pPr/>
      <w:r>
        <w:rPr>
          <w:rFonts w:ascii="Noto Sans" w:hAnsi="Noto Sans" w:cs="Noto Sans"/>
          <w:sz w:val="28"/>
        </w:rPr>
        <w:t>C. Children</w:t>
      </w:r>
    </w:p>
    <w:p>
      <w:pPr/>
      <w:r>
        <w:rPr>
          <w:rFonts w:ascii="Noto Sans" w:hAnsi="Noto Sans" w:cs="Noto Sans"/>
          <w:sz w:val="28"/>
        </w:rPr>
        <w:t>D. Athletes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Chronic renal failure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In chronic renal failure, the kidneys cannot excrete potassium, so potassium-rich foods (bananas, oranges) are restricted.</w:t>
      </w:r>
    </w:p>
    <w:p>
      <w:pPr/>
      <w:r>
        <w:rPr>
          <w:rFonts w:ascii="Noto Sans" w:hAnsi="Noto Sans" w:cs="Noto Sans"/>
          <w:sz w:val="28"/>
        </w:rPr>
        <w:t>दीर्घकालिक वृक्क विफलता में गुर्दे पोटेशियम नहीं निकाल पाते, इसलिए पोटेशियम-समृद्ध खाद्य (केला, संतरा) सीमित किए जाते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Potassium-rich foods should be restricted in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Chronic renal failure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Pregnant women: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Pregnant women: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Children: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Children: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Athletes: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Athletes: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71. </w:t>
      </w:r>
      <w:r>
        <w:rPr>
          <w:rFonts w:ascii="Noto Sans" w:hAnsi="Noto Sans" w:cs="Noto Sans"/>
          <w:sz w:val="28"/>
        </w:rPr>
        <w:t>The richest source of vitamin C among the following is:</w:t>
      </w:r>
    </w:p>
    <w:p>
      <w:pPr/>
      <w:r>
        <w:rPr>
          <w:rFonts w:ascii="Noto Sans" w:hAnsi="Noto Sans" w:cs="Noto Sans"/>
          <w:sz w:val="28"/>
        </w:rPr>
        <w:t>निम्नलिखित में से विटामिन C का सबसे समृद्ध स्रोत है:</w:t>
      </w:r>
    </w:p>
    <w:p>
      <w:pPr/>
      <w:r>
        <w:rPr>
          <w:rFonts w:ascii="Noto Sans" w:hAnsi="Noto Sans" w:cs="Noto Sans"/>
          <w:sz w:val="28"/>
        </w:rPr>
        <w:t>A. Butter</w:t>
      </w:r>
    </w:p>
    <w:p>
      <w:pPr/>
      <w:r>
        <w:rPr>
          <w:rFonts w:ascii="Noto Sans" w:hAnsi="Noto Sans" w:cs="Noto Sans"/>
          <w:sz w:val="28"/>
        </w:rPr>
        <w:t>B. Sugar</w:t>
      </w:r>
    </w:p>
    <w:p>
      <w:pPr/>
      <w:r>
        <w:rPr>
          <w:rFonts w:ascii="Noto Sans" w:hAnsi="Noto Sans" w:cs="Noto Sans"/>
          <w:sz w:val="28"/>
        </w:rPr>
        <w:t>C. Rice</w:t>
      </w:r>
    </w:p>
    <w:p>
      <w:pPr/>
      <w:r>
        <w:rPr>
          <w:rFonts w:ascii="Noto Sans" w:hAnsi="Noto Sans" w:cs="Noto Sans"/>
          <w:sz w:val="28"/>
        </w:rPr>
        <w:t>D. Amla (Indian gooseberry)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Amla (Indian gooseberry)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Amla (Indian gooseberry) is one of the richest natural sources of vitamin C.</w:t>
      </w:r>
    </w:p>
    <w:p>
      <w:pPr/>
      <w:r>
        <w:rPr>
          <w:rFonts w:ascii="Noto Sans" w:hAnsi="Noto Sans" w:cs="Noto Sans"/>
          <w:sz w:val="28"/>
        </w:rPr>
        <w:t>आंवला विटामिन C के सबसे समृद्ध प्राकृतिक स्रोतों में से एक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richest source of vitamin C among the following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Amla (Indian gooseberry)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Butter: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Butter: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Sugar: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Sugar: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Rice: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Rice: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72. </w:t>
      </w:r>
      <w:r>
        <w:rPr>
          <w:rFonts w:ascii="Noto Sans" w:hAnsi="Noto Sans" w:cs="Noto Sans"/>
          <w:sz w:val="28"/>
        </w:rPr>
        <w:t>The energy value of one gram of fat is:</w:t>
      </w:r>
    </w:p>
    <w:p>
      <w:pPr/>
      <w:r>
        <w:rPr>
          <w:rFonts w:ascii="Noto Sans" w:hAnsi="Noto Sans" w:cs="Noto Sans"/>
          <w:sz w:val="28"/>
        </w:rPr>
        <w:t>एक ग्राम वसा (Fat) का ऊर्जा मान है:</w:t>
      </w:r>
    </w:p>
    <w:p>
      <w:pPr/>
      <w:r>
        <w:rPr>
          <w:rFonts w:ascii="Noto Sans" w:hAnsi="Noto Sans" w:cs="Noto Sans"/>
          <w:sz w:val="28"/>
        </w:rPr>
        <w:t>A. 9 kcal</w:t>
      </w:r>
    </w:p>
    <w:p>
      <w:pPr/>
      <w:r>
        <w:rPr>
          <w:rFonts w:ascii="Noto Sans" w:hAnsi="Noto Sans" w:cs="Noto Sans"/>
          <w:sz w:val="28"/>
        </w:rPr>
        <w:t>B. 2 kcal</w:t>
      </w:r>
    </w:p>
    <w:p>
      <w:pPr/>
      <w:r>
        <w:rPr>
          <w:rFonts w:ascii="Noto Sans" w:hAnsi="Noto Sans" w:cs="Noto Sans"/>
          <w:sz w:val="28"/>
        </w:rPr>
        <w:t>C. 1 kcal</w:t>
      </w:r>
    </w:p>
    <w:p>
      <w:pPr/>
      <w:r>
        <w:rPr>
          <w:rFonts w:ascii="Noto Sans" w:hAnsi="Noto Sans" w:cs="Noto Sans"/>
          <w:sz w:val="28"/>
        </w:rPr>
        <w:t>D. 4 kcal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9 kcal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Fat provides 9 kcal per gram — more than double the 4 kcal/g of carbohydrates and proteins.</w:t>
      </w:r>
    </w:p>
    <w:p>
      <w:pPr/>
      <w:r>
        <w:rPr>
          <w:rFonts w:ascii="Noto Sans" w:hAnsi="Noto Sans" w:cs="Noto Sans"/>
          <w:sz w:val="28"/>
        </w:rPr>
        <w:t>वसा 9 kcal प्रति ग्राम देता है — कार्बोहाइड्रेट और प्रोटीन के 4 kcal/g से दोगुने से अधिक।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energy value of one gram of fat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9 kcal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2 kcal: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2 kcal: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1 kcal: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1 kcal: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4 kcal: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4 kcal: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73. </w:t>
      </w:r>
      <w:r>
        <w:rPr>
          <w:rFonts w:ascii="Noto Sans" w:hAnsi="Noto Sans" w:cs="Noto Sans"/>
          <w:sz w:val="28"/>
        </w:rPr>
        <w:t>The concept of 'id, ego and superego' was given by:</w:t>
      </w:r>
    </w:p>
    <w:p>
      <w:pPr/>
      <w:r>
        <w:rPr>
          <w:rFonts w:ascii="Noto Sans" w:hAnsi="Noto Sans" w:cs="Noto Sans"/>
          <w:sz w:val="28"/>
        </w:rPr>
        <w:t>'इड, इगो और सुपरइगो' (Id, Ego, Superego) की अवधारणा किसने दी?</w:t>
      </w:r>
    </w:p>
    <w:p>
      <w:pPr/>
      <w:r>
        <w:rPr>
          <w:rFonts w:ascii="Noto Sans" w:hAnsi="Noto Sans" w:cs="Noto Sans"/>
          <w:sz w:val="28"/>
        </w:rPr>
        <w:t>A. Sigmund Freud</w:t>
      </w:r>
    </w:p>
    <w:p>
      <w:pPr/>
      <w:r>
        <w:rPr>
          <w:rFonts w:ascii="Noto Sans" w:hAnsi="Noto Sans" w:cs="Noto Sans"/>
          <w:sz w:val="28"/>
        </w:rPr>
        <w:t>B. Ivan Pavlov</w:t>
      </w:r>
    </w:p>
    <w:p>
      <w:pPr/>
      <w:r>
        <w:rPr>
          <w:rFonts w:ascii="Noto Sans" w:hAnsi="Noto Sans" w:cs="Noto Sans"/>
          <w:sz w:val="28"/>
        </w:rPr>
        <w:t>C. Abraham Maslow</w:t>
      </w:r>
    </w:p>
    <w:p>
      <w:pPr/>
      <w:r>
        <w:rPr>
          <w:rFonts w:ascii="Noto Sans" w:hAnsi="Noto Sans" w:cs="Noto Sans"/>
          <w:sz w:val="28"/>
        </w:rPr>
        <w:t>D. Carl Rogers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Sigmund Freud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Freud described the personality structure of id (pleasure principle), ego (reality principle) and superego (morality).</w:t>
      </w:r>
    </w:p>
    <w:p>
      <w:pPr/>
      <w:r>
        <w:rPr>
          <w:rFonts w:ascii="Noto Sans" w:hAnsi="Noto Sans" w:cs="Noto Sans"/>
          <w:sz w:val="28"/>
        </w:rPr>
        <w:t>फ्रायड ने व्यक्तित्व संरचना बताई — इड (सुख सिद्धांत), इगो (वास्तविकता सिद्धांत) और सुपरइगो (नैतिकता)।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concept of 'id, ego and superego' was given by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Sigmund Freud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Ivan Pavlov: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Ivan Pavlov: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Abraham Maslow: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Abraham Maslow: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Carl Rogers: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Carl Rogers: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74. </w:t>
      </w:r>
      <w:r>
        <w:rPr>
          <w:rFonts w:ascii="Noto Sans" w:hAnsi="Noto Sans" w:cs="Noto Sans"/>
          <w:sz w:val="28"/>
        </w:rPr>
        <w:t>According to Piaget, the sensorimotor stage occurs from:</w:t>
      </w:r>
    </w:p>
    <w:p>
      <w:pPr/>
      <w:r>
        <w:rPr>
          <w:rFonts w:ascii="Noto Sans" w:hAnsi="Noto Sans" w:cs="Noto Sans"/>
          <w:sz w:val="28"/>
        </w:rPr>
        <w:t>पियाजे के अनुसार संवेदी-प्रेरक (Sensorimotor) चरण कब होता है?</w:t>
      </w:r>
    </w:p>
    <w:p>
      <w:pPr/>
      <w:r>
        <w:rPr>
          <w:rFonts w:ascii="Noto Sans" w:hAnsi="Noto Sans" w:cs="Noto Sans"/>
          <w:sz w:val="28"/>
        </w:rPr>
        <w:t>A. 2 to 7 years</w:t>
      </w:r>
    </w:p>
    <w:p>
      <w:pPr/>
      <w:r>
        <w:rPr>
          <w:rFonts w:ascii="Noto Sans" w:hAnsi="Noto Sans" w:cs="Noto Sans"/>
          <w:sz w:val="28"/>
        </w:rPr>
        <w:t>B. 7 to 11 years</w:t>
      </w:r>
    </w:p>
    <w:p>
      <w:pPr/>
      <w:r>
        <w:rPr>
          <w:rFonts w:ascii="Noto Sans" w:hAnsi="Noto Sans" w:cs="Noto Sans"/>
          <w:sz w:val="28"/>
        </w:rPr>
        <w:t>C. 12 years and above</w:t>
      </w:r>
    </w:p>
    <w:p>
      <w:pPr/>
      <w:r>
        <w:rPr>
          <w:rFonts w:ascii="Noto Sans" w:hAnsi="Noto Sans" w:cs="Noto Sans"/>
          <w:sz w:val="28"/>
        </w:rPr>
        <w:t>D. Birth to 2 years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Birth to 2 years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Piaget's sensorimotor stage spans birth to 2 years, when the infant learns through senses and motor actions.</w:t>
      </w:r>
    </w:p>
    <w:p>
      <w:pPr/>
      <w:r>
        <w:rPr>
          <w:rFonts w:ascii="Noto Sans" w:hAnsi="Noto Sans" w:cs="Noto Sans"/>
          <w:sz w:val="28"/>
        </w:rPr>
        <w:t>पियाजे का संवेदी-प्रेरक चरण जन्म से 2 वर्ष तक होता है, जब शिशु इंद्रियों और गति क्रियाओं से सीखता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Piaget, the sensorimotor stage occurs from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Birth to 2 years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2 to 7 years: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2 to 7 years: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7 to 11 years: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7 to 11 years: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12 years and above: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12 years and above: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75. </w:t>
      </w:r>
      <w:r>
        <w:rPr>
          <w:rFonts w:ascii="Noto Sans" w:hAnsi="Noto Sans" w:cs="Noto Sans"/>
          <w:sz w:val="28"/>
        </w:rPr>
        <w:t>The defence mechanism of returning to an earlier stage of development is:</w:t>
      </w:r>
    </w:p>
    <w:p>
      <w:pPr/>
      <w:r>
        <w:rPr>
          <w:rFonts w:ascii="Noto Sans" w:hAnsi="Noto Sans" w:cs="Noto Sans"/>
          <w:sz w:val="28"/>
        </w:rPr>
        <w:t>विकास के पहले चरण में लौटने वाला रक्षा तंत्र (Defence Mechanism) है:</w:t>
      </w:r>
    </w:p>
    <w:p>
      <w:pPr/>
      <w:r>
        <w:rPr>
          <w:rFonts w:ascii="Noto Sans" w:hAnsi="Noto Sans" w:cs="Noto Sans"/>
          <w:sz w:val="28"/>
        </w:rPr>
        <w:t>A. Regression</w:t>
      </w:r>
    </w:p>
    <w:p>
      <w:pPr/>
      <w:r>
        <w:rPr>
          <w:rFonts w:ascii="Noto Sans" w:hAnsi="Noto Sans" w:cs="Noto Sans"/>
          <w:sz w:val="28"/>
        </w:rPr>
        <w:t>B. Projection</w:t>
      </w:r>
    </w:p>
    <w:p>
      <w:pPr/>
      <w:r>
        <w:rPr>
          <w:rFonts w:ascii="Noto Sans" w:hAnsi="Noto Sans" w:cs="Noto Sans"/>
          <w:sz w:val="28"/>
        </w:rPr>
        <w:t>C. Denial</w:t>
      </w:r>
    </w:p>
    <w:p>
      <w:pPr/>
      <w:r>
        <w:rPr>
          <w:rFonts w:ascii="Noto Sans" w:hAnsi="Noto Sans" w:cs="Noto Sans"/>
          <w:sz w:val="28"/>
        </w:rPr>
        <w:t>D. Sublimation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Regression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Regression is retreating to an earlier, more childlike stage of behaviour under stress.</w:t>
      </w:r>
    </w:p>
    <w:p>
      <w:pPr/>
      <w:r>
        <w:rPr>
          <w:rFonts w:ascii="Noto Sans" w:hAnsi="Noto Sans" w:cs="Noto Sans"/>
          <w:sz w:val="28"/>
        </w:rPr>
        <w:t>रिग्रेशन (Regression) तनाव में पहले के, अधिक बालसुलभ व्यवहार स्तर पर लौटना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defence mechanism of returning to an earlier stage of development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Regression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Projection: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Projection: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Denial: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Denial: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Sublimation: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Sublimation: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76. </w:t>
      </w:r>
      <w:r>
        <w:rPr>
          <w:rFonts w:ascii="Noto Sans" w:hAnsi="Noto Sans" w:cs="Noto Sans"/>
          <w:sz w:val="28"/>
        </w:rPr>
        <w:t>Psychology is defined as the study of:</w:t>
      </w:r>
    </w:p>
    <w:p>
      <w:pPr/>
      <w:r>
        <w:rPr>
          <w:rFonts w:ascii="Noto Sans" w:hAnsi="Noto Sans" w:cs="Noto Sans"/>
          <w:sz w:val="28"/>
        </w:rPr>
        <w:t>मनोविज्ञान (Psychology) किसका अध्ययन है?</w:t>
      </w:r>
    </w:p>
    <w:p>
      <w:pPr/>
      <w:r>
        <w:rPr>
          <w:rFonts w:ascii="Noto Sans" w:hAnsi="Noto Sans" w:cs="Noto Sans"/>
          <w:sz w:val="28"/>
        </w:rPr>
        <w:t>A. Only rocks</w:t>
      </w:r>
    </w:p>
    <w:p>
      <w:pPr/>
      <w:r>
        <w:rPr>
          <w:rFonts w:ascii="Noto Sans" w:hAnsi="Noto Sans" w:cs="Noto Sans"/>
          <w:sz w:val="28"/>
        </w:rPr>
        <w:t>B. Behaviour and mental processes</w:t>
      </w:r>
    </w:p>
    <w:p>
      <w:pPr/>
      <w:r>
        <w:rPr>
          <w:rFonts w:ascii="Noto Sans" w:hAnsi="Noto Sans" w:cs="Noto Sans"/>
          <w:sz w:val="28"/>
        </w:rPr>
        <w:t>C. Only stars</w:t>
      </w:r>
    </w:p>
    <w:p>
      <w:pPr/>
      <w:r>
        <w:rPr>
          <w:rFonts w:ascii="Noto Sans" w:hAnsi="Noto Sans" w:cs="Noto Sans"/>
          <w:sz w:val="28"/>
        </w:rPr>
        <w:t>D. Only plants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Behaviour and mental processes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Psychology is the scientific study of behaviour and mental processes, including emotions, thoughts and perception.</w:t>
      </w:r>
    </w:p>
    <w:p>
      <w:pPr/>
      <w:r>
        <w:rPr>
          <w:rFonts w:ascii="Noto Sans" w:hAnsi="Noto Sans" w:cs="Noto Sans"/>
          <w:sz w:val="28"/>
        </w:rPr>
        <w:t>मनोविज्ञान व्यवहार और मानसिक प्रक्रियाओं — भावनाएँ, विचार और अनुभूति — का वैज्ञानिक अध्ययन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Psychology is defined as the study of</w:t>
      </w:r>
    </w:p>
    <w:p>
      <w:pPr/>
      <w:r>
        <w:rPr>
          <w:rFonts w:ascii="Noto Sans" w:hAnsi="Noto Sans" w:cs="Noto Sans"/>
          <w:sz w:val="28"/>
        </w:rPr>
        <w:t>• Question type: Definition / terminology</w:t>
      </w:r>
    </w:p>
    <w:p>
      <w:pPr/>
      <w:r>
        <w:rPr>
          <w:rFonts w:ascii="Noto Sans" w:hAnsi="Noto Sans" w:cs="Noto Sans"/>
          <w:sz w:val="28"/>
        </w:rPr>
        <w:t>• Exam logic: Match the key defining phrase in the option to the stem.</w:t>
      </w:r>
    </w:p>
    <w:p>
      <w:pPr/>
      <w:r>
        <w:rPr>
          <w:rFonts w:ascii="Noto Sans" w:hAnsi="Noto Sans" w:cs="Noto Sans"/>
          <w:sz w:val="28"/>
        </w:rPr>
        <w:t>• तर्क (Logic): Option के key defining phrase को stem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Behaviour and mental processes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Only rocks: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A — Only rocks: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C — Only stars: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C — Only stars: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D — Only plants: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D — Only plants: यह किसी और term / procedure को describe करता है — stem की definition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Definition questions are won by matching the KEY defining phrase in the option to the stem — do not get distracted by a familiar word.</w:t>
      </w:r>
    </w:p>
    <w:p>
      <w:pPr/>
      <w:r>
        <w:rPr>
          <w:rFonts w:ascii="Noto Sans" w:hAnsi="Noto Sans" w:cs="Noto Sans"/>
          <w:sz w:val="28"/>
        </w:rPr>
        <w:t>Definition के प्रश्न option के key defining phrase को stem से match करके हल होते हैं — familiar शब्द के जाल में मत फँसिए।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Identify the defining phrase (e.g. 'removal of living tissue' = biopsy) — that phrase is the answer.</w:t>
      </w:r>
    </w:p>
    <w:p>
      <w:pPr/>
      <w:r>
        <w:rPr>
          <w:rFonts w:ascii="Noto Sans" w:hAnsi="Noto Sans" w:cs="Noto Sans"/>
          <w:sz w:val="28"/>
        </w:rPr>
        <w:t>Defining phrase पहचानिए (जैसे 'removal of living tissue' = biopsy) — वही उत्तर है।</w:t>
      </w:r>
    </w:p>
    <w:p>
      <w:pPr/>
      <w:r>
        <w:rPr>
          <w:rFonts w:ascii="Noto Sans" w:hAnsi="Noto Sans" w:cs="Noto Sans"/>
          <w:b/>
          <w:sz w:val="28"/>
        </w:rPr>
        <w:t xml:space="preserve">77. </w:t>
      </w:r>
      <w:r>
        <w:rPr>
          <w:rFonts w:ascii="Noto Sans" w:hAnsi="Noto Sans" w:cs="Noto Sans"/>
          <w:sz w:val="28"/>
        </w:rPr>
        <w:t>The Janani Shishu Suraksha Karyakram (JSSK) provides:</w:t>
      </w:r>
    </w:p>
    <w:p>
      <w:pPr/>
      <w:r>
        <w:rPr>
          <w:rFonts w:ascii="Noto Sans" w:hAnsi="Noto Sans" w:cs="Noto Sans"/>
          <w:sz w:val="28"/>
        </w:rPr>
        <w:t>जननी शिशु सुरक्षा कार्यक्रम (JSSK) क्या प्रदान करता है?</w:t>
      </w:r>
    </w:p>
    <w:p>
      <w:pPr/>
      <w:r>
        <w:rPr>
          <w:rFonts w:ascii="Noto Sans" w:hAnsi="Noto Sans" w:cs="Noto Sans"/>
          <w:sz w:val="28"/>
        </w:rPr>
        <w:t>A. Free mobile phones</w:t>
      </w:r>
    </w:p>
    <w:p>
      <w:pPr/>
      <w:r>
        <w:rPr>
          <w:rFonts w:ascii="Noto Sans" w:hAnsi="Noto Sans" w:cs="Noto Sans"/>
          <w:sz w:val="28"/>
        </w:rPr>
        <w:t>B. Free delivery care in public hospitals for pregnant women</w:t>
      </w:r>
    </w:p>
    <w:p>
      <w:pPr/>
      <w:r>
        <w:rPr>
          <w:rFonts w:ascii="Noto Sans" w:hAnsi="Noto Sans" w:cs="Noto Sans"/>
          <w:sz w:val="28"/>
        </w:rPr>
        <w:t>C. Free education</w:t>
      </w:r>
    </w:p>
    <w:p>
      <w:pPr/>
      <w:r>
        <w:rPr>
          <w:rFonts w:ascii="Noto Sans" w:hAnsi="Noto Sans" w:cs="Noto Sans"/>
          <w:sz w:val="28"/>
        </w:rPr>
        <w:t>D. Free housing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Free delivery care in public hospitals for pregnant women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JSSK entitles pregnant women to free delivery, caesarean, medicines, diagnostics and transport in public health facilities.</w:t>
      </w:r>
    </w:p>
    <w:p>
      <w:pPr/>
      <w:r>
        <w:rPr>
          <w:rFonts w:ascii="Noto Sans" w:hAnsi="Noto Sans" w:cs="Noto Sans"/>
          <w:sz w:val="28"/>
        </w:rPr>
        <w:t>JSSK गर्भवती महिलाओं को सार्वजनिक स्वास्थ्य सुविधाओं में मुफ्त प्रसव, सिजेरियन, दवाएँ, जांच और परिवहन का अधिकार देता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Janani Shishu Suraksha Karyakram (JSSK) provides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Free delivery care in public hospitals for pregnant women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Free mobile phones: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Free mobile phones: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Free education: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Free education: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Free housing: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Free housing: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78. </w:t>
      </w:r>
      <w:r>
        <w:rPr>
          <w:rFonts w:ascii="Noto Sans" w:hAnsi="Noto Sans" w:cs="Noto Sans"/>
          <w:sz w:val="28"/>
        </w:rPr>
        <w:t>The National Tobacco Control Programme aims at:</w:t>
      </w:r>
    </w:p>
    <w:p>
      <w:pPr/>
      <w:r>
        <w:rPr>
          <w:rFonts w:ascii="Noto Sans" w:hAnsi="Noto Sans" w:cs="Noto Sans"/>
          <w:sz w:val="28"/>
        </w:rPr>
        <w:t>राष्ट्रीय तम्बाकू नियंत्रण कार्यक्रम (National Tobacco Control Programme) का उद्देश्य है:</w:t>
      </w:r>
    </w:p>
    <w:p>
      <w:pPr/>
      <w:r>
        <w:rPr>
          <w:rFonts w:ascii="Noto Sans" w:hAnsi="Noto Sans" w:cs="Noto Sans"/>
          <w:sz w:val="28"/>
        </w:rPr>
        <w:t>A. Increasing cigarette production</w:t>
      </w:r>
    </w:p>
    <w:p>
      <w:pPr/>
      <w:r>
        <w:rPr>
          <w:rFonts w:ascii="Noto Sans" w:hAnsi="Noto Sans" w:cs="Noto Sans"/>
          <w:sz w:val="28"/>
        </w:rPr>
        <w:t>B. Only tobacco farming</w:t>
      </w:r>
    </w:p>
    <w:p>
      <w:pPr/>
      <w:r>
        <w:rPr>
          <w:rFonts w:ascii="Noto Sans" w:hAnsi="Noto Sans" w:cs="Noto Sans"/>
          <w:sz w:val="28"/>
        </w:rPr>
        <w:t>C. Reducing tobacco use and its health burden</w:t>
      </w:r>
    </w:p>
    <w:p>
      <w:pPr/>
      <w:r>
        <w:rPr>
          <w:rFonts w:ascii="Noto Sans" w:hAnsi="Noto Sans" w:cs="Noto Sans"/>
          <w:sz w:val="28"/>
        </w:rPr>
        <w:t>D. Promoting tobacco exports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Reducing tobacco use and its health burden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programme aims to reduce tobacco consumption through awareness, regulation and cessation support.</w:t>
      </w:r>
    </w:p>
    <w:p>
      <w:pPr/>
      <w:r>
        <w:rPr>
          <w:rFonts w:ascii="Noto Sans" w:hAnsi="Noto Sans" w:cs="Noto Sans"/>
          <w:sz w:val="28"/>
        </w:rPr>
        <w:t>कार्यक्रम जागरूकता, विनियमन और नशा-मुक्ति सहायता से तम्बाकू उपभोग घटाने का लक्ष्य रखता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National Tobacco Control Programme aims at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Reducing tobacco use and its health burden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Increasing cigarette production: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Increasing cigarette production: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Only tobacco farming: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Only tobacco farming: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Promoting tobacco exports: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Promoting tobacco exports: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79. </w:t>
      </w:r>
      <w:r>
        <w:rPr>
          <w:rFonts w:ascii="Noto Sans" w:hAnsi="Noto Sans" w:cs="Noto Sans"/>
          <w:sz w:val="28"/>
        </w:rPr>
        <w:t>The National Leprosy Eradication Programme aims at:</w:t>
      </w:r>
    </w:p>
    <w:p>
      <w:pPr/>
      <w:r>
        <w:rPr>
          <w:rFonts w:ascii="Noto Sans" w:hAnsi="Noto Sans" w:cs="Noto Sans"/>
          <w:sz w:val="28"/>
        </w:rPr>
        <w:t>राष्ट्रीय कुष्ठ उन्मूलन कार्यक्रम (National Leprosy Eradication Programme) का लक्ष्य है:</w:t>
      </w:r>
    </w:p>
    <w:p>
      <w:pPr/>
      <w:r>
        <w:rPr>
          <w:rFonts w:ascii="Noto Sans" w:hAnsi="Noto Sans" w:cs="Noto Sans"/>
          <w:sz w:val="28"/>
        </w:rPr>
        <w:t>A. Eradication of polio</w:t>
      </w:r>
    </w:p>
    <w:p>
      <w:pPr/>
      <w:r>
        <w:rPr>
          <w:rFonts w:ascii="Noto Sans" w:hAnsi="Noto Sans" w:cs="Noto Sans"/>
          <w:sz w:val="28"/>
        </w:rPr>
        <w:t>B. Elimination of leprosy</w:t>
      </w:r>
    </w:p>
    <w:p>
      <w:pPr/>
      <w:r>
        <w:rPr>
          <w:rFonts w:ascii="Noto Sans" w:hAnsi="Noto Sans" w:cs="Noto Sans"/>
          <w:sz w:val="28"/>
        </w:rPr>
        <w:t>C. Control of malaria</w:t>
      </w:r>
    </w:p>
    <w:p>
      <w:pPr/>
      <w:r>
        <w:rPr>
          <w:rFonts w:ascii="Noto Sans" w:hAnsi="Noto Sans" w:cs="Noto Sans"/>
          <w:sz w:val="28"/>
        </w:rPr>
        <w:t>D. Prevention of deafness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Elimination of leprosy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National Leprosy Eradication Programme aims at eliminating leprosy through early detection and MDT treatment.</w:t>
      </w:r>
    </w:p>
    <w:p>
      <w:pPr/>
      <w:r>
        <w:rPr>
          <w:rFonts w:ascii="Noto Sans" w:hAnsi="Noto Sans" w:cs="Noto Sans"/>
          <w:sz w:val="28"/>
        </w:rPr>
        <w:t>राष्ट्रीय कुष्ठ उन्मूलन कार्यक्रम शीघ्र पहचान और MDT उपचार से कुष्ठ रोग उन्मूलन का लक्ष्य रखता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National Leprosy Eradication Programme aims at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Elimination of leprosy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Eradication of polio: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Eradication of polio: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Control of malaria: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Control of malaria: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Prevention of deafness: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Prevention of deafness: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80. </w:t>
      </w:r>
      <w:r>
        <w:rPr>
          <w:rFonts w:ascii="Noto Sans" w:hAnsi="Noto Sans" w:cs="Noto Sans"/>
          <w:sz w:val="28"/>
        </w:rPr>
        <w:t>The Rashtriya Kishor Swasthya Karyakram (RKSK) targets:</w:t>
      </w:r>
    </w:p>
    <w:p>
      <w:pPr/>
      <w:r>
        <w:rPr>
          <w:rFonts w:ascii="Noto Sans" w:hAnsi="Noto Sans" w:cs="Noto Sans"/>
          <w:sz w:val="28"/>
        </w:rPr>
        <w:t>राष्ट्रीय किशोर स्वास्थ्य कार्यक्रम (RKSK) किसको लक्षित करता है?</w:t>
      </w:r>
    </w:p>
    <w:p>
      <w:pPr/>
      <w:r>
        <w:rPr>
          <w:rFonts w:ascii="Noto Sans" w:hAnsi="Noto Sans" w:cs="Noto Sans"/>
          <w:sz w:val="28"/>
        </w:rPr>
        <w:t>A. Pregnant women only</w:t>
      </w:r>
    </w:p>
    <w:p>
      <w:pPr/>
      <w:r>
        <w:rPr>
          <w:rFonts w:ascii="Noto Sans" w:hAnsi="Noto Sans" w:cs="Noto Sans"/>
          <w:sz w:val="28"/>
        </w:rPr>
        <w:t>B. Adolescents (10–19 years)</w:t>
      </w:r>
    </w:p>
    <w:p>
      <w:pPr/>
      <w:r>
        <w:rPr>
          <w:rFonts w:ascii="Noto Sans" w:hAnsi="Noto Sans" w:cs="Noto Sans"/>
          <w:sz w:val="28"/>
        </w:rPr>
        <w:t>C. Newborns only</w:t>
      </w:r>
    </w:p>
    <w:p>
      <w:pPr/>
      <w:r>
        <w:rPr>
          <w:rFonts w:ascii="Noto Sans" w:hAnsi="Noto Sans" w:cs="Noto Sans"/>
          <w:sz w:val="28"/>
        </w:rPr>
        <w:t>D. Elderly only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Adolescents (10–19 years)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RKSK focuses on the health needs of adolescents aged 10–19 years — nutrition, sexual health, mental health and substance abuse.</w:t>
      </w:r>
    </w:p>
    <w:p>
      <w:pPr/>
      <w:r>
        <w:rPr>
          <w:rFonts w:ascii="Noto Sans" w:hAnsi="Noto Sans" w:cs="Noto Sans"/>
          <w:sz w:val="28"/>
        </w:rPr>
        <w:t>RKSK 10–19 वर्ष के किशोरों की स्वास्थ्य आवश्यकताओं — पोषण, यौन स्वास्थ्य, मानसिक स्वास्थ्य और नशा — पर केंद्रित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Rashtriya Kishor Swasthya Karyakram (RKSK) targets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Adolescents (10–19 years)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Pregnant women only: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Pregnant women only: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Newborns only: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Newborns only: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Elderly only: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Elderly only: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81. </w:t>
      </w:r>
      <w:r>
        <w:rPr>
          <w:rFonts w:ascii="Noto Sans" w:hAnsi="Noto Sans" w:cs="Noto Sans"/>
          <w:sz w:val="28"/>
        </w:rPr>
        <w:t>In a case of poisoning, the nurse should:</w:t>
      </w:r>
    </w:p>
    <w:p>
      <w:pPr/>
      <w:r>
        <w:rPr>
          <w:rFonts w:ascii="Noto Sans" w:hAnsi="Noto Sans" w:cs="Noto Sans"/>
          <w:sz w:val="28"/>
        </w:rPr>
        <w:t>विषाक्तता (Poisoning) के मामले में नर्स को क्या करना चाहिए?</w:t>
      </w:r>
    </w:p>
    <w:p>
      <w:pPr/>
      <w:r>
        <w:rPr>
          <w:rFonts w:ascii="Noto Sans" w:hAnsi="Noto Sans" w:cs="Noto Sans"/>
          <w:sz w:val="28"/>
        </w:rPr>
        <w:t>A. Preserve the poison container and sample for examination</w:t>
      </w:r>
    </w:p>
    <w:p>
      <w:pPr/>
      <w:r>
        <w:rPr>
          <w:rFonts w:ascii="Noto Sans" w:hAnsi="Noto Sans" w:cs="Noto Sans"/>
          <w:sz w:val="28"/>
        </w:rPr>
        <w:t>B. Destroy the container</w:t>
      </w:r>
    </w:p>
    <w:p>
      <w:pPr/>
      <w:r>
        <w:rPr>
          <w:rFonts w:ascii="Noto Sans" w:hAnsi="Noto Sans" w:cs="Noto Sans"/>
          <w:sz w:val="28"/>
        </w:rPr>
        <w:t>C. Wash away all evidence</w:t>
      </w:r>
    </w:p>
    <w:p>
      <w:pPr/>
      <w:r>
        <w:rPr>
          <w:rFonts w:ascii="Noto Sans" w:hAnsi="Noto Sans" w:cs="Noto Sans"/>
          <w:sz w:val="28"/>
        </w:rPr>
        <w:t>D. Ignore the poison type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Preserve the poison container and sample for examination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poison container, remaining poison and first vomitus are preserved as evidence and sent for toxicological examination.</w:t>
      </w:r>
    </w:p>
    <w:p>
      <w:pPr/>
      <w:r>
        <w:rPr>
          <w:rFonts w:ascii="Noto Sans" w:hAnsi="Noto Sans" w:cs="Noto Sans"/>
          <w:sz w:val="28"/>
        </w:rPr>
        <w:t>विष का कंटेनर, बचा विष और पहली उल्टी साक्ष्य के रूप में सुरक्षित रखी जाती है और विषविज्ञान जांच के लिए भेजी जाती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a case of poisoning, the nurse should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Preserve the poison container and sample for examination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Destroy the container: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Destroy the container: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Wash away all evidence: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Wash away all evidence: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Ignore the poison type: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Ignore the poison type: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82. </w:t>
      </w:r>
      <w:r>
        <w:rPr>
          <w:rFonts w:ascii="Noto Sans" w:hAnsi="Noto Sans" w:cs="Noto Sans"/>
          <w:sz w:val="28"/>
        </w:rPr>
        <w:t>The legal document that records the cause of death is the:</w:t>
      </w:r>
    </w:p>
    <w:p>
      <w:pPr/>
      <w:r>
        <w:rPr>
          <w:rFonts w:ascii="Noto Sans" w:hAnsi="Noto Sans" w:cs="Noto Sans"/>
          <w:sz w:val="28"/>
        </w:rPr>
        <w:t>मृत्यु का कारण दर्ज करने वाला कानूनी दस्तावेज है:</w:t>
      </w:r>
    </w:p>
    <w:p>
      <w:pPr/>
      <w:r>
        <w:rPr>
          <w:rFonts w:ascii="Noto Sans" w:hAnsi="Noto Sans" w:cs="Noto Sans"/>
          <w:sz w:val="28"/>
        </w:rPr>
        <w:t>A. Death certificate</w:t>
      </w:r>
    </w:p>
    <w:p>
      <w:pPr/>
      <w:r>
        <w:rPr>
          <w:rFonts w:ascii="Noto Sans" w:hAnsi="Noto Sans" w:cs="Noto Sans"/>
          <w:sz w:val="28"/>
        </w:rPr>
        <w:t>B. Discharge summary</w:t>
      </w:r>
    </w:p>
    <w:p>
      <w:pPr/>
      <w:r>
        <w:rPr>
          <w:rFonts w:ascii="Noto Sans" w:hAnsi="Noto Sans" w:cs="Noto Sans"/>
          <w:sz w:val="28"/>
        </w:rPr>
        <w:t>C. Birth certificate</w:t>
      </w:r>
    </w:p>
    <w:p>
      <w:pPr/>
      <w:r>
        <w:rPr>
          <w:rFonts w:ascii="Noto Sans" w:hAnsi="Noto Sans" w:cs="Noto Sans"/>
          <w:sz w:val="28"/>
        </w:rPr>
        <w:t>D. Prescription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Death certificate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death certificate, signed by the attending physician, legally records the cause of death.</w:t>
      </w:r>
    </w:p>
    <w:p>
      <w:pPr/>
      <w:r>
        <w:rPr>
          <w:rFonts w:ascii="Noto Sans" w:hAnsi="Noto Sans" w:cs="Noto Sans"/>
          <w:sz w:val="28"/>
        </w:rPr>
        <w:t>उपस्थित चिकित्सक द्वारा हस्ताक्षरित मृत्यु प्रमाण पत्र मृत्यु के कारण को कानूनी रूप से दर्ज करता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legal document that records the cause of death is the</w:t>
      </w:r>
    </w:p>
    <w:p>
      <w:pPr/>
      <w:r>
        <w:rPr>
          <w:rFonts w:ascii="Noto Sans" w:hAnsi="Noto Sans" w:cs="Noto Sans"/>
          <w:sz w:val="28"/>
        </w:rPr>
        <w:t>• Question type: Aetiology / cause</w:t>
      </w:r>
    </w:p>
    <w:p>
      <w:pPr/>
      <w:r>
        <w:rPr>
          <w:rFonts w:ascii="Noto Sans" w:hAnsi="Noto Sans" w:cs="Noto Sans"/>
          <w:sz w:val="28"/>
        </w:rPr>
        <w:t>• Exam logic: Pick the direct aetiological cause.</w:t>
      </w:r>
    </w:p>
    <w:p>
      <w:pPr/>
      <w:r>
        <w:rPr>
          <w:rFonts w:ascii="Noto Sans" w:hAnsi="Noto Sans" w:cs="Noto Sans"/>
          <w:sz w:val="28"/>
        </w:rPr>
        <w:t>• तर्क (Logic): Direct aetiological cause चुनिए।</w:t>
      </w:r>
    </w:p>
    <w:p>
      <w:pPr/>
      <w:r>
        <w:rPr>
          <w:rFonts w:ascii="Noto Sans" w:hAnsi="Noto Sans" w:cs="Noto Sans"/>
          <w:b/>
          <w:sz w:val="28"/>
        </w:rPr>
        <w:t>• Therefore: A. Death certificate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Discharge summary: Not the cause tested by this question — the stem asks a specific aetiological fact.</w:t>
      </w:r>
    </w:p>
    <w:p>
      <w:pPr/>
      <w:r>
        <w:rPr>
          <w:rFonts w:ascii="Noto Sans" w:hAnsi="Noto Sans" w:cs="Noto Sans"/>
          <w:sz w:val="28"/>
        </w:rPr>
        <w:t>B — Discharge summary: यह इस प्रश्न में पूछा गया cause नहीं है — stem specific aetiological fact पूछता है।</w:t>
      </w:r>
    </w:p>
    <w:p>
      <w:pPr/>
      <w:r>
        <w:rPr>
          <w:rFonts w:ascii="Noto Sans" w:hAnsi="Noto Sans" w:cs="Noto Sans"/>
          <w:sz w:val="28"/>
        </w:rPr>
        <w:t>C — Birth certificate: Not the cause tested by this question — the stem asks a specific aetiological fact.</w:t>
      </w:r>
    </w:p>
    <w:p>
      <w:pPr/>
      <w:r>
        <w:rPr>
          <w:rFonts w:ascii="Noto Sans" w:hAnsi="Noto Sans" w:cs="Noto Sans"/>
          <w:sz w:val="28"/>
        </w:rPr>
        <w:t>C — Birth certificate: यह इस प्रश्न में पूछा गया cause नहीं है — stem specific aetiological fact पूछता है।</w:t>
      </w:r>
    </w:p>
    <w:p>
      <w:pPr/>
      <w:r>
        <w:rPr>
          <w:rFonts w:ascii="Noto Sans" w:hAnsi="Noto Sans" w:cs="Noto Sans"/>
          <w:sz w:val="28"/>
        </w:rPr>
        <w:t>D — Prescription: Not the cause tested by this question — the stem asks a specific aetiological fact.</w:t>
      </w:r>
    </w:p>
    <w:p>
      <w:pPr/>
      <w:r>
        <w:rPr>
          <w:rFonts w:ascii="Noto Sans" w:hAnsi="Noto Sans" w:cs="Noto Sans"/>
          <w:sz w:val="28"/>
        </w:rPr>
        <w:t>D — Prescription: यह इस प्रश्न में पूछा गया cause नहीं है — stem specific aetiological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confuse a predisposing factor with the actual cause — the stem asks for the specific aetiology.</w:t>
      </w:r>
    </w:p>
    <w:p>
      <w:pPr/>
      <w:r>
        <w:rPr>
          <w:rFonts w:ascii="Noto Sans" w:hAnsi="Noto Sans" w:cs="Noto Sans"/>
          <w:sz w:val="28"/>
        </w:rPr>
        <w:t>Predisposing factor और actual cause में confusion मत कीजिए — stem specific aetiology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Aetiology questions test the DIRECT cause, not contributing factors.</w:t>
      </w:r>
    </w:p>
    <w:p>
      <w:pPr/>
      <w:r>
        <w:rPr>
          <w:rFonts w:ascii="Noto Sans" w:hAnsi="Noto Sans" w:cs="Noto Sans"/>
          <w:sz w:val="28"/>
        </w:rPr>
        <w:t>Aetiology का प्रश्न direct cause पूछता है, contributing factor नहीं।</w:t>
      </w:r>
    </w:p>
    <w:p>
      <w:pPr/>
      <w:r>
        <w:rPr>
          <w:rFonts w:ascii="Noto Sans" w:hAnsi="Noto Sans" w:cs="Noto Sans"/>
          <w:b/>
          <w:sz w:val="28"/>
        </w:rPr>
        <w:t xml:space="preserve">83. </w:t>
      </w:r>
      <w:r>
        <w:rPr>
          <w:rFonts w:ascii="Noto Sans" w:hAnsi="Noto Sans" w:cs="Noto Sans"/>
          <w:sz w:val="28"/>
        </w:rPr>
        <w:t>If a patient is admitted with a gunshot wound, the nurse should:</w:t>
      </w:r>
    </w:p>
    <w:p>
      <w:pPr/>
      <w:r>
        <w:rPr>
          <w:rFonts w:ascii="Noto Sans" w:hAnsi="Noto Sans" w:cs="Noto Sans"/>
          <w:sz w:val="28"/>
        </w:rPr>
        <w:t>यदि बंदूक की गोली के घाव वाला रोगी भर्ती हो, तो नर्स को क्या करना चाहिए?</w:t>
      </w:r>
    </w:p>
    <w:p>
      <w:pPr/>
      <w:r>
        <w:rPr>
          <w:rFonts w:ascii="Noto Sans" w:hAnsi="Noto Sans" w:cs="Noto Sans"/>
          <w:sz w:val="28"/>
        </w:rPr>
        <w:t>A. Treat the patient and initiate medico-legal procedures</w:t>
      </w:r>
    </w:p>
    <w:p>
      <w:pPr/>
      <w:r>
        <w:rPr>
          <w:rFonts w:ascii="Noto Sans" w:hAnsi="Noto Sans" w:cs="Noto Sans"/>
          <w:sz w:val="28"/>
        </w:rPr>
        <w:t>B. Discharge immediately</w:t>
      </w:r>
    </w:p>
    <w:p>
      <w:pPr/>
      <w:r>
        <w:rPr>
          <w:rFonts w:ascii="Noto Sans" w:hAnsi="Noto Sans" w:cs="Noto Sans"/>
          <w:sz w:val="28"/>
        </w:rPr>
        <w:t>C. Refuse treatment</w:t>
      </w:r>
    </w:p>
    <w:p>
      <w:pPr/>
      <w:r>
        <w:rPr>
          <w:rFonts w:ascii="Noto Sans" w:hAnsi="Noto Sans" w:cs="Noto Sans"/>
          <w:sz w:val="28"/>
        </w:rPr>
        <w:t>D. Hide the incident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Treat the patient and initiate medico-legal procedures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Gunshot wounds are medico-legal cases — the patient is treated and the police/medico-legal authorities are informed.</w:t>
      </w:r>
    </w:p>
    <w:p>
      <w:pPr/>
      <w:r>
        <w:rPr>
          <w:rFonts w:ascii="Noto Sans" w:hAnsi="Noto Sans" w:cs="Noto Sans"/>
          <w:sz w:val="28"/>
        </w:rPr>
        <w:t>बंदूक की गोली के घाव मेडिको-लीगल केस हैं — रोगी का उपचार किया जाता है और पुलिस/मेडिको-लीगल अधिकारियों को सूचित किया जाता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If a patient is admitted with a gunshot wound, the nurse should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Treat the patient and initiate medico-legal procedures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Discharge immediately: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Discharge immediately: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Refuse treatment: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Refuse treatment: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Hide the incident: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Hide the incident: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84. </w:t>
      </w:r>
      <w:r>
        <w:rPr>
          <w:rFonts w:ascii="Noto Sans" w:hAnsi="Noto Sans" w:cs="Noto Sans"/>
          <w:sz w:val="28"/>
        </w:rPr>
        <w:t>The measure that indicates how spread out the data are around the mean is the:</w:t>
      </w:r>
    </w:p>
    <w:p>
      <w:pPr/>
      <w:r>
        <w:rPr>
          <w:rFonts w:ascii="Noto Sans" w:hAnsi="Noto Sans" w:cs="Noto Sans"/>
          <w:sz w:val="28"/>
        </w:rPr>
        <w:t>माध्य के चारों ओर आँकड़ों के फैलाव को दर्शाने वाला माप है:</w:t>
      </w:r>
    </w:p>
    <w:p>
      <w:pPr/>
      <w:r>
        <w:rPr>
          <w:rFonts w:ascii="Noto Sans" w:hAnsi="Noto Sans" w:cs="Noto Sans"/>
          <w:sz w:val="28"/>
        </w:rPr>
        <w:t>A. Standard deviation</w:t>
      </w:r>
    </w:p>
    <w:p>
      <w:pPr/>
      <w:r>
        <w:rPr>
          <w:rFonts w:ascii="Noto Sans" w:hAnsi="Noto Sans" w:cs="Noto Sans"/>
          <w:sz w:val="28"/>
        </w:rPr>
        <w:t>B. Mean</w:t>
      </w:r>
    </w:p>
    <w:p>
      <w:pPr/>
      <w:r>
        <w:rPr>
          <w:rFonts w:ascii="Noto Sans" w:hAnsi="Noto Sans" w:cs="Noto Sans"/>
          <w:sz w:val="28"/>
        </w:rPr>
        <w:t>C. Mode</w:t>
      </w:r>
    </w:p>
    <w:p>
      <w:pPr/>
      <w:r>
        <w:rPr>
          <w:rFonts w:ascii="Noto Sans" w:hAnsi="Noto Sans" w:cs="Noto Sans"/>
          <w:sz w:val="28"/>
        </w:rPr>
        <w:t>D. Median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Standard deviation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Standard deviation measures the dispersion or spread of data around the mean.</w:t>
      </w:r>
    </w:p>
    <w:p>
      <w:pPr/>
      <w:r>
        <w:rPr>
          <w:rFonts w:ascii="Noto Sans" w:hAnsi="Noto Sans" w:cs="Noto Sans"/>
          <w:sz w:val="28"/>
        </w:rPr>
        <w:t>मानक विचलन (Standard Deviation) माध्य के चारों ओर आँकड़ों के फैलाव को मापता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measure that indicates how spread out the data are around the mean is the</w:t>
      </w:r>
    </w:p>
    <w:p>
      <w:pPr/>
      <w:r>
        <w:rPr>
          <w:rFonts w:ascii="Noto Sans" w:hAnsi="Noto Sans" w:cs="Noto Sans"/>
          <w:sz w:val="28"/>
        </w:rPr>
        <w:t>• Question type: Clinical feature / classic sign</w:t>
      </w:r>
    </w:p>
    <w:p>
      <w:pPr/>
      <w:r>
        <w:rPr>
          <w:rFonts w:ascii="Noto Sans" w:hAnsi="Noto Sans" w:cs="Noto Sans"/>
          <w:sz w:val="28"/>
        </w:rPr>
        <w:t>• Exam logic: Pick the most specific / classic feature of the condition.</w:t>
      </w:r>
    </w:p>
    <w:p>
      <w:pPr/>
      <w:r>
        <w:rPr>
          <w:rFonts w:ascii="Noto Sans" w:hAnsi="Noto Sans" w:cs="Noto Sans"/>
          <w:sz w:val="28"/>
        </w:rPr>
        <w:t>• तर्क (Logic): उस condition की सबसे specific / classic feature चुनिए।</w:t>
      </w:r>
    </w:p>
    <w:p>
      <w:pPr/>
      <w:r>
        <w:rPr>
          <w:rFonts w:ascii="Noto Sans" w:hAnsi="Noto Sans" w:cs="Noto Sans"/>
          <w:b/>
          <w:sz w:val="28"/>
        </w:rPr>
        <w:t>• Therefore: A. Standard deviation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Mean: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B — Mean: पूछी गई condition की classic / characteristic feature नहीं है — यह non-specific या unrelated finding है।</w:t>
      </w:r>
    </w:p>
    <w:p>
      <w:pPr/>
      <w:r>
        <w:rPr>
          <w:rFonts w:ascii="Noto Sans" w:hAnsi="Noto Sans" w:cs="Noto Sans"/>
          <w:sz w:val="28"/>
        </w:rPr>
        <w:t>C — Mode: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C — Mode: पूछी गई condition की classic / characteristic feature नहीं है — यह non-specific या unrelated finding है।</w:t>
      </w:r>
    </w:p>
    <w:p>
      <w:pPr/>
      <w:r>
        <w:rPr>
          <w:rFonts w:ascii="Noto Sans" w:hAnsi="Noto Sans" w:cs="Noto Sans"/>
          <w:sz w:val="28"/>
        </w:rPr>
        <w:t>D — Median: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D — Median: पूछी गई condition की classic / characteristic feature नहीं है — यह non-specific या unrelated finding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Distinguish the CLASSIC / specific feature from general non-specific symptoms, which can occur in many diseases.</w:t>
      </w:r>
    </w:p>
    <w:p>
      <w:pPr/>
      <w:r>
        <w:rPr>
          <w:rFonts w:ascii="Noto Sans" w:hAnsi="Noto Sans" w:cs="Noto Sans"/>
          <w:sz w:val="28"/>
        </w:rPr>
        <w:t>CLASSIC / specific feature को general non-specific symptom से अलग पहचानिए — general symptoms कई बीमारियों में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Classic feature = the most specific sign of the condition, not just any symptom.</w:t>
      </w:r>
    </w:p>
    <w:p>
      <w:pPr/>
      <w:r>
        <w:rPr>
          <w:rFonts w:ascii="Noto Sans" w:hAnsi="Noto Sans" w:cs="Noto Sans"/>
          <w:sz w:val="28"/>
        </w:rPr>
        <w:t>Classic feature = उस condition का सबसे specific sign, कोई भी symptom नहीं।</w:t>
      </w:r>
    </w:p>
    <w:p>
      <w:pPr/>
      <w:r>
        <w:rPr>
          <w:rFonts w:ascii="Noto Sans" w:hAnsi="Noto Sans" w:cs="Noto Sans"/>
          <w:b/>
          <w:sz w:val="28"/>
        </w:rPr>
        <w:t xml:space="preserve">85. </w:t>
      </w:r>
      <w:r>
        <w:rPr>
          <w:rFonts w:ascii="Noto Sans" w:hAnsi="Noto Sans" w:cs="Noto Sans"/>
          <w:sz w:val="28"/>
        </w:rPr>
        <w:t>Informed consent is a basic ethical requirement in research because it:</w:t>
      </w:r>
    </w:p>
    <w:p>
      <w:pPr/>
      <w:r>
        <w:rPr>
          <w:rFonts w:ascii="Noto Sans" w:hAnsi="Noto Sans" w:cs="Noto Sans"/>
          <w:sz w:val="28"/>
        </w:rPr>
        <w:t>शोध में सूचित सहमति (Informed Consent) मूल नैतिक आवश्यकता है क्योंकि यह:</w:t>
      </w:r>
    </w:p>
    <w:p>
      <w:pPr/>
      <w:r>
        <w:rPr>
          <w:rFonts w:ascii="Noto Sans" w:hAnsi="Noto Sans" w:cs="Noto Sans"/>
          <w:sz w:val="28"/>
        </w:rPr>
        <w:t>A. Speeds up data collection</w:t>
      </w:r>
    </w:p>
    <w:p>
      <w:pPr/>
      <w:r>
        <w:rPr>
          <w:rFonts w:ascii="Noto Sans" w:hAnsi="Noto Sans" w:cs="Noto Sans"/>
          <w:sz w:val="28"/>
        </w:rPr>
        <w:t>B. Increases the sample size</w:t>
      </w:r>
    </w:p>
    <w:p>
      <w:pPr/>
      <w:r>
        <w:rPr>
          <w:rFonts w:ascii="Noto Sans" w:hAnsi="Noto Sans" w:cs="Noto Sans"/>
          <w:sz w:val="28"/>
        </w:rPr>
        <w:t>C. Protects the autonomy and rights of participants</w:t>
      </w:r>
    </w:p>
    <w:p>
      <w:pPr/>
      <w:r>
        <w:rPr>
          <w:rFonts w:ascii="Noto Sans" w:hAnsi="Noto Sans" w:cs="Noto Sans"/>
          <w:sz w:val="28"/>
        </w:rPr>
        <w:t>D. Reduces research cost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Protects the autonomy and rights of participants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Informed consent respects participants' autonomy — they decide voluntarily after understanding the purpose, risks and benefits.</w:t>
      </w:r>
    </w:p>
    <w:p>
      <w:pPr/>
      <w:r>
        <w:rPr>
          <w:rFonts w:ascii="Noto Sans" w:hAnsi="Noto Sans" w:cs="Noto Sans"/>
          <w:sz w:val="28"/>
        </w:rPr>
        <w:t>सूचित सहमति प्रतिभागियों की स्वायत्तता का सम्मान करती है — वे उद्देश्य, जोखिम और लाभ समझकर स्वेच्छा से निर्णय लेते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Informed consent is a basic ethical requirement in research because it</w:t>
      </w:r>
    </w:p>
    <w:p>
      <w:pPr/>
      <w:r>
        <w:rPr>
          <w:rFonts w:ascii="Noto Sans" w:hAnsi="Noto Sans" w:cs="Noto Sans"/>
          <w:sz w:val="28"/>
        </w:rPr>
        <w:t>• Question type: Aetiology / cause</w:t>
      </w:r>
    </w:p>
    <w:p>
      <w:pPr/>
      <w:r>
        <w:rPr>
          <w:rFonts w:ascii="Noto Sans" w:hAnsi="Noto Sans" w:cs="Noto Sans"/>
          <w:sz w:val="28"/>
        </w:rPr>
        <w:t>• Exam logic: Pick the direct aetiological cause.</w:t>
      </w:r>
    </w:p>
    <w:p>
      <w:pPr/>
      <w:r>
        <w:rPr>
          <w:rFonts w:ascii="Noto Sans" w:hAnsi="Noto Sans" w:cs="Noto Sans"/>
          <w:sz w:val="28"/>
        </w:rPr>
        <w:t>• तर्क (Logic): Direct aetiological cause चुनिए।</w:t>
      </w:r>
    </w:p>
    <w:p>
      <w:pPr/>
      <w:r>
        <w:rPr>
          <w:rFonts w:ascii="Noto Sans" w:hAnsi="Noto Sans" w:cs="Noto Sans"/>
          <w:b/>
          <w:sz w:val="28"/>
        </w:rPr>
        <w:t>• Therefore: C. Protects the autonomy and rights of participants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Speeds up data collection: Not the cause tested by this question — the stem asks a specific aetiological fact.</w:t>
      </w:r>
    </w:p>
    <w:p>
      <w:pPr/>
      <w:r>
        <w:rPr>
          <w:rFonts w:ascii="Noto Sans" w:hAnsi="Noto Sans" w:cs="Noto Sans"/>
          <w:sz w:val="28"/>
        </w:rPr>
        <w:t>A — Speeds up data collection: यह इस प्रश्न में पूछा गया cause नहीं है — stem specific aetiological fact पूछता है।</w:t>
      </w:r>
    </w:p>
    <w:p>
      <w:pPr/>
      <w:r>
        <w:rPr>
          <w:rFonts w:ascii="Noto Sans" w:hAnsi="Noto Sans" w:cs="Noto Sans"/>
          <w:sz w:val="28"/>
        </w:rPr>
        <w:t>B — Increases the sample size: Not the cause tested by this question — the stem asks a specific aetiological fact.</w:t>
      </w:r>
    </w:p>
    <w:p>
      <w:pPr/>
      <w:r>
        <w:rPr>
          <w:rFonts w:ascii="Noto Sans" w:hAnsi="Noto Sans" w:cs="Noto Sans"/>
          <w:sz w:val="28"/>
        </w:rPr>
        <w:t>B — Increases the sample size: यह इस प्रश्न में पूछा गया cause नहीं है — stem specific aetiological fact पूछता है।</w:t>
      </w:r>
    </w:p>
    <w:p>
      <w:pPr/>
      <w:r>
        <w:rPr>
          <w:rFonts w:ascii="Noto Sans" w:hAnsi="Noto Sans" w:cs="Noto Sans"/>
          <w:sz w:val="28"/>
        </w:rPr>
        <w:t>D — Reduces research cost: Not the cause tested by this question — the stem asks a specific aetiological fact.</w:t>
      </w:r>
    </w:p>
    <w:p>
      <w:pPr/>
      <w:r>
        <w:rPr>
          <w:rFonts w:ascii="Noto Sans" w:hAnsi="Noto Sans" w:cs="Noto Sans"/>
          <w:sz w:val="28"/>
        </w:rPr>
        <w:t>D — Reduces research cost: यह इस प्रश्न में पूछा गया cause नहीं है — stem specific aetiological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confuse a predisposing factor with the actual cause — the stem asks for the specific aetiology.</w:t>
      </w:r>
    </w:p>
    <w:p>
      <w:pPr/>
      <w:r>
        <w:rPr>
          <w:rFonts w:ascii="Noto Sans" w:hAnsi="Noto Sans" w:cs="Noto Sans"/>
          <w:sz w:val="28"/>
        </w:rPr>
        <w:t>Predisposing factor और actual cause में confusion मत कीजिए — stem specific aetiology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Aetiology questions test the DIRECT cause, not contributing factors.</w:t>
      </w:r>
    </w:p>
    <w:p>
      <w:pPr/>
      <w:r>
        <w:rPr>
          <w:rFonts w:ascii="Noto Sans" w:hAnsi="Noto Sans" w:cs="Noto Sans"/>
          <w:sz w:val="28"/>
        </w:rPr>
        <w:t>Aetiology का प्रश्न direct cause पूछता है, contributing factor नहीं।</w:t>
      </w:r>
    </w:p>
    <w:p>
      <w:pPr/>
      <w:r>
        <w:rPr>
          <w:rFonts w:ascii="Noto Sans" w:hAnsi="Noto Sans" w:cs="Noto Sans"/>
          <w:b/>
          <w:sz w:val="28"/>
        </w:rPr>
        <w:t xml:space="preserve">86. </w:t>
      </w:r>
      <w:r>
        <w:rPr>
          <w:rFonts w:ascii="Noto Sans" w:hAnsi="Noto Sans" w:cs="Noto Sans"/>
          <w:sz w:val="28"/>
        </w:rPr>
        <w:t>The legal minimum age of marriage for females in India is:</w:t>
      </w:r>
    </w:p>
    <w:p>
      <w:pPr/>
      <w:r>
        <w:rPr>
          <w:rFonts w:ascii="Noto Sans" w:hAnsi="Noto Sans" w:cs="Noto Sans"/>
          <w:sz w:val="28"/>
        </w:rPr>
        <w:t>भारत में महिलाओं के विवाह की कानूनी न्यूनतम आयु है:</w:t>
      </w:r>
    </w:p>
    <w:p>
      <w:pPr/>
      <w:r>
        <w:rPr>
          <w:rFonts w:ascii="Noto Sans" w:hAnsi="Noto Sans" w:cs="Noto Sans"/>
          <w:sz w:val="28"/>
        </w:rPr>
        <w:t>A. 25 years</w:t>
      </w:r>
    </w:p>
    <w:p>
      <w:pPr/>
      <w:r>
        <w:rPr>
          <w:rFonts w:ascii="Noto Sans" w:hAnsi="Noto Sans" w:cs="Noto Sans"/>
          <w:sz w:val="28"/>
        </w:rPr>
        <w:t>B. 21 years</w:t>
      </w:r>
    </w:p>
    <w:p>
      <w:pPr/>
      <w:r>
        <w:rPr>
          <w:rFonts w:ascii="Noto Sans" w:hAnsi="Noto Sans" w:cs="Noto Sans"/>
          <w:sz w:val="28"/>
        </w:rPr>
        <w:t>C. 18 years</w:t>
      </w:r>
    </w:p>
    <w:p>
      <w:pPr/>
      <w:r>
        <w:rPr>
          <w:rFonts w:ascii="Noto Sans" w:hAnsi="Noto Sans" w:cs="Noto Sans"/>
          <w:sz w:val="28"/>
        </w:rPr>
        <w:t>D. 15 years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18 years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legal minimum age of marriage is 18 years for females and 21 years for males in India.</w:t>
      </w:r>
    </w:p>
    <w:p>
      <w:pPr/>
      <w:r>
        <w:rPr>
          <w:rFonts w:ascii="Noto Sans" w:hAnsi="Noto Sans" w:cs="Noto Sans"/>
          <w:sz w:val="28"/>
        </w:rPr>
        <w:t>भारत में विवाह की कानूनी न्यूनतम आयु महिलाओं के लिए 18 वर्ष और पुरुषों के लिए 21 वर्ष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legal minimum age of marriage for females in India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18 years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25 years: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25 years: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21 years: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21 years: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15 years: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15 years: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87. </w:t>
      </w:r>
      <w:r>
        <w:rPr>
          <w:rFonts w:ascii="Noto Sans" w:hAnsi="Noto Sans" w:cs="Noto Sans"/>
          <w:sz w:val="28"/>
        </w:rPr>
        <w:t>Home visits in community health nursing should be planned:</w:t>
      </w:r>
    </w:p>
    <w:p>
      <w:pPr/>
      <w:r>
        <w:rPr>
          <w:rFonts w:ascii="Noto Sans" w:hAnsi="Noto Sans" w:cs="Noto Sans"/>
          <w:sz w:val="28"/>
        </w:rPr>
        <w:t>सामुदायिक स्वास्थ्य नर्सिंग में घर भेंट (Home Visit) की योजना कैसे बनानी चाहिए?</w:t>
      </w:r>
    </w:p>
    <w:p>
      <w:pPr/>
      <w:r>
        <w:rPr>
          <w:rFonts w:ascii="Noto Sans" w:hAnsi="Noto Sans" w:cs="Noto Sans"/>
          <w:sz w:val="28"/>
        </w:rPr>
        <w:t>A. Only on Sundays</w:t>
      </w:r>
    </w:p>
    <w:p>
      <w:pPr/>
      <w:r>
        <w:rPr>
          <w:rFonts w:ascii="Noto Sans" w:hAnsi="Noto Sans" w:cs="Noto Sans"/>
          <w:sz w:val="28"/>
        </w:rPr>
        <w:t>B. According to the needs and priorities of the family</w:t>
      </w:r>
    </w:p>
    <w:p>
      <w:pPr/>
      <w:r>
        <w:rPr>
          <w:rFonts w:ascii="Noto Sans" w:hAnsi="Noto Sans" w:cs="Noto Sans"/>
          <w:sz w:val="28"/>
        </w:rPr>
        <w:t>C. Randomly without purpose</w:t>
      </w:r>
    </w:p>
    <w:p>
      <w:pPr/>
      <w:r>
        <w:rPr>
          <w:rFonts w:ascii="Noto Sans" w:hAnsi="Noto Sans" w:cs="Noto Sans"/>
          <w:sz w:val="28"/>
        </w:rPr>
        <w:t>D. Only when relatives call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According to the needs and priorities of the family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Home visits are planned according to family needs, priorities and the nurse's schedule, with a clear purpose each time.</w:t>
      </w:r>
    </w:p>
    <w:p>
      <w:pPr/>
      <w:r>
        <w:rPr>
          <w:rFonts w:ascii="Noto Sans" w:hAnsi="Noto Sans" w:cs="Noto Sans"/>
          <w:sz w:val="28"/>
        </w:rPr>
        <w:t>घर भेंट परिवार की आवश्यकताओं, प्राथमिकताओं और नर्स की समय-सारणी के अनुसार, हर बार स्पष्ट उद्देश्य के साथ नियोजित की जाती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Home visits in community health nursing should be planned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According to the needs and priorities of the family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Only on Sundays: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Only on Sundays: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Randomly without purpose: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Randomly without purpose: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Only when relatives call: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Only when relatives call: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88. </w:t>
      </w:r>
      <w:r>
        <w:rPr>
          <w:rFonts w:ascii="Noto Sans" w:hAnsi="Noto Sans" w:cs="Noto Sans"/>
          <w:sz w:val="28"/>
        </w:rPr>
        <w:t>The main function of a school health programme is:</w:t>
      </w:r>
    </w:p>
    <w:p>
      <w:pPr/>
      <w:r>
        <w:rPr>
          <w:rFonts w:ascii="Noto Sans" w:hAnsi="Noto Sans" w:cs="Noto Sans"/>
          <w:sz w:val="28"/>
        </w:rPr>
        <w:t>स्कूल स्वास्थ्य कार्यक्रम (School Health Programme) का मुख्य कार्य है:</w:t>
      </w:r>
    </w:p>
    <w:p>
      <w:pPr/>
      <w:r>
        <w:rPr>
          <w:rFonts w:ascii="Noto Sans" w:hAnsi="Noto Sans" w:cs="Noto Sans"/>
          <w:sz w:val="28"/>
        </w:rPr>
        <w:t>A. Health screening, prevention and health education of students</w:t>
      </w:r>
    </w:p>
    <w:p>
      <w:pPr/>
      <w:r>
        <w:rPr>
          <w:rFonts w:ascii="Noto Sans" w:hAnsi="Noto Sans" w:cs="Noto Sans"/>
          <w:sz w:val="28"/>
        </w:rPr>
        <w:t>B. Only collecting fees</w:t>
      </w:r>
    </w:p>
    <w:p>
      <w:pPr/>
      <w:r>
        <w:rPr>
          <w:rFonts w:ascii="Noto Sans" w:hAnsi="Noto Sans" w:cs="Noto Sans"/>
          <w:sz w:val="28"/>
        </w:rPr>
        <w:t>C. Only examinations</w:t>
      </w:r>
    </w:p>
    <w:p>
      <w:pPr/>
      <w:r>
        <w:rPr>
          <w:rFonts w:ascii="Noto Sans" w:hAnsi="Noto Sans" w:cs="Noto Sans"/>
          <w:sz w:val="28"/>
        </w:rPr>
        <w:t>D. Only building schools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Health screening, prevention and health education of students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School health services provide health screening, immunization, nutrition and health education to school children.</w:t>
      </w:r>
    </w:p>
    <w:p>
      <w:pPr/>
      <w:r>
        <w:rPr>
          <w:rFonts w:ascii="Noto Sans" w:hAnsi="Noto Sans" w:cs="Noto Sans"/>
          <w:sz w:val="28"/>
        </w:rPr>
        <w:t>स्कूल स्वास्थ्य सेवाएँ स्कूली बच्चों को स्वास्थ्य जांच, टीकाकरण, पोषण और स्वास्थ्य शिक्षा प्रदान करती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main function of a school health programme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Health screening, prevention and health education of students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Only collecting fees: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Only collecting fees: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Only examinations: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Only examinations: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Only building schools: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Only building schools: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89. </w:t>
      </w:r>
      <w:r>
        <w:rPr>
          <w:rFonts w:ascii="Noto Sans" w:hAnsi="Noto Sans" w:cs="Noto Sans"/>
          <w:sz w:val="28"/>
        </w:rPr>
        <w:t>Choose the synonym of the word 'commence':</w:t>
      </w:r>
    </w:p>
    <w:p>
      <w:pPr/>
      <w:r>
        <w:rPr>
          <w:rFonts w:ascii="Noto Sans" w:hAnsi="Noto Sans" w:cs="Noto Sans"/>
          <w:sz w:val="28"/>
        </w:rPr>
        <w:t>'Commence' शब्द का पर्यायवाची चुनें:</w:t>
      </w:r>
    </w:p>
    <w:p>
      <w:pPr/>
      <w:r>
        <w:rPr>
          <w:rFonts w:ascii="Noto Sans" w:hAnsi="Noto Sans" w:cs="Noto Sans"/>
          <w:sz w:val="28"/>
        </w:rPr>
        <w:t>A. Delay</w:t>
      </w:r>
    </w:p>
    <w:p>
      <w:pPr/>
      <w:r>
        <w:rPr>
          <w:rFonts w:ascii="Noto Sans" w:hAnsi="Noto Sans" w:cs="Noto Sans"/>
          <w:sz w:val="28"/>
        </w:rPr>
        <w:t>B. Begin</w:t>
      </w:r>
    </w:p>
    <w:p>
      <w:pPr/>
      <w:r>
        <w:rPr>
          <w:rFonts w:ascii="Noto Sans" w:hAnsi="Noto Sans" w:cs="Noto Sans"/>
          <w:sz w:val="28"/>
        </w:rPr>
        <w:t>C. End</w:t>
      </w:r>
    </w:p>
    <w:p>
      <w:pPr/>
      <w:r>
        <w:rPr>
          <w:rFonts w:ascii="Noto Sans" w:hAnsi="Noto Sans" w:cs="Noto Sans"/>
          <w:sz w:val="28"/>
        </w:rPr>
        <w:t>D. Stop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Begin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'Commence' means to begin or start; end, stop and delay are opposite in meaning.</w:t>
      </w:r>
    </w:p>
    <w:p>
      <w:pPr/>
      <w:r>
        <w:rPr>
          <w:rFonts w:ascii="Noto Sans" w:hAnsi="Noto Sans" w:cs="Noto Sans"/>
          <w:sz w:val="28"/>
        </w:rPr>
        <w:t>'Commence' का अर्थ शुरू करना (Begin) है; end, stop और delay विपरीत अर्थ रखते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Choose the synonym of the word 'commence'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Begin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Delay: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Delay: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End: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End: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Stop: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Stop: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90. </w:t>
      </w:r>
      <w:r>
        <w:rPr>
          <w:rFonts w:ascii="Noto Sans" w:hAnsi="Noto Sans" w:cs="Noto Sans"/>
          <w:sz w:val="28"/>
        </w:rPr>
        <w:t>Choose the antonym of the word 'generous':</w:t>
      </w:r>
    </w:p>
    <w:p>
      <w:pPr/>
      <w:r>
        <w:rPr>
          <w:rFonts w:ascii="Noto Sans" w:hAnsi="Noto Sans" w:cs="Noto Sans"/>
          <w:sz w:val="28"/>
        </w:rPr>
        <w:t>'Generous' शब्द का विलोम चुनें:</w:t>
      </w:r>
    </w:p>
    <w:p>
      <w:pPr/>
      <w:r>
        <w:rPr>
          <w:rFonts w:ascii="Noto Sans" w:hAnsi="Noto Sans" w:cs="Noto Sans"/>
          <w:sz w:val="28"/>
        </w:rPr>
        <w:t>A. Liberal</w:t>
      </w:r>
    </w:p>
    <w:p>
      <w:pPr/>
      <w:r>
        <w:rPr>
          <w:rFonts w:ascii="Noto Sans" w:hAnsi="Noto Sans" w:cs="Noto Sans"/>
          <w:sz w:val="28"/>
        </w:rPr>
        <w:t>B. Stingy</w:t>
      </w:r>
    </w:p>
    <w:p>
      <w:pPr/>
      <w:r>
        <w:rPr>
          <w:rFonts w:ascii="Noto Sans" w:hAnsi="Noto Sans" w:cs="Noto Sans"/>
          <w:sz w:val="28"/>
        </w:rPr>
        <w:t>C. Charitable</w:t>
      </w:r>
    </w:p>
    <w:p>
      <w:pPr/>
      <w:r>
        <w:rPr>
          <w:rFonts w:ascii="Noto Sans" w:hAnsi="Noto Sans" w:cs="Noto Sans"/>
          <w:sz w:val="28"/>
        </w:rPr>
        <w:t>D. Kind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Stingy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antonym of 'generous' (giving freely) is 'stingy' (unwilling to give); kind, liberal and charitable are similar.</w:t>
      </w:r>
    </w:p>
    <w:p>
      <w:pPr/>
      <w:r>
        <w:rPr>
          <w:rFonts w:ascii="Noto Sans" w:hAnsi="Noto Sans" w:cs="Noto Sans"/>
          <w:sz w:val="28"/>
        </w:rPr>
        <w:t>'Generous' (उदार) का विलोम 'Stingy' (कंजूस) है; kind, liberal और charitable समान अर्थ रखते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Choose the antonym of the word 'generous'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Stingy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Liberal: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Liberal: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Charitable: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Charitable: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Kind: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Kind: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91. </w:t>
      </w:r>
      <w:r>
        <w:rPr>
          <w:rFonts w:ascii="Noto Sans" w:hAnsi="Noto Sans" w:cs="Noto Sans"/>
          <w:sz w:val="28"/>
        </w:rPr>
        <w:t>Choose the correctly spelled word:</w:t>
      </w:r>
    </w:p>
    <w:p>
      <w:pPr/>
      <w:r>
        <w:rPr>
          <w:rFonts w:ascii="Noto Sans" w:hAnsi="Noto Sans" w:cs="Noto Sans"/>
          <w:sz w:val="28"/>
        </w:rPr>
        <w:t>सही वर्तनी वाला शब्द चुनें:</w:t>
      </w:r>
    </w:p>
    <w:p>
      <w:pPr/>
      <w:r>
        <w:rPr>
          <w:rFonts w:ascii="Noto Sans" w:hAnsi="Noto Sans" w:cs="Noto Sans"/>
          <w:sz w:val="28"/>
        </w:rPr>
        <w:t>A. Committee</w:t>
      </w:r>
    </w:p>
    <w:p>
      <w:pPr/>
      <w:r>
        <w:rPr>
          <w:rFonts w:ascii="Noto Sans" w:hAnsi="Noto Sans" w:cs="Noto Sans"/>
          <w:sz w:val="28"/>
        </w:rPr>
        <w:t>B. Comittee</w:t>
      </w:r>
    </w:p>
    <w:p>
      <w:pPr/>
      <w:r>
        <w:rPr>
          <w:rFonts w:ascii="Noto Sans" w:hAnsi="Noto Sans" w:cs="Noto Sans"/>
          <w:sz w:val="28"/>
        </w:rPr>
        <w:t>C. Commitee</w:t>
      </w:r>
    </w:p>
    <w:p>
      <w:pPr/>
      <w:r>
        <w:rPr>
          <w:rFonts w:ascii="Noto Sans" w:hAnsi="Noto Sans" w:cs="Noto Sans"/>
          <w:sz w:val="28"/>
        </w:rPr>
        <w:t>D. Comitee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Committee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correct spelling is 'committee' — double m, double t, double e.</w:t>
      </w:r>
    </w:p>
    <w:p>
      <w:pPr/>
      <w:r>
        <w:rPr>
          <w:rFonts w:ascii="Noto Sans" w:hAnsi="Noto Sans" w:cs="Noto Sans"/>
          <w:sz w:val="28"/>
        </w:rPr>
        <w:t>सही वर्तनी 'Committee' है — दोहरा m, दोहरा t, दोहरा e।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Choose the correctly spelled word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Committee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Comittee: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Comittee: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Commitee: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Commitee: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Comitee: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Comitee: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92. </w:t>
      </w:r>
      <w:r>
        <w:rPr>
          <w:rFonts w:ascii="Noto Sans" w:hAnsi="Noto Sans" w:cs="Noto Sans"/>
          <w:sz w:val="28"/>
        </w:rPr>
        <w:t>The chemical formula of common salt (sodium chloride) is:</w:t>
      </w:r>
    </w:p>
    <w:p>
      <w:pPr/>
      <w:r>
        <w:rPr>
          <w:rFonts w:ascii="Noto Sans" w:hAnsi="Noto Sans" w:cs="Noto Sans"/>
          <w:sz w:val="28"/>
        </w:rPr>
        <w:t>साधारण नमक (सोडियम क्लोराइड) का रासायनिक सूत्र है:</w:t>
      </w:r>
    </w:p>
    <w:p>
      <w:pPr/>
      <w:r>
        <w:rPr>
          <w:rFonts w:ascii="Noto Sans" w:hAnsi="Noto Sans" w:cs="Noto Sans"/>
          <w:sz w:val="28"/>
        </w:rPr>
        <w:t>A. NaCl</w:t>
      </w:r>
    </w:p>
    <w:p>
      <w:pPr/>
      <w:r>
        <w:rPr>
          <w:rFonts w:ascii="Noto Sans" w:hAnsi="Noto Sans" w:cs="Noto Sans"/>
          <w:sz w:val="28"/>
        </w:rPr>
        <w:t>B. KCl</w:t>
      </w:r>
    </w:p>
    <w:p>
      <w:pPr/>
      <w:r>
        <w:rPr>
          <w:rFonts w:ascii="Noto Sans" w:hAnsi="Noto Sans" w:cs="Noto Sans"/>
          <w:sz w:val="28"/>
        </w:rPr>
        <w:t>C. Na2CO3</w:t>
      </w:r>
    </w:p>
    <w:p>
      <w:pPr/>
      <w:r>
        <w:rPr>
          <w:rFonts w:ascii="Noto Sans" w:hAnsi="Noto Sans" w:cs="Noto Sans"/>
          <w:sz w:val="28"/>
        </w:rPr>
        <w:t>D. NaOH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NaCl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Common salt is sodium chloride — NaCl.</w:t>
      </w:r>
    </w:p>
    <w:p>
      <w:pPr/>
      <w:r>
        <w:rPr>
          <w:rFonts w:ascii="Noto Sans" w:hAnsi="Noto Sans" w:cs="Noto Sans"/>
          <w:sz w:val="28"/>
        </w:rPr>
        <w:t>साधारण नमक सोडियम क्लोराइड — NaCl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chemical formula of common salt (sodium chloride)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NaCl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KCl: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KCl: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Na2CO3: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Na2CO3: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NaOH: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NaOH: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93. </w:t>
      </w:r>
      <w:r>
        <w:rPr>
          <w:rFonts w:ascii="Noto Sans" w:hAnsi="Noto Sans" w:cs="Noto Sans"/>
          <w:sz w:val="28"/>
        </w:rPr>
        <w:t>The SI unit of force is the:</w:t>
      </w:r>
    </w:p>
    <w:p>
      <w:pPr/>
      <w:r>
        <w:rPr>
          <w:rFonts w:ascii="Noto Sans" w:hAnsi="Noto Sans" w:cs="Noto Sans"/>
          <w:sz w:val="28"/>
        </w:rPr>
        <w:t>बल (Force) की SI इकाई है:</w:t>
      </w:r>
    </w:p>
    <w:p>
      <w:pPr/>
      <w:r>
        <w:rPr>
          <w:rFonts w:ascii="Noto Sans" w:hAnsi="Noto Sans" w:cs="Noto Sans"/>
          <w:sz w:val="28"/>
        </w:rPr>
        <w:t>A. Joule</w:t>
      </w:r>
    </w:p>
    <w:p>
      <w:pPr/>
      <w:r>
        <w:rPr>
          <w:rFonts w:ascii="Noto Sans" w:hAnsi="Noto Sans" w:cs="Noto Sans"/>
          <w:sz w:val="28"/>
        </w:rPr>
        <w:t>B. Newton</w:t>
      </w:r>
    </w:p>
    <w:p>
      <w:pPr/>
      <w:r>
        <w:rPr>
          <w:rFonts w:ascii="Noto Sans" w:hAnsi="Noto Sans" w:cs="Noto Sans"/>
          <w:sz w:val="28"/>
        </w:rPr>
        <w:t>C. Watt</w:t>
      </w:r>
    </w:p>
    <w:p>
      <w:pPr/>
      <w:r>
        <w:rPr>
          <w:rFonts w:ascii="Noto Sans" w:hAnsi="Noto Sans" w:cs="Noto Sans"/>
          <w:sz w:val="28"/>
        </w:rPr>
        <w:t>D. Pascal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Newton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newton (N) is the SI unit of force; the joule is for energy, pascal for pressure and watt for power.</w:t>
      </w:r>
    </w:p>
    <w:p>
      <w:pPr/>
      <w:r>
        <w:rPr>
          <w:rFonts w:ascii="Noto Sans" w:hAnsi="Noto Sans" w:cs="Noto Sans"/>
          <w:sz w:val="28"/>
        </w:rPr>
        <w:t>न्यूटन (N) बल की SI इकाई है; जूल ऊर्जा, पास्कल दबाव और वाट शक्ति की इकाई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SI unit of force is the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Newton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Joule: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Joule: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Watt: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Watt: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Pascal: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Pascal: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94. </w:t>
      </w:r>
      <w:r>
        <w:rPr>
          <w:rFonts w:ascii="Noto Sans" w:hAnsi="Noto Sans" w:cs="Noto Sans"/>
          <w:sz w:val="28"/>
        </w:rPr>
        <w:t>The process of a liquid changing into a gas is called:</w:t>
      </w:r>
    </w:p>
    <w:p>
      <w:pPr/>
      <w:r>
        <w:rPr>
          <w:rFonts w:ascii="Noto Sans" w:hAnsi="Noto Sans" w:cs="Noto Sans"/>
          <w:sz w:val="28"/>
        </w:rPr>
        <w:t>द्रव का गैस में बदलने की प्रक्रिया कहलाती है:</w:t>
      </w:r>
    </w:p>
    <w:p>
      <w:pPr/>
      <w:r>
        <w:rPr>
          <w:rFonts w:ascii="Noto Sans" w:hAnsi="Noto Sans" w:cs="Noto Sans"/>
          <w:sz w:val="28"/>
        </w:rPr>
        <w:t>A. Melting</w:t>
      </w:r>
    </w:p>
    <w:p>
      <w:pPr/>
      <w:r>
        <w:rPr>
          <w:rFonts w:ascii="Noto Sans" w:hAnsi="Noto Sans" w:cs="Noto Sans"/>
          <w:sz w:val="28"/>
        </w:rPr>
        <w:t>B. Condensation</w:t>
      </w:r>
    </w:p>
    <w:p>
      <w:pPr/>
      <w:r>
        <w:rPr>
          <w:rFonts w:ascii="Noto Sans" w:hAnsi="Noto Sans" w:cs="Noto Sans"/>
          <w:sz w:val="28"/>
        </w:rPr>
        <w:t>C. Freezing</w:t>
      </w:r>
    </w:p>
    <w:p>
      <w:pPr/>
      <w:r>
        <w:rPr>
          <w:rFonts w:ascii="Noto Sans" w:hAnsi="Noto Sans" w:cs="Noto Sans"/>
          <w:sz w:val="28"/>
        </w:rPr>
        <w:t>D. Evaporation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Evaporation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Evaporation is the process by which a liquid changes into vapour or gas at its surface.</w:t>
      </w:r>
    </w:p>
    <w:p>
      <w:pPr/>
      <w:r>
        <w:rPr>
          <w:rFonts w:ascii="Noto Sans" w:hAnsi="Noto Sans" w:cs="Noto Sans"/>
          <w:sz w:val="28"/>
        </w:rPr>
        <w:t>वाष्पीकरण (Evaporation) वह प्रक्रिया है जिससे द्रव सतह से वाष्प या गैस में बदलता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process of a liquid changing into a gas</w:t>
      </w:r>
    </w:p>
    <w:p>
      <w:pPr/>
      <w:r>
        <w:rPr>
          <w:rFonts w:ascii="Noto Sans" w:hAnsi="Noto Sans" w:cs="Noto Sans"/>
          <w:sz w:val="28"/>
        </w:rPr>
        <w:t>• Question type: Definition / terminology</w:t>
      </w:r>
    </w:p>
    <w:p>
      <w:pPr/>
      <w:r>
        <w:rPr>
          <w:rFonts w:ascii="Noto Sans" w:hAnsi="Noto Sans" w:cs="Noto Sans"/>
          <w:sz w:val="28"/>
        </w:rPr>
        <w:t>• Exam logic: Match the key defining phrase in the option to the stem.</w:t>
      </w:r>
    </w:p>
    <w:p>
      <w:pPr/>
      <w:r>
        <w:rPr>
          <w:rFonts w:ascii="Noto Sans" w:hAnsi="Noto Sans" w:cs="Noto Sans"/>
          <w:sz w:val="28"/>
        </w:rPr>
        <w:t>• तर्क (Logic): Option के key defining phrase को stem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Evaporation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Melting: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A — Melting: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B — Condensation: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B — Condensation: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C — Freezing: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C — Freezing: यह किसी और term / procedure को describe करता है — stem की definition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Definition questions are won by matching the KEY defining phrase in the option to the stem — do not get distracted by a familiar word.</w:t>
      </w:r>
    </w:p>
    <w:p>
      <w:pPr/>
      <w:r>
        <w:rPr>
          <w:rFonts w:ascii="Noto Sans" w:hAnsi="Noto Sans" w:cs="Noto Sans"/>
          <w:sz w:val="28"/>
        </w:rPr>
        <w:t>Definition के प्रश्न option के key defining phrase को stem से match करके हल होते हैं — familiar शब्द के जाल में मत फँसिए।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Identify the defining phrase (e.g. 'removal of living tissue' = biopsy) — that phrase is the answer.</w:t>
      </w:r>
    </w:p>
    <w:p>
      <w:pPr/>
      <w:r>
        <w:rPr>
          <w:rFonts w:ascii="Noto Sans" w:hAnsi="Noto Sans" w:cs="Noto Sans"/>
          <w:sz w:val="28"/>
        </w:rPr>
        <w:t>Defining phrase पहचानिए (जैसे 'removal of living tissue' = biopsy) — वही उत्तर है।</w:t>
      </w:r>
    </w:p>
    <w:p>
      <w:pPr/>
      <w:r>
        <w:rPr>
          <w:rFonts w:ascii="Noto Sans" w:hAnsi="Noto Sans" w:cs="Noto Sans"/>
          <w:b/>
          <w:sz w:val="28"/>
        </w:rPr>
        <w:t xml:space="preserve">95. </w:t>
      </w:r>
      <w:r>
        <w:rPr>
          <w:rFonts w:ascii="Noto Sans" w:hAnsi="Noto Sans" w:cs="Noto Sans"/>
          <w:sz w:val="28"/>
        </w:rPr>
        <w:t>The most common disease spread by houseflies is:</w:t>
      </w:r>
    </w:p>
    <w:p>
      <w:pPr/>
      <w:r>
        <w:rPr>
          <w:rFonts w:ascii="Noto Sans" w:hAnsi="Noto Sans" w:cs="Noto Sans"/>
          <w:sz w:val="28"/>
        </w:rPr>
        <w:t>घरेलू मक्खियों से फैलने वाली सबसे सामान्य बीमारी है:</w:t>
      </w:r>
    </w:p>
    <w:p>
      <w:pPr/>
      <w:r>
        <w:rPr>
          <w:rFonts w:ascii="Noto Sans" w:hAnsi="Noto Sans" w:cs="Noto Sans"/>
          <w:sz w:val="28"/>
        </w:rPr>
        <w:t>A. Dengue</w:t>
      </w:r>
    </w:p>
    <w:p>
      <w:pPr/>
      <w:r>
        <w:rPr>
          <w:rFonts w:ascii="Noto Sans" w:hAnsi="Noto Sans" w:cs="Noto Sans"/>
          <w:sz w:val="28"/>
        </w:rPr>
        <w:t>B. Malaria</w:t>
      </w:r>
    </w:p>
    <w:p>
      <w:pPr/>
      <w:r>
        <w:rPr>
          <w:rFonts w:ascii="Noto Sans" w:hAnsi="Noto Sans" w:cs="Noto Sans"/>
          <w:sz w:val="28"/>
        </w:rPr>
        <w:t>C. Rabies</w:t>
      </w:r>
    </w:p>
    <w:p>
      <w:pPr/>
      <w:r>
        <w:rPr>
          <w:rFonts w:ascii="Noto Sans" w:hAnsi="Noto Sans" w:cs="Noto Sans"/>
          <w:sz w:val="28"/>
        </w:rPr>
        <w:t>D. Diarrhoea and dysentery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Diarrhoea and dysentery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Houseflies transmit faecal-oral diseases such as diarrhoea, dysentery, typhoid and cholera by contaminating food.</w:t>
      </w:r>
    </w:p>
    <w:p>
      <w:pPr/>
      <w:r>
        <w:rPr>
          <w:rFonts w:ascii="Noto Sans" w:hAnsi="Noto Sans" w:cs="Noto Sans"/>
          <w:sz w:val="28"/>
        </w:rPr>
        <w:t>घरेलू मक्खियाँ भोजन को संदूषित कर दस्त, पेचिश, टाइफाइड और हैज़ा जैसे मल-मौखिक रोग फैलाती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most common disease spread by houseflies</w:t>
      </w:r>
    </w:p>
    <w:p>
      <w:pPr/>
      <w:r>
        <w:rPr>
          <w:rFonts w:ascii="Noto Sans" w:hAnsi="Noto Sans" w:cs="Noto Sans"/>
          <w:sz w:val="28"/>
        </w:rPr>
        <w:t>• Question type: Epidemiology / prevalence fact</w:t>
      </w:r>
    </w:p>
    <w:p>
      <w:pPr/>
      <w:r>
        <w:rPr>
          <w:rFonts w:ascii="Noto Sans" w:hAnsi="Noto Sans" w:cs="Noto Sans"/>
          <w:sz w:val="28"/>
        </w:rPr>
        <w:t>• Exam logic: Recall the fixed epidemiological / 'most common' fact.</w:t>
      </w:r>
    </w:p>
    <w:p>
      <w:pPr/>
      <w:r>
        <w:rPr>
          <w:rFonts w:ascii="Noto Sans" w:hAnsi="Noto Sans" w:cs="Noto Sans"/>
          <w:sz w:val="28"/>
        </w:rPr>
        <w:t>• तर्क (Logic): Fixed epidemiological / 'most common' fact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D. Diarrhoea and dysentery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Dengue: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A — Dengue: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B — Malaria: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B — Malaria: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C — Rabies: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C — Rabies: यह stem का 'most common' उत्तर नहीं है — प्रश्न fixed prevalence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pick an option that is merely 'common in general' — the stem asks for the MOST common for that specific condition / population.</w:t>
      </w:r>
    </w:p>
    <w:p>
      <w:pPr/>
      <w:r>
        <w:rPr>
          <w:rFonts w:ascii="Noto Sans" w:hAnsi="Noto Sans" w:cs="Noto Sans"/>
          <w:sz w:val="28"/>
        </w:rPr>
        <w:t>ऐसा option मत चुनिए जो सिर्फ 'सामान्यतः common' हो — stem उस specific condition / population का MOST common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'Most common' answers in prevalence questions are fixed epidemiological facts, not personal experience.</w:t>
      </w:r>
    </w:p>
    <w:p>
      <w:pPr/>
      <w:r>
        <w:rPr>
          <w:rFonts w:ascii="Noto Sans" w:hAnsi="Noto Sans" w:cs="Noto Sans"/>
          <w:sz w:val="28"/>
        </w:rPr>
        <w:t>'Most common' के उत्तर epidemiological facts होते हैं, personal experience नहीं।</w:t>
      </w:r>
    </w:p>
    <w:p>
      <w:pPr/>
      <w:r>
        <w:rPr>
          <w:rFonts w:ascii="Noto Sans" w:hAnsi="Noto Sans" w:cs="Noto Sans"/>
          <w:b/>
          <w:sz w:val="28"/>
        </w:rPr>
        <w:t xml:space="preserve">96. </w:t>
      </w:r>
      <w:r>
        <w:rPr>
          <w:rFonts w:ascii="Noto Sans" w:hAnsi="Noto Sans" w:cs="Noto Sans"/>
          <w:sz w:val="28"/>
        </w:rPr>
        <w:t>The permissible limit of fluoride in drinking water to prevent fluorosis is:</w:t>
      </w:r>
    </w:p>
    <w:p>
      <w:pPr/>
      <w:r>
        <w:rPr>
          <w:rFonts w:ascii="Noto Sans" w:hAnsi="Noto Sans" w:cs="Noto Sans"/>
          <w:sz w:val="28"/>
        </w:rPr>
        <w:t>फ्लोरोसिस रोकने के लिए पीने के पानी में फ्लोराइड की अनुमत सीमा है:</w:t>
      </w:r>
    </w:p>
    <w:p>
      <w:pPr/>
      <w:r>
        <w:rPr>
          <w:rFonts w:ascii="Noto Sans" w:hAnsi="Noto Sans" w:cs="Noto Sans"/>
          <w:sz w:val="28"/>
        </w:rPr>
        <w:t>A. 0.01 mg/L</w:t>
      </w:r>
    </w:p>
    <w:p>
      <w:pPr/>
      <w:r>
        <w:rPr>
          <w:rFonts w:ascii="Noto Sans" w:hAnsi="Noto Sans" w:cs="Noto Sans"/>
          <w:sz w:val="28"/>
        </w:rPr>
        <w:t>B. 10–15 mg/L</w:t>
      </w:r>
    </w:p>
    <w:p>
      <w:pPr/>
      <w:r>
        <w:rPr>
          <w:rFonts w:ascii="Noto Sans" w:hAnsi="Noto Sans" w:cs="Noto Sans"/>
          <w:sz w:val="28"/>
        </w:rPr>
        <w:t>C. 100 mg/L</w:t>
      </w:r>
    </w:p>
    <w:p>
      <w:pPr/>
      <w:r>
        <w:rPr>
          <w:rFonts w:ascii="Noto Sans" w:hAnsi="Noto Sans" w:cs="Noto Sans"/>
          <w:sz w:val="28"/>
        </w:rPr>
        <w:t>D. 1.0–1.5 mg/L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1.0–1.5 mg/L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Fluoride between 1.0–1.5 mg/L prevents dental caries without causing fluorosis; higher levels cause skeletal and dental fluorosis.</w:t>
      </w:r>
    </w:p>
    <w:p>
      <w:pPr/>
      <w:r>
        <w:rPr>
          <w:rFonts w:ascii="Noto Sans" w:hAnsi="Noto Sans" w:cs="Noto Sans"/>
          <w:sz w:val="28"/>
        </w:rPr>
        <w:t>• 1.0–1.5 mg/L फ्लोराइड दंत क्षय रोकता है बिना फ्लोरोसिस पैदा किए; अधिक स्तर पर कंकालीय और दंत फ्लोरोसिस होता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permissible limit of fluoride in drinking water to prevent fluorosis</w:t>
      </w:r>
    </w:p>
    <w:p>
      <w:pPr/>
      <w:r>
        <w:rPr>
          <w:rFonts w:ascii="Noto Sans" w:hAnsi="Noto Sans" w:cs="Noto Sans"/>
          <w:sz w:val="28"/>
        </w:rPr>
        <w:t>• Question type: Prevention / prophylaxis</w:t>
      </w:r>
    </w:p>
    <w:p>
      <w:pPr/>
      <w:r>
        <w:rPr>
          <w:rFonts w:ascii="Noto Sans" w:hAnsi="Noto Sans" w:cs="Noto Sans"/>
          <w:sz w:val="28"/>
        </w:rPr>
        <w:t>• Exam logic: Recall the vaccine / prophylaxis specific to that disease.</w:t>
      </w:r>
    </w:p>
    <w:p>
      <w:pPr/>
      <w:r>
        <w:rPr>
          <w:rFonts w:ascii="Noto Sans" w:hAnsi="Noto Sans" w:cs="Noto Sans"/>
          <w:sz w:val="28"/>
        </w:rPr>
        <w:t>• तर्क (Logic): उस disease के लिए specific vaccine / prophylaxis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D. 1.0–1.5 mg/L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0.01 mg/L: Not the preventive / prophylactic measure asked — it is not the specific vaccine / prophylaxis for this disease.</w:t>
      </w:r>
    </w:p>
    <w:p>
      <w:pPr/>
      <w:r>
        <w:rPr>
          <w:rFonts w:ascii="Noto Sans" w:hAnsi="Noto Sans" w:cs="Noto Sans"/>
          <w:sz w:val="28"/>
        </w:rPr>
        <w:t>A — 0.01 mg/L: यह पूछा गया preventive / prophylactic measure नहीं है — यह इस disease का specific vaccine / prophylaxis नहीं है।</w:t>
      </w:r>
    </w:p>
    <w:p>
      <w:pPr/>
      <w:r>
        <w:rPr>
          <w:rFonts w:ascii="Noto Sans" w:hAnsi="Noto Sans" w:cs="Noto Sans"/>
          <w:sz w:val="28"/>
        </w:rPr>
        <w:t>B — 10–15 mg/L: Not the preventive / prophylactic measure asked — it is not the specific vaccine / prophylaxis for this disease.</w:t>
      </w:r>
    </w:p>
    <w:p>
      <w:pPr/>
      <w:r>
        <w:rPr>
          <w:rFonts w:ascii="Noto Sans" w:hAnsi="Noto Sans" w:cs="Noto Sans"/>
          <w:sz w:val="28"/>
        </w:rPr>
        <w:t>B — 10–15 mg/L: यह पूछा गया preventive / prophylactic measure नहीं है — यह इस disease का specific vaccine / prophylaxis नहीं है।</w:t>
      </w:r>
    </w:p>
    <w:p>
      <w:pPr/>
      <w:r>
        <w:rPr>
          <w:rFonts w:ascii="Noto Sans" w:hAnsi="Noto Sans" w:cs="Noto Sans"/>
          <w:sz w:val="28"/>
        </w:rPr>
        <w:t>C — 100 mg/L: Not the preventive / prophylactic measure asked — it is not the specific vaccine / prophylaxis for this disease.</w:t>
      </w:r>
    </w:p>
    <w:p>
      <w:pPr/>
      <w:r>
        <w:rPr>
          <w:rFonts w:ascii="Noto Sans" w:hAnsi="Noto Sans" w:cs="Noto Sans"/>
          <w:sz w:val="28"/>
        </w:rPr>
        <w:t>C — 100 mg/L: यह पूछा गया preventive / prophylactic measure नहीं है — यह इस disease का specific vaccine / prophylaxis नहीं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Prevention questions test the specific preventive measure (vaccine / prophylaxis / immunisation) — not general treatment.</w:t>
      </w:r>
    </w:p>
    <w:p>
      <w:pPr/>
      <w:r>
        <w:rPr>
          <w:rFonts w:ascii="Noto Sans" w:hAnsi="Noto Sans" w:cs="Noto Sans"/>
          <w:sz w:val="28"/>
        </w:rPr>
        <w:t>Prevention का प्रश्न specific preventive measure (vaccine / prophylaxis / immunisation) पूछता है — general treatment नहीं।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Prevention = vaccine / prophylaxis / immunisation for that disease.</w:t>
      </w:r>
    </w:p>
    <w:p>
      <w:pPr/>
      <w:r>
        <w:rPr>
          <w:rFonts w:ascii="Noto Sans" w:hAnsi="Noto Sans" w:cs="Noto Sans"/>
          <w:sz w:val="28"/>
        </w:rPr>
        <w:t>Prevention = उस disease के लिए vaccine / prophylaxis / immunisation।</w:t>
      </w:r>
    </w:p>
    <w:p>
      <w:pPr/>
      <w:r>
        <w:rPr>
          <w:rFonts w:ascii="Noto Sans" w:hAnsi="Noto Sans" w:cs="Noto Sans"/>
          <w:b/>
          <w:sz w:val="28"/>
        </w:rPr>
        <w:t xml:space="preserve">97. </w:t>
      </w:r>
      <w:r>
        <w:rPr>
          <w:rFonts w:ascii="Noto Sans" w:hAnsi="Noto Sans" w:cs="Noto Sans"/>
          <w:sz w:val="28"/>
        </w:rPr>
        <w:t>The ethical principle of keeping promises and being faithful is:</w:t>
      </w:r>
    </w:p>
    <w:p>
      <w:pPr/>
      <w:r>
        <w:rPr>
          <w:rFonts w:ascii="Noto Sans" w:hAnsi="Noto Sans" w:cs="Noto Sans"/>
          <w:sz w:val="28"/>
        </w:rPr>
        <w:t>वादे निभाने और निष्ठावान रहने का नैतिक सिद्धांत है:</w:t>
      </w:r>
    </w:p>
    <w:p>
      <w:pPr/>
      <w:r>
        <w:rPr>
          <w:rFonts w:ascii="Noto Sans" w:hAnsi="Noto Sans" w:cs="Noto Sans"/>
          <w:sz w:val="28"/>
        </w:rPr>
        <w:t>A. Fidelity</w:t>
      </w:r>
    </w:p>
    <w:p>
      <w:pPr/>
      <w:r>
        <w:rPr>
          <w:rFonts w:ascii="Noto Sans" w:hAnsi="Noto Sans" w:cs="Noto Sans"/>
          <w:sz w:val="28"/>
        </w:rPr>
        <w:t>B. Beneficence</w:t>
      </w:r>
    </w:p>
    <w:p>
      <w:pPr/>
      <w:r>
        <w:rPr>
          <w:rFonts w:ascii="Noto Sans" w:hAnsi="Noto Sans" w:cs="Noto Sans"/>
          <w:sz w:val="28"/>
        </w:rPr>
        <w:t>C. Veracity</w:t>
      </w:r>
    </w:p>
    <w:p>
      <w:pPr/>
      <w:r>
        <w:rPr>
          <w:rFonts w:ascii="Noto Sans" w:hAnsi="Noto Sans" w:cs="Noto Sans"/>
          <w:sz w:val="28"/>
        </w:rPr>
        <w:t>D. Autonomy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Fidelity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Fidelity is faithfulness and keeping promises to patients; veracity is truthfulness.</w:t>
      </w:r>
    </w:p>
    <w:p>
      <w:pPr/>
      <w:r>
        <w:rPr>
          <w:rFonts w:ascii="Noto Sans" w:hAnsi="Noto Sans" w:cs="Noto Sans"/>
          <w:sz w:val="28"/>
        </w:rPr>
        <w:t>फिडेलिटी (Fidelity) रोगियों के प्रति निष्ठा और वादे निभाना है; वेरासिटी सत्य बोलना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ethical principle of keeping promises and being faithful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Fidelity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Beneficence: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Beneficence: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Veracity: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Veracity: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Autonomy: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Autonomy: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98. </w:t>
      </w:r>
      <w:r>
        <w:rPr>
          <w:rFonts w:ascii="Noto Sans" w:hAnsi="Noto Sans" w:cs="Noto Sans"/>
          <w:sz w:val="28"/>
        </w:rPr>
        <w:t>Euthanasia means:</w:t>
      </w:r>
    </w:p>
    <w:p>
      <w:pPr/>
      <w:r>
        <w:rPr>
          <w:rFonts w:ascii="Noto Sans" w:hAnsi="Noto Sans" w:cs="Noto Sans"/>
          <w:sz w:val="28"/>
        </w:rPr>
        <w:t>इच्छामृत्यु (Euthanasia) का अर्थ है:</w:t>
      </w:r>
    </w:p>
    <w:p>
      <w:pPr/>
      <w:r>
        <w:rPr>
          <w:rFonts w:ascii="Noto Sans" w:hAnsi="Noto Sans" w:cs="Noto Sans"/>
          <w:sz w:val="28"/>
        </w:rPr>
        <w:t>A. Giving free medicines</w:t>
      </w:r>
    </w:p>
    <w:p>
      <w:pPr/>
      <w:r>
        <w:rPr>
          <w:rFonts w:ascii="Noto Sans" w:hAnsi="Noto Sans" w:cs="Noto Sans"/>
          <w:sz w:val="28"/>
        </w:rPr>
        <w:t>B. Preventive vaccination</w:t>
      </w:r>
    </w:p>
    <w:p>
      <w:pPr/>
      <w:r>
        <w:rPr>
          <w:rFonts w:ascii="Noto Sans" w:hAnsi="Noto Sans" w:cs="Noto Sans"/>
          <w:sz w:val="28"/>
        </w:rPr>
        <w:t>C. Treating elderly patients</w:t>
      </w:r>
    </w:p>
    <w:p>
      <w:pPr/>
      <w:r>
        <w:rPr>
          <w:rFonts w:ascii="Noto Sans" w:hAnsi="Noto Sans" w:cs="Noto Sans"/>
          <w:sz w:val="28"/>
        </w:rPr>
        <w:t>D. Mercy killing of a terminally ill patient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Mercy killing of a terminally ill patient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Euthanasia is the intentional ending of life to relieve suffering in terminal illness; it raises major ethical and legal debates.</w:t>
      </w:r>
    </w:p>
    <w:p>
      <w:pPr/>
      <w:r>
        <w:rPr>
          <w:rFonts w:ascii="Noto Sans" w:hAnsi="Noto Sans" w:cs="Noto Sans"/>
          <w:sz w:val="28"/>
        </w:rPr>
        <w:t>इच्छामृत्यु असाध्य रोग में कष्ट हटाने के लिए जानबूझकर जीवन समाप्त करना है; यह बड़ी नैतिक और कानूनी बहस उठाता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Euthanasia</w:t>
      </w:r>
    </w:p>
    <w:p>
      <w:pPr/>
      <w:r>
        <w:rPr>
          <w:rFonts w:ascii="Noto Sans" w:hAnsi="Noto Sans" w:cs="Noto Sans"/>
          <w:sz w:val="28"/>
        </w:rPr>
        <w:t>• Question type: Definition / terminology</w:t>
      </w:r>
    </w:p>
    <w:p>
      <w:pPr/>
      <w:r>
        <w:rPr>
          <w:rFonts w:ascii="Noto Sans" w:hAnsi="Noto Sans" w:cs="Noto Sans"/>
          <w:sz w:val="28"/>
        </w:rPr>
        <w:t>• Exam logic: Match the key defining phrase in the option to the stem.</w:t>
      </w:r>
    </w:p>
    <w:p>
      <w:pPr/>
      <w:r>
        <w:rPr>
          <w:rFonts w:ascii="Noto Sans" w:hAnsi="Noto Sans" w:cs="Noto Sans"/>
          <w:sz w:val="28"/>
        </w:rPr>
        <w:t>• तर्क (Logic): Option के key defining phrase को stem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Mercy killing of a terminally ill patient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Giving free medicines: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A — Giving free medicines: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B — Preventive vaccination: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B — Preventive vaccination: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C — Treating elderly patients: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C — Treating elderly patients: यह किसी और term / procedure को describe करता है — stem की definition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Definition questions are won by matching the KEY defining phrase in the option to the stem — do not get distracted by a familiar word.</w:t>
      </w:r>
    </w:p>
    <w:p>
      <w:pPr/>
      <w:r>
        <w:rPr>
          <w:rFonts w:ascii="Noto Sans" w:hAnsi="Noto Sans" w:cs="Noto Sans"/>
          <w:sz w:val="28"/>
        </w:rPr>
        <w:t>Definition के प्रश्न option के key defining phrase को stem से match करके हल होते हैं — familiar शब्द के जाल में मत फँसिए।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Identify the defining phrase (e.g. 'removal of living tissue' = biopsy) — that phrase is the answer.</w:t>
      </w:r>
    </w:p>
    <w:p>
      <w:pPr/>
      <w:r>
        <w:rPr>
          <w:rFonts w:ascii="Noto Sans" w:hAnsi="Noto Sans" w:cs="Noto Sans"/>
          <w:sz w:val="28"/>
        </w:rPr>
        <w:t>Defining phrase पहचानिए (जैसे 'removal of living tissue' = biopsy) — वही उत्तर है।</w:t>
      </w:r>
    </w:p>
    <w:p>
      <w:pPr/>
      <w:r>
        <w:rPr>
          <w:rFonts w:ascii="Noto Sans" w:hAnsi="Noto Sans" w:cs="Noto Sans"/>
          <w:b/>
          <w:sz w:val="28"/>
        </w:rPr>
        <w:t xml:space="preserve">99. </w:t>
      </w:r>
      <w:r>
        <w:rPr>
          <w:rFonts w:ascii="Noto Sans" w:hAnsi="Noto Sans" w:cs="Noto Sans"/>
          <w:sz w:val="28"/>
        </w:rPr>
        <w:t>In a website address, 'www' stands for:</w:t>
      </w:r>
    </w:p>
    <w:p>
      <w:pPr/>
      <w:r>
        <w:rPr>
          <w:rFonts w:ascii="Noto Sans" w:hAnsi="Noto Sans" w:cs="Noto Sans"/>
          <w:sz w:val="28"/>
        </w:rPr>
        <w:t>वेबसाइट पते में 'www' का पूर्ण रूप है:</w:t>
      </w:r>
    </w:p>
    <w:p>
      <w:pPr/>
      <w:r>
        <w:rPr>
          <w:rFonts w:ascii="Noto Sans" w:hAnsi="Noto Sans" w:cs="Noto Sans"/>
          <w:sz w:val="28"/>
        </w:rPr>
        <w:t>A. World Wide Web</w:t>
      </w:r>
    </w:p>
    <w:p>
      <w:pPr/>
      <w:r>
        <w:rPr>
          <w:rFonts w:ascii="Noto Sans" w:hAnsi="Noto Sans" w:cs="Noto Sans"/>
          <w:sz w:val="28"/>
        </w:rPr>
        <w:t>B. Wide World Web</w:t>
      </w:r>
    </w:p>
    <w:p>
      <w:pPr/>
      <w:r>
        <w:rPr>
          <w:rFonts w:ascii="Noto Sans" w:hAnsi="Noto Sans" w:cs="Noto Sans"/>
          <w:sz w:val="28"/>
        </w:rPr>
        <w:t>C. Web World Wide</w:t>
      </w:r>
    </w:p>
    <w:p>
      <w:pPr/>
      <w:r>
        <w:rPr>
          <w:rFonts w:ascii="Noto Sans" w:hAnsi="Noto Sans" w:cs="Noto Sans"/>
          <w:sz w:val="28"/>
        </w:rPr>
        <w:t>D. World Weather Watch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World Wide Web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'www' stands for World Wide Web, the system of interlinked hypertext documents accessed via the internet.</w:t>
      </w:r>
    </w:p>
    <w:p>
      <w:pPr/>
      <w:r>
        <w:rPr>
          <w:rFonts w:ascii="Noto Sans" w:hAnsi="Noto Sans" w:cs="Noto Sans"/>
          <w:sz w:val="28"/>
        </w:rPr>
        <w:t>'www' का अर्थ World Wide Web है — इंटरनेट से जुड़े परस्पर जुड़े हाइपरटेक्स्ट दस्तावेजों की प्रणाली।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a website address, 'www' stands for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World Wide Web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Wide World Web: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Wide World Web: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Web World Wide: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Web World Wide: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World Weather Watch: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World Weather Watch: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100. </w:t>
      </w:r>
      <w:r>
        <w:rPr>
          <w:rFonts w:ascii="Noto Sans" w:hAnsi="Noto Sans" w:cs="Noto Sans"/>
          <w:sz w:val="28"/>
        </w:rPr>
        <w:t>The device used to enter data into a computer is the:</w:t>
      </w:r>
    </w:p>
    <w:p>
      <w:pPr/>
      <w:r>
        <w:rPr>
          <w:rFonts w:ascii="Noto Sans" w:hAnsi="Noto Sans" w:cs="Noto Sans"/>
          <w:sz w:val="28"/>
        </w:rPr>
        <w:t>कंप्यूटर में डेटा दर्ज करने वाला उपकरण है:</w:t>
      </w:r>
    </w:p>
    <w:p>
      <w:pPr/>
      <w:r>
        <w:rPr>
          <w:rFonts w:ascii="Noto Sans" w:hAnsi="Noto Sans" w:cs="Noto Sans"/>
          <w:sz w:val="28"/>
        </w:rPr>
        <w:t>A. Monitor</w:t>
      </w:r>
    </w:p>
    <w:p>
      <w:pPr/>
      <w:r>
        <w:rPr>
          <w:rFonts w:ascii="Noto Sans" w:hAnsi="Noto Sans" w:cs="Noto Sans"/>
          <w:sz w:val="28"/>
        </w:rPr>
        <w:t>B. Speaker</w:t>
      </w:r>
    </w:p>
    <w:p>
      <w:pPr/>
      <w:r>
        <w:rPr>
          <w:rFonts w:ascii="Noto Sans" w:hAnsi="Noto Sans" w:cs="Noto Sans"/>
          <w:sz w:val="28"/>
        </w:rPr>
        <w:t>C. Printer</w:t>
      </w:r>
    </w:p>
    <w:p>
      <w:pPr/>
      <w:r>
        <w:rPr>
          <w:rFonts w:ascii="Noto Sans" w:hAnsi="Noto Sans" w:cs="Noto Sans"/>
          <w:sz w:val="28"/>
        </w:rPr>
        <w:t>D. Keyboard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Keyboard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keyboard is an input device used to enter text and data; the monitor, printer and speaker are output devices.</w:t>
      </w:r>
    </w:p>
    <w:p>
      <w:pPr/>
      <w:r>
        <w:rPr>
          <w:rFonts w:ascii="Noto Sans" w:hAnsi="Noto Sans" w:cs="Noto Sans"/>
          <w:sz w:val="28"/>
        </w:rPr>
        <w:t>कीबोर्ड एक इनपुट उपकरण है जो टेक्स्ट और डेटा दर्ज करता है; मॉनिटर, प्रिंटर और स्पीकर आउटपुट उपकरण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device used to enter data into a computer is the</w:t>
      </w:r>
    </w:p>
    <w:p>
      <w:pPr/>
      <w:r>
        <w:rPr>
          <w:rFonts w:ascii="Noto Sans" w:hAnsi="Noto Sans" w:cs="Noto Sans"/>
          <w:sz w:val="28"/>
        </w:rPr>
        <w:t>• Question type: Treatment / pharmacotherapy</w:t>
      </w:r>
    </w:p>
    <w:p>
      <w:pPr/>
      <w:r>
        <w:rPr>
          <w:rFonts w:ascii="Noto Sans" w:hAnsi="Noto Sans" w:cs="Noto Sans"/>
          <w:sz w:val="28"/>
        </w:rPr>
        <w:t>• Exam logic: Match the drug to the exact condition being asked.</w:t>
      </w:r>
    </w:p>
    <w:p>
      <w:pPr/>
      <w:r>
        <w:rPr>
          <w:rFonts w:ascii="Noto Sans" w:hAnsi="Noto Sans" w:cs="Noto Sans"/>
          <w:sz w:val="28"/>
        </w:rPr>
        <w:t>• तर्क (Logic): Drug को पूछी गई exact condition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Keyboard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Monitor: Not the treatment asked for this condition — it does not match the drug / therapy tested here.</w:t>
      </w:r>
    </w:p>
    <w:p>
      <w:pPr/>
      <w:r>
        <w:rPr>
          <w:rFonts w:ascii="Noto Sans" w:hAnsi="Noto Sans" w:cs="Noto Sans"/>
          <w:sz w:val="28"/>
        </w:rPr>
        <w:t>A — Monitor: यह इस condition का पूछा गया treatment नहीं है — यहाँ परखी गई drug / therapy से match नहीं करता।</w:t>
      </w:r>
    </w:p>
    <w:p>
      <w:pPr/>
      <w:r>
        <w:rPr>
          <w:rFonts w:ascii="Noto Sans" w:hAnsi="Noto Sans" w:cs="Noto Sans"/>
          <w:sz w:val="28"/>
        </w:rPr>
        <w:t>B — Speaker: Not the treatment asked for this condition — it does not match the drug / therapy tested here.</w:t>
      </w:r>
    </w:p>
    <w:p>
      <w:pPr/>
      <w:r>
        <w:rPr>
          <w:rFonts w:ascii="Noto Sans" w:hAnsi="Noto Sans" w:cs="Noto Sans"/>
          <w:sz w:val="28"/>
        </w:rPr>
        <w:t>B — Speaker: यह इस condition का पूछा गया treatment नहीं है — यहाँ परखी गई drug / therapy से match नहीं करता।</w:t>
      </w:r>
    </w:p>
    <w:p>
      <w:pPr/>
      <w:r>
        <w:rPr>
          <w:rFonts w:ascii="Noto Sans" w:hAnsi="Noto Sans" w:cs="Noto Sans"/>
          <w:sz w:val="28"/>
        </w:rPr>
        <w:t>C — Printer: Not the treatment asked for this condition — it does not match the drug / therapy tested here.</w:t>
      </w:r>
    </w:p>
    <w:p>
      <w:pPr/>
      <w:r>
        <w:rPr>
          <w:rFonts w:ascii="Noto Sans" w:hAnsi="Noto Sans" w:cs="Noto Sans"/>
          <w:sz w:val="28"/>
        </w:rPr>
        <w:t>C — Printer: यह इस condition का पूछा गया treatment नहीं है — यहाँ परखी गई drug / therapy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Match the drug / treatment to the EXACT condition — a drug that treats a similar condition is a classic trap.</w:t>
      </w:r>
    </w:p>
    <w:p>
      <w:pPr/>
      <w:r>
        <w:rPr>
          <w:rFonts w:ascii="Noto Sans" w:hAnsi="Noto Sans" w:cs="Noto Sans"/>
          <w:sz w:val="28"/>
        </w:rPr>
        <w:t>Drug / treatment को exact condition से match कीजिए — similar condition की दवा classic trap होती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Every drug has one specific indication — recall it before selecting.</w:t>
      </w:r>
    </w:p>
    <w:p>
      <w:pPr/>
      <w:r>
        <w:rPr>
          <w:rFonts w:ascii="Noto Sans" w:hAnsi="Noto Sans" w:cs="Noto Sans"/>
          <w:sz w:val="28"/>
        </w:rPr>
        <w:t>हर drug का specific indication होता है — चुनने से पहले याद कीजिए।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" w:hAnsi="Noto Sans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