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The most common cause of secondary hypertension is:</w:t>
      </w:r>
    </w:p>
    <w:p>
      <w:pPr/>
      <w:r>
        <w:rPr>
          <w:rFonts w:ascii="Noto Sans" w:hAnsi="Noto Sans" w:cs="Noto Sans"/>
          <w:sz w:val="28"/>
        </w:rPr>
        <w:t>द्वितीयक उच्च रक्तचाप (Secondary Hypertension)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Exercise</w:t>
      </w:r>
    </w:p>
    <w:p>
      <w:pPr/>
      <w:r>
        <w:rPr>
          <w:rFonts w:ascii="Noto Sans" w:hAnsi="Noto Sans" w:cs="Noto Sans"/>
          <w:sz w:val="28"/>
        </w:rPr>
        <w:t>B. Vegetarian diet</w:t>
      </w:r>
    </w:p>
    <w:p>
      <w:pPr/>
      <w:r>
        <w:rPr>
          <w:rFonts w:ascii="Noto Sans" w:hAnsi="Noto Sans" w:cs="Noto Sans"/>
          <w:sz w:val="28"/>
        </w:rPr>
        <w:t>C. Renal disease</w:t>
      </w:r>
    </w:p>
    <w:p>
      <w:pPr/>
      <w:r>
        <w:rPr>
          <w:rFonts w:ascii="Noto Sans" w:hAnsi="Noto Sans" w:cs="Noto Sans"/>
          <w:sz w:val="28"/>
        </w:rPr>
        <w:t>D. Cold climate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Renal disease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Renal disease is the most common cause of secondary hypertension, followed by endocrine disorders.</w:t>
      </w:r>
    </w:p>
    <w:p>
      <w:pPr/>
      <w:r>
        <w:rPr>
          <w:rFonts w:ascii="Noto Sans" w:hAnsi="Noto Sans" w:cs="Noto Sans"/>
          <w:sz w:val="28"/>
        </w:rPr>
        <w:t>वृक्क रोग द्वितीयक उच्च रक्तचाप का सबसे सामान्य कारण है, उसके बाद अंतःस्रावी विकार।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secondary hypertension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Renal disease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Exercise: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Exercise: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Vegetarian diet: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Vegetarian diet: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Cold climate: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Cold climate: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characteristic ECG change in acute myocardial infarction is:</w:t>
      </w:r>
    </w:p>
    <w:p>
      <w:pPr/>
      <w:r>
        <w:rPr>
          <w:rFonts w:ascii="Noto Sans" w:hAnsi="Noto Sans" w:cs="Noto Sans"/>
          <w:sz w:val="28"/>
        </w:rPr>
        <w:t>तीव्र हृद्पेशी रोधगलन (MI) में विशिष्ट ECG परिवर्तन है:</w:t>
      </w:r>
    </w:p>
    <w:p>
      <w:pPr/>
      <w:r>
        <w:rPr>
          <w:rFonts w:ascii="Noto Sans" w:hAnsi="Noto Sans" w:cs="Noto Sans"/>
          <w:sz w:val="28"/>
        </w:rPr>
        <w:t>A. No change at all</w:t>
      </w:r>
    </w:p>
    <w:p>
      <w:pPr/>
      <w:r>
        <w:rPr>
          <w:rFonts w:ascii="Noto Sans" w:hAnsi="Noto Sans" w:cs="Noto Sans"/>
          <w:sz w:val="28"/>
        </w:rPr>
        <w:t>B. PR interval shortening</w:t>
      </w:r>
    </w:p>
    <w:p>
      <w:pPr/>
      <w:r>
        <w:rPr>
          <w:rFonts w:ascii="Noto Sans" w:hAnsi="Noto Sans" w:cs="Noto Sans"/>
          <w:sz w:val="28"/>
        </w:rPr>
        <w:t>C. ST-segment elevation</w:t>
      </w:r>
    </w:p>
    <w:p>
      <w:pPr/>
      <w:r>
        <w:rPr>
          <w:rFonts w:ascii="Noto Sans" w:hAnsi="Noto Sans" w:cs="Noto Sans"/>
          <w:sz w:val="28"/>
        </w:rPr>
        <w:t>D. Flat T wave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ST-segment elevation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ST-segment elevation in the leads overlying the infarcted area is the classic ECG change in STEMI.</w:t>
      </w:r>
    </w:p>
    <w:p>
      <w:pPr/>
      <w:r>
        <w:rPr>
          <w:rFonts w:ascii="Noto Sans" w:hAnsi="Noto Sans" w:cs="Noto Sans"/>
          <w:sz w:val="28"/>
        </w:rPr>
        <w:t>रोधगलित क्षेत्र के ऊपर के लीड्स में ST-सेगमेंट उन्नयन STEMI का शास्त्रीय ECG परिवर्तन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characteristic ECG change in acute myocardial infarction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ST-segment elevation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 change at all: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No change at all: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PR interval shortening: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PR interval shortening: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Flat T wave only: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Flat T wave only: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The most common benign tumour of the uterus is:</w:t>
      </w:r>
    </w:p>
    <w:p>
      <w:pPr/>
      <w:r>
        <w:rPr>
          <w:rFonts w:ascii="Noto Sans" w:hAnsi="Noto Sans" w:cs="Noto Sans"/>
          <w:sz w:val="28"/>
        </w:rPr>
        <w:t>गर्भाशय का सबसे सामान्य सौम्य ट्यूमर (Benign Tumour) है:</w:t>
      </w:r>
    </w:p>
    <w:p>
      <w:pPr/>
      <w:r>
        <w:rPr>
          <w:rFonts w:ascii="Noto Sans" w:hAnsi="Noto Sans" w:cs="Noto Sans"/>
          <w:sz w:val="28"/>
        </w:rPr>
        <w:t>A. Endometriosis</w:t>
      </w:r>
    </w:p>
    <w:p>
      <w:pPr/>
      <w:r>
        <w:rPr>
          <w:rFonts w:ascii="Noto Sans" w:hAnsi="Noto Sans" w:cs="Noto Sans"/>
          <w:sz w:val="28"/>
        </w:rPr>
        <w:t>B. Cervical polyp only</w:t>
      </w:r>
    </w:p>
    <w:p>
      <w:pPr/>
      <w:r>
        <w:rPr>
          <w:rFonts w:ascii="Noto Sans" w:hAnsi="Noto Sans" w:cs="Noto Sans"/>
          <w:sz w:val="28"/>
        </w:rPr>
        <w:t>C. Uterine fibroid (leiomyoma)</w:t>
      </w:r>
    </w:p>
    <w:p>
      <w:pPr/>
      <w:r>
        <w:rPr>
          <w:rFonts w:ascii="Noto Sans" w:hAnsi="Noto Sans" w:cs="Noto Sans"/>
          <w:sz w:val="28"/>
        </w:rPr>
        <w:t>D. Ovarian cyst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Uterine fibroid (leiomyoma)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Uterine fibroids (leiomyomas) are the most common benign tumours of the uterus in women of reproductive age.</w:t>
      </w:r>
    </w:p>
    <w:p>
      <w:pPr/>
      <w:r>
        <w:rPr>
          <w:rFonts w:ascii="Noto Sans" w:hAnsi="Noto Sans" w:cs="Noto Sans"/>
          <w:sz w:val="28"/>
        </w:rPr>
        <w:t>गर्भाशय फाइब्रॉइड (लियोमायोमा) प्रजनन आयु की महिलाओं में गर्भाशय का सबसे सामान्य सौम्य ट्यूमर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benign tumour of the uterus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Uterine fibroid (leiomyoma)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Endometriosis: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Endometriosis: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Cervical polyp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Cervical polyp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Ovarian cyst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Ovarian cyst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most common cause of haematemesis (vomiting of blood) is:</w:t>
      </w:r>
    </w:p>
    <w:p>
      <w:pPr/>
      <w:r>
        <w:rPr>
          <w:rFonts w:ascii="Noto Sans" w:hAnsi="Noto Sans" w:cs="Noto Sans"/>
          <w:sz w:val="28"/>
        </w:rPr>
        <w:t>रक्तवमन (Haematemesis)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Peptic ulcer</w:t>
      </w:r>
    </w:p>
    <w:p>
      <w:pPr/>
      <w:r>
        <w:rPr>
          <w:rFonts w:ascii="Noto Sans" w:hAnsi="Noto Sans" w:cs="Noto Sans"/>
          <w:sz w:val="28"/>
        </w:rPr>
        <w:t>B. Common cold</w:t>
      </w:r>
    </w:p>
    <w:p>
      <w:pPr/>
      <w:r>
        <w:rPr>
          <w:rFonts w:ascii="Noto Sans" w:hAnsi="Noto Sans" w:cs="Noto Sans"/>
          <w:sz w:val="28"/>
        </w:rPr>
        <w:t>C. Skin allergy</w:t>
      </w:r>
    </w:p>
    <w:p>
      <w:pPr/>
      <w:r>
        <w:rPr>
          <w:rFonts w:ascii="Noto Sans" w:hAnsi="Noto Sans" w:cs="Noto Sans"/>
          <w:sz w:val="28"/>
        </w:rPr>
        <w:t>D. Migraine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Peptic ulcer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Peptic ulcer (gastric or duodenal) is the most common cause of upper gastrointestinal bleeding and haematemesis.</w:t>
      </w:r>
    </w:p>
    <w:p>
      <w:pPr/>
      <w:r>
        <w:rPr>
          <w:rFonts w:ascii="Noto Sans" w:hAnsi="Noto Sans" w:cs="Noto Sans"/>
          <w:sz w:val="28"/>
        </w:rPr>
        <w:t>पेप्टिक अल्सर (गैस्ट्रिक या ग्रहणी) ऊपरी जठरांत्र रक्तस्राव और रक्तवमन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haematemesis (vomiting of blood)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Peptic ulcer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Common cold: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Common cold: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Skin allergy: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Skin allergy: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Migraine: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Migraine: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The position that helps a patient with COPD breathe more easily is the:</w:t>
      </w:r>
    </w:p>
    <w:p>
      <w:pPr/>
      <w:r>
        <w:rPr>
          <w:rFonts w:ascii="Noto Sans" w:hAnsi="Noto Sans" w:cs="Noto Sans"/>
          <w:sz w:val="28"/>
        </w:rPr>
        <w:t>COPD वाले रोगी को आसानी से सांस लेने में मदद करने वाली स्थिति है:</w:t>
      </w:r>
    </w:p>
    <w:p>
      <w:pPr/>
      <w:r>
        <w:rPr>
          <w:rFonts w:ascii="Noto Sans" w:hAnsi="Noto Sans" w:cs="Noto Sans"/>
          <w:sz w:val="28"/>
        </w:rPr>
        <w:t>A. Prone position</w:t>
      </w:r>
    </w:p>
    <w:p>
      <w:pPr/>
      <w:r>
        <w:rPr>
          <w:rFonts w:ascii="Noto Sans" w:hAnsi="Noto Sans" w:cs="Noto Sans"/>
          <w:sz w:val="28"/>
        </w:rPr>
        <w:t>B. Flat supine</w:t>
      </w:r>
    </w:p>
    <w:p>
      <w:pPr/>
      <w:r>
        <w:rPr>
          <w:rFonts w:ascii="Noto Sans" w:hAnsi="Noto Sans" w:cs="Noto Sans"/>
          <w:sz w:val="28"/>
        </w:rPr>
        <w:t>C. Trendelenburg position</w:t>
      </w:r>
    </w:p>
    <w:p>
      <w:pPr/>
      <w:r>
        <w:rPr>
          <w:rFonts w:ascii="Noto Sans" w:hAnsi="Noto Sans" w:cs="Noto Sans"/>
          <w:sz w:val="28"/>
        </w:rPr>
        <w:t>D. Tripod position (leaning forward with support)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Tripod position (leaning forward with support)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tripod position — leaning forward with arms supported — improves ventilation in COPD patients.</w:t>
      </w:r>
    </w:p>
    <w:p>
      <w:pPr/>
      <w:r>
        <w:rPr>
          <w:rFonts w:ascii="Noto Sans" w:hAnsi="Noto Sans" w:cs="Noto Sans"/>
          <w:sz w:val="28"/>
        </w:rPr>
        <w:t>ट्राइपॉड स्थिति — बाहों को सहारा देकर आगे झुकना — COPD रोगियों में वेंटिलेशन सुधारती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position that helps a patient with COPD breathe more easily is the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D. Tripod position (leaning forward with support)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Prone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Prone position: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Flat supine: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Flat supine: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Trendelenburg position: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Trendelenburg position: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classic symptoms of hypoglycaemia include:</w:t>
      </w:r>
    </w:p>
    <w:p>
      <w:pPr/>
      <w:r>
        <w:rPr>
          <w:rFonts w:ascii="Noto Sans" w:hAnsi="Noto Sans" w:cs="Noto Sans"/>
          <w:sz w:val="28"/>
        </w:rPr>
        <w:t>हाइपोग्लाइसीमिया (Hypoglycaemia) के शास्त्रीय लक्षण शामिल हैं:</w:t>
      </w:r>
    </w:p>
    <w:p>
      <w:pPr/>
      <w:r>
        <w:rPr>
          <w:rFonts w:ascii="Noto Sans" w:hAnsi="Noto Sans" w:cs="Noto Sans"/>
          <w:sz w:val="28"/>
        </w:rPr>
        <w:t>A. Weight gain and lethargy</w:t>
      </w:r>
    </w:p>
    <w:p>
      <w:pPr/>
      <w:r>
        <w:rPr>
          <w:rFonts w:ascii="Noto Sans" w:hAnsi="Noto Sans" w:cs="Noto Sans"/>
          <w:sz w:val="28"/>
        </w:rPr>
        <w:t>B. Constipation and dry skin</w:t>
      </w:r>
    </w:p>
    <w:p>
      <w:pPr/>
      <w:r>
        <w:rPr>
          <w:rFonts w:ascii="Noto Sans" w:hAnsi="Noto Sans" w:cs="Noto Sans"/>
          <w:sz w:val="28"/>
        </w:rPr>
        <w:t>C. Tremors, sweating and palpitations</w:t>
      </w:r>
    </w:p>
    <w:p>
      <w:pPr/>
      <w:r>
        <w:rPr>
          <w:rFonts w:ascii="Noto Sans" w:hAnsi="Noto Sans" w:cs="Noto Sans"/>
          <w:sz w:val="28"/>
        </w:rPr>
        <w:t>D. Polyuria and polydipsia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Tremors, sweating and palpitations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Hypoglycaemia causes tremors, sweating, palpitations, hunger, confusion and, if severe, unconsciousness.</w:t>
      </w:r>
    </w:p>
    <w:p>
      <w:pPr/>
      <w:r>
        <w:rPr>
          <w:rFonts w:ascii="Noto Sans" w:hAnsi="Noto Sans" w:cs="Noto Sans"/>
          <w:sz w:val="28"/>
        </w:rPr>
        <w:t>हाइपोग्लाइसीमिया में कंपन, पसीना, धड़कन, भूख, भ्रम और गंभीर होने पर बेहोशी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symptoms of hypoglycaemia include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Tremors, sweating and palpitations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Weight gain and lethargy: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Weight gain and lethargy: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Constipation and dry skin: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Constipation and dry skin: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Polyuria and polydipsia: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Polyuria and polydipsia: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The earliest manifestation of acute renal failure is:</w:t>
      </w:r>
    </w:p>
    <w:p>
      <w:pPr/>
      <w:r>
        <w:rPr>
          <w:rFonts w:ascii="Noto Sans" w:hAnsi="Noto Sans" w:cs="Noto Sans"/>
          <w:sz w:val="28"/>
        </w:rPr>
        <w:t>तीव्र वृक्क विफलता (Acute Renal Failure) की सबसे प्रारंभिक अभिव्यक्ति है:</w:t>
      </w:r>
    </w:p>
    <w:p>
      <w:pPr/>
      <w:r>
        <w:rPr>
          <w:rFonts w:ascii="Noto Sans" w:hAnsi="Noto Sans" w:cs="Noto Sans"/>
          <w:sz w:val="28"/>
        </w:rPr>
        <w:t>A. Weight gain only</w:t>
      </w:r>
    </w:p>
    <w:p>
      <w:pPr/>
      <w:r>
        <w:rPr>
          <w:rFonts w:ascii="Noto Sans" w:hAnsi="Noto Sans" w:cs="Noto Sans"/>
          <w:sz w:val="28"/>
        </w:rPr>
        <w:t>B. Polyuria</w:t>
      </w:r>
    </w:p>
    <w:p>
      <w:pPr/>
      <w:r>
        <w:rPr>
          <w:rFonts w:ascii="Noto Sans" w:hAnsi="Noto Sans" w:cs="Noto Sans"/>
          <w:sz w:val="28"/>
        </w:rPr>
        <w:t>C. Excessive thirst only</w:t>
      </w:r>
    </w:p>
    <w:p>
      <w:pPr/>
      <w:r>
        <w:rPr>
          <w:rFonts w:ascii="Noto Sans" w:hAnsi="Noto Sans" w:cs="Noto Sans"/>
          <w:sz w:val="28"/>
        </w:rPr>
        <w:t>D. Oliguria (decreased urine output)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Oliguria (decreased urine output)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Oliguria — urine output below 400 mL/day — is the earliest and most common manifestation of acute renal failure.</w:t>
      </w:r>
    </w:p>
    <w:p>
      <w:pPr/>
      <w:r>
        <w:rPr>
          <w:rFonts w:ascii="Noto Sans" w:hAnsi="Noto Sans" w:cs="Noto Sans"/>
          <w:sz w:val="28"/>
        </w:rPr>
        <w:t>ओलिग्यूरिया — मूत्र उत्पादन 400 mL/दिन से कम — तीव्र वृक्क विफलता की सबसे प्रारंभिक और सामान्य अभिव्यक्ति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manifestation of acute renal failure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Oliguria (decreased urine output)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Weight gain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Weight gain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Polyuria: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Polyuria: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Excessive thirst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Excessive thirst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most common type of stroke is:</w:t>
      </w:r>
    </w:p>
    <w:p>
      <w:pPr/>
      <w:r>
        <w:rPr>
          <w:rFonts w:ascii="Noto Sans" w:hAnsi="Noto Sans" w:cs="Noto Sans"/>
          <w:sz w:val="28"/>
        </w:rPr>
        <w:t>स्ट्रोक (Stroke) का सबसे सामान्य प्रकार है:</w:t>
      </w:r>
    </w:p>
    <w:p>
      <w:pPr/>
      <w:r>
        <w:rPr>
          <w:rFonts w:ascii="Noto Sans" w:hAnsi="Noto Sans" w:cs="Noto Sans"/>
          <w:sz w:val="28"/>
        </w:rPr>
        <w:t>A. Haemorrhagic stroke</w:t>
      </w:r>
    </w:p>
    <w:p>
      <w:pPr/>
      <w:r>
        <w:rPr>
          <w:rFonts w:ascii="Noto Sans" w:hAnsi="Noto Sans" w:cs="Noto Sans"/>
          <w:sz w:val="28"/>
        </w:rPr>
        <w:t>B. Transient ischaemic attack only</w:t>
      </w:r>
    </w:p>
    <w:p>
      <w:pPr/>
      <w:r>
        <w:rPr>
          <w:rFonts w:ascii="Noto Sans" w:hAnsi="Noto Sans" w:cs="Noto Sans"/>
          <w:sz w:val="28"/>
        </w:rPr>
        <w:t>C. Subdural haematoma</w:t>
      </w:r>
    </w:p>
    <w:p>
      <w:pPr/>
      <w:r>
        <w:rPr>
          <w:rFonts w:ascii="Noto Sans" w:hAnsi="Noto Sans" w:cs="Noto Sans"/>
          <w:sz w:val="28"/>
        </w:rPr>
        <w:t>D. Ischaemic stroke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Ischaemic stroke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Ischaemic stroke (due to blockage) accounts for about 80–85% of all strokes; haemorrhagic stroke is less common but more fatal.</w:t>
      </w:r>
    </w:p>
    <w:p>
      <w:pPr/>
      <w:r>
        <w:rPr>
          <w:rFonts w:ascii="Noto Sans" w:hAnsi="Noto Sans" w:cs="Noto Sans"/>
          <w:sz w:val="28"/>
        </w:rPr>
        <w:t>इस्कीमिक स्ट्रोक (रुकावट से) सभी स्ट्रोक का लगभग 80–85% होता है; रक्तस्रावी स्ट्रोक कम सामान्य पर अधिक घातक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type of stroke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Ischaemic stroke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Haemorrhagic stroke: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Haemorrhagic stroke: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Transient ischaemic attack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Transient ischaemic attack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Subdural haematoma: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Subdural haematoma: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After a lumbar puncture, the patient should be kept:</w:t>
      </w:r>
    </w:p>
    <w:p>
      <w:pPr/>
      <w:r>
        <w:rPr>
          <w:rFonts w:ascii="Noto Sans" w:hAnsi="Noto Sans" w:cs="Noto Sans"/>
          <w:sz w:val="28"/>
        </w:rPr>
        <w:t>लंबर पंक्चर (Lumbar Puncture) के बाद रोगी को कैसे रखना चाहिए?</w:t>
      </w:r>
    </w:p>
    <w:p>
      <w:pPr/>
      <w:r>
        <w:rPr>
          <w:rFonts w:ascii="Noto Sans" w:hAnsi="Noto Sans" w:cs="Noto Sans"/>
          <w:sz w:val="28"/>
        </w:rPr>
        <w:t>A. Standing and walking</w:t>
      </w:r>
    </w:p>
    <w:p>
      <w:pPr/>
      <w:r>
        <w:rPr>
          <w:rFonts w:ascii="Noto Sans" w:hAnsi="Noto Sans" w:cs="Noto Sans"/>
          <w:sz w:val="28"/>
        </w:rPr>
        <w:t>B. In Trendelenburg only</w:t>
      </w:r>
    </w:p>
    <w:p>
      <w:pPr/>
      <w:r>
        <w:rPr>
          <w:rFonts w:ascii="Noto Sans" w:hAnsi="Noto Sans" w:cs="Noto Sans"/>
          <w:sz w:val="28"/>
        </w:rPr>
        <w:t>C. Sitting upright immediately</w:t>
      </w:r>
    </w:p>
    <w:p>
      <w:pPr/>
      <w:r>
        <w:rPr>
          <w:rFonts w:ascii="Noto Sans" w:hAnsi="Noto Sans" w:cs="Noto Sans"/>
          <w:sz w:val="28"/>
        </w:rPr>
        <w:t>D. Flat in bed for a few hours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Flat in bed for a few hours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patient lies flat for a few hours after lumbar puncture to prevent post-puncture headache from CSF leak.</w:t>
      </w:r>
    </w:p>
    <w:p>
      <w:pPr/>
      <w:r>
        <w:rPr>
          <w:rFonts w:ascii="Noto Sans" w:hAnsi="Noto Sans" w:cs="Noto Sans"/>
          <w:sz w:val="28"/>
        </w:rPr>
        <w:t>CSF रिसाव से पोस्ट-पंक्चर सिरदर्द रोकने के लिए लंबर पंक्चर के बाद रोगी को कुछ घंटे सीधा लेटना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After a lumbar puncture, the patient should be kept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Flat in bed for a few hours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Standing and walking: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Standing and walking: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 Trendelenburg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 Trendelenburg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Sitting upright immediately: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Sitting upright immediately: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most common complication of blood transfusion is:</w:t>
      </w:r>
    </w:p>
    <w:p>
      <w:pPr/>
      <w:r>
        <w:rPr>
          <w:rFonts w:ascii="Noto Sans" w:hAnsi="Noto Sans" w:cs="Noto Sans"/>
          <w:sz w:val="28"/>
        </w:rPr>
        <w:t>रक्त आधान (Blood Transfusion) की सबसे सामान्य जटिलता है:</w:t>
      </w:r>
    </w:p>
    <w:p>
      <w:pPr/>
      <w:r>
        <w:rPr>
          <w:rFonts w:ascii="Noto Sans" w:hAnsi="Noto Sans" w:cs="Noto Sans"/>
          <w:sz w:val="28"/>
        </w:rPr>
        <w:t>A. Circulatory overload</w:t>
      </w:r>
    </w:p>
    <w:p>
      <w:pPr/>
      <w:r>
        <w:rPr>
          <w:rFonts w:ascii="Noto Sans" w:hAnsi="Noto Sans" w:cs="Noto Sans"/>
          <w:sz w:val="28"/>
        </w:rPr>
        <w:t>B. Anaphylaxis</w:t>
      </w:r>
    </w:p>
    <w:p>
      <w:pPr/>
      <w:r>
        <w:rPr>
          <w:rFonts w:ascii="Noto Sans" w:hAnsi="Noto Sans" w:cs="Noto Sans"/>
          <w:sz w:val="28"/>
        </w:rPr>
        <w:t>C. Haemolytic reaction</w:t>
      </w:r>
    </w:p>
    <w:p>
      <w:pPr/>
      <w:r>
        <w:rPr>
          <w:rFonts w:ascii="Noto Sans" w:hAnsi="Noto Sans" w:cs="Noto Sans"/>
          <w:sz w:val="28"/>
        </w:rPr>
        <w:t>D. Febrile non-haemolytic reaction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Febrile non-haemolytic reaction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Febrile non-haemolytic reactions — fever and chills without haemolysis — are the most common transfusion reactions.</w:t>
      </w:r>
    </w:p>
    <w:p>
      <w:pPr/>
      <w:r>
        <w:rPr>
          <w:rFonts w:ascii="Noto Sans" w:hAnsi="Noto Sans" w:cs="Noto Sans"/>
          <w:sz w:val="28"/>
        </w:rPr>
        <w:t>ज्वरजनित गैर-हेमोलिटिक प्रतिक्रिया — बिना हेमोलिसिस के बुखार और ठंड — सबसे सामान्य आधान प्रतिक्रिया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complication of blood transfusion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Febrile non-haemolytic reaction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Circulatory overload: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Circulatory overload: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Anaphylaxis: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Anaphylaxis: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Haemolytic reaction: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Haemolytic reaction: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A blood pressure cuff that is too small gives a:</w:t>
      </w:r>
    </w:p>
    <w:p>
      <w:pPr/>
      <w:r>
        <w:rPr>
          <w:rFonts w:ascii="Noto Sans" w:hAnsi="Noto Sans" w:cs="Noto Sans"/>
          <w:sz w:val="28"/>
        </w:rPr>
        <w:t>बहुत छोटा BP कफ (Cuff) कैसा रीडिंग देता है?</w:t>
      </w:r>
    </w:p>
    <w:p>
      <w:pPr/>
      <w:r>
        <w:rPr>
          <w:rFonts w:ascii="Noto Sans" w:hAnsi="Noto Sans" w:cs="Noto Sans"/>
          <w:sz w:val="28"/>
        </w:rPr>
        <w:t>A. No reading</w:t>
      </w:r>
    </w:p>
    <w:p>
      <w:pPr/>
      <w:r>
        <w:rPr>
          <w:rFonts w:ascii="Noto Sans" w:hAnsi="Noto Sans" w:cs="Noto Sans"/>
          <w:sz w:val="28"/>
        </w:rPr>
        <w:t>B. Accurate reading</w:t>
      </w:r>
    </w:p>
    <w:p>
      <w:pPr/>
      <w:r>
        <w:rPr>
          <w:rFonts w:ascii="Noto Sans" w:hAnsi="Noto Sans" w:cs="Noto Sans"/>
          <w:sz w:val="28"/>
        </w:rPr>
        <w:t>C. Falsely low reading</w:t>
      </w:r>
    </w:p>
    <w:p>
      <w:pPr/>
      <w:r>
        <w:rPr>
          <w:rFonts w:ascii="Noto Sans" w:hAnsi="Noto Sans" w:cs="Noto Sans"/>
          <w:sz w:val="28"/>
        </w:rPr>
        <w:t>D. Falsely high reading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Falsely high reading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cuff that is too small (narrow) gives a falsely high blood pressure reading; a too-large cuff gives a falsely low reading.</w:t>
      </w:r>
    </w:p>
    <w:p>
      <w:pPr/>
      <w:r>
        <w:rPr>
          <w:rFonts w:ascii="Noto Sans" w:hAnsi="Noto Sans" w:cs="Noto Sans"/>
          <w:sz w:val="28"/>
        </w:rPr>
        <w:t>बहुत छोटा (संकरा) कफ झूठा उच्च रक्तचाप रीडिंग देता है; बहुत बड़ा कफ झूठा निम्न रीडिंग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blood pressure cuff that is too small gives 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Falsely high reading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 reading: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No reading: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Accurate reading: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Accurate reading: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Falsely low reading: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Falsely low reading: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Vital signs include:</w:t>
      </w:r>
    </w:p>
    <w:p>
      <w:pPr/>
      <w:r>
        <w:rPr>
          <w:rFonts w:ascii="Noto Sans" w:hAnsi="Noto Sans" w:cs="Noto Sans"/>
          <w:sz w:val="28"/>
        </w:rPr>
        <w:t>महत्वपूर्ण संकेत (Vital Signs) में शामिल हैं:</w:t>
      </w:r>
    </w:p>
    <w:p>
      <w:pPr/>
      <w:r>
        <w:rPr>
          <w:rFonts w:ascii="Noto Sans" w:hAnsi="Noto Sans" w:cs="Noto Sans"/>
          <w:sz w:val="28"/>
        </w:rPr>
        <w:t>A. Temperature, pulse, respiration and blood pressure</w:t>
      </w:r>
    </w:p>
    <w:p>
      <w:pPr/>
      <w:r>
        <w:rPr>
          <w:rFonts w:ascii="Noto Sans" w:hAnsi="Noto Sans" w:cs="Noto Sans"/>
          <w:sz w:val="28"/>
        </w:rPr>
        <w:t>B. Only appetite</w:t>
      </w:r>
    </w:p>
    <w:p>
      <w:pPr/>
      <w:r>
        <w:rPr>
          <w:rFonts w:ascii="Noto Sans" w:hAnsi="Noto Sans" w:cs="Noto Sans"/>
          <w:sz w:val="28"/>
        </w:rPr>
        <w:t>C. Only urine output</w:t>
      </w:r>
    </w:p>
    <w:p>
      <w:pPr/>
      <w:r>
        <w:rPr>
          <w:rFonts w:ascii="Noto Sans" w:hAnsi="Noto Sans" w:cs="Noto Sans"/>
          <w:sz w:val="28"/>
        </w:rPr>
        <w:t>D. Weight, height and age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Temperature, pulse, respiration and blood pressure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Vital signs — temperature, pulse, respiration and blood pressure — reflect the body's basic functions.</w:t>
      </w:r>
    </w:p>
    <w:p>
      <w:pPr/>
      <w:r>
        <w:rPr>
          <w:rFonts w:ascii="Noto Sans" w:hAnsi="Noto Sans" w:cs="Noto Sans"/>
          <w:sz w:val="28"/>
        </w:rPr>
        <w:t>महत्वपूर्ण संकेत — तापमान, नाड़ी, श्वसन और रक्तचाप — शरीर के बुनियादी कार्यों को दर्शाते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Vital signs include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Temperature, pulse, respiration and blood pressure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appetite: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appetite: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urine output: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urine output: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Weight, height and 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Weight, height and age: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method of measuring body temperature through the ear is called:</w:t>
      </w:r>
    </w:p>
    <w:p>
      <w:pPr/>
      <w:r>
        <w:rPr>
          <w:rFonts w:ascii="Noto Sans" w:hAnsi="Noto Sans" w:cs="Noto Sans"/>
          <w:sz w:val="28"/>
        </w:rPr>
        <w:t>कान के माध्यम से शरीर का तापमान मापने की विधि कहलाती है:</w:t>
      </w:r>
    </w:p>
    <w:p>
      <w:pPr/>
      <w:r>
        <w:rPr>
          <w:rFonts w:ascii="Noto Sans" w:hAnsi="Noto Sans" w:cs="Noto Sans"/>
          <w:sz w:val="28"/>
        </w:rPr>
        <w:t>A. Rectal thermometry</w:t>
      </w:r>
    </w:p>
    <w:p>
      <w:pPr/>
      <w:r>
        <w:rPr>
          <w:rFonts w:ascii="Noto Sans" w:hAnsi="Noto Sans" w:cs="Noto Sans"/>
          <w:sz w:val="28"/>
        </w:rPr>
        <w:t>B. Tympanic thermometry</w:t>
      </w:r>
    </w:p>
    <w:p>
      <w:pPr/>
      <w:r>
        <w:rPr>
          <w:rFonts w:ascii="Noto Sans" w:hAnsi="Noto Sans" w:cs="Noto Sans"/>
          <w:sz w:val="28"/>
        </w:rPr>
        <w:t>C. Axillary thermometry</w:t>
      </w:r>
    </w:p>
    <w:p>
      <w:pPr/>
      <w:r>
        <w:rPr>
          <w:rFonts w:ascii="Noto Sans" w:hAnsi="Noto Sans" w:cs="Noto Sans"/>
          <w:sz w:val="28"/>
        </w:rPr>
        <w:t>D. Oral thermometry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Tympanic thermometry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Tympanic thermometry measures temperature in the ear canal with an infrared sensor.</w:t>
      </w:r>
    </w:p>
    <w:p>
      <w:pPr/>
      <w:r>
        <w:rPr>
          <w:rFonts w:ascii="Noto Sans" w:hAnsi="Noto Sans" w:cs="Noto Sans"/>
          <w:sz w:val="28"/>
        </w:rPr>
        <w:t>टिम्पैनिक थर्मोमेट्री कान नलिका में इन्फ्रारेड सेंसर से तापमान मापती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method of measuring body temperature through the ear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Tympanic thermometry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Rectal thermometry: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Rectal thermometry: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Axillary thermometry: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Axillary thermometry: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Oral thermometry: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Oral thermometry: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In the 'prone' position, the patient lies:</w:t>
      </w:r>
    </w:p>
    <w:p>
      <w:pPr/>
      <w:r>
        <w:rPr>
          <w:rFonts w:ascii="Noto Sans" w:hAnsi="Noto Sans" w:cs="Noto Sans"/>
          <w:sz w:val="28"/>
        </w:rPr>
        <w:t>'प्रोन' (Prone) स्थिति में रोगी कैसे लेटता है?</w:t>
      </w:r>
    </w:p>
    <w:p>
      <w:pPr/>
      <w:r>
        <w:rPr>
          <w:rFonts w:ascii="Noto Sans" w:hAnsi="Noto Sans" w:cs="Noto Sans"/>
          <w:sz w:val="28"/>
        </w:rPr>
        <w:t>A. Sitting up</w:t>
      </w:r>
    </w:p>
    <w:p>
      <w:pPr/>
      <w:r>
        <w:rPr>
          <w:rFonts w:ascii="Noto Sans" w:hAnsi="Noto Sans" w:cs="Noto Sans"/>
          <w:sz w:val="28"/>
        </w:rPr>
        <w:t>B. On the abdomen (face down)</w:t>
      </w:r>
    </w:p>
    <w:p>
      <w:pPr/>
      <w:r>
        <w:rPr>
          <w:rFonts w:ascii="Noto Sans" w:hAnsi="Noto Sans" w:cs="Noto Sans"/>
          <w:sz w:val="28"/>
        </w:rPr>
        <w:t>C. Flat on the back</w:t>
      </w:r>
    </w:p>
    <w:p>
      <w:pPr/>
      <w:r>
        <w:rPr>
          <w:rFonts w:ascii="Noto Sans" w:hAnsi="Noto Sans" w:cs="Noto Sans"/>
          <w:sz w:val="28"/>
        </w:rPr>
        <w:t>D. On the left side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On the abdomen (face down)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Prone position is lying on the abdomen, face down; supine is flat on the back.</w:t>
      </w:r>
    </w:p>
    <w:p>
      <w:pPr/>
      <w:r>
        <w:rPr>
          <w:rFonts w:ascii="Noto Sans" w:hAnsi="Noto Sans" w:cs="Noto Sans"/>
          <w:sz w:val="28"/>
        </w:rPr>
        <w:t>प्रोन स्थिति में रोगी पेट के बल (मुंह नीचे) लेटता है; सुपाइन में पीठ के बल।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 'prone' position, the patient lies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B. On the abdomen (face down)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Sitting up: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Sitting up: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Flat on the back: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Flat on the back: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On the left side: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On the left side: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purpose of back care is to:</w:t>
      </w:r>
    </w:p>
    <w:p>
      <w:pPr/>
      <w:r>
        <w:rPr>
          <w:rFonts w:ascii="Noto Sans" w:hAnsi="Noto Sans" w:cs="Noto Sans"/>
          <w:sz w:val="28"/>
        </w:rPr>
        <w:t>बैक केयर (Back Care) का उद्देश्य है:</w:t>
      </w:r>
    </w:p>
    <w:p>
      <w:pPr/>
      <w:r>
        <w:rPr>
          <w:rFonts w:ascii="Noto Sans" w:hAnsi="Noto Sans" w:cs="Noto Sans"/>
          <w:sz w:val="28"/>
        </w:rPr>
        <w:t>A. Prevent pressure injuries and promote comfort</w:t>
      </w:r>
    </w:p>
    <w:p>
      <w:pPr/>
      <w:r>
        <w:rPr>
          <w:rFonts w:ascii="Noto Sans" w:hAnsi="Noto Sans" w:cs="Noto Sans"/>
          <w:sz w:val="28"/>
        </w:rPr>
        <w:t>B. Reduce appetite</w:t>
      </w:r>
    </w:p>
    <w:p>
      <w:pPr/>
      <w:r>
        <w:rPr>
          <w:rFonts w:ascii="Noto Sans" w:hAnsi="Noto Sans" w:cs="Noto Sans"/>
          <w:sz w:val="28"/>
        </w:rPr>
        <w:t>C. Cause bedsores</w:t>
      </w:r>
    </w:p>
    <w:p>
      <w:pPr/>
      <w:r>
        <w:rPr>
          <w:rFonts w:ascii="Noto Sans" w:hAnsi="Noto Sans" w:cs="Noto Sans"/>
          <w:sz w:val="28"/>
        </w:rPr>
        <w:t>D. Increase fever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Prevent pressure injuries and promote comfort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Back care maintains skin integrity, stimulates circulation, prevents pressure injuries and promotes comfort.</w:t>
      </w:r>
    </w:p>
    <w:p>
      <w:pPr/>
      <w:r>
        <w:rPr>
          <w:rFonts w:ascii="Noto Sans" w:hAnsi="Noto Sans" w:cs="Noto Sans"/>
          <w:sz w:val="28"/>
        </w:rPr>
        <w:t>बैक केयर त्वचा की अखंडता बनाए रखती है, परिसंचरण उत्तेजित करती है, दबाव घाव रोकती है और आराम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purpose of back care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Prevent pressure injuries and promote comfort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Reduce appetite: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Reduce appetite: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Cause bedsores: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Cause bedsores: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Increase fever: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Increase fever: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solution commonly used for a cleansing enema is:</w:t>
      </w:r>
    </w:p>
    <w:p>
      <w:pPr/>
      <w:r>
        <w:rPr>
          <w:rFonts w:ascii="Noto Sans" w:hAnsi="Noto Sans" w:cs="Noto Sans"/>
          <w:sz w:val="28"/>
        </w:rPr>
        <w:t>क्लींजिंग एनीमा (Cleansing Enema) के लिए सामान्यतः प्रयुक्त घोल है:</w:t>
      </w:r>
    </w:p>
    <w:p>
      <w:pPr/>
      <w:r>
        <w:rPr>
          <w:rFonts w:ascii="Noto Sans" w:hAnsi="Noto Sans" w:cs="Noto Sans"/>
          <w:sz w:val="28"/>
        </w:rPr>
        <w:t>A. Concentrated juice</w:t>
      </w:r>
    </w:p>
    <w:p>
      <w:pPr/>
      <w:r>
        <w:rPr>
          <w:rFonts w:ascii="Noto Sans" w:hAnsi="Noto Sans" w:cs="Noto Sans"/>
          <w:sz w:val="28"/>
        </w:rPr>
        <w:t>B. Lukewarm soap solution or normal saline</w:t>
      </w:r>
    </w:p>
    <w:p>
      <w:pPr/>
      <w:r>
        <w:rPr>
          <w:rFonts w:ascii="Noto Sans" w:hAnsi="Noto Sans" w:cs="Noto Sans"/>
          <w:sz w:val="28"/>
        </w:rPr>
        <w:t>C. Hot oil</w:t>
      </w:r>
    </w:p>
    <w:p>
      <w:pPr/>
      <w:r>
        <w:rPr>
          <w:rFonts w:ascii="Noto Sans" w:hAnsi="Noto Sans" w:cs="Noto Sans"/>
          <w:sz w:val="28"/>
        </w:rPr>
        <w:t>D. Ice cold water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Lukewarm soap solution or normal saline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cleansing enema uses lukewarm soap solution, normal saline or plain water to stimulate bowel evacuation.</w:t>
      </w:r>
    </w:p>
    <w:p>
      <w:pPr/>
      <w:r>
        <w:rPr>
          <w:rFonts w:ascii="Noto Sans" w:hAnsi="Noto Sans" w:cs="Noto Sans"/>
          <w:sz w:val="28"/>
        </w:rPr>
        <w:t>क्लींजिंग एनीमा में आंत्र खाली कराने के लिए गुनगुना साबुन घोल, नॉर्मल सेलाइन या सादा पानी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solution commonly used for a cleansing enema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Lukewarm soap solution or normal saline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Concentrated juice: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Concentrated juice: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Hot 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Hot oil: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Ice cold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Ice cold water: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During IV therapy, the nurse should assess the insertion site for:</w:t>
      </w:r>
    </w:p>
    <w:p>
      <w:pPr/>
      <w:r>
        <w:rPr>
          <w:rFonts w:ascii="Noto Sans" w:hAnsi="Noto Sans" w:cs="Noto Sans"/>
          <w:sz w:val="28"/>
        </w:rPr>
        <w:t>IV थेरेपी के दौरान नर्स को इंसर्शन साइट का क्या आकलन करना चाहिए?</w:t>
      </w:r>
    </w:p>
    <w:p>
      <w:pPr/>
      <w:r>
        <w:rPr>
          <w:rFonts w:ascii="Noto Sans" w:hAnsi="Noto Sans" w:cs="Noto Sans"/>
          <w:sz w:val="28"/>
        </w:rPr>
        <w:t>A. Only the room temperature</w:t>
      </w:r>
    </w:p>
    <w:p>
      <w:pPr/>
      <w:r>
        <w:rPr>
          <w:rFonts w:ascii="Noto Sans" w:hAnsi="Noto Sans" w:cs="Noto Sans"/>
          <w:sz w:val="28"/>
        </w:rPr>
        <w:t>B. Nothing at all</w:t>
      </w:r>
    </w:p>
    <w:p>
      <w:pPr/>
      <w:r>
        <w:rPr>
          <w:rFonts w:ascii="Noto Sans" w:hAnsi="Noto Sans" w:cs="Noto Sans"/>
          <w:sz w:val="28"/>
        </w:rPr>
        <w:t>C. Only the color of the fluid</w:t>
      </w:r>
    </w:p>
    <w:p>
      <w:pPr/>
      <w:r>
        <w:rPr>
          <w:rFonts w:ascii="Noto Sans" w:hAnsi="Noto Sans" w:cs="Noto Sans"/>
          <w:sz w:val="28"/>
        </w:rPr>
        <w:t>D. Redness, swelling and pain (signs of phlebitis)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Redness, swelling and pain (signs of phlebitis)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IV site is checked for redness, swelling, pain, warmth and leakage — signs of phlebitis or infiltration.</w:t>
      </w:r>
    </w:p>
    <w:p>
      <w:pPr/>
      <w:r>
        <w:rPr>
          <w:rFonts w:ascii="Noto Sans" w:hAnsi="Noto Sans" w:cs="Noto Sans"/>
          <w:sz w:val="28"/>
        </w:rPr>
        <w:t>IV साइट की लालिमा, सूजन, दर्द, गर्मी और रिसाव — फ्लेबिटिस या इन्फिल्ट्रेशन के संकेत — जाँचे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During IV therapy, the nurse should assess the insertion site for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Redness, swelling and pain (signs of phlebitis)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the room temperature: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Only the room temperature: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Nothing at all: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Nothing at all: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Only the color of the fluid: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Only the color of the fluid: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normal pulse oximetry (SpO2) reading of a healthy adult is:</w:t>
      </w:r>
    </w:p>
    <w:p>
      <w:pPr/>
      <w:r>
        <w:rPr>
          <w:rFonts w:ascii="Noto Sans" w:hAnsi="Noto Sans" w:cs="Noto Sans"/>
          <w:sz w:val="28"/>
        </w:rPr>
        <w:t>स्वस्थ वयस्क की सामान्य पल्स ऑक्सीमेट्री (SpO2) रीडिंग है:</w:t>
      </w:r>
    </w:p>
    <w:p>
      <w:pPr/>
      <w:r>
        <w:rPr>
          <w:rFonts w:ascii="Noto Sans" w:hAnsi="Noto Sans" w:cs="Noto Sans"/>
          <w:sz w:val="28"/>
        </w:rPr>
        <w:t>A. 70–80%</w:t>
      </w:r>
    </w:p>
    <w:p>
      <w:pPr/>
      <w:r>
        <w:rPr>
          <w:rFonts w:ascii="Noto Sans" w:hAnsi="Noto Sans" w:cs="Noto Sans"/>
          <w:sz w:val="28"/>
        </w:rPr>
        <w:t>B. 95–100%</w:t>
      </w:r>
    </w:p>
    <w:p>
      <w:pPr/>
      <w:r>
        <w:rPr>
          <w:rFonts w:ascii="Noto Sans" w:hAnsi="Noto Sans" w:cs="Noto Sans"/>
          <w:sz w:val="28"/>
        </w:rPr>
        <w:t>C. 30–40%</w:t>
      </w:r>
    </w:p>
    <w:p>
      <w:pPr/>
      <w:r>
        <w:rPr>
          <w:rFonts w:ascii="Noto Sans" w:hAnsi="Noto Sans" w:cs="Noto Sans"/>
          <w:sz w:val="28"/>
        </w:rPr>
        <w:t>D. 50–60%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95–100%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SpO2 is 95–100% on room air; below 90% indicates hypoxaemia needing oxygen therapy.</w:t>
      </w:r>
    </w:p>
    <w:p>
      <w:pPr/>
      <w:r>
        <w:rPr>
          <w:rFonts w:ascii="Noto Sans" w:hAnsi="Noto Sans" w:cs="Noto Sans"/>
          <w:sz w:val="28"/>
        </w:rPr>
        <w:t>सामान्य SpO2 कमरे की हवा में 95–100% होती है; 90% से कम हाइपोक्सिमिया दर्शाता है जिसमें ऑक्सीजन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pulse oximetry (SpO2) reading of a healthy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95–100%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70–80%: This value/range lies BELOW the correct range (95–100%) — not the value asked.</w:t>
      </w:r>
    </w:p>
    <w:p>
      <w:pPr/>
      <w:r>
        <w:rPr>
          <w:rFonts w:ascii="Noto Sans" w:hAnsi="Noto Sans" w:cs="Noto Sans"/>
          <w:sz w:val="28"/>
        </w:rPr>
        <w:t>A — 70–80%: यह value/range सही range (95–100%)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30–40%: This value/range lies BELOW the correct range (95–100%) — not the value asked.</w:t>
      </w:r>
    </w:p>
    <w:p>
      <w:pPr/>
      <w:r>
        <w:rPr>
          <w:rFonts w:ascii="Noto Sans" w:hAnsi="Noto Sans" w:cs="Noto Sans"/>
          <w:sz w:val="28"/>
        </w:rPr>
        <w:t>C — 30–40%: यह value/range सही range (95–100%)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50–60%: This value/range lies BELOW the correct range (95–100%) — not the value asked.</w:t>
      </w:r>
    </w:p>
    <w:p>
      <w:pPr/>
      <w:r>
        <w:rPr>
          <w:rFonts w:ascii="Noto Sans" w:hAnsi="Noto Sans" w:cs="Noto Sans"/>
          <w:sz w:val="28"/>
        </w:rPr>
        <w:t>D — 50–60%: यह value/range सही range (95–100%)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A common side effect of salbutamol (bronchodilator) is:</w:t>
      </w:r>
    </w:p>
    <w:p>
      <w:pPr/>
      <w:r>
        <w:rPr>
          <w:rFonts w:ascii="Noto Sans" w:hAnsi="Noto Sans" w:cs="Noto Sans"/>
          <w:sz w:val="28"/>
        </w:rPr>
        <w:t>साल्बुटामोल (ब्रोंकोडाइलेटर) का सामान्य दुष्प्रभाव है:</w:t>
      </w:r>
    </w:p>
    <w:p>
      <w:pPr/>
      <w:r>
        <w:rPr>
          <w:rFonts w:ascii="Noto Sans" w:hAnsi="Noto Sans" w:cs="Noto Sans"/>
          <w:sz w:val="28"/>
        </w:rPr>
        <w:t>A. Weight gain</w:t>
      </w:r>
    </w:p>
    <w:p>
      <w:pPr/>
      <w:r>
        <w:rPr>
          <w:rFonts w:ascii="Noto Sans" w:hAnsi="Noto Sans" w:cs="Noto Sans"/>
          <w:sz w:val="28"/>
        </w:rPr>
        <w:t>B. Drowsiness</w:t>
      </w:r>
    </w:p>
    <w:p>
      <w:pPr/>
      <w:r>
        <w:rPr>
          <w:rFonts w:ascii="Noto Sans" w:hAnsi="Noto Sans" w:cs="Noto Sans"/>
          <w:sz w:val="28"/>
        </w:rPr>
        <w:t>C. Tremor and palpitations</w:t>
      </w:r>
    </w:p>
    <w:p>
      <w:pPr/>
      <w:r>
        <w:rPr>
          <w:rFonts w:ascii="Noto Sans" w:hAnsi="Noto Sans" w:cs="Noto Sans"/>
          <w:sz w:val="28"/>
        </w:rPr>
        <w:t>D. Constipation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Tremor and palpitations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Salbutamol stimulates beta-2 receptors, causing tremor and palpitations as common side effects.</w:t>
      </w:r>
    </w:p>
    <w:p>
      <w:pPr/>
      <w:r>
        <w:rPr>
          <w:rFonts w:ascii="Noto Sans" w:hAnsi="Noto Sans" w:cs="Noto Sans"/>
          <w:sz w:val="28"/>
        </w:rPr>
        <w:t>साल्बुटामोल बीटा-2 रिसेप्टर्स उत्तेजित करता है, जिससे कंपन और धड़कन सामान्य दुष्प्रभाव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common side effect of salbutamol (bronchodilator)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Tremor and palpitations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Weight gain: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Weight gain: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Drowsiness: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Drowsiness: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Constipation: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Constipation: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drug used in heart failure to increase cardiac contractility is:</w:t>
      </w:r>
    </w:p>
    <w:p>
      <w:pPr/>
      <w:r>
        <w:rPr>
          <w:rFonts w:ascii="Noto Sans" w:hAnsi="Noto Sans" w:cs="Noto Sans"/>
          <w:sz w:val="28"/>
        </w:rPr>
        <w:t>हृदय विफलता में हृदय की संकुंचनशीलता बढ़ाने के लिए प्रयुक्त औषधि है:</w:t>
      </w:r>
    </w:p>
    <w:p>
      <w:pPr/>
      <w:r>
        <w:rPr>
          <w:rFonts w:ascii="Noto Sans" w:hAnsi="Noto Sans" w:cs="Noto Sans"/>
          <w:sz w:val="28"/>
        </w:rPr>
        <w:t>A. Digoxin</w:t>
      </w:r>
    </w:p>
    <w:p>
      <w:pPr/>
      <w:r>
        <w:rPr>
          <w:rFonts w:ascii="Noto Sans" w:hAnsi="Noto Sans" w:cs="Noto Sans"/>
          <w:sz w:val="28"/>
        </w:rPr>
        <w:t>B. Furosemide only</w:t>
      </w:r>
    </w:p>
    <w:p>
      <w:pPr/>
      <w:r>
        <w:rPr>
          <w:rFonts w:ascii="Noto Sans" w:hAnsi="Noto Sans" w:cs="Noto Sans"/>
          <w:sz w:val="28"/>
        </w:rPr>
        <w:t>C. Paracetamol</w:t>
      </w:r>
    </w:p>
    <w:p>
      <w:pPr/>
      <w:r>
        <w:rPr>
          <w:rFonts w:ascii="Noto Sans" w:hAnsi="Noto Sans" w:cs="Noto Sans"/>
          <w:sz w:val="28"/>
        </w:rPr>
        <w:t>D. Aspirin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Digoxin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Digoxin increases myocardial contractility (positive inotrope) and is used in heart failure and atrial fibrillation.</w:t>
      </w:r>
    </w:p>
    <w:p>
      <w:pPr/>
      <w:r>
        <w:rPr>
          <w:rFonts w:ascii="Noto Sans" w:hAnsi="Noto Sans" w:cs="Noto Sans"/>
          <w:sz w:val="28"/>
        </w:rPr>
        <w:t>डिगॉक्सिन हृद्पेशी संकुंचनशीलता बढ़ाता है (पॉजिटिव इनोट्रोप) और हृदय विफलता तथा अलिंद फिब्रिलेशन में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in heart failure to increase cardiac contractility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Digoxin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Furosemide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Furosemide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Paracetamol: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Paracetamol: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Aspirin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Aspirin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Tetracycline is contraindicated in children under 8 years because it causes:</w:t>
      </w:r>
    </w:p>
    <w:p>
      <w:pPr/>
      <w:r>
        <w:rPr>
          <w:rFonts w:ascii="Noto Sans" w:hAnsi="Noto Sans" w:cs="Noto Sans"/>
          <w:sz w:val="28"/>
        </w:rPr>
        <w:t>टेट्रासाइक्लिन 8 वर्ष से कम बच्चों में किसलिए वर्जित है?</w:t>
      </w:r>
    </w:p>
    <w:p>
      <w:pPr/>
      <w:r>
        <w:rPr>
          <w:rFonts w:ascii="Noto Sans" w:hAnsi="Noto Sans" w:cs="Noto Sans"/>
          <w:sz w:val="28"/>
        </w:rPr>
        <w:t>A. Cough only</w:t>
      </w:r>
    </w:p>
    <w:p>
      <w:pPr/>
      <w:r>
        <w:rPr>
          <w:rFonts w:ascii="Noto Sans" w:hAnsi="Noto Sans" w:cs="Noto Sans"/>
          <w:sz w:val="28"/>
        </w:rPr>
        <w:t>B. Permanent tooth discoloration</w:t>
      </w:r>
    </w:p>
    <w:p>
      <w:pPr/>
      <w:r>
        <w:rPr>
          <w:rFonts w:ascii="Noto Sans" w:hAnsi="Noto Sans" w:cs="Noto Sans"/>
          <w:sz w:val="28"/>
        </w:rPr>
        <w:t>C. Fever only</w:t>
      </w:r>
    </w:p>
    <w:p>
      <w:pPr/>
      <w:r>
        <w:rPr>
          <w:rFonts w:ascii="Noto Sans" w:hAnsi="Noto Sans" w:cs="Noto Sans"/>
          <w:sz w:val="28"/>
        </w:rPr>
        <w:t>D. Weight loss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Permanent tooth discoloration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Tetracycline binds to developing teeth and bones, causing permanent yellowish-brown tooth discoloration in children under 8.</w:t>
      </w:r>
    </w:p>
    <w:p>
      <w:pPr/>
      <w:r>
        <w:rPr>
          <w:rFonts w:ascii="Noto Sans" w:hAnsi="Noto Sans" w:cs="Noto Sans"/>
          <w:sz w:val="28"/>
        </w:rPr>
        <w:t>टेट्रासाइक्लिन विकासशील दांतों और हड्डियों में बंधकर 8 वर्ष से कम बच्चों में स्थायी पीला-भूरा दांत मलिनकिरण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Tetracycline is contraindicated in children under 8 years because it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B. Permanent tooth discoloration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Cough only: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Cough only: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Fever only: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Fever only: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Weight loss: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Weight loss: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drug of choice for scabies is:</w:t>
      </w:r>
    </w:p>
    <w:p>
      <w:pPr/>
      <w:r>
        <w:rPr>
          <w:rFonts w:ascii="Noto Sans" w:hAnsi="Noto Sans" w:cs="Noto Sans"/>
          <w:sz w:val="28"/>
        </w:rPr>
        <w:t>खुजली (Scabies) की पसंद की औषधि है:</w:t>
      </w:r>
    </w:p>
    <w:p>
      <w:pPr/>
      <w:r>
        <w:rPr>
          <w:rFonts w:ascii="Noto Sans" w:hAnsi="Noto Sans" w:cs="Noto Sans"/>
          <w:sz w:val="28"/>
        </w:rPr>
        <w:t>A. Permethrin 5% cream</w:t>
      </w:r>
    </w:p>
    <w:p>
      <w:pPr/>
      <w:r>
        <w:rPr>
          <w:rFonts w:ascii="Noto Sans" w:hAnsi="Noto Sans" w:cs="Noto Sans"/>
          <w:sz w:val="28"/>
        </w:rPr>
        <w:t>B. Paracetamol</w:t>
      </w:r>
    </w:p>
    <w:p>
      <w:pPr/>
      <w:r>
        <w:rPr>
          <w:rFonts w:ascii="Noto Sans" w:hAnsi="Noto Sans" w:cs="Noto Sans"/>
          <w:sz w:val="28"/>
        </w:rPr>
        <w:t>C. Oral antibiotics</w:t>
      </w:r>
    </w:p>
    <w:p>
      <w:pPr/>
      <w:r>
        <w:rPr>
          <w:rFonts w:ascii="Noto Sans" w:hAnsi="Noto Sans" w:cs="Noto Sans"/>
          <w:sz w:val="28"/>
        </w:rPr>
        <w:t>D. Antihistamine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Permethrin 5% cream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Permethrin 5% cream is the first-line treatment for scabies, applied from neck to toe and washed off after 8–14 hours.</w:t>
      </w:r>
    </w:p>
    <w:p>
      <w:pPr/>
      <w:r>
        <w:rPr>
          <w:rFonts w:ascii="Noto Sans" w:hAnsi="Noto Sans" w:cs="Noto Sans"/>
          <w:sz w:val="28"/>
        </w:rPr>
        <w:t>पर्मेथ्रिन 5% क्रीम खुजली का प्रथम पंक्ति उपचार है, जिसे गर्दन से पैर तक लगाकर 8–14 घंटे बाद धोया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scabies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Permethrin 5% cream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Paracetamol: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Paracetamol: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Oral antibiotics: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Oral antibiotics: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Antihistamine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Antihistamine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drug group used to lower blood cholesterol is:</w:t>
      </w:r>
    </w:p>
    <w:p>
      <w:pPr/>
      <w:r>
        <w:rPr>
          <w:rFonts w:ascii="Noto Sans" w:hAnsi="Noto Sans" w:cs="Noto Sans"/>
          <w:sz w:val="28"/>
        </w:rPr>
        <w:t>रक्त कोलेस्ट्रॉल घटाने के लिए प्रयुक्त औषधि समूह है:</w:t>
      </w:r>
    </w:p>
    <w:p>
      <w:pPr/>
      <w:r>
        <w:rPr>
          <w:rFonts w:ascii="Noto Sans" w:hAnsi="Noto Sans" w:cs="Noto Sans"/>
          <w:sz w:val="28"/>
        </w:rPr>
        <w:t>A. Statins</w:t>
      </w:r>
    </w:p>
    <w:p>
      <w:pPr/>
      <w:r>
        <w:rPr>
          <w:rFonts w:ascii="Noto Sans" w:hAnsi="Noto Sans" w:cs="Noto Sans"/>
          <w:sz w:val="28"/>
        </w:rPr>
        <w:t>B. Antihistamines</w:t>
      </w:r>
    </w:p>
    <w:p>
      <w:pPr/>
      <w:r>
        <w:rPr>
          <w:rFonts w:ascii="Noto Sans" w:hAnsi="Noto Sans" w:cs="Noto Sans"/>
          <w:sz w:val="28"/>
        </w:rPr>
        <w:t>C. Laxatives</w:t>
      </w:r>
    </w:p>
    <w:p>
      <w:pPr/>
      <w:r>
        <w:rPr>
          <w:rFonts w:ascii="Noto Sans" w:hAnsi="Noto Sans" w:cs="Noto Sans"/>
          <w:sz w:val="28"/>
        </w:rPr>
        <w:t>D. Antacids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Statins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Statins (e.g., atorvastatin) lower LDL cholesterol by inhibiting HMG-CoA reductase.</w:t>
      </w:r>
    </w:p>
    <w:p>
      <w:pPr/>
      <w:r>
        <w:rPr>
          <w:rFonts w:ascii="Noto Sans" w:hAnsi="Noto Sans" w:cs="Noto Sans"/>
          <w:sz w:val="28"/>
        </w:rPr>
        <w:t>स्टैटिन (जैसे एटोरवास्टेटिन) HMG-CoA रिडक्टेज रोककर LDL कोलेस्ट्रॉल घटाते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group used to lower blood cholesterol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Statins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Antihistamines: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Antihistamines: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Laxatives: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Laxatives: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Antacids: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Antacids: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A common side effect of atropine is:</w:t>
      </w:r>
    </w:p>
    <w:p>
      <w:pPr/>
      <w:r>
        <w:rPr>
          <w:rFonts w:ascii="Noto Sans" w:hAnsi="Noto Sans" w:cs="Noto Sans"/>
          <w:sz w:val="28"/>
        </w:rPr>
        <w:t>एट्रोपिन (Atropine) का सामान्य दुष्प्रभाव है:</w:t>
      </w:r>
    </w:p>
    <w:p>
      <w:pPr/>
      <w:r>
        <w:rPr>
          <w:rFonts w:ascii="Noto Sans" w:hAnsi="Noto Sans" w:cs="Noto Sans"/>
          <w:sz w:val="28"/>
        </w:rPr>
        <w:t>A. Diarrhoea</w:t>
      </w:r>
    </w:p>
    <w:p>
      <w:pPr/>
      <w:r>
        <w:rPr>
          <w:rFonts w:ascii="Noto Sans" w:hAnsi="Noto Sans" w:cs="Noto Sans"/>
          <w:sz w:val="28"/>
        </w:rPr>
        <w:t>B. Excessive salivation</w:t>
      </w:r>
    </w:p>
    <w:p>
      <w:pPr/>
      <w:r>
        <w:rPr>
          <w:rFonts w:ascii="Noto Sans" w:hAnsi="Noto Sans" w:cs="Noto Sans"/>
          <w:sz w:val="28"/>
        </w:rPr>
        <w:t>C. Dry mouth</w:t>
      </w:r>
    </w:p>
    <w:p>
      <w:pPr/>
      <w:r>
        <w:rPr>
          <w:rFonts w:ascii="Noto Sans" w:hAnsi="Noto Sans" w:cs="Noto Sans"/>
          <w:sz w:val="28"/>
        </w:rPr>
        <w:t>D. Bradycardia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Dry mouth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Atropine, an anticholinergic, causes dry mouth, blurred vision, urinary retention and tachycardia.</w:t>
      </w:r>
    </w:p>
    <w:p>
      <w:pPr/>
      <w:r>
        <w:rPr>
          <w:rFonts w:ascii="Noto Sans" w:hAnsi="Noto Sans" w:cs="Noto Sans"/>
          <w:sz w:val="28"/>
        </w:rPr>
        <w:t>एट्रोपिन, एक एंटीकोलिनर्जिक, मुंह सूखना, धुंधली दृष्टि, मूत्र प्रतिधारण और टैकीकार्डिया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common side effect of atropine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Dry mouth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Diarrhoea: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Diarrhoea: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Excessive salivation: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Excessive salivation: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Bradycardia: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Bradycardia: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positive symptoms of schizophrenia include:</w:t>
      </w:r>
    </w:p>
    <w:p>
      <w:pPr/>
      <w:r>
        <w:rPr>
          <w:rFonts w:ascii="Noto Sans" w:hAnsi="Noto Sans" w:cs="Noto Sans"/>
          <w:sz w:val="28"/>
        </w:rPr>
        <w:t>स्किज़ोफ्रेनिया के सकारात्मक लक्षण (Positive Symptoms) में शामिल हैं:</w:t>
      </w:r>
    </w:p>
    <w:p>
      <w:pPr/>
      <w:r>
        <w:rPr>
          <w:rFonts w:ascii="Noto Sans" w:hAnsi="Noto Sans" w:cs="Noto Sans"/>
          <w:sz w:val="28"/>
        </w:rPr>
        <w:t>A. Social withdrawal</w:t>
      </w:r>
    </w:p>
    <w:p>
      <w:pPr/>
      <w:r>
        <w:rPr>
          <w:rFonts w:ascii="Noto Sans" w:hAnsi="Noto Sans" w:cs="Noto Sans"/>
          <w:sz w:val="28"/>
        </w:rPr>
        <w:t>B. Hallucinations and delusions</w:t>
      </w:r>
    </w:p>
    <w:p>
      <w:pPr/>
      <w:r>
        <w:rPr>
          <w:rFonts w:ascii="Noto Sans" w:hAnsi="Noto Sans" w:cs="Noto Sans"/>
          <w:sz w:val="28"/>
        </w:rPr>
        <w:t>C. Lack of motivation</w:t>
      </w:r>
    </w:p>
    <w:p>
      <w:pPr/>
      <w:r>
        <w:rPr>
          <w:rFonts w:ascii="Noto Sans" w:hAnsi="Noto Sans" w:cs="Noto Sans"/>
          <w:sz w:val="28"/>
        </w:rPr>
        <w:t>D. Flat affect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Hallucinations and delusions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Positive symptoms — hallucinations, delusions, disorganized speech — are added behaviours; negative symptoms include flat affect and withdrawal.</w:t>
      </w:r>
    </w:p>
    <w:p>
      <w:pPr/>
      <w:r>
        <w:rPr>
          <w:rFonts w:ascii="Noto Sans" w:hAnsi="Noto Sans" w:cs="Noto Sans"/>
          <w:sz w:val="28"/>
        </w:rPr>
        <w:t>सकारात्मक लक्षण — भ्रम, विभ्रम, अव्यवस्थित वाणी — जुड़े व्यवहार हैं; नकारात्मक लक्षणों में सपाट भाव और अलगाव शामिल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positive symptoms of schizophrenia include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Hallucinations and delusions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Social withdrawal: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Social withdrawal: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Lack of motivation: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Lack of motivation: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Flat affect: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Flat affect: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For a mute or catatonic patient, the nurse should:</w:t>
      </w:r>
    </w:p>
    <w:p>
      <w:pPr/>
      <w:r>
        <w:rPr>
          <w:rFonts w:ascii="Noto Sans" w:hAnsi="Noto Sans" w:cs="Noto Sans"/>
          <w:sz w:val="28"/>
        </w:rPr>
        <w:t>मूक या कैटेटोनिक रोगी के लिए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Shout to get a response</w:t>
      </w:r>
    </w:p>
    <w:p>
      <w:pPr/>
      <w:r>
        <w:rPr>
          <w:rFonts w:ascii="Noto Sans" w:hAnsi="Noto Sans" w:cs="Noto Sans"/>
          <w:sz w:val="28"/>
        </w:rPr>
        <w:t>B. Leave the patient alone</w:t>
      </w:r>
    </w:p>
    <w:p>
      <w:pPr/>
      <w:r>
        <w:rPr>
          <w:rFonts w:ascii="Noto Sans" w:hAnsi="Noto Sans" w:cs="Noto Sans"/>
          <w:sz w:val="28"/>
        </w:rPr>
        <w:t>C. Force the patient to talk</w:t>
      </w:r>
    </w:p>
    <w:p>
      <w:pPr/>
      <w:r>
        <w:rPr>
          <w:rFonts w:ascii="Noto Sans" w:hAnsi="Noto Sans" w:cs="Noto Sans"/>
          <w:sz w:val="28"/>
        </w:rPr>
        <w:t>D. Use non-verbal communication and ensure basic needs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Use non-verbal communication and ensure basic needs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Non-verbal communication, gentle approach and ensuring nutrition, fluids and safety are key for catatonic patients.</w:t>
      </w:r>
    </w:p>
    <w:p>
      <w:pPr/>
      <w:r>
        <w:rPr>
          <w:rFonts w:ascii="Noto Sans" w:hAnsi="Noto Sans" w:cs="Noto Sans"/>
          <w:sz w:val="28"/>
        </w:rPr>
        <w:t>कैटेटोनिक रोगियों के लिए गैर-मौखिक संचार, सौम्य दृष्टिकोण और पोषण, तरल तथा सुरक्षा सुनिश्चित करना महत्वपूर्ण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 a mute or catatonic patient,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Use non-verbal communication and ensure basic needs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Shout to get a response: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Shout to get a response: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Leave the patient alone: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Leave the patient alone: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Force the patient to talk: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Force the patient to talk: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A delusion is defined as:</w:t>
      </w:r>
    </w:p>
    <w:p>
      <w:pPr/>
      <w:r>
        <w:rPr>
          <w:rFonts w:ascii="Noto Sans" w:hAnsi="Noto Sans" w:cs="Noto Sans"/>
          <w:sz w:val="28"/>
        </w:rPr>
        <w:t>भ्रम (Delusion) की परिभाषा है:</w:t>
      </w:r>
    </w:p>
    <w:p>
      <w:pPr/>
      <w:r>
        <w:rPr>
          <w:rFonts w:ascii="Noto Sans" w:hAnsi="Noto Sans" w:cs="Noto Sans"/>
          <w:sz w:val="28"/>
        </w:rPr>
        <w:t>A. A sleep disorder</w:t>
      </w:r>
    </w:p>
    <w:p>
      <w:pPr/>
      <w:r>
        <w:rPr>
          <w:rFonts w:ascii="Noto Sans" w:hAnsi="Noto Sans" w:cs="Noto Sans"/>
          <w:sz w:val="28"/>
        </w:rPr>
        <w:t>B. A fixed false belief not based on reality</w:t>
      </w:r>
    </w:p>
    <w:p>
      <w:pPr/>
      <w:r>
        <w:rPr>
          <w:rFonts w:ascii="Noto Sans" w:hAnsi="Noto Sans" w:cs="Noto Sans"/>
          <w:sz w:val="28"/>
        </w:rPr>
        <w:t>C. A sensory perception without stimulus</w:t>
      </w:r>
    </w:p>
    <w:p>
      <w:pPr/>
      <w:r>
        <w:rPr>
          <w:rFonts w:ascii="Noto Sans" w:hAnsi="Noto Sans" w:cs="Noto Sans"/>
          <w:sz w:val="28"/>
        </w:rPr>
        <w:t>D. A memory loss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 fixed false belief not based on reality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delusion is a fixed false belief held despite contrary evidence; a hallucination is a false sensory perception.</w:t>
      </w:r>
    </w:p>
    <w:p>
      <w:pPr/>
      <w:r>
        <w:rPr>
          <w:rFonts w:ascii="Noto Sans" w:hAnsi="Noto Sans" w:cs="Noto Sans"/>
          <w:sz w:val="28"/>
        </w:rPr>
        <w:t>भ्रम विपरीत साक्ष्य के बावजूद स्थिर झूठी मान्यता है; विभ्रम बिना उद्दीपन के झूठी संवेदी अनुभूति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delusion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 fixed false belief not based on reality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sleep disorder: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sleep disorder: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 sensory perception without stimulus: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 sensory perception without stimulus: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 memory loss: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 memory loss: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The most common psychiatric comorbidity with depression is:</w:t>
      </w:r>
    </w:p>
    <w:p>
      <w:pPr/>
      <w:r>
        <w:rPr>
          <w:rFonts w:ascii="Noto Sans" w:hAnsi="Noto Sans" w:cs="Noto Sans"/>
          <w:sz w:val="28"/>
        </w:rPr>
        <w:t>अवसाद (Depression) के साथ सबसे सामान्य मनोरोग सहरुग्णता है:</w:t>
      </w:r>
    </w:p>
    <w:p>
      <w:pPr/>
      <w:r>
        <w:rPr>
          <w:rFonts w:ascii="Noto Sans" w:hAnsi="Noto Sans" w:cs="Noto Sans"/>
          <w:sz w:val="28"/>
        </w:rPr>
        <w:t>A. Only substance abuse</w:t>
      </w:r>
    </w:p>
    <w:p>
      <w:pPr/>
      <w:r>
        <w:rPr>
          <w:rFonts w:ascii="Noto Sans" w:hAnsi="Noto Sans" w:cs="Noto Sans"/>
          <w:sz w:val="28"/>
        </w:rPr>
        <w:t>B. Anxiety disorders</w:t>
      </w:r>
    </w:p>
    <w:p>
      <w:pPr/>
      <w:r>
        <w:rPr>
          <w:rFonts w:ascii="Noto Sans" w:hAnsi="Noto Sans" w:cs="Noto Sans"/>
          <w:sz w:val="28"/>
        </w:rPr>
        <w:t>C. Only schizophrenia</w:t>
      </w:r>
    </w:p>
    <w:p>
      <w:pPr/>
      <w:r>
        <w:rPr>
          <w:rFonts w:ascii="Noto Sans" w:hAnsi="Noto Sans" w:cs="Noto Sans"/>
          <w:sz w:val="28"/>
        </w:rPr>
        <w:t>D. Only dementia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Anxiety disorders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Anxiety disorders are the most common comorbidity with depression; each can worsen the other.</w:t>
      </w:r>
    </w:p>
    <w:p>
      <w:pPr/>
      <w:r>
        <w:rPr>
          <w:rFonts w:ascii="Noto Sans" w:hAnsi="Noto Sans" w:cs="Noto Sans"/>
          <w:sz w:val="28"/>
        </w:rPr>
        <w:t>चिंता विकार अवसाद के साथ सबसे सामान्य सहरुग्णता हैं; दोनों एक-दूसरे को बढ़ा सकते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psychiatric comorbidity with depression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Anxiety disorders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substance abuse: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Only substance abuse: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Only schizophrenia: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Only schizophrenia: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Only dementia: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Only dementia: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treatment of alcohol dependence includes:</w:t>
      </w:r>
    </w:p>
    <w:p>
      <w:pPr/>
      <w:r>
        <w:rPr>
          <w:rFonts w:ascii="Noto Sans" w:hAnsi="Noto Sans" w:cs="Noto Sans"/>
          <w:sz w:val="28"/>
        </w:rPr>
        <w:t>शराब निर्भरता (Alcohol Dependence) के उपचार में शामिल है:</w:t>
      </w:r>
    </w:p>
    <w:p>
      <w:pPr/>
      <w:r>
        <w:rPr>
          <w:rFonts w:ascii="Noto Sans" w:hAnsi="Noto Sans" w:cs="Noto Sans"/>
          <w:sz w:val="28"/>
        </w:rPr>
        <w:t>A. Detoxification and rehabilitation</w:t>
      </w:r>
    </w:p>
    <w:p>
      <w:pPr/>
      <w:r>
        <w:rPr>
          <w:rFonts w:ascii="Noto Sans" w:hAnsi="Noto Sans" w:cs="Noto Sans"/>
          <w:sz w:val="28"/>
        </w:rPr>
        <w:t>B. Only prayers</w:t>
      </w:r>
    </w:p>
    <w:p>
      <w:pPr/>
      <w:r>
        <w:rPr>
          <w:rFonts w:ascii="Noto Sans" w:hAnsi="Noto Sans" w:cs="Noto Sans"/>
          <w:sz w:val="28"/>
        </w:rPr>
        <w:t>C. Only exercise</w:t>
      </w:r>
    </w:p>
    <w:p>
      <w:pPr/>
      <w:r>
        <w:rPr>
          <w:rFonts w:ascii="Noto Sans" w:hAnsi="Noto Sans" w:cs="Noto Sans"/>
          <w:sz w:val="28"/>
        </w:rPr>
        <w:t>D. Only vitamins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Detoxification and rehabilitation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Alcohol dependence is treated with detoxification, withdrawal management, psychosocial rehabilitation and relapse prevention.</w:t>
      </w:r>
    </w:p>
    <w:p>
      <w:pPr/>
      <w:r>
        <w:rPr>
          <w:rFonts w:ascii="Noto Sans" w:hAnsi="Noto Sans" w:cs="Noto Sans"/>
          <w:sz w:val="28"/>
        </w:rPr>
        <w:t>शराब निर्भरता का उपचार विषहरण, वापसी प्रबंधन, मनोसामाजिक पुनर्वास और पुनरावृत्ति रोकथाम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treatment of alcohol dependence includes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Detoxification and rehabilitation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prayers: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Only prayers: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Only exercise: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Only exercise: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Only vitamins: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Only vitamins: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For a patient with dementia, the nurse should provide:</w:t>
      </w:r>
    </w:p>
    <w:p>
      <w:pPr/>
      <w:r>
        <w:rPr>
          <w:rFonts w:ascii="Noto Sans" w:hAnsi="Noto Sans" w:cs="Noto Sans"/>
          <w:sz w:val="28"/>
        </w:rPr>
        <w:t>डिमेंशिया (Dementia) वाले रोगी के लिए नर्स को क्या प्रदान करना चाहिए?</w:t>
      </w:r>
    </w:p>
    <w:p>
      <w:pPr/>
      <w:r>
        <w:rPr>
          <w:rFonts w:ascii="Noto Sans" w:hAnsi="Noto Sans" w:cs="Noto Sans"/>
          <w:sz w:val="28"/>
        </w:rPr>
        <w:t>A. Frequent changes in routine</w:t>
      </w:r>
    </w:p>
    <w:p>
      <w:pPr/>
      <w:r>
        <w:rPr>
          <w:rFonts w:ascii="Noto Sans" w:hAnsi="Noto Sans" w:cs="Noto Sans"/>
          <w:sz w:val="28"/>
        </w:rPr>
        <w:t>B. A structured routine and a safe environment</w:t>
      </w:r>
    </w:p>
    <w:p>
      <w:pPr/>
      <w:r>
        <w:rPr>
          <w:rFonts w:ascii="Noto Sans" w:hAnsi="Noto Sans" w:cs="Noto Sans"/>
          <w:sz w:val="28"/>
        </w:rPr>
        <w:t>C. Isolation</w:t>
      </w:r>
    </w:p>
    <w:p>
      <w:pPr/>
      <w:r>
        <w:rPr>
          <w:rFonts w:ascii="Noto Sans" w:hAnsi="Noto Sans" w:cs="Noto Sans"/>
          <w:sz w:val="28"/>
        </w:rPr>
        <w:t>D. Complex instructions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 structured routine and a safe environment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structured routine, familiar environment and safety measures reduce confusion and agitation in dementia.</w:t>
      </w:r>
    </w:p>
    <w:p>
      <w:pPr/>
      <w:r>
        <w:rPr>
          <w:rFonts w:ascii="Noto Sans" w:hAnsi="Noto Sans" w:cs="Noto Sans"/>
          <w:sz w:val="28"/>
        </w:rPr>
        <w:t>व्यवस्थित दिनचर्या, परिचित वातावरण और सुरक्षा उपाय डिमेंशिया में भ्रम और उत्तेजना घटाते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 a patient with dementia, the nurse should provide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 structured routine and a safe environment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Frequent changes in routine: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Frequent changes in routine: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Isolation: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Isolation: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Complex instructions: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Complex instructions: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first dose of hepatitis B vaccine is given to a newborn:</w:t>
      </w:r>
    </w:p>
    <w:p>
      <w:pPr/>
      <w:r>
        <w:rPr>
          <w:rFonts w:ascii="Noto Sans" w:hAnsi="Noto Sans" w:cs="Noto Sans"/>
          <w:sz w:val="28"/>
        </w:rPr>
        <w:t>नवजात को हेपेटाइटिस B टीके की पहली खुराक कब दी जाती है?</w:t>
      </w:r>
    </w:p>
    <w:p>
      <w:pPr/>
      <w:r>
        <w:rPr>
          <w:rFonts w:ascii="Noto Sans" w:hAnsi="Noto Sans" w:cs="Noto Sans"/>
          <w:sz w:val="28"/>
        </w:rPr>
        <w:t>A. At 1 year</w:t>
      </w:r>
    </w:p>
    <w:p>
      <w:pPr/>
      <w:r>
        <w:rPr>
          <w:rFonts w:ascii="Noto Sans" w:hAnsi="Noto Sans" w:cs="Noto Sans"/>
          <w:sz w:val="28"/>
        </w:rPr>
        <w:t>B. At 6 months</w:t>
      </w:r>
    </w:p>
    <w:p>
      <w:pPr/>
      <w:r>
        <w:rPr>
          <w:rFonts w:ascii="Noto Sans" w:hAnsi="Noto Sans" w:cs="Noto Sans"/>
          <w:sz w:val="28"/>
        </w:rPr>
        <w:t>C. At 5 years</w:t>
      </w:r>
    </w:p>
    <w:p>
      <w:pPr/>
      <w:r>
        <w:rPr>
          <w:rFonts w:ascii="Noto Sans" w:hAnsi="Noto Sans" w:cs="Noto Sans"/>
          <w:sz w:val="28"/>
        </w:rPr>
        <w:t>D. At birth (within 24 hours)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At birth (within 24 hours)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birth dose of hepatitis B vaccine is given within 24 hours of birth, followed by doses at 6, 10 and 14 weeks.</w:t>
      </w:r>
    </w:p>
    <w:p>
      <w:pPr/>
      <w:r>
        <w:rPr>
          <w:rFonts w:ascii="Noto Sans" w:hAnsi="Noto Sans" w:cs="Noto Sans"/>
          <w:sz w:val="28"/>
        </w:rPr>
        <w:t>हेपेटाइटिस B टीके की जन्म खुराक जन्म के 24 घंटे में दी जाती है, फिर 6, 10 और 14 सप्ताह पर।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dose of hepatitis B vaccine is given to a newborn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At birth (within 24 hours)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At 1 year: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At 1 year: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At 6 months: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At 6 months: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At 5 years: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At 5 years: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weight of a 1-year-old child is approximately:</w:t>
      </w:r>
    </w:p>
    <w:p>
      <w:pPr/>
      <w:r>
        <w:rPr>
          <w:rFonts w:ascii="Noto Sans" w:hAnsi="Noto Sans" w:cs="Noto Sans"/>
          <w:sz w:val="28"/>
        </w:rPr>
        <w:t>1 वर्ष के बच्चे का वजन लगभग होता है:</w:t>
      </w:r>
    </w:p>
    <w:p>
      <w:pPr/>
      <w:r>
        <w:rPr>
          <w:rFonts w:ascii="Noto Sans" w:hAnsi="Noto Sans" w:cs="Noto Sans"/>
          <w:sz w:val="28"/>
        </w:rPr>
        <w:t>A. Double the birth weight</w:t>
      </w:r>
    </w:p>
    <w:p>
      <w:pPr/>
      <w:r>
        <w:rPr>
          <w:rFonts w:ascii="Noto Sans" w:hAnsi="Noto Sans" w:cs="Noto Sans"/>
          <w:sz w:val="28"/>
        </w:rPr>
        <w:t>B. Ten times the birth weight</w:t>
      </w:r>
    </w:p>
    <w:p>
      <w:pPr/>
      <w:r>
        <w:rPr>
          <w:rFonts w:ascii="Noto Sans" w:hAnsi="Noto Sans" w:cs="Noto Sans"/>
          <w:sz w:val="28"/>
        </w:rPr>
        <w:t>C. Same as birth weight</w:t>
      </w:r>
    </w:p>
    <w:p>
      <w:pPr/>
      <w:r>
        <w:rPr>
          <w:rFonts w:ascii="Noto Sans" w:hAnsi="Noto Sans" w:cs="Noto Sans"/>
          <w:sz w:val="28"/>
        </w:rPr>
        <w:t>D. Three times the birth weight (about 9–10 kg)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Three times the birth weight (about 9–10 kg)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Birth weight triples by 1 year — a 3 kg baby weighs about 9–10 kg at 12 months.</w:t>
      </w:r>
    </w:p>
    <w:p>
      <w:pPr/>
      <w:r>
        <w:rPr>
          <w:rFonts w:ascii="Noto Sans" w:hAnsi="Noto Sans" w:cs="Noto Sans"/>
          <w:sz w:val="28"/>
        </w:rPr>
        <w:t>जन्म वजन 1 वर्ष तक तीन गुना होता है — 3 किलो का बच्चा 12 महीने में लगभग 9–10 किलो का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weight of a 1-year-old child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Three times the birth weight (about 9–10 kg)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Double the birth weight: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Double the birth weight: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Ten times the birth weight: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Ten times the birth weight: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Same as birth weight: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Same as birth weight: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most common cause of convulsions in children aged 6 months to 5 years is:</w:t>
      </w:r>
    </w:p>
    <w:p>
      <w:pPr/>
      <w:r>
        <w:rPr>
          <w:rFonts w:ascii="Noto Sans" w:hAnsi="Noto Sans" w:cs="Noto Sans"/>
          <w:sz w:val="28"/>
        </w:rPr>
        <w:t>6 महीने से 5 वर्ष के बच्चों में दौरे (Convulsions)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Febrile seizures</w:t>
      </w:r>
    </w:p>
    <w:p>
      <w:pPr/>
      <w:r>
        <w:rPr>
          <w:rFonts w:ascii="Noto Sans" w:hAnsi="Noto Sans" w:cs="Noto Sans"/>
          <w:sz w:val="28"/>
        </w:rPr>
        <w:t>B. Epilepsy only</w:t>
      </w:r>
    </w:p>
    <w:p>
      <w:pPr/>
      <w:r>
        <w:rPr>
          <w:rFonts w:ascii="Noto Sans" w:hAnsi="Noto Sans" w:cs="Noto Sans"/>
          <w:sz w:val="28"/>
        </w:rPr>
        <w:t>C. Brain tumour</w:t>
      </w:r>
    </w:p>
    <w:p>
      <w:pPr/>
      <w:r>
        <w:rPr>
          <w:rFonts w:ascii="Noto Sans" w:hAnsi="Noto Sans" w:cs="Noto Sans"/>
          <w:sz w:val="28"/>
        </w:rPr>
        <w:t>D. Dehydration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Febrile seizures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Febrile seizures — convulsions with fever — are the most common cause of seizures in children aged 6 months to 5 years.</w:t>
      </w:r>
    </w:p>
    <w:p>
      <w:pPr/>
      <w:r>
        <w:rPr>
          <w:rFonts w:ascii="Noto Sans" w:hAnsi="Noto Sans" w:cs="Noto Sans"/>
          <w:sz w:val="28"/>
        </w:rPr>
        <w:t>ज्वरजनित दौरे (Febrile Seizures) — बुखार के साथ दौरे — 6 महीने से 5 वर्ष के बच्चों में दौरों का सबसे सामान्य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convulsions in children aged 6 months to 5 years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Febrile seizures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Epilepsy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Epilepsy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Brain tumour: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Brain tumour: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Dehydration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Dehydration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nursing care of a child with pneumonia includes:</w:t>
      </w:r>
    </w:p>
    <w:p>
      <w:pPr/>
      <w:r>
        <w:rPr>
          <w:rFonts w:ascii="Noto Sans" w:hAnsi="Noto Sans" w:cs="Noto Sans"/>
          <w:sz w:val="28"/>
        </w:rPr>
        <w:t>निमोनिया (Pneumonia) वाले बच्चे की नर्सिंग देखभाल में शामिल है:</w:t>
      </w:r>
    </w:p>
    <w:p>
      <w:pPr/>
      <w:r>
        <w:rPr>
          <w:rFonts w:ascii="Noto Sans" w:hAnsi="Noto Sans" w:cs="Noto Sans"/>
          <w:sz w:val="28"/>
        </w:rPr>
        <w:t>A. Oxygen, fluids, antipyretics and monitoring</w:t>
      </w:r>
    </w:p>
    <w:p>
      <w:pPr/>
      <w:r>
        <w:rPr>
          <w:rFonts w:ascii="Noto Sans" w:hAnsi="Noto Sans" w:cs="Noto Sans"/>
          <w:sz w:val="28"/>
        </w:rPr>
        <w:t>B. Only cold drinks</w:t>
      </w:r>
    </w:p>
    <w:p>
      <w:pPr/>
      <w:r>
        <w:rPr>
          <w:rFonts w:ascii="Noto Sans" w:hAnsi="Noto Sans" w:cs="Noto Sans"/>
          <w:sz w:val="28"/>
        </w:rPr>
        <w:t>C. Only bed rest</w:t>
      </w:r>
    </w:p>
    <w:p>
      <w:pPr/>
      <w:r>
        <w:rPr>
          <w:rFonts w:ascii="Noto Sans" w:hAnsi="Noto Sans" w:cs="Noto Sans"/>
          <w:sz w:val="28"/>
        </w:rPr>
        <w:t>D. No monitoring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Oxygen, fluids, antipyretics and monitoring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Pneumonia care includes oxygen therapy, fluids, antipyretics, antibiotics and close monitoring of respiration.</w:t>
      </w:r>
    </w:p>
    <w:p>
      <w:pPr/>
      <w:r>
        <w:rPr>
          <w:rFonts w:ascii="Noto Sans" w:hAnsi="Noto Sans" w:cs="Noto Sans"/>
          <w:sz w:val="28"/>
        </w:rPr>
        <w:t>निमोनिया देखभाल में ऑक्सीजन, तरल, ज्वरनाशक, एंटीबायोटिक्स और श्वसन की निकट निगरानी शामिल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nursing care of a child with pneumonia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Oxygen, fluids, antipyretics and monitoring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cold drinks: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cold drinks: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bed rest: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bed rest: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No monitoring: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No monitoring: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A 'danger sign' of dehydration in a child is:</w:t>
      </w:r>
    </w:p>
    <w:p>
      <w:pPr/>
      <w:r>
        <w:rPr>
          <w:rFonts w:ascii="Noto Sans" w:hAnsi="Noto Sans" w:cs="Noto Sans"/>
          <w:sz w:val="28"/>
        </w:rPr>
        <w:t>बच्चे में निर्जलीकरण (Dehydration) का 'खतरनाक संकेत' है:</w:t>
      </w:r>
    </w:p>
    <w:p>
      <w:pPr/>
      <w:r>
        <w:rPr>
          <w:rFonts w:ascii="Noto Sans" w:hAnsi="Noto Sans" w:cs="Noto Sans"/>
          <w:sz w:val="28"/>
        </w:rPr>
        <w:t>A. Normal activity</w:t>
      </w:r>
    </w:p>
    <w:p>
      <w:pPr/>
      <w:r>
        <w:rPr>
          <w:rFonts w:ascii="Noto Sans" w:hAnsi="Noto Sans" w:cs="Noto Sans"/>
          <w:sz w:val="28"/>
        </w:rPr>
        <w:t>B. Wet tongue</w:t>
      </w:r>
    </w:p>
    <w:p>
      <w:pPr/>
      <w:r>
        <w:rPr>
          <w:rFonts w:ascii="Noto Sans" w:hAnsi="Noto Sans" w:cs="Noto Sans"/>
          <w:sz w:val="28"/>
        </w:rPr>
        <w:t>C. Excess urine output</w:t>
      </w:r>
    </w:p>
    <w:p>
      <w:pPr/>
      <w:r>
        <w:rPr>
          <w:rFonts w:ascii="Noto Sans" w:hAnsi="Noto Sans" w:cs="Noto Sans"/>
          <w:sz w:val="28"/>
        </w:rPr>
        <w:t>D. Sunken eyes and loss of skin turgor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Sunken eyes and loss of skin turgor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Sunken eyes, dry mouth, loss of skin turgor, lethargy and decreased urine indicate dehydration.</w:t>
      </w:r>
    </w:p>
    <w:p>
      <w:pPr/>
      <w:r>
        <w:rPr>
          <w:rFonts w:ascii="Noto Sans" w:hAnsi="Noto Sans" w:cs="Noto Sans"/>
          <w:sz w:val="28"/>
        </w:rPr>
        <w:t>धंसी आंखें, सूखा मुंह, त्वचा की लोच का नष्ट होना, सुस्ती और कम मूत्र निर्जलीकरण दर्शाते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'danger sign' of dehydration in a child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Sunken eyes and loss of skin turgor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Normal activity: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Normal activity: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Wet tongue: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Wet tongue: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Excess urine output: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Excess urine output: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correct position for breastfeeding is:</w:t>
      </w:r>
    </w:p>
    <w:p>
      <w:pPr/>
      <w:r>
        <w:rPr>
          <w:rFonts w:ascii="Noto Sans" w:hAnsi="Noto Sans" w:cs="Noto Sans"/>
          <w:sz w:val="28"/>
        </w:rPr>
        <w:t>स्तनपान (Breastfeeding) की सही स्थिति है:</w:t>
      </w:r>
    </w:p>
    <w:p>
      <w:pPr/>
      <w:r>
        <w:rPr>
          <w:rFonts w:ascii="Noto Sans" w:hAnsi="Noto Sans" w:cs="Noto Sans"/>
          <w:sz w:val="28"/>
        </w:rPr>
        <w:t>A. Baby lying on the back away from the breast</w:t>
      </w:r>
    </w:p>
    <w:p>
      <w:pPr/>
      <w:r>
        <w:rPr>
          <w:rFonts w:ascii="Noto Sans" w:hAnsi="Noto Sans" w:cs="Noto Sans"/>
          <w:sz w:val="28"/>
        </w:rPr>
        <w:t>B. Mother lying on the baby</w:t>
      </w:r>
    </w:p>
    <w:p>
      <w:pPr/>
      <w:r>
        <w:rPr>
          <w:rFonts w:ascii="Noto Sans" w:hAnsi="Noto Sans" w:cs="Noto Sans"/>
          <w:sz w:val="28"/>
        </w:rPr>
        <w:t>C. Baby held upside down</w:t>
      </w:r>
    </w:p>
    <w:p>
      <w:pPr/>
      <w:r>
        <w:rPr>
          <w:rFonts w:ascii="Noto Sans" w:hAnsi="Noto Sans" w:cs="Noto Sans"/>
          <w:sz w:val="28"/>
        </w:rPr>
        <w:t>D. Mother comfortable with the baby's whole body facing the breast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Mother comfortable with the baby's whole body facing the breast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baby's head, body and tummy face the breast with the nose opposite the nipple for a good latch.</w:t>
      </w:r>
    </w:p>
    <w:p>
      <w:pPr/>
      <w:r>
        <w:rPr>
          <w:rFonts w:ascii="Noto Sans" w:hAnsi="Noto Sans" w:cs="Noto Sans"/>
          <w:sz w:val="28"/>
        </w:rPr>
        <w:t>शिशु का सिर, शरीर और पेट स्तन की ओर हों और नाक निप्पल के सामने हो, ताकि अच्छी लैच बने।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position for breastfeeding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D. Mother comfortable with the baby's whole body facing the breast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Baby lying on the back away from the breast: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Baby lying on the back away from the breast: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Mother lying on the baby: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Mother lying on the baby: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Baby held upside down: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Baby held upside down: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The first-line drug for stable supraventricular tachycardia is:</w:t>
      </w:r>
    </w:p>
    <w:p>
      <w:pPr/>
      <w:r>
        <w:rPr>
          <w:rFonts w:ascii="Noto Sans" w:hAnsi="Noto Sans" w:cs="Noto Sans"/>
          <w:sz w:val="28"/>
        </w:rPr>
        <w:t>स्थिर सुप्रावेंट्रिकुलर टैकीकार्डिया (SVT) की प्रथम पंक्ति औषधि है:</w:t>
      </w:r>
    </w:p>
    <w:p>
      <w:pPr/>
      <w:r>
        <w:rPr>
          <w:rFonts w:ascii="Noto Sans" w:hAnsi="Noto Sans" w:cs="Noto Sans"/>
          <w:sz w:val="28"/>
        </w:rPr>
        <w:t>A. Calcium gluconate</w:t>
      </w:r>
    </w:p>
    <w:p>
      <w:pPr/>
      <w:r>
        <w:rPr>
          <w:rFonts w:ascii="Noto Sans" w:hAnsi="Noto Sans" w:cs="Noto Sans"/>
          <w:sz w:val="28"/>
        </w:rPr>
        <w:t>B. Dopamine</w:t>
      </w:r>
    </w:p>
    <w:p>
      <w:pPr/>
      <w:r>
        <w:rPr>
          <w:rFonts w:ascii="Noto Sans" w:hAnsi="Noto Sans" w:cs="Noto Sans"/>
          <w:sz w:val="28"/>
        </w:rPr>
        <w:t>C. Atropine</w:t>
      </w:r>
    </w:p>
    <w:p>
      <w:pPr/>
      <w:r>
        <w:rPr>
          <w:rFonts w:ascii="Noto Sans" w:hAnsi="Noto Sans" w:cs="Noto Sans"/>
          <w:sz w:val="28"/>
        </w:rPr>
        <w:t>D. Adenosine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Adenosine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Adenosine 6 mg rapid IV bolus is the first-line drug for stable supraventricular tachycardia.</w:t>
      </w:r>
    </w:p>
    <w:p>
      <w:pPr/>
      <w:r>
        <w:rPr>
          <w:rFonts w:ascii="Noto Sans" w:hAnsi="Noto Sans" w:cs="Noto Sans"/>
          <w:sz w:val="28"/>
        </w:rPr>
        <w:t>एडेनोसिन 6 mg तेज़ IV बोलस स्थिर सुप्रावेंट्रिकुलर टैकीकार्डिया की प्रथम पंक्ति औषधि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drug for stable supraventricular tachycardia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Adenosine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Calcium gluconate: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Calcium gluconate: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Dopamine: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Dopamine: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Atropine: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Atropine: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first step of the 'chain of survival' is:</w:t>
      </w:r>
    </w:p>
    <w:p>
      <w:pPr/>
      <w:r>
        <w:rPr>
          <w:rFonts w:ascii="Noto Sans" w:hAnsi="Noto Sans" w:cs="Noto Sans"/>
          <w:sz w:val="28"/>
        </w:rPr>
        <w:t>'चेन ऑफ सर्वाइवल' (Chain of Survival) का पहला कदम है:</w:t>
      </w:r>
    </w:p>
    <w:p>
      <w:pPr/>
      <w:r>
        <w:rPr>
          <w:rFonts w:ascii="Noto Sans" w:hAnsi="Noto Sans" w:cs="Noto Sans"/>
          <w:sz w:val="28"/>
        </w:rPr>
        <w:t>A. Early defibrillation</w:t>
      </w:r>
    </w:p>
    <w:p>
      <w:pPr/>
      <w:r>
        <w:rPr>
          <w:rFonts w:ascii="Noto Sans" w:hAnsi="Noto Sans" w:cs="Noto Sans"/>
          <w:sz w:val="28"/>
        </w:rPr>
        <w:t>B. Early recognition and calling for emergency help</w:t>
      </w:r>
    </w:p>
    <w:p>
      <w:pPr/>
      <w:r>
        <w:rPr>
          <w:rFonts w:ascii="Noto Sans" w:hAnsi="Noto Sans" w:cs="Noto Sans"/>
          <w:sz w:val="28"/>
        </w:rPr>
        <w:t>C. Post-resuscitation care</w:t>
      </w:r>
    </w:p>
    <w:p>
      <w:pPr/>
      <w:r>
        <w:rPr>
          <w:rFonts w:ascii="Noto Sans" w:hAnsi="Noto Sans" w:cs="Noto Sans"/>
          <w:sz w:val="28"/>
        </w:rPr>
        <w:t>D. Advanced life support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Early recognition and calling for emergency help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chain of survival begins with early recognition of cardiac arrest and immediate activation of the emergency response system.</w:t>
      </w:r>
    </w:p>
    <w:p>
      <w:pPr/>
      <w:r>
        <w:rPr>
          <w:rFonts w:ascii="Noto Sans" w:hAnsi="Noto Sans" w:cs="Noto Sans"/>
          <w:sz w:val="28"/>
        </w:rPr>
        <w:t>चेन ऑफ सर्वाइवल कार्डियक अरेस्ट की शीघ्र पहचान और आपातकालीन प्रतिक्रिया प्रणाली को तुरंत सक्रिय करने से शुरू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step of the 'chain of survival'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B. Early recognition and calling for emergency help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Early defibrillation: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Early defibrillation: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Post-resuscitation care: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Post-resuscitation care: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Advanced life support: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Advanced life support: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The management of hypothermia includes:</w:t>
      </w:r>
    </w:p>
    <w:p>
      <w:pPr/>
      <w:r>
        <w:rPr>
          <w:rFonts w:ascii="Noto Sans" w:hAnsi="Noto Sans" w:cs="Noto Sans"/>
          <w:sz w:val="28"/>
        </w:rPr>
        <w:t>हाइपोथर्मिया (Hypothermia) के प्रबंधन में शामिल है:</w:t>
      </w:r>
    </w:p>
    <w:p>
      <w:pPr/>
      <w:r>
        <w:rPr>
          <w:rFonts w:ascii="Noto Sans" w:hAnsi="Noto Sans" w:cs="Noto Sans"/>
          <w:sz w:val="28"/>
        </w:rPr>
        <w:t>A. Giving cold drinks</w:t>
      </w:r>
    </w:p>
    <w:p>
      <w:pPr/>
      <w:r>
        <w:rPr>
          <w:rFonts w:ascii="Noto Sans" w:hAnsi="Noto Sans" w:cs="Noto Sans"/>
          <w:sz w:val="28"/>
        </w:rPr>
        <w:t>B. Rubbing the skin vigorously</w:t>
      </w:r>
    </w:p>
    <w:p>
      <w:pPr/>
      <w:r>
        <w:rPr>
          <w:rFonts w:ascii="Noto Sans" w:hAnsi="Noto Sans" w:cs="Noto Sans"/>
          <w:sz w:val="28"/>
        </w:rPr>
        <w:t>C. Sudden hot water bath</w:t>
      </w:r>
    </w:p>
    <w:p>
      <w:pPr/>
      <w:r>
        <w:rPr>
          <w:rFonts w:ascii="Noto Sans" w:hAnsi="Noto Sans" w:cs="Noto Sans"/>
          <w:sz w:val="28"/>
        </w:rPr>
        <w:t>D. Gradual rewarming with warm blankets and warm fluids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Gradual rewarming with warm blankets and warm fluids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Hypothermia is treated by gradual rewarming — warm blankets, warm fluids, controlled heat — avoiding sudden extreme heat.</w:t>
      </w:r>
    </w:p>
    <w:p>
      <w:pPr/>
      <w:r>
        <w:rPr>
          <w:rFonts w:ascii="Noto Sans" w:hAnsi="Noto Sans" w:cs="Noto Sans"/>
          <w:sz w:val="28"/>
        </w:rPr>
        <w:t>हाइपोथर्मिया का उपचार क्रमिक रिवार्मिंग से होता है — गर्म कंबल, गर्म तरल, नियंत्रित ऊष्मा — अचानक अत्यधिक गर्मी से बचते हुए।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management of hypothermia includes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Gradual rewarming with warm blankets and warm fluids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Giving cold drinks: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Giving cold drinks: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Rubbing the skin vigorously: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Rubbing the skin vigorously: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Sudden hot water bath: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Sudden hot water bath: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In the FAST stroke assessment, 'F' stands for:</w:t>
      </w:r>
    </w:p>
    <w:p>
      <w:pPr/>
      <w:r>
        <w:rPr>
          <w:rFonts w:ascii="Noto Sans" w:hAnsi="Noto Sans" w:cs="Noto Sans"/>
          <w:sz w:val="28"/>
        </w:rPr>
        <w:t>FAST स्ट्रोक आकलन में 'F' का अर्थ है:</w:t>
      </w:r>
    </w:p>
    <w:p>
      <w:pPr/>
      <w:r>
        <w:rPr>
          <w:rFonts w:ascii="Noto Sans" w:hAnsi="Noto Sans" w:cs="Noto Sans"/>
          <w:sz w:val="28"/>
        </w:rPr>
        <w:t>A. Fatigue</w:t>
      </w:r>
    </w:p>
    <w:p>
      <w:pPr/>
      <w:r>
        <w:rPr>
          <w:rFonts w:ascii="Noto Sans" w:hAnsi="Noto Sans" w:cs="Noto Sans"/>
          <w:sz w:val="28"/>
        </w:rPr>
        <w:t>B. Face drooping</w:t>
      </w:r>
    </w:p>
    <w:p>
      <w:pPr/>
      <w:r>
        <w:rPr>
          <w:rFonts w:ascii="Noto Sans" w:hAnsi="Noto Sans" w:cs="Noto Sans"/>
          <w:sz w:val="28"/>
        </w:rPr>
        <w:t>C. Fracture</w:t>
      </w:r>
    </w:p>
    <w:p>
      <w:pPr/>
      <w:r>
        <w:rPr>
          <w:rFonts w:ascii="Noto Sans" w:hAnsi="Noto Sans" w:cs="Noto Sans"/>
          <w:sz w:val="28"/>
        </w:rPr>
        <w:t>D. Fever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Face drooping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FAST — Face drooping, Arm weakness, Speech difficulty, Time to call emergency — is the stroke recognition tool.</w:t>
      </w:r>
    </w:p>
    <w:p>
      <w:pPr/>
      <w:r>
        <w:rPr>
          <w:rFonts w:ascii="Noto Sans" w:hAnsi="Noto Sans" w:cs="Noto Sans"/>
          <w:sz w:val="28"/>
        </w:rPr>
        <w:t>FAST — चेहरे का झुकना (Face), बांह की कमजोरी (Arm), वाणी में कठिनाई (Speech), तुरंत आपातकाल बुलाना (Time) — स्ट्रोक पहचान उपकरण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 FAST stroke assessment, 'F'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Face drooping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Fatigue: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Fatigue: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Fracture: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Fracture: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Fever: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Fever: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The first-aid management of a severe burn includes:</w:t>
      </w:r>
    </w:p>
    <w:p>
      <w:pPr/>
      <w:r>
        <w:rPr>
          <w:rFonts w:ascii="Noto Sans" w:hAnsi="Noto Sans" w:cs="Noto Sans"/>
          <w:sz w:val="28"/>
        </w:rPr>
        <w:t>गंभीर जलन (Severe Burn) के प्राथमिक उपचार में शामिल है:</w:t>
      </w:r>
    </w:p>
    <w:p>
      <w:pPr/>
      <w:r>
        <w:rPr>
          <w:rFonts w:ascii="Noto Sans" w:hAnsi="Noto Sans" w:cs="Noto Sans"/>
          <w:sz w:val="28"/>
        </w:rPr>
        <w:t>A. Cool the burn, cover with a clean cloth and arrange urgent hospital care</w:t>
      </w:r>
    </w:p>
    <w:p>
      <w:pPr/>
      <w:r>
        <w:rPr>
          <w:rFonts w:ascii="Noto Sans" w:hAnsi="Noto Sans" w:cs="Noto Sans"/>
          <w:sz w:val="28"/>
        </w:rPr>
        <w:t>B. Give cold drinks only</w:t>
      </w:r>
    </w:p>
    <w:p>
      <w:pPr/>
      <w:r>
        <w:rPr>
          <w:rFonts w:ascii="Noto Sans" w:hAnsi="Noto Sans" w:cs="Noto Sans"/>
          <w:sz w:val="28"/>
        </w:rPr>
        <w:t>C. Break all blisters</w:t>
      </w:r>
    </w:p>
    <w:p>
      <w:pPr/>
      <w:r>
        <w:rPr>
          <w:rFonts w:ascii="Noto Sans" w:hAnsi="Noto Sans" w:cs="Noto Sans"/>
          <w:sz w:val="28"/>
        </w:rPr>
        <w:t>D. Apply butter and wait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Cool the burn, cover with a clean cloth and arrange urgent hospital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Cool with water, cover with a clean dry cloth, keep the patient warm and transport urgently; IV fluids at hospital.</w:t>
      </w:r>
    </w:p>
    <w:p>
      <w:pPr/>
      <w:r>
        <w:rPr>
          <w:rFonts w:ascii="Noto Sans" w:hAnsi="Noto Sans" w:cs="Noto Sans"/>
          <w:sz w:val="28"/>
        </w:rPr>
        <w:t>पानी से ठंडा करें, साफ सूखे कपड़े से ढकें, रोगी को गर्म रखें और तुरंत अस्पताल ले जाएं; अस्पताल में IV तरल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management of a severe burn includes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Cool the burn, cover with a clean cloth and arrange urgent hospital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Give cold drinks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Give cold drinks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Break all blisters: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Break all blisters: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Apply butter and wait: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Apply butter and wait: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The compression-to-ventilation ratio for single-rescuer CPR in a child is:</w:t>
      </w:r>
    </w:p>
    <w:p>
      <w:pPr/>
      <w:r>
        <w:rPr>
          <w:rFonts w:ascii="Noto Sans" w:hAnsi="Noto Sans" w:cs="Noto Sans"/>
          <w:sz w:val="28"/>
        </w:rPr>
        <w:t>बच्चे के एकल-रेस्क्यूअर CPR में संपीड़न:वेंटिलेशन अनुपात है:</w:t>
      </w:r>
    </w:p>
    <w:p>
      <w:pPr/>
      <w:r>
        <w:rPr>
          <w:rFonts w:ascii="Noto Sans" w:hAnsi="Noto Sans" w:cs="Noto Sans"/>
          <w:sz w:val="28"/>
        </w:rPr>
        <w:t>A. 3:1</w:t>
      </w:r>
    </w:p>
    <w:p>
      <w:pPr/>
      <w:r>
        <w:rPr>
          <w:rFonts w:ascii="Noto Sans" w:hAnsi="Noto Sans" w:cs="Noto Sans"/>
          <w:sz w:val="28"/>
        </w:rPr>
        <w:t>B. 30:2</w:t>
      </w:r>
    </w:p>
    <w:p>
      <w:pPr/>
      <w:r>
        <w:rPr>
          <w:rFonts w:ascii="Noto Sans" w:hAnsi="Noto Sans" w:cs="Noto Sans"/>
          <w:sz w:val="28"/>
        </w:rPr>
        <w:t>C. 5:1</w:t>
      </w:r>
    </w:p>
    <w:p>
      <w:pPr/>
      <w:r>
        <w:rPr>
          <w:rFonts w:ascii="Noto Sans" w:hAnsi="Noto Sans" w:cs="Noto Sans"/>
          <w:sz w:val="28"/>
        </w:rPr>
        <w:t>D. 15:2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30:2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For a single rescuer, child CPR uses 30:2; for two rescuers it is 15:2.</w:t>
      </w:r>
    </w:p>
    <w:p>
      <w:pPr/>
      <w:r>
        <w:rPr>
          <w:rFonts w:ascii="Noto Sans" w:hAnsi="Noto Sans" w:cs="Noto Sans"/>
          <w:sz w:val="28"/>
        </w:rPr>
        <w:t>एकल रेस्क्यूअर के लिए बाल CPR में 30:2 और दो रेस्क्यूअर के लिए 15:2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compression-to-ventilation ratio for single-rescuer CPR in a child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30:2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3:1: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3:1: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5:1: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5:1: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15:2: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15:2: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causative organism of whooping cough is:</w:t>
      </w:r>
    </w:p>
    <w:p>
      <w:pPr/>
      <w:r>
        <w:rPr>
          <w:rFonts w:ascii="Noto Sans" w:hAnsi="Noto Sans" w:cs="Noto Sans"/>
          <w:sz w:val="28"/>
        </w:rPr>
        <w:t>काली खांसी (Whooping Cough) का कारक जीव है:</w:t>
      </w:r>
    </w:p>
    <w:p>
      <w:pPr/>
      <w:r>
        <w:rPr>
          <w:rFonts w:ascii="Noto Sans" w:hAnsi="Noto Sans" w:cs="Noto Sans"/>
          <w:sz w:val="28"/>
        </w:rPr>
        <w:t>A. Streptococcus pneumoniae</w:t>
      </w:r>
    </w:p>
    <w:p>
      <w:pPr/>
      <w:r>
        <w:rPr>
          <w:rFonts w:ascii="Noto Sans" w:hAnsi="Noto Sans" w:cs="Noto Sans"/>
          <w:sz w:val="28"/>
        </w:rPr>
        <w:t>B. Mycobacterium tuberculosis</w:t>
      </w:r>
    </w:p>
    <w:p>
      <w:pPr/>
      <w:r>
        <w:rPr>
          <w:rFonts w:ascii="Noto Sans" w:hAnsi="Noto Sans" w:cs="Noto Sans"/>
          <w:sz w:val="28"/>
        </w:rPr>
        <w:t>C. Haemophilus influenzae</w:t>
      </w:r>
    </w:p>
    <w:p>
      <w:pPr/>
      <w:r>
        <w:rPr>
          <w:rFonts w:ascii="Noto Sans" w:hAnsi="Noto Sans" w:cs="Noto Sans"/>
          <w:sz w:val="28"/>
        </w:rPr>
        <w:t>D. Bordetella pertussis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Bordetella pertussis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Bordetella pertussis causes whooping cough (pertussis), characterized by paroxysmal cough with inspiratory whoop.</w:t>
      </w:r>
    </w:p>
    <w:p>
      <w:pPr/>
      <w:r>
        <w:rPr>
          <w:rFonts w:ascii="Noto Sans" w:hAnsi="Noto Sans" w:cs="Noto Sans"/>
          <w:sz w:val="28"/>
        </w:rPr>
        <w:t>बोर्डेटेला पर्टुसिस काली खांसी उत्पन्न करता है, जिसमें खांसी के दौरे और सांस खींचने की 'हूप' ध्वनि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causative organism of whooping cough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Bordetella pertussis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Streptococcus pneumoniae: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Streptococcus pneumoniae: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Mycobacterium tuberculosis: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Mycobacterium tuberculosis: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Haemophilus influenzae: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Haemophilus influenzae: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most common mode of transmission of hepatitis A is:</w:t>
      </w:r>
    </w:p>
    <w:p>
      <w:pPr/>
      <w:r>
        <w:rPr>
          <w:rFonts w:ascii="Noto Sans" w:hAnsi="Noto Sans" w:cs="Noto Sans"/>
          <w:sz w:val="28"/>
        </w:rPr>
        <w:t>हेपेटाइटिस A का सबसे सामान्य संचरण माध्यम है:</w:t>
      </w:r>
    </w:p>
    <w:p>
      <w:pPr/>
      <w:r>
        <w:rPr>
          <w:rFonts w:ascii="Noto Sans" w:hAnsi="Noto Sans" w:cs="Noto Sans"/>
          <w:sz w:val="28"/>
        </w:rPr>
        <w:t>A. Mosquito bite</w:t>
      </w:r>
    </w:p>
    <w:p>
      <w:pPr/>
      <w:r>
        <w:rPr>
          <w:rFonts w:ascii="Noto Sans" w:hAnsi="Noto Sans" w:cs="Noto Sans"/>
          <w:sz w:val="28"/>
        </w:rPr>
        <w:t>B. Airborne droplets</w:t>
      </w:r>
    </w:p>
    <w:p>
      <w:pPr/>
      <w:r>
        <w:rPr>
          <w:rFonts w:ascii="Noto Sans" w:hAnsi="Noto Sans" w:cs="Noto Sans"/>
          <w:sz w:val="28"/>
        </w:rPr>
        <w:t>C. Feco-oral route (contaminated food and water)</w:t>
      </w:r>
    </w:p>
    <w:p>
      <w:pPr/>
      <w:r>
        <w:rPr>
          <w:rFonts w:ascii="Noto Sans" w:hAnsi="Noto Sans" w:cs="Noto Sans"/>
          <w:sz w:val="28"/>
        </w:rPr>
        <w:t>D. Blood transfusion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Feco-oral route (contaminated food and water)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Hepatitis A spreads through the feco-oral route via contaminated food, water and poor hygiene.</w:t>
      </w:r>
    </w:p>
    <w:p>
      <w:pPr/>
      <w:r>
        <w:rPr>
          <w:rFonts w:ascii="Noto Sans" w:hAnsi="Noto Sans" w:cs="Noto Sans"/>
          <w:sz w:val="28"/>
        </w:rPr>
        <w:t>हेपेटाइटिस A दूषित भोजन, जल और खराब स्वच्छता से मल-मौखिक मार्ग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mode of transmission of hepatitis 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Feco-oral route (contaminated food and water)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Mosquito bite: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Mosquito bite: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Airborne droplets: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Airborne droplets: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Blood transfusion: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Blood transfusion: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causative organism of gonorrhoea is:</w:t>
      </w:r>
    </w:p>
    <w:p>
      <w:pPr/>
      <w:r>
        <w:rPr>
          <w:rFonts w:ascii="Noto Sans" w:hAnsi="Noto Sans" w:cs="Noto Sans"/>
          <w:sz w:val="28"/>
        </w:rPr>
        <w:t>गोनोरिया (Gonorrhoea) का कारक जीव है:</w:t>
      </w:r>
    </w:p>
    <w:p>
      <w:pPr/>
      <w:r>
        <w:rPr>
          <w:rFonts w:ascii="Noto Sans" w:hAnsi="Noto Sans" w:cs="Noto Sans"/>
          <w:sz w:val="28"/>
        </w:rPr>
        <w:t>A. Chlamydia</w:t>
      </w:r>
    </w:p>
    <w:p>
      <w:pPr/>
      <w:r>
        <w:rPr>
          <w:rFonts w:ascii="Noto Sans" w:hAnsi="Noto Sans" w:cs="Noto Sans"/>
          <w:sz w:val="28"/>
        </w:rPr>
        <w:t>B. Neisseria gonorrhoeae</w:t>
      </w:r>
    </w:p>
    <w:p>
      <w:pPr/>
      <w:r>
        <w:rPr>
          <w:rFonts w:ascii="Noto Sans" w:hAnsi="Noto Sans" w:cs="Noto Sans"/>
          <w:sz w:val="28"/>
        </w:rPr>
        <w:t>C. Treponema pallidum</w:t>
      </w:r>
    </w:p>
    <w:p>
      <w:pPr/>
      <w:r>
        <w:rPr>
          <w:rFonts w:ascii="Noto Sans" w:hAnsi="Noto Sans" w:cs="Noto Sans"/>
          <w:sz w:val="28"/>
        </w:rPr>
        <w:t>D. Candida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Neisseria gonorrhoeae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Neisseria gonorrhoeae, a gram-negative diplococcus, causes gonorrhoea.</w:t>
      </w:r>
    </w:p>
    <w:p>
      <w:pPr/>
      <w:r>
        <w:rPr>
          <w:rFonts w:ascii="Noto Sans" w:hAnsi="Noto Sans" w:cs="Noto Sans"/>
          <w:sz w:val="28"/>
        </w:rPr>
        <w:t>नाइसेरिया गोनोरिया, एक ग्राम-नेगेटिव डिप्लोकोकस, गोनोरिया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causative organism of gonorrhoea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Neisseria gonorrhoeae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Chlamydia: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Chlamydia: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Treponema pallidum: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Treponema pallidum: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Candida: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Candida: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sterilizing agent in an autoclave is:</w:t>
      </w:r>
    </w:p>
    <w:p>
      <w:pPr/>
      <w:r>
        <w:rPr>
          <w:rFonts w:ascii="Noto Sans" w:hAnsi="Noto Sans" w:cs="Noto Sans"/>
          <w:sz w:val="28"/>
        </w:rPr>
        <w:t>ऑटोक्लेव (Autoclave) में स्टरलाइज़ करने वाला माध्यम है:</w:t>
      </w:r>
    </w:p>
    <w:p>
      <w:pPr/>
      <w:r>
        <w:rPr>
          <w:rFonts w:ascii="Noto Sans" w:hAnsi="Noto Sans" w:cs="Noto Sans"/>
          <w:sz w:val="28"/>
        </w:rPr>
        <w:t>A. Ultraviolet rays</w:t>
      </w:r>
    </w:p>
    <w:p>
      <w:pPr/>
      <w:r>
        <w:rPr>
          <w:rFonts w:ascii="Noto Sans" w:hAnsi="Noto Sans" w:cs="Noto Sans"/>
          <w:sz w:val="28"/>
        </w:rPr>
        <w:t>B. Chemicals only</w:t>
      </w:r>
    </w:p>
    <w:p>
      <w:pPr/>
      <w:r>
        <w:rPr>
          <w:rFonts w:ascii="Noto Sans" w:hAnsi="Noto Sans" w:cs="Noto Sans"/>
          <w:sz w:val="28"/>
        </w:rPr>
        <w:t>C. Dry air only</w:t>
      </w:r>
    </w:p>
    <w:p>
      <w:pPr/>
      <w:r>
        <w:rPr>
          <w:rFonts w:ascii="Noto Sans" w:hAnsi="Noto Sans" w:cs="Noto Sans"/>
          <w:sz w:val="28"/>
        </w:rPr>
        <w:t>D. Steam under pressure (moist heat)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Steam under pressure (moist heat)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autoclave uses steam under pressure (moist heat) at 121°C, 15 lb pressure, for 15–20 minutes.</w:t>
      </w:r>
    </w:p>
    <w:p>
      <w:pPr/>
      <w:r>
        <w:rPr>
          <w:rFonts w:ascii="Noto Sans" w:hAnsi="Noto Sans" w:cs="Noto Sans"/>
          <w:sz w:val="28"/>
        </w:rPr>
        <w:t>ऑटोक्लेव 121°C, 15 lb दबाव पर 15–20 मिनट भाप के दबाव (आर्द्र ऊष्मा) का उपयोग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sterilizing agent in an autoclave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Steam under pressure (moist heat)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Ultraviolet rays: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Ultraviolet rays: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Chemicals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Chemicals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Dry air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Dry air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Universal precautions were introduced primarily to prevent:</w:t>
      </w:r>
    </w:p>
    <w:p>
      <w:pPr/>
      <w:r>
        <w:rPr>
          <w:rFonts w:ascii="Noto Sans" w:hAnsi="Noto Sans" w:cs="Noto Sans"/>
          <w:sz w:val="28"/>
        </w:rPr>
        <w:t>यूनिवर्सल प्रिकॉशन (Universal Precautions) मुख्य रूप से किसको रोकने के लिए प्रस्तुत किए गए?</w:t>
      </w:r>
    </w:p>
    <w:p>
      <w:pPr/>
      <w:r>
        <w:rPr>
          <w:rFonts w:ascii="Noto Sans" w:hAnsi="Noto Sans" w:cs="Noto Sans"/>
          <w:sz w:val="28"/>
        </w:rPr>
        <w:t>A. Airborne infections only</w:t>
      </w:r>
    </w:p>
    <w:p>
      <w:pPr/>
      <w:r>
        <w:rPr>
          <w:rFonts w:ascii="Noto Sans" w:hAnsi="Noto Sans" w:cs="Noto Sans"/>
          <w:sz w:val="28"/>
        </w:rPr>
        <w:t>B. Skin allergies</w:t>
      </w:r>
    </w:p>
    <w:p>
      <w:pPr/>
      <w:r>
        <w:rPr>
          <w:rFonts w:ascii="Noto Sans" w:hAnsi="Noto Sans" w:cs="Noto Sans"/>
          <w:sz w:val="28"/>
        </w:rPr>
        <w:t>C. Food poisoning</w:t>
      </w:r>
    </w:p>
    <w:p>
      <w:pPr/>
      <w:r>
        <w:rPr>
          <w:rFonts w:ascii="Noto Sans" w:hAnsi="Noto Sans" w:cs="Noto Sans"/>
          <w:sz w:val="28"/>
        </w:rPr>
        <w:t>D. Blood-borne infections (HIV, hepatitis B and C)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Blood-borne infections (HIV, hepatitis B and C)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Universal precautions protect health workers from blood-borne infections such as HIV, hepatitis B and C.</w:t>
      </w:r>
    </w:p>
    <w:p>
      <w:pPr/>
      <w:r>
        <w:rPr>
          <w:rFonts w:ascii="Noto Sans" w:hAnsi="Noto Sans" w:cs="Noto Sans"/>
          <w:sz w:val="28"/>
        </w:rPr>
        <w:t>यूनिवर्सल प्रिकॉशन स्वास्थ्य कर्मियों को HIV, हेपेटाइटिस B और C जैसे रक्त-जनित संक्रमणों से बचाते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Universal precautions were introduced primarily to prevent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Blood-borne infections (HIV, hepatitis B and C)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Airborne infections only: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Airborne infections only: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Skin allergies: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Skin allergies: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Food poisoning: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Food poisoning: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nurse assesses a patient's pain using:</w:t>
      </w:r>
    </w:p>
    <w:p>
      <w:pPr/>
      <w:r>
        <w:rPr>
          <w:rFonts w:ascii="Noto Sans" w:hAnsi="Noto Sans" w:cs="Noto Sans"/>
          <w:sz w:val="28"/>
        </w:rPr>
        <w:t>नर्स रोगी के दर्द का आकलन किससे करती है?</w:t>
      </w:r>
    </w:p>
    <w:p>
      <w:pPr/>
      <w:r>
        <w:rPr>
          <w:rFonts w:ascii="Noto Sans" w:hAnsi="Noto Sans" w:cs="Noto Sans"/>
          <w:sz w:val="28"/>
        </w:rPr>
        <w:t>A. Only blood tests</w:t>
      </w:r>
    </w:p>
    <w:p>
      <w:pPr/>
      <w:r>
        <w:rPr>
          <w:rFonts w:ascii="Noto Sans" w:hAnsi="Noto Sans" w:cs="Noto Sans"/>
          <w:sz w:val="28"/>
        </w:rPr>
        <w:t>B. Only X-rays</w:t>
      </w:r>
    </w:p>
    <w:p>
      <w:pPr/>
      <w:r>
        <w:rPr>
          <w:rFonts w:ascii="Noto Sans" w:hAnsi="Noto Sans" w:cs="Noto Sans"/>
          <w:sz w:val="28"/>
        </w:rPr>
        <w:t>C. Pain rating scales such as the numeric or visual analogue scale</w:t>
      </w:r>
    </w:p>
    <w:p>
      <w:pPr/>
      <w:r>
        <w:rPr>
          <w:rFonts w:ascii="Noto Sans" w:hAnsi="Noto Sans" w:cs="Noto Sans"/>
          <w:sz w:val="28"/>
        </w:rPr>
        <w:t>D. Only the weight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Pain rating scales such as the numeric or visual analogue scale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Pain is assessed with validated tools — numeric rating scale, visual analogue scale or faces scale.</w:t>
      </w:r>
    </w:p>
    <w:p>
      <w:pPr/>
      <w:r>
        <w:rPr>
          <w:rFonts w:ascii="Noto Sans" w:hAnsi="Noto Sans" w:cs="Noto Sans"/>
          <w:sz w:val="28"/>
        </w:rPr>
        <w:t>दर्द का आकलन मान्य उपकरणों — संख्यात्मक रेटिंग स्केल, विजुअल एनालॉग स्केल या फेस स्केल —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assesses a patient's pain using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Pain rating scales such as the numeric or visual analogue scale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blood tests: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blood tests: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X-rays: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X-rays: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the weight: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the weight: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A nursing care plan should be:</w:t>
      </w:r>
    </w:p>
    <w:p>
      <w:pPr/>
      <w:r>
        <w:rPr>
          <w:rFonts w:ascii="Noto Sans" w:hAnsi="Noto Sans" w:cs="Noto Sans"/>
          <w:sz w:val="28"/>
        </w:rPr>
        <w:t>नर्सिंग केयर प्लान (Nursing Care Plan) कैसा होना चाहिए?</w:t>
      </w:r>
    </w:p>
    <w:p>
      <w:pPr/>
      <w:r>
        <w:rPr>
          <w:rFonts w:ascii="Noto Sans" w:hAnsi="Noto Sans" w:cs="Noto Sans"/>
          <w:sz w:val="28"/>
        </w:rPr>
        <w:t>A. Written once and never changed</w:t>
      </w:r>
    </w:p>
    <w:p>
      <w:pPr/>
      <w:r>
        <w:rPr>
          <w:rFonts w:ascii="Noto Sans" w:hAnsi="Noto Sans" w:cs="Noto Sans"/>
          <w:sz w:val="28"/>
        </w:rPr>
        <w:t>B. Only for doctors</w:t>
      </w:r>
    </w:p>
    <w:p>
      <w:pPr/>
      <w:r>
        <w:rPr>
          <w:rFonts w:ascii="Noto Sans" w:hAnsi="Noto Sans" w:cs="Noto Sans"/>
          <w:sz w:val="28"/>
        </w:rPr>
        <w:t>C. Same for all patients</w:t>
      </w:r>
    </w:p>
    <w:p>
      <w:pPr/>
      <w:r>
        <w:rPr>
          <w:rFonts w:ascii="Noto Sans" w:hAnsi="Noto Sans" w:cs="Noto Sans"/>
          <w:sz w:val="28"/>
        </w:rPr>
        <w:t>D. Individualized and updated regularly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Individualized and updated regularly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Care plans are individualized for each patient and updated as the patient's condition changes.</w:t>
      </w:r>
    </w:p>
    <w:p>
      <w:pPr/>
      <w:r>
        <w:rPr>
          <w:rFonts w:ascii="Noto Sans" w:hAnsi="Noto Sans" w:cs="Noto Sans"/>
          <w:sz w:val="28"/>
        </w:rPr>
        <w:t>केयर प्लान प्रत्येक रोगी के लिए व्यक्तिगत होता है और रोगी की स्थिति बदलने पर अद्यतन किया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nursing care plan should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Individualized and updated regularly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Written once and never changed: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Written once and never changed: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for doctors: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for doctors: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Same for all patients: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Same for all patients: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term 'ambulation' means:</w:t>
      </w:r>
    </w:p>
    <w:p>
      <w:pPr/>
      <w:r>
        <w:rPr>
          <w:rFonts w:ascii="Noto Sans" w:hAnsi="Noto Sans" w:cs="Noto Sans"/>
          <w:sz w:val="28"/>
        </w:rPr>
        <w:t>'एम्बुलेशन' (Ambulation) शब्द का अर्थ है:</w:t>
      </w:r>
    </w:p>
    <w:p>
      <w:pPr/>
      <w:r>
        <w:rPr>
          <w:rFonts w:ascii="Noto Sans" w:hAnsi="Noto Sans" w:cs="Noto Sans"/>
          <w:sz w:val="28"/>
        </w:rPr>
        <w:t>A. Breathing</w:t>
      </w:r>
    </w:p>
    <w:p>
      <w:pPr/>
      <w:r>
        <w:rPr>
          <w:rFonts w:ascii="Noto Sans" w:hAnsi="Noto Sans" w:cs="Noto Sans"/>
          <w:sz w:val="28"/>
        </w:rPr>
        <w:t>B. Eating</w:t>
      </w:r>
    </w:p>
    <w:p>
      <w:pPr/>
      <w:r>
        <w:rPr>
          <w:rFonts w:ascii="Noto Sans" w:hAnsi="Noto Sans" w:cs="Noto Sans"/>
          <w:sz w:val="28"/>
        </w:rPr>
        <w:t>C. Walking or moving about</w:t>
      </w:r>
    </w:p>
    <w:p>
      <w:pPr/>
      <w:r>
        <w:rPr>
          <w:rFonts w:ascii="Noto Sans" w:hAnsi="Noto Sans" w:cs="Noto Sans"/>
          <w:sz w:val="28"/>
        </w:rPr>
        <w:t>D. Sleeping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Walking or moving about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Ambulation is the ability to walk or move about; early ambulation after surgery prevents complications.</w:t>
      </w:r>
    </w:p>
    <w:p>
      <w:pPr/>
      <w:r>
        <w:rPr>
          <w:rFonts w:ascii="Noto Sans" w:hAnsi="Noto Sans" w:cs="Noto Sans"/>
          <w:sz w:val="28"/>
        </w:rPr>
        <w:t>एम्बुलेशन चलने या इधर-उधर घूमने की क्षमता है; सर्जरी के बाद शीघ्र एम्बुलेशन जटिलताएँ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'ambulation'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Walking or moving about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Breathing: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Breathing: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Eating: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Eating: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Sleeping: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Sleeping: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nurse explains procedures to the patient to:</w:t>
      </w:r>
    </w:p>
    <w:p>
      <w:pPr/>
      <w:r>
        <w:rPr>
          <w:rFonts w:ascii="Noto Sans" w:hAnsi="Noto Sans" w:cs="Noto Sans"/>
          <w:sz w:val="28"/>
        </w:rPr>
        <w:t>नर्स रोगी को प्रक्रियाएँ क्यों समझाती है?</w:t>
      </w:r>
    </w:p>
    <w:p>
      <w:pPr/>
      <w:r>
        <w:rPr>
          <w:rFonts w:ascii="Noto Sans" w:hAnsi="Noto Sans" w:cs="Noto Sans"/>
          <w:sz w:val="28"/>
        </w:rPr>
        <w:t>A. Delay the procedure</w:t>
      </w:r>
    </w:p>
    <w:p>
      <w:pPr/>
      <w:r>
        <w:rPr>
          <w:rFonts w:ascii="Noto Sans" w:hAnsi="Noto Sans" w:cs="Noto Sans"/>
          <w:sz w:val="28"/>
        </w:rPr>
        <w:t>B. Increase fear</w:t>
      </w:r>
    </w:p>
    <w:p>
      <w:pPr/>
      <w:r>
        <w:rPr>
          <w:rFonts w:ascii="Noto Sans" w:hAnsi="Noto Sans" w:cs="Noto Sans"/>
          <w:sz w:val="28"/>
        </w:rPr>
        <w:t>C. Obtain cooperation and reduce anxiety</w:t>
      </w:r>
    </w:p>
    <w:p>
      <w:pPr/>
      <w:r>
        <w:rPr>
          <w:rFonts w:ascii="Noto Sans" w:hAnsi="Noto Sans" w:cs="Noto Sans"/>
          <w:sz w:val="28"/>
        </w:rPr>
        <w:t>D. Hide information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Obtain cooperation and reduce anxiety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Explaining procedures obtains the patient's cooperation, reduces anxiety and supports informed consent.</w:t>
      </w:r>
    </w:p>
    <w:p>
      <w:pPr/>
      <w:r>
        <w:rPr>
          <w:rFonts w:ascii="Noto Sans" w:hAnsi="Noto Sans" w:cs="Noto Sans"/>
          <w:sz w:val="28"/>
        </w:rPr>
        <w:t>प्रक्रियाएँ समझाने से रोगी का सहयोग मिलता है, चिंता घटती है और सूचित सहमति को समर्थन मिलता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explains procedures to the patient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Obtain cooperation and reduce anxiety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Delay the procedure: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Delay the procedure: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Increase fear: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Increase fear: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Hide information: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Hide information: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head nurse's responsibility in a ward includes:</w:t>
      </w:r>
    </w:p>
    <w:p>
      <w:pPr/>
      <w:r>
        <w:rPr>
          <w:rFonts w:ascii="Noto Sans" w:hAnsi="Noto Sans" w:cs="Noto Sans"/>
          <w:sz w:val="28"/>
        </w:rPr>
        <w:t>वार्ड में हेड नर्स की जिम्मेदारी में शामिल है:</w:t>
      </w:r>
    </w:p>
    <w:p>
      <w:pPr/>
      <w:r>
        <w:rPr>
          <w:rFonts w:ascii="Noto Sans" w:hAnsi="Noto Sans" w:cs="Noto Sans"/>
          <w:sz w:val="28"/>
        </w:rPr>
        <w:t>A. Only cooking</w:t>
      </w:r>
    </w:p>
    <w:p>
      <w:pPr/>
      <w:r>
        <w:rPr>
          <w:rFonts w:ascii="Noto Sans" w:hAnsi="Noto Sans" w:cs="Noto Sans"/>
          <w:sz w:val="28"/>
        </w:rPr>
        <w:t>B. Only cleaning the ward</w:t>
      </w:r>
    </w:p>
    <w:p>
      <w:pPr/>
      <w:r>
        <w:rPr>
          <w:rFonts w:ascii="Noto Sans" w:hAnsi="Noto Sans" w:cs="Noto Sans"/>
          <w:sz w:val="28"/>
        </w:rPr>
        <w:t>C. Supervision of staff and patient care</w:t>
      </w:r>
    </w:p>
    <w:p>
      <w:pPr/>
      <w:r>
        <w:rPr>
          <w:rFonts w:ascii="Noto Sans" w:hAnsi="Noto Sans" w:cs="Noto Sans"/>
          <w:sz w:val="28"/>
        </w:rPr>
        <w:t>D. Only billing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Supervision of staff and patient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head nurse supervises nursing staff, coordinates patient care, manages resources and maintains standards.</w:t>
      </w:r>
    </w:p>
    <w:p>
      <w:pPr/>
      <w:r>
        <w:rPr>
          <w:rFonts w:ascii="Noto Sans" w:hAnsi="Noto Sans" w:cs="Noto Sans"/>
          <w:sz w:val="28"/>
        </w:rPr>
        <w:t>हेड नर्स नर्सिंग स्टाफ की निगरानी करती है, रोगी देखभाल समन्वयित करती है, संसाधन प्रबंधित करती है और मानक बनाए रखती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head nurse's responsibility in a ward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Supervision of staff and patient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cooking: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cooking: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cleaning the ward: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cleaning the ward: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billing: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billing: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In quality improvement, 'PDCA' stands for:</w:t>
      </w:r>
    </w:p>
    <w:p>
      <w:pPr/>
      <w:r>
        <w:rPr>
          <w:rFonts w:ascii="Noto Sans" w:hAnsi="Noto Sans" w:cs="Noto Sans"/>
          <w:sz w:val="28"/>
        </w:rPr>
        <w:t>गुणवत्ता सुधार में 'PDCA' का पूर्ण रूप है:</w:t>
      </w:r>
    </w:p>
    <w:p>
      <w:pPr/>
      <w:r>
        <w:rPr>
          <w:rFonts w:ascii="Noto Sans" w:hAnsi="Noto Sans" w:cs="Noto Sans"/>
          <w:sz w:val="28"/>
        </w:rPr>
        <w:t>A. Plan, Do, Check, Act</w:t>
      </w:r>
    </w:p>
    <w:p>
      <w:pPr/>
      <w:r>
        <w:rPr>
          <w:rFonts w:ascii="Noto Sans" w:hAnsi="Noto Sans" w:cs="Noto Sans"/>
          <w:sz w:val="28"/>
        </w:rPr>
        <w:t>B. Practice, Develop, Care, Assess</w:t>
      </w:r>
    </w:p>
    <w:p>
      <w:pPr/>
      <w:r>
        <w:rPr>
          <w:rFonts w:ascii="Noto Sans" w:hAnsi="Noto Sans" w:cs="Noto Sans"/>
          <w:sz w:val="28"/>
        </w:rPr>
        <w:t>C. Prepare, Document, Correct, Apply</w:t>
      </w:r>
    </w:p>
    <w:p>
      <w:pPr/>
      <w:r>
        <w:rPr>
          <w:rFonts w:ascii="Noto Sans" w:hAnsi="Noto Sans" w:cs="Noto Sans"/>
          <w:sz w:val="28"/>
        </w:rPr>
        <w:t>D. Plan, Decide, Control, Audit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Plan, Do, Check, Act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PDCA — Plan, Do, Check, Act — is the continuous quality improvement cycle.</w:t>
      </w:r>
    </w:p>
    <w:p>
      <w:pPr/>
      <w:r>
        <w:rPr>
          <w:rFonts w:ascii="Noto Sans" w:hAnsi="Noto Sans" w:cs="Noto Sans"/>
          <w:sz w:val="28"/>
        </w:rPr>
        <w:t>PDCA — नियोजन, करना, जांचना, कार्य करना — निरंतर गुणवत्ता सुधार का चक्र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quality improvement, 'PDCA'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Plan, Do, Check, Act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Practice, Develop, Care, Assess: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Practice, Develop, Care, Assess: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Prepare, Document, Correct, Apply: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Prepare, Document, Correct, Apply: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Plan, Decide, Control, Audit: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Plan, Decide, Control, Audit: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leadership style that motivates followers with rewards and punishments is:</w:t>
      </w:r>
    </w:p>
    <w:p>
      <w:pPr/>
      <w:r>
        <w:rPr>
          <w:rFonts w:ascii="Noto Sans" w:hAnsi="Noto Sans" w:cs="Noto Sans"/>
          <w:sz w:val="28"/>
        </w:rPr>
        <w:t>पुरस्कार और दंड से अनुयायियों को प्रेरित करने वाली नेतृत्व शैली है:</w:t>
      </w:r>
    </w:p>
    <w:p>
      <w:pPr/>
      <w:r>
        <w:rPr>
          <w:rFonts w:ascii="Noto Sans" w:hAnsi="Noto Sans" w:cs="Noto Sans"/>
          <w:sz w:val="28"/>
        </w:rPr>
        <w:t>A. Laissez-faire leadership</w:t>
      </w:r>
    </w:p>
    <w:p>
      <w:pPr/>
      <w:r>
        <w:rPr>
          <w:rFonts w:ascii="Noto Sans" w:hAnsi="Noto Sans" w:cs="Noto Sans"/>
          <w:sz w:val="28"/>
        </w:rPr>
        <w:t>B. Servant leadership</w:t>
      </w:r>
    </w:p>
    <w:p>
      <w:pPr/>
      <w:r>
        <w:rPr>
          <w:rFonts w:ascii="Noto Sans" w:hAnsi="Noto Sans" w:cs="Noto Sans"/>
          <w:sz w:val="28"/>
        </w:rPr>
        <w:t>C. Transformational leadership</w:t>
      </w:r>
    </w:p>
    <w:p>
      <w:pPr/>
      <w:r>
        <w:rPr>
          <w:rFonts w:ascii="Noto Sans" w:hAnsi="Noto Sans" w:cs="Noto Sans"/>
          <w:sz w:val="28"/>
        </w:rPr>
        <w:t>D. Transactional leadership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Transactional leadership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Transactional leadership motivates through rewards for compliance and punishment for failure; transformational leadership inspires vision.</w:t>
      </w:r>
    </w:p>
    <w:p>
      <w:pPr/>
      <w:r>
        <w:rPr>
          <w:rFonts w:ascii="Noto Sans" w:hAnsi="Noto Sans" w:cs="Noto Sans"/>
          <w:sz w:val="28"/>
        </w:rPr>
        <w:t>लेन-देन (Transactional) नेतृत्व अनुपालन पर पुरस्कार और विफलता पर दंड से प्रेरित करता है; ट्रांसफॉर्मेशनल नेतृत्व दृष्टि से प्रेरित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leadership style that motivates followers with rewards and punishments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Transactional leadership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Laissez-faire leadership: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Laissez-faire leadership: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Servant leadership: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Servant leadership: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Transformational leadership: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Transformational leadership: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Stigma related to mental illness means:</w:t>
      </w:r>
    </w:p>
    <w:p>
      <w:pPr/>
      <w:r>
        <w:rPr>
          <w:rFonts w:ascii="Noto Sans" w:hAnsi="Noto Sans" w:cs="Noto Sans"/>
          <w:sz w:val="28"/>
        </w:rPr>
        <w:t>मानसिक बीमारी से जुड़ा कलंक (Stigma) का अर्थ है:</w:t>
      </w:r>
    </w:p>
    <w:p>
      <w:pPr/>
      <w:r>
        <w:rPr>
          <w:rFonts w:ascii="Noto Sans" w:hAnsi="Noto Sans" w:cs="Noto Sans"/>
          <w:sz w:val="28"/>
        </w:rPr>
        <w:t>A. Negative attitudes and discrimination against the ill person</w:t>
      </w:r>
    </w:p>
    <w:p>
      <w:pPr/>
      <w:r>
        <w:rPr>
          <w:rFonts w:ascii="Noto Sans" w:hAnsi="Noto Sans" w:cs="Noto Sans"/>
          <w:sz w:val="28"/>
        </w:rPr>
        <w:t>B. Hospital admission</w:t>
      </w:r>
    </w:p>
    <w:p>
      <w:pPr/>
      <w:r>
        <w:rPr>
          <w:rFonts w:ascii="Noto Sans" w:hAnsi="Noto Sans" w:cs="Noto Sans"/>
          <w:sz w:val="28"/>
        </w:rPr>
        <w:t>C. Free treatment</w:t>
      </w:r>
    </w:p>
    <w:p>
      <w:pPr/>
      <w:r>
        <w:rPr>
          <w:rFonts w:ascii="Noto Sans" w:hAnsi="Noto Sans" w:cs="Noto Sans"/>
          <w:sz w:val="28"/>
        </w:rPr>
        <w:t>D. Medical certificates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Negative attitudes and discrimination against the ill person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Stigma is the negative labelling, prejudice and discrimination that mentally ill persons face in society.</w:t>
      </w:r>
    </w:p>
    <w:p>
      <w:pPr/>
      <w:r>
        <w:rPr>
          <w:rFonts w:ascii="Noto Sans" w:hAnsi="Noto Sans" w:cs="Noto Sans"/>
          <w:sz w:val="28"/>
        </w:rPr>
        <w:t>कलंक वह नकारात्मक लेबलिंग, पूर्वाग्रह और भेदभाव है जो मानसिक रूप से बीमार व्यक्तियों को समाज में झेलना पड़ता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Stigma related to mental illness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Negative attitudes and discrimination against the ill person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Hospital admission: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Hospital admission: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Free treatment: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Free treatment: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Medical certificates: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Medical certificates: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most common social problem in India is:</w:t>
      </w:r>
    </w:p>
    <w:p>
      <w:pPr/>
      <w:r>
        <w:rPr>
          <w:rFonts w:ascii="Noto Sans" w:hAnsi="Noto Sans" w:cs="Noto Sans"/>
          <w:sz w:val="28"/>
        </w:rPr>
        <w:t>भारत की सबसे सामान्य सामाजिक समस्या है:</w:t>
      </w:r>
    </w:p>
    <w:p>
      <w:pPr/>
      <w:r>
        <w:rPr>
          <w:rFonts w:ascii="Noto Sans" w:hAnsi="Noto Sans" w:cs="Noto Sans"/>
          <w:sz w:val="28"/>
        </w:rPr>
        <w:t>A. Excess rainfall</w:t>
      </w:r>
    </w:p>
    <w:p>
      <w:pPr/>
      <w:r>
        <w:rPr>
          <w:rFonts w:ascii="Noto Sans" w:hAnsi="Noto Sans" w:cs="Noto Sans"/>
          <w:sz w:val="28"/>
        </w:rPr>
        <w:t>B. Space travel</w:t>
      </w:r>
    </w:p>
    <w:p>
      <w:pPr/>
      <w:r>
        <w:rPr>
          <w:rFonts w:ascii="Noto Sans" w:hAnsi="Noto Sans" w:cs="Noto Sans"/>
          <w:sz w:val="28"/>
        </w:rPr>
        <w:t>C. Poverty</w:t>
      </w:r>
    </w:p>
    <w:p>
      <w:pPr/>
      <w:r>
        <w:rPr>
          <w:rFonts w:ascii="Noto Sans" w:hAnsi="Noto Sans" w:cs="Noto Sans"/>
          <w:sz w:val="28"/>
        </w:rPr>
        <w:t>D. Traffic of stars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Poverty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Poverty is the most pervasive social problem in India, linked to malnutrition, illiteracy and poor health.</w:t>
      </w:r>
    </w:p>
    <w:p>
      <w:pPr/>
      <w:r>
        <w:rPr>
          <w:rFonts w:ascii="Noto Sans" w:hAnsi="Noto Sans" w:cs="Noto Sans"/>
          <w:sz w:val="28"/>
        </w:rPr>
        <w:t>गरीबी भारत की सबसे व्यापक सामाजिक समस्या है, जो कुपोषण, निरक्षरता और खराब स्वास्थ्य से जुड़ी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social problem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Poverty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Excess rainfall: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Excess rainfall: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Space travel: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Space travel: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Traffic of stars: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Traffic of stars: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Religion influences health by:</w:t>
      </w:r>
    </w:p>
    <w:p>
      <w:pPr/>
      <w:r>
        <w:rPr>
          <w:rFonts w:ascii="Noto Sans" w:hAnsi="Noto Sans" w:cs="Noto Sans"/>
          <w:sz w:val="28"/>
        </w:rPr>
        <w:t>धर्म (Religion) स्वास्थ्य को कैसे प्रभावित करता है?</w:t>
      </w:r>
    </w:p>
    <w:p>
      <w:pPr/>
      <w:r>
        <w:rPr>
          <w:rFonts w:ascii="Noto Sans" w:hAnsi="Noto Sans" w:cs="Noto Sans"/>
          <w:sz w:val="28"/>
        </w:rPr>
        <w:t>A. Only building temples</w:t>
      </w:r>
    </w:p>
    <w:p>
      <w:pPr/>
      <w:r>
        <w:rPr>
          <w:rFonts w:ascii="Noto Sans" w:hAnsi="Noto Sans" w:cs="Noto Sans"/>
          <w:sz w:val="28"/>
        </w:rPr>
        <w:t>B. Only clothing</w:t>
      </w:r>
    </w:p>
    <w:p>
      <w:pPr/>
      <w:r>
        <w:rPr>
          <w:rFonts w:ascii="Noto Sans" w:hAnsi="Noto Sans" w:cs="Noto Sans"/>
          <w:sz w:val="28"/>
        </w:rPr>
        <w:t>C. Only festivals</w:t>
      </w:r>
    </w:p>
    <w:p>
      <w:pPr/>
      <w:r>
        <w:rPr>
          <w:rFonts w:ascii="Noto Sans" w:hAnsi="Noto Sans" w:cs="Noto Sans"/>
          <w:sz w:val="28"/>
        </w:rPr>
        <w:t>D. Shaping beliefs about illness, treatment and diet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Shaping beliefs about illness, treatment and diet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Religion shapes beliefs about the cause of illness, treatment choices, diet and end-of-life practices.</w:t>
      </w:r>
    </w:p>
    <w:p>
      <w:pPr/>
      <w:r>
        <w:rPr>
          <w:rFonts w:ascii="Noto Sans" w:hAnsi="Noto Sans" w:cs="Noto Sans"/>
          <w:sz w:val="28"/>
        </w:rPr>
        <w:t>धर्म बीमारी के कारण, उपचार विकल्प, आहार और अंतिम जीवन प्रथाओं के बारे में विश्वासों को आकार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Religion influences health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Shaping beliefs about illness, treatment and diet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building temples: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building temples: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clothing: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clothing: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festivals: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festivals: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desirable total serum cholesterol level is:</w:t>
      </w:r>
    </w:p>
    <w:p>
      <w:pPr/>
      <w:r>
        <w:rPr>
          <w:rFonts w:ascii="Noto Sans" w:hAnsi="Noto Sans" w:cs="Noto Sans"/>
          <w:sz w:val="28"/>
        </w:rPr>
        <w:t>वांछनीय कुल सीरम कोलेस्ट्रॉल स्तर है:</w:t>
      </w:r>
    </w:p>
    <w:p>
      <w:pPr/>
      <w:r>
        <w:rPr>
          <w:rFonts w:ascii="Noto Sans" w:hAnsi="Noto Sans" w:cs="Noto Sans"/>
          <w:sz w:val="28"/>
        </w:rPr>
        <w:t>A. Below 50 mg/dL</w:t>
      </w:r>
    </w:p>
    <w:p>
      <w:pPr/>
      <w:r>
        <w:rPr>
          <w:rFonts w:ascii="Noto Sans" w:hAnsi="Noto Sans" w:cs="Noto Sans"/>
          <w:sz w:val="28"/>
        </w:rPr>
        <w:t>B. Above 300 mg/dL</w:t>
      </w:r>
    </w:p>
    <w:p>
      <w:pPr/>
      <w:r>
        <w:rPr>
          <w:rFonts w:ascii="Noto Sans" w:hAnsi="Noto Sans" w:cs="Noto Sans"/>
          <w:sz w:val="28"/>
        </w:rPr>
        <w:t>C. Above 500 mg/dL</w:t>
      </w:r>
    </w:p>
    <w:p>
      <w:pPr/>
      <w:r>
        <w:rPr>
          <w:rFonts w:ascii="Noto Sans" w:hAnsi="Noto Sans" w:cs="Noto Sans"/>
          <w:sz w:val="28"/>
        </w:rPr>
        <w:t>D. Below 200 mg/dL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Below 200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Total cholesterol below 200 mg/dL is desirable; 200–239 is borderline high and above 240 is high.</w:t>
      </w:r>
    </w:p>
    <w:p>
      <w:pPr/>
      <w:r>
        <w:rPr>
          <w:rFonts w:ascii="Noto Sans" w:hAnsi="Noto Sans" w:cs="Noto Sans"/>
          <w:sz w:val="28"/>
        </w:rPr>
        <w:t>कुल कोलेस्ट्रॉल 200 mg/dL से कम वांछनीय है; 200–239 सीमा-उच्च और 240 से अधिक उच्च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desirable total serum cholesterol level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Below 200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Below 50 mg/dL: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Below 50 mg/dL: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Above 300 mg/dL: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Above 300 mg/dL: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Above 500 mg/dL: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Above 500 mg/dL: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presence of blood in the urine is called:</w:t>
      </w:r>
    </w:p>
    <w:p>
      <w:pPr/>
      <w:r>
        <w:rPr>
          <w:rFonts w:ascii="Noto Sans" w:hAnsi="Noto Sans" w:cs="Noto Sans"/>
          <w:sz w:val="28"/>
        </w:rPr>
        <w:t>मूत्र में रक्त की उपस्थिति कहलाती है:</w:t>
      </w:r>
    </w:p>
    <w:p>
      <w:pPr/>
      <w:r>
        <w:rPr>
          <w:rFonts w:ascii="Noto Sans" w:hAnsi="Noto Sans" w:cs="Noto Sans"/>
          <w:sz w:val="28"/>
        </w:rPr>
        <w:t>A. Proteinuria</w:t>
      </w:r>
    </w:p>
    <w:p>
      <w:pPr/>
      <w:r>
        <w:rPr>
          <w:rFonts w:ascii="Noto Sans" w:hAnsi="Noto Sans" w:cs="Noto Sans"/>
          <w:sz w:val="28"/>
        </w:rPr>
        <w:t>B. Pyuria</w:t>
      </w:r>
    </w:p>
    <w:p>
      <w:pPr/>
      <w:r>
        <w:rPr>
          <w:rFonts w:ascii="Noto Sans" w:hAnsi="Noto Sans" w:cs="Noto Sans"/>
          <w:sz w:val="28"/>
        </w:rPr>
        <w:t>C. Glycosuria</w:t>
      </w:r>
    </w:p>
    <w:p>
      <w:pPr/>
      <w:r>
        <w:rPr>
          <w:rFonts w:ascii="Noto Sans" w:hAnsi="Noto Sans" w:cs="Noto Sans"/>
          <w:sz w:val="28"/>
        </w:rPr>
        <w:t>D. Haematuria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Haematuria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Haematuria — blood in urine — occurs in glomerulonephritis, urinary stones, infections and tumours.</w:t>
      </w:r>
    </w:p>
    <w:p>
      <w:pPr/>
      <w:r>
        <w:rPr>
          <w:rFonts w:ascii="Noto Sans" w:hAnsi="Noto Sans" w:cs="Noto Sans"/>
          <w:sz w:val="28"/>
        </w:rPr>
        <w:t>हेमट्यूरिया — मूत्र में रक्त — ग्लोमेरुलोनेफ्राइटिस, मूत्राश्मरी, संक्रमण और ट्यूमर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presence of blood in the urine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Haematuria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Proteinuria: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Proteinuria: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Pyuria: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Pyuria: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Glycosuria: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Glycosuria: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stool examination for ova and cysts is done to detect:</w:t>
      </w:r>
    </w:p>
    <w:p>
      <w:pPr/>
      <w:r>
        <w:rPr>
          <w:rFonts w:ascii="Noto Sans" w:hAnsi="Noto Sans" w:cs="Noto Sans"/>
          <w:sz w:val="28"/>
        </w:rPr>
        <w:t>मल में अंडे (Ova) और सिस्ट की जांच किसका पता लगाने के लिए की जाती है?</w:t>
      </w:r>
    </w:p>
    <w:p>
      <w:pPr/>
      <w:r>
        <w:rPr>
          <w:rFonts w:ascii="Noto Sans" w:hAnsi="Noto Sans" w:cs="Noto Sans"/>
          <w:sz w:val="28"/>
        </w:rPr>
        <w:t>A. Lung cancer</w:t>
      </w:r>
    </w:p>
    <w:p>
      <w:pPr/>
      <w:r>
        <w:rPr>
          <w:rFonts w:ascii="Noto Sans" w:hAnsi="Noto Sans" w:cs="Noto Sans"/>
          <w:sz w:val="28"/>
        </w:rPr>
        <w:t>B. Fractures</w:t>
      </w:r>
    </w:p>
    <w:p>
      <w:pPr/>
      <w:r>
        <w:rPr>
          <w:rFonts w:ascii="Noto Sans" w:hAnsi="Noto Sans" w:cs="Noto Sans"/>
          <w:sz w:val="28"/>
        </w:rPr>
        <w:t>C. Heart disease</w:t>
      </w:r>
    </w:p>
    <w:p>
      <w:pPr/>
      <w:r>
        <w:rPr>
          <w:rFonts w:ascii="Noto Sans" w:hAnsi="Noto Sans" w:cs="Noto Sans"/>
          <w:sz w:val="28"/>
        </w:rPr>
        <w:t>D. Intestinal parasitic infections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Intestinal parasitic infections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Stool microscopy for ova and cysts detects intestinal parasites such as roundworm, hookworm and Giardia.</w:t>
      </w:r>
    </w:p>
    <w:p>
      <w:pPr/>
      <w:r>
        <w:rPr>
          <w:rFonts w:ascii="Noto Sans" w:hAnsi="Noto Sans" w:cs="Noto Sans"/>
          <w:sz w:val="28"/>
        </w:rPr>
        <w:t>मल सूक्ष्मदर्शी में अंडे और सिस्ट की जांच गोल कृमि, हुकवर्म और जिआर्डिया जैसे आंत्र परजीवियों का पता लगाती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stool examination for ova and cysts is done to detect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D. Intestinal parasitic infections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Lung cancer: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A — Lung cancer: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B — Fractures: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B — Fractures: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C — Heart disease: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C — Heart disease: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universal donor blood group is:</w:t>
      </w:r>
    </w:p>
    <w:p>
      <w:pPr/>
      <w:r>
        <w:rPr>
          <w:rFonts w:ascii="Noto Sans" w:hAnsi="Noto Sans" w:cs="Noto Sans"/>
          <w:sz w:val="28"/>
        </w:rPr>
        <w:t>यूनिवर्सल डोनर (Universal Donor) रक्त समूह है:</w:t>
      </w:r>
    </w:p>
    <w:p>
      <w:pPr/>
      <w:r>
        <w:rPr>
          <w:rFonts w:ascii="Noto Sans" w:hAnsi="Noto Sans" w:cs="Noto Sans"/>
          <w:sz w:val="28"/>
        </w:rPr>
        <w:t>A. A positive</w:t>
      </w:r>
    </w:p>
    <w:p>
      <w:pPr/>
      <w:r>
        <w:rPr>
          <w:rFonts w:ascii="Noto Sans" w:hAnsi="Noto Sans" w:cs="Noto Sans"/>
          <w:sz w:val="28"/>
        </w:rPr>
        <w:t>B. O negative</w:t>
      </w:r>
    </w:p>
    <w:p>
      <w:pPr/>
      <w:r>
        <w:rPr>
          <w:rFonts w:ascii="Noto Sans" w:hAnsi="Noto Sans" w:cs="Noto Sans"/>
          <w:sz w:val="28"/>
        </w:rPr>
        <w:t>C. B positive</w:t>
      </w:r>
    </w:p>
    <w:p>
      <w:pPr/>
      <w:r>
        <w:rPr>
          <w:rFonts w:ascii="Noto Sans" w:hAnsi="Noto Sans" w:cs="Noto Sans"/>
          <w:sz w:val="28"/>
        </w:rPr>
        <w:t>D. AB positive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 negative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 negative blood lacks A, B and Rh antigens and can be transfused to almost anyone — the universal donor.</w:t>
      </w:r>
    </w:p>
    <w:p>
      <w:pPr/>
      <w:r>
        <w:rPr>
          <w:rFonts w:ascii="Noto Sans" w:hAnsi="Noto Sans" w:cs="Noto Sans"/>
          <w:sz w:val="28"/>
        </w:rPr>
        <w:t>O नेगेटिव रक्त में A, B और Rh एंटीजन नहीं होते और इसे लगभग किसी को भी चढ़ाया जा सकता है — यूनिवर्सल डोनर।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universal donor blood group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O negative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positive: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 positive: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 positive: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 positive: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AB positive: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AB positive: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universal recipient blood group is:</w:t>
      </w:r>
    </w:p>
    <w:p>
      <w:pPr/>
      <w:r>
        <w:rPr>
          <w:rFonts w:ascii="Noto Sans" w:hAnsi="Noto Sans" w:cs="Noto Sans"/>
          <w:sz w:val="28"/>
        </w:rPr>
        <w:t>यूनिवर्सल रिसीपिएंट (Universal Recipient) रक्त समूह है:</w:t>
      </w:r>
    </w:p>
    <w:p>
      <w:pPr/>
      <w:r>
        <w:rPr>
          <w:rFonts w:ascii="Noto Sans" w:hAnsi="Noto Sans" w:cs="Noto Sans"/>
          <w:sz w:val="28"/>
        </w:rPr>
        <w:t>A. AB positive</w:t>
      </w:r>
    </w:p>
    <w:p>
      <w:pPr/>
      <w:r>
        <w:rPr>
          <w:rFonts w:ascii="Noto Sans" w:hAnsi="Noto Sans" w:cs="Noto Sans"/>
          <w:sz w:val="28"/>
        </w:rPr>
        <w:t>B. O negative</w:t>
      </w:r>
    </w:p>
    <w:p>
      <w:pPr/>
      <w:r>
        <w:rPr>
          <w:rFonts w:ascii="Noto Sans" w:hAnsi="Noto Sans" w:cs="Noto Sans"/>
          <w:sz w:val="28"/>
        </w:rPr>
        <w:t>C. B negative</w:t>
      </w:r>
    </w:p>
    <w:p>
      <w:pPr/>
      <w:r>
        <w:rPr>
          <w:rFonts w:ascii="Noto Sans" w:hAnsi="Noto Sans" w:cs="Noto Sans"/>
          <w:sz w:val="28"/>
        </w:rPr>
        <w:t>D. A negative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AB positive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AB positive individuals have all antigens and can receive blood from any group — the universal recipient.</w:t>
      </w:r>
    </w:p>
    <w:p>
      <w:pPr/>
      <w:r>
        <w:rPr>
          <w:rFonts w:ascii="Noto Sans" w:hAnsi="Noto Sans" w:cs="Noto Sans"/>
          <w:sz w:val="28"/>
        </w:rPr>
        <w:t>AB पॉजिटिव व्यक्ति में सभी एंटीजन होते हैं और वह किसी भी समूह का रक्त ले सकता है — यूनिवर्सल रिसीपिएंट।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universal recipient blood group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AB positive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 negative: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 negative: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 negative: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 negative: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 negative: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 negative: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normal life span of red blood cells is about:</w:t>
      </w:r>
    </w:p>
    <w:p>
      <w:pPr/>
      <w:r>
        <w:rPr>
          <w:rFonts w:ascii="Noto Sans" w:hAnsi="Noto Sans" w:cs="Noto Sans"/>
          <w:sz w:val="28"/>
        </w:rPr>
        <w:t>लाल रक्त कोशिकाओं (RBC) का सामान्य जीवनकाल लगभग होता है:</w:t>
      </w:r>
    </w:p>
    <w:p>
      <w:pPr/>
      <w:r>
        <w:rPr>
          <w:rFonts w:ascii="Noto Sans" w:hAnsi="Noto Sans" w:cs="Noto Sans"/>
          <w:sz w:val="28"/>
        </w:rPr>
        <w:t>A. 10 days</w:t>
      </w:r>
    </w:p>
    <w:p>
      <w:pPr/>
      <w:r>
        <w:rPr>
          <w:rFonts w:ascii="Noto Sans" w:hAnsi="Noto Sans" w:cs="Noto Sans"/>
          <w:sz w:val="28"/>
        </w:rPr>
        <w:t>B. 120 days</w:t>
      </w:r>
    </w:p>
    <w:p>
      <w:pPr/>
      <w:r>
        <w:rPr>
          <w:rFonts w:ascii="Noto Sans" w:hAnsi="Noto Sans" w:cs="Noto Sans"/>
          <w:sz w:val="28"/>
        </w:rPr>
        <w:t>C. 1 year</w:t>
      </w:r>
    </w:p>
    <w:p>
      <w:pPr/>
      <w:r>
        <w:rPr>
          <w:rFonts w:ascii="Noto Sans" w:hAnsi="Noto Sans" w:cs="Noto Sans"/>
          <w:sz w:val="28"/>
        </w:rPr>
        <w:t>D. 5 years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120 days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Red blood cells survive about 120 days, after which they are destroyed in the spleen.</w:t>
      </w:r>
    </w:p>
    <w:p>
      <w:pPr/>
      <w:r>
        <w:rPr>
          <w:rFonts w:ascii="Noto Sans" w:hAnsi="Noto Sans" w:cs="Noto Sans"/>
          <w:sz w:val="28"/>
        </w:rPr>
        <w:t>लाल रक्त कोशिकाएँ लगभग 120 दिन जीवित रहती हैं, फिर प्लीहा में नष्ट होती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life span of red blood cells is about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120 days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 days: This value/range lies BELOW the correct range (120 days) — not the value asked.</w:t>
      </w:r>
    </w:p>
    <w:p>
      <w:pPr/>
      <w:r>
        <w:rPr>
          <w:rFonts w:ascii="Noto Sans" w:hAnsi="Noto Sans" w:cs="Noto Sans"/>
          <w:sz w:val="28"/>
        </w:rPr>
        <w:t>A — 10 days: यह value/range सही range (120 days)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 year: This value/range lies BELOW the correct range (120 days) — not the value asked.</w:t>
      </w:r>
    </w:p>
    <w:p>
      <w:pPr/>
      <w:r>
        <w:rPr>
          <w:rFonts w:ascii="Noto Sans" w:hAnsi="Noto Sans" w:cs="Noto Sans"/>
          <w:sz w:val="28"/>
        </w:rPr>
        <w:t>C — 1 year: यह value/range सही range (120 days)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5 years: This value/range lies BELOW the correct range (120 days) — not the value asked.</w:t>
      </w:r>
    </w:p>
    <w:p>
      <w:pPr/>
      <w:r>
        <w:rPr>
          <w:rFonts w:ascii="Noto Sans" w:hAnsi="Noto Sans" w:cs="Noto Sans"/>
          <w:sz w:val="28"/>
        </w:rPr>
        <w:t>D — 5 years: यह value/range सही range (120 days)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hormone that regulates the sleep-wake cycle is:</w:t>
      </w:r>
    </w:p>
    <w:p>
      <w:pPr/>
      <w:r>
        <w:rPr>
          <w:rFonts w:ascii="Noto Sans" w:hAnsi="Noto Sans" w:cs="Noto Sans"/>
          <w:sz w:val="28"/>
        </w:rPr>
        <w:t>नींद-जागने के चक्र को नियंत्रित करने वाला हार्मोन है:</w:t>
      </w:r>
    </w:p>
    <w:p>
      <w:pPr/>
      <w:r>
        <w:rPr>
          <w:rFonts w:ascii="Noto Sans" w:hAnsi="Noto Sans" w:cs="Noto Sans"/>
          <w:sz w:val="28"/>
        </w:rPr>
        <w:t>A. Insulin</w:t>
      </w:r>
    </w:p>
    <w:p>
      <w:pPr/>
      <w:r>
        <w:rPr>
          <w:rFonts w:ascii="Noto Sans" w:hAnsi="Noto Sans" w:cs="Noto Sans"/>
          <w:sz w:val="28"/>
        </w:rPr>
        <w:t>B. Cortisol</w:t>
      </w:r>
    </w:p>
    <w:p>
      <w:pPr/>
      <w:r>
        <w:rPr>
          <w:rFonts w:ascii="Noto Sans" w:hAnsi="Noto Sans" w:cs="Noto Sans"/>
          <w:sz w:val="28"/>
        </w:rPr>
        <w:t>C. Thyroxine</w:t>
      </w:r>
    </w:p>
    <w:p>
      <w:pPr/>
      <w:r>
        <w:rPr>
          <w:rFonts w:ascii="Noto Sans" w:hAnsi="Noto Sans" w:cs="Noto Sans"/>
          <w:sz w:val="28"/>
        </w:rPr>
        <w:t>D. Melatonin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Melatonin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Melatonin, secreted by the pineal gland, regulates the circadian sleep-wake rhythm.</w:t>
      </w:r>
    </w:p>
    <w:p>
      <w:pPr/>
      <w:r>
        <w:rPr>
          <w:rFonts w:ascii="Noto Sans" w:hAnsi="Noto Sans" w:cs="Noto Sans"/>
          <w:sz w:val="28"/>
        </w:rPr>
        <w:t>पीनियल ग्रंथि द्वारा स्रावित मेलाटोनिन नींद-जागने की सर्कैडियन लय नियंत्रित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that regulates the sleep-wake cycle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Melatonin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Insulin: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Insulin: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Cortisol: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Cortisol: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Thyroxine: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Thyroxine: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organ that detoxifies drugs and chemicals is the:</w:t>
      </w:r>
    </w:p>
    <w:p>
      <w:pPr/>
      <w:r>
        <w:rPr>
          <w:rFonts w:ascii="Noto Sans" w:hAnsi="Noto Sans" w:cs="Noto Sans"/>
          <w:sz w:val="28"/>
        </w:rPr>
        <w:t>औषधियों और रसायनों का विषहरण (Detoxification) करने वाला अंग है:</w:t>
      </w:r>
    </w:p>
    <w:p>
      <w:pPr/>
      <w:r>
        <w:rPr>
          <w:rFonts w:ascii="Noto Sans" w:hAnsi="Noto Sans" w:cs="Noto Sans"/>
          <w:sz w:val="28"/>
        </w:rPr>
        <w:t>A. Spleen</w:t>
      </w:r>
    </w:p>
    <w:p>
      <w:pPr/>
      <w:r>
        <w:rPr>
          <w:rFonts w:ascii="Noto Sans" w:hAnsi="Noto Sans" w:cs="Noto Sans"/>
          <w:sz w:val="28"/>
        </w:rPr>
        <w:t>B. Kidney</w:t>
      </w:r>
    </w:p>
    <w:p>
      <w:pPr/>
      <w:r>
        <w:rPr>
          <w:rFonts w:ascii="Noto Sans" w:hAnsi="Noto Sans" w:cs="Noto Sans"/>
          <w:sz w:val="28"/>
        </w:rPr>
        <w:t>C. Pancreas</w:t>
      </w:r>
    </w:p>
    <w:p>
      <w:pPr/>
      <w:r>
        <w:rPr>
          <w:rFonts w:ascii="Noto Sans" w:hAnsi="Noto Sans" w:cs="Noto Sans"/>
          <w:sz w:val="28"/>
        </w:rPr>
        <w:t>D. Liver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Liver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liver detoxifies drugs, alcohol and metabolic wastes through enzymatic reactions.</w:t>
      </w:r>
    </w:p>
    <w:p>
      <w:pPr/>
      <w:r>
        <w:rPr>
          <w:rFonts w:ascii="Noto Sans" w:hAnsi="Noto Sans" w:cs="Noto Sans"/>
          <w:sz w:val="28"/>
        </w:rPr>
        <w:t>यकृत एंजाइमी प्रतिक्रियाओं से औषधियों, शराब और चयापचय अपशिष्टों का विषहरण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 that detoxifies drugs and chemicals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Liver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Spleen: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Spleen: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Kidney: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Kidney: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Pancreas: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Pancreas: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structure that connects the two cerebral hemispheres is the:</w:t>
      </w:r>
    </w:p>
    <w:p>
      <w:pPr/>
      <w:r>
        <w:rPr>
          <w:rFonts w:ascii="Noto Sans" w:hAnsi="Noto Sans" w:cs="Noto Sans"/>
          <w:sz w:val="28"/>
        </w:rPr>
        <w:t>दोनों सेरेब्रल गोलार्धों को जोड़ने वाली संरचना है:</w:t>
      </w:r>
    </w:p>
    <w:p>
      <w:pPr/>
      <w:r>
        <w:rPr>
          <w:rFonts w:ascii="Noto Sans" w:hAnsi="Noto Sans" w:cs="Noto Sans"/>
          <w:sz w:val="28"/>
        </w:rPr>
        <w:t>A. Medulla oblongata</w:t>
      </w:r>
    </w:p>
    <w:p>
      <w:pPr/>
      <w:r>
        <w:rPr>
          <w:rFonts w:ascii="Noto Sans" w:hAnsi="Noto Sans" w:cs="Noto Sans"/>
          <w:sz w:val="28"/>
        </w:rPr>
        <w:t>B. Cerebellum</w:t>
      </w:r>
    </w:p>
    <w:p>
      <w:pPr/>
      <w:r>
        <w:rPr>
          <w:rFonts w:ascii="Noto Sans" w:hAnsi="Noto Sans" w:cs="Noto Sans"/>
          <w:sz w:val="28"/>
        </w:rPr>
        <w:t>C. Thalamus</w:t>
      </w:r>
    </w:p>
    <w:p>
      <w:pPr/>
      <w:r>
        <w:rPr>
          <w:rFonts w:ascii="Noto Sans" w:hAnsi="Noto Sans" w:cs="Noto Sans"/>
          <w:sz w:val="28"/>
        </w:rPr>
        <w:t>D. Corpus callosum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Corpus callosum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corpus callosum is a band of nerve fibres connecting the left and right cerebral hemispheres.</w:t>
      </w:r>
    </w:p>
    <w:p>
      <w:pPr/>
      <w:r>
        <w:rPr>
          <w:rFonts w:ascii="Noto Sans" w:hAnsi="Noto Sans" w:cs="Noto Sans"/>
          <w:sz w:val="28"/>
        </w:rPr>
        <w:t>कॉर्पस कैलोसम तंत्रिका तंतुओं की पट्टी है जो बाएँ और दाएँ सेरेब्रल गोलार्धों को जोड़ती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structure that connects the two cerebral hemispheres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Corpus callosum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Medulla oblongata: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Medulla oblongata: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Cerebellum: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Cerebellum: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Thalamus: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Thalamus: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main function of the large intestine is:</w:t>
      </w:r>
    </w:p>
    <w:p>
      <w:pPr/>
      <w:r>
        <w:rPr>
          <w:rFonts w:ascii="Noto Sans" w:hAnsi="Noto Sans" w:cs="Noto Sans"/>
          <w:sz w:val="28"/>
        </w:rPr>
        <w:t>बड़ी आंत (Large Intestine) का मुख्य कार्य है:</w:t>
      </w:r>
    </w:p>
    <w:p>
      <w:pPr/>
      <w:r>
        <w:rPr>
          <w:rFonts w:ascii="Noto Sans" w:hAnsi="Noto Sans" w:cs="Noto Sans"/>
          <w:sz w:val="28"/>
        </w:rPr>
        <w:t>A. Digestion of proteins</w:t>
      </w:r>
    </w:p>
    <w:p>
      <w:pPr/>
      <w:r>
        <w:rPr>
          <w:rFonts w:ascii="Noto Sans" w:hAnsi="Noto Sans" w:cs="Noto Sans"/>
          <w:sz w:val="28"/>
        </w:rPr>
        <w:t>B. Absorption of water and electrolytes</w:t>
      </w:r>
    </w:p>
    <w:p>
      <w:pPr/>
      <w:r>
        <w:rPr>
          <w:rFonts w:ascii="Noto Sans" w:hAnsi="Noto Sans" w:cs="Noto Sans"/>
          <w:sz w:val="28"/>
        </w:rPr>
        <w:t>C. Production of bile</w:t>
      </w:r>
    </w:p>
    <w:p>
      <w:pPr/>
      <w:r>
        <w:rPr>
          <w:rFonts w:ascii="Noto Sans" w:hAnsi="Noto Sans" w:cs="Noto Sans"/>
          <w:sz w:val="28"/>
        </w:rPr>
        <w:t>D. Secretion of insulin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Absorption of water and electrolytes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large intestine absorbs water, electrolytes and some vitamins, and stores faeces.</w:t>
      </w:r>
    </w:p>
    <w:p>
      <w:pPr/>
      <w:r>
        <w:rPr>
          <w:rFonts w:ascii="Noto Sans" w:hAnsi="Noto Sans" w:cs="Noto Sans"/>
          <w:sz w:val="28"/>
        </w:rPr>
        <w:t>बड़ी आंत जल, इलेक्ट्रोलाइट्स और कुछ विटामिन अवशोषित करती है तथा मल का भंडारण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the large intestine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B. Absorption of water and electrolytes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Digestion of proteins: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A — Digestion of proteins: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C — Production of bile: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C — Production of bile: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D — Secretion of insulin: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D — Secretion of insulin: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vitamin essential for normal vision is:</w:t>
      </w:r>
    </w:p>
    <w:p>
      <w:pPr/>
      <w:r>
        <w:rPr>
          <w:rFonts w:ascii="Noto Sans" w:hAnsi="Noto Sans" w:cs="Noto Sans"/>
          <w:sz w:val="28"/>
        </w:rPr>
        <w:t>सामान्य दृष्टि के लिए आवश्यक विटामिन है:</w:t>
      </w:r>
    </w:p>
    <w:p>
      <w:pPr/>
      <w:r>
        <w:rPr>
          <w:rFonts w:ascii="Noto Sans" w:hAnsi="Noto Sans" w:cs="Noto Sans"/>
          <w:sz w:val="28"/>
        </w:rPr>
        <w:t>A. Vitamin K</w:t>
      </w:r>
    </w:p>
    <w:p>
      <w:pPr/>
      <w:r>
        <w:rPr>
          <w:rFonts w:ascii="Noto Sans" w:hAnsi="Noto Sans" w:cs="Noto Sans"/>
          <w:sz w:val="28"/>
        </w:rPr>
        <w:t>B. Vitamin B1</w:t>
      </w:r>
    </w:p>
    <w:p>
      <w:pPr/>
      <w:r>
        <w:rPr>
          <w:rFonts w:ascii="Noto Sans" w:hAnsi="Noto Sans" w:cs="Noto Sans"/>
          <w:sz w:val="28"/>
        </w:rPr>
        <w:t>C. Vitamin A</w:t>
      </w:r>
    </w:p>
    <w:p>
      <w:pPr/>
      <w:r>
        <w:rPr>
          <w:rFonts w:ascii="Noto Sans" w:hAnsi="Noto Sans" w:cs="Noto Sans"/>
          <w:sz w:val="28"/>
        </w:rPr>
        <w:t>D. Vitamin C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Vitamin 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A (retinol) forms rhodopsin in the retina, essential for vision, especially in dim light.</w:t>
      </w:r>
    </w:p>
    <w:p>
      <w:pPr/>
      <w:r>
        <w:rPr>
          <w:rFonts w:ascii="Noto Sans" w:hAnsi="Noto Sans" w:cs="Noto Sans"/>
          <w:sz w:val="28"/>
        </w:rPr>
        <w:t>विटामिन A (रेटिनॉल) दृष्टि पटल में रोडोप्सिन बनाता है, जो दृष्टि के लिए आवश्यक है, विशेषकर मंद प्रकाश में।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essential for normal vision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Vitamin 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Vitamin 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Vitamin B1: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Vitamin B1: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Vitamin 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Vitamin C: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main source of iodine in the Indian diet is:</w:t>
      </w:r>
    </w:p>
    <w:p>
      <w:pPr/>
      <w:r>
        <w:rPr>
          <w:rFonts w:ascii="Noto Sans" w:hAnsi="Noto Sans" w:cs="Noto Sans"/>
          <w:sz w:val="28"/>
        </w:rPr>
        <w:t>भारतीय आहार में आयोडीन का मुख्य स्रोत है:</w:t>
      </w:r>
    </w:p>
    <w:p>
      <w:pPr/>
      <w:r>
        <w:rPr>
          <w:rFonts w:ascii="Noto Sans" w:hAnsi="Noto Sans" w:cs="Noto Sans"/>
          <w:sz w:val="28"/>
        </w:rPr>
        <w:t>A. Oil</w:t>
      </w:r>
    </w:p>
    <w:p>
      <w:pPr/>
      <w:r>
        <w:rPr>
          <w:rFonts w:ascii="Noto Sans" w:hAnsi="Noto Sans" w:cs="Noto Sans"/>
          <w:sz w:val="28"/>
        </w:rPr>
        <w:t>B. Sugar</w:t>
      </w:r>
    </w:p>
    <w:p>
      <w:pPr/>
      <w:r>
        <w:rPr>
          <w:rFonts w:ascii="Noto Sans" w:hAnsi="Noto Sans" w:cs="Noto Sans"/>
          <w:sz w:val="28"/>
        </w:rPr>
        <w:t>C. Iodized salt</w:t>
      </w:r>
    </w:p>
    <w:p>
      <w:pPr/>
      <w:r>
        <w:rPr>
          <w:rFonts w:ascii="Noto Sans" w:hAnsi="Noto Sans" w:cs="Noto Sans"/>
          <w:sz w:val="28"/>
        </w:rPr>
        <w:t>D. Rice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Iodized salt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Iodized salt is the main dietary source of iodine in India, preventing goitre and iodine deficiency disorders.</w:t>
      </w:r>
    </w:p>
    <w:p>
      <w:pPr/>
      <w:r>
        <w:rPr>
          <w:rFonts w:ascii="Noto Sans" w:hAnsi="Noto Sans" w:cs="Noto Sans"/>
          <w:sz w:val="28"/>
        </w:rPr>
        <w:t>आयोडीनयुक्त नमक भारत में आहारी आयोडीन का मुख्य स्रोत है, जो घेंघा और आयोडीन कमी विकार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source of iodine in the Indian diet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Iodized salt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Sugar: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Sugar: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Rice: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term 'PEM' in nutrition stands for:</w:t>
      </w:r>
    </w:p>
    <w:p>
      <w:pPr/>
      <w:r>
        <w:rPr>
          <w:rFonts w:ascii="Noto Sans" w:hAnsi="Noto Sans" w:cs="Noto Sans"/>
          <w:sz w:val="28"/>
        </w:rPr>
        <w:t>पोषण में 'PEM' का पूर्ण रूप है:</w:t>
      </w:r>
    </w:p>
    <w:p>
      <w:pPr/>
      <w:r>
        <w:rPr>
          <w:rFonts w:ascii="Noto Sans" w:hAnsi="Noto Sans" w:cs="Noto Sans"/>
          <w:sz w:val="28"/>
        </w:rPr>
        <w:t>A. Protein Excess Metabolism</w:t>
      </w:r>
    </w:p>
    <w:p>
      <w:pPr/>
      <w:r>
        <w:rPr>
          <w:rFonts w:ascii="Noto Sans" w:hAnsi="Noto Sans" w:cs="Noto Sans"/>
          <w:sz w:val="28"/>
        </w:rPr>
        <w:t>B. Primary Energy Measure</w:t>
      </w:r>
    </w:p>
    <w:p>
      <w:pPr/>
      <w:r>
        <w:rPr>
          <w:rFonts w:ascii="Noto Sans" w:hAnsi="Noto Sans" w:cs="Noto Sans"/>
          <w:sz w:val="28"/>
        </w:rPr>
        <w:t>C. Pure Essential Minerals</w:t>
      </w:r>
    </w:p>
    <w:p>
      <w:pPr/>
      <w:r>
        <w:rPr>
          <w:rFonts w:ascii="Noto Sans" w:hAnsi="Noto Sans" w:cs="Noto Sans"/>
          <w:sz w:val="28"/>
        </w:rPr>
        <w:t>D. Protein Energy Malnutrition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Protein Energy Malnutrition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PEM — Protein Energy Malnutrition — includes kwashiorkor and marasmus, common in underprivileged children.</w:t>
      </w:r>
    </w:p>
    <w:p>
      <w:pPr/>
      <w:r>
        <w:rPr>
          <w:rFonts w:ascii="Noto Sans" w:hAnsi="Noto Sans" w:cs="Noto Sans"/>
          <w:sz w:val="28"/>
        </w:rPr>
        <w:t>PEM — प्रोटीन ऊर्जा कुपोषण — में क्वाशियोरकोर और मरास्मस शामिल हैं, जो वंचित बच्चों में सामान्य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'PEM' in nutrition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Protein Energy Malnutrition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Protein Excess Metabolism: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Protein Excess Metabolism: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Primary Energy Measure: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Primary Energy Measure: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Pure Essential Minerals: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Pure Essential Minerals: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A rich source of iron among the following is:</w:t>
      </w:r>
    </w:p>
    <w:p>
      <w:pPr/>
      <w:r>
        <w:rPr>
          <w:rFonts w:ascii="Noto Sans" w:hAnsi="Noto Sans" w:cs="Noto Sans"/>
          <w:sz w:val="28"/>
        </w:rPr>
        <w:t>निम्नलिखित में से आयरन का समृद्ध स्रोत है:</w:t>
      </w:r>
    </w:p>
    <w:p>
      <w:pPr/>
      <w:r>
        <w:rPr>
          <w:rFonts w:ascii="Noto Sans" w:hAnsi="Noto Sans" w:cs="Noto Sans"/>
          <w:sz w:val="28"/>
        </w:rPr>
        <w:t>A. Butter</w:t>
      </w:r>
    </w:p>
    <w:p>
      <w:pPr/>
      <w:r>
        <w:rPr>
          <w:rFonts w:ascii="Noto Sans" w:hAnsi="Noto Sans" w:cs="Noto Sans"/>
          <w:sz w:val="28"/>
        </w:rPr>
        <w:t>B. Rice</w:t>
      </w:r>
    </w:p>
    <w:p>
      <w:pPr/>
      <w:r>
        <w:rPr>
          <w:rFonts w:ascii="Noto Sans" w:hAnsi="Noto Sans" w:cs="Noto Sans"/>
          <w:sz w:val="28"/>
        </w:rPr>
        <w:t>C. Green leafy vegetables (spinach)</w:t>
      </w:r>
    </w:p>
    <w:p>
      <w:pPr/>
      <w:r>
        <w:rPr>
          <w:rFonts w:ascii="Noto Sans" w:hAnsi="Noto Sans" w:cs="Noto Sans"/>
          <w:sz w:val="28"/>
        </w:rPr>
        <w:t>D. Sugar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Green leafy vegetables (spinach)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Green leafy vegetables such as spinach, along with jaggery, legumes and meat, are rich sources of iron.</w:t>
      </w:r>
    </w:p>
    <w:p>
      <w:pPr/>
      <w:r>
        <w:rPr>
          <w:rFonts w:ascii="Noto Sans" w:hAnsi="Noto Sans" w:cs="Noto Sans"/>
          <w:sz w:val="28"/>
        </w:rPr>
        <w:t>पालक जैसी हरी पत्तेदार सब्जियाँ, गुड़, दालें और मांस आयरन के समृद्ध स्रोत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rich source of iron among the following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Green leafy vegetables (spinach)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Butter: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Butter: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Sugar: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Sugar: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A therapeutic diet means:</w:t>
      </w:r>
    </w:p>
    <w:p>
      <w:pPr/>
      <w:r>
        <w:rPr>
          <w:rFonts w:ascii="Noto Sans" w:hAnsi="Noto Sans" w:cs="Noto Sans"/>
          <w:sz w:val="28"/>
        </w:rPr>
        <w:t>चिकित्सीय आहार (Therapeutic Diet) का अर्थ है:</w:t>
      </w:r>
    </w:p>
    <w:p>
      <w:pPr/>
      <w:r>
        <w:rPr>
          <w:rFonts w:ascii="Noto Sans" w:hAnsi="Noto Sans" w:cs="Noto Sans"/>
          <w:sz w:val="28"/>
        </w:rPr>
        <w:t>A. Only sweets</w:t>
      </w:r>
    </w:p>
    <w:p>
      <w:pPr/>
      <w:r>
        <w:rPr>
          <w:rFonts w:ascii="Noto Sans" w:hAnsi="Noto Sans" w:cs="Noto Sans"/>
          <w:sz w:val="28"/>
        </w:rPr>
        <w:t>B. A modification of the normal diet to manage a disease</w:t>
      </w:r>
    </w:p>
    <w:p>
      <w:pPr/>
      <w:r>
        <w:rPr>
          <w:rFonts w:ascii="Noto Sans" w:hAnsi="Noto Sans" w:cs="Noto Sans"/>
          <w:sz w:val="28"/>
        </w:rPr>
        <w:t>C. The normal diet without changes</w:t>
      </w:r>
    </w:p>
    <w:p>
      <w:pPr/>
      <w:r>
        <w:rPr>
          <w:rFonts w:ascii="Noto Sans" w:hAnsi="Noto Sans" w:cs="Noto Sans"/>
          <w:sz w:val="28"/>
        </w:rPr>
        <w:t>D. Only fasting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 modification of the normal diet to manage a disease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therapeutic diet modifies the normal diet — in nutrients, texture or calories — to treat or prevent disease.</w:t>
      </w:r>
    </w:p>
    <w:p>
      <w:pPr/>
      <w:r>
        <w:rPr>
          <w:rFonts w:ascii="Noto Sans" w:hAnsi="Noto Sans" w:cs="Noto Sans"/>
          <w:sz w:val="28"/>
        </w:rPr>
        <w:t>चिकित्सीय आहार सामान्य आहार में — पोषक, बनावट या कैलोरी में — बदलाव करता है, ताकि रोग का उपचार या रोकथाम हो।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therapeutic diet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 modification of the normal diet to manage a disease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sweets: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Only sweets: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normal diet without changes: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normal diet without changes: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Only fasting: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Only fasting: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theory of multiple intelligences was given by:</w:t>
      </w:r>
    </w:p>
    <w:p>
      <w:pPr/>
      <w:r>
        <w:rPr>
          <w:rFonts w:ascii="Noto Sans" w:hAnsi="Noto Sans" w:cs="Noto Sans"/>
          <w:sz w:val="28"/>
        </w:rPr>
        <w:t>बहु-बुद्धि (Multiple Intelligences) का सिद्धांत किसने दिया?</w:t>
      </w:r>
    </w:p>
    <w:p>
      <w:pPr/>
      <w:r>
        <w:rPr>
          <w:rFonts w:ascii="Noto Sans" w:hAnsi="Noto Sans" w:cs="Noto Sans"/>
          <w:sz w:val="28"/>
        </w:rPr>
        <w:t>A. B. F. Skinner</w:t>
      </w:r>
    </w:p>
    <w:p>
      <w:pPr/>
      <w:r>
        <w:rPr>
          <w:rFonts w:ascii="Noto Sans" w:hAnsi="Noto Sans" w:cs="Noto Sans"/>
          <w:sz w:val="28"/>
        </w:rPr>
        <w:t>B. Ivan Pavlov</w:t>
      </w:r>
    </w:p>
    <w:p>
      <w:pPr/>
      <w:r>
        <w:rPr>
          <w:rFonts w:ascii="Noto Sans" w:hAnsi="Noto Sans" w:cs="Noto Sans"/>
          <w:sz w:val="28"/>
        </w:rPr>
        <w:t>C. Sigmund Freud</w:t>
      </w:r>
    </w:p>
    <w:p>
      <w:pPr/>
      <w:r>
        <w:rPr>
          <w:rFonts w:ascii="Noto Sans" w:hAnsi="Noto Sans" w:cs="Noto Sans"/>
          <w:sz w:val="28"/>
        </w:rPr>
        <w:t>D. Howard Gardner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Howard Gardner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Howard Gardner proposed multiple intelligences — linguistic, logical, musical, spatial, bodily, interpersonal, intrapersonal and naturalistic.</w:t>
      </w:r>
    </w:p>
    <w:p>
      <w:pPr/>
      <w:r>
        <w:rPr>
          <w:rFonts w:ascii="Noto Sans" w:hAnsi="Noto Sans" w:cs="Noto Sans"/>
          <w:sz w:val="28"/>
        </w:rPr>
        <w:t>हॉवर्ड गार्डनर ने बहु-बुद्धि प्रस्तावित की — भाषिक, तार्किक, संगीत, स्थानिक, शारीरिक, अंतर्वैयक्तिक, आंतरवैयक्तिक और प्राकृतिक।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theory of multiple intelligences was given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Howard Gardner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B. F. Skinner: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B. F. Skinner: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Ivan Pavlov: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Ivan Pavlov: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Sigmund Freud: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Sigmund Freud: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term 'catharsis' in psychology means:</w:t>
      </w:r>
    </w:p>
    <w:p>
      <w:pPr/>
      <w:r>
        <w:rPr>
          <w:rFonts w:ascii="Noto Sans" w:hAnsi="Noto Sans" w:cs="Noto Sans"/>
          <w:sz w:val="28"/>
        </w:rPr>
        <w:t>मनोविज्ञान में 'कैथार्सिस' (Catharsis) का अर्थ है:</w:t>
      </w:r>
    </w:p>
    <w:p>
      <w:pPr/>
      <w:r>
        <w:rPr>
          <w:rFonts w:ascii="Noto Sans" w:hAnsi="Noto Sans" w:cs="Noto Sans"/>
          <w:sz w:val="28"/>
        </w:rPr>
        <w:t>A. Memory loss</w:t>
      </w:r>
    </w:p>
    <w:p>
      <w:pPr/>
      <w:r>
        <w:rPr>
          <w:rFonts w:ascii="Noto Sans" w:hAnsi="Noto Sans" w:cs="Noto Sans"/>
          <w:sz w:val="28"/>
        </w:rPr>
        <w:t>B. Release of pent-up emotions</w:t>
      </w:r>
    </w:p>
    <w:p>
      <w:pPr/>
      <w:r>
        <w:rPr>
          <w:rFonts w:ascii="Noto Sans" w:hAnsi="Noto Sans" w:cs="Noto Sans"/>
          <w:sz w:val="28"/>
        </w:rPr>
        <w:t>C. Weight gain</w:t>
      </w:r>
    </w:p>
    <w:p>
      <w:pPr/>
      <w:r>
        <w:rPr>
          <w:rFonts w:ascii="Noto Sans" w:hAnsi="Noto Sans" w:cs="Noto Sans"/>
          <w:sz w:val="28"/>
        </w:rPr>
        <w:t>D. Sleep disturbance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Release of pent-up emotions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Catharsis is the release of pent-up emotional tension, which can be therapeutic.</w:t>
      </w:r>
    </w:p>
    <w:p>
      <w:pPr/>
      <w:r>
        <w:rPr>
          <w:rFonts w:ascii="Noto Sans" w:hAnsi="Noto Sans" w:cs="Noto Sans"/>
          <w:sz w:val="28"/>
        </w:rPr>
        <w:t>कैथार्सिस दबी हुई भावनात्मक तनाव की रिहाई है, जो चिकित्सीय हो सकती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'catharsis' in psychology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Release of pent-up emotions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Memory loss: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Memory loss: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Weight gain: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Weight gain: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Sleep disturbance: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Sleep disturbance: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A child usually starts walking independently at about:</w:t>
      </w:r>
    </w:p>
    <w:p>
      <w:pPr/>
      <w:r>
        <w:rPr>
          <w:rFonts w:ascii="Noto Sans" w:hAnsi="Noto Sans" w:cs="Noto Sans"/>
          <w:sz w:val="28"/>
        </w:rPr>
        <w:t>बच्चा आमतौर पर कब तक स्वतंत्र रूप से चलना शुरू करता है?</w:t>
      </w:r>
    </w:p>
    <w:p>
      <w:pPr/>
      <w:r>
        <w:rPr>
          <w:rFonts w:ascii="Noto Sans" w:hAnsi="Noto Sans" w:cs="Noto Sans"/>
          <w:sz w:val="28"/>
        </w:rPr>
        <w:t>A. 12 months</w:t>
      </w:r>
    </w:p>
    <w:p>
      <w:pPr/>
      <w:r>
        <w:rPr>
          <w:rFonts w:ascii="Noto Sans" w:hAnsi="Noto Sans" w:cs="Noto Sans"/>
          <w:sz w:val="28"/>
        </w:rPr>
        <w:t>B. 3 months</w:t>
      </w:r>
    </w:p>
    <w:p>
      <w:pPr/>
      <w:r>
        <w:rPr>
          <w:rFonts w:ascii="Noto Sans" w:hAnsi="Noto Sans" w:cs="Noto Sans"/>
          <w:sz w:val="28"/>
        </w:rPr>
        <w:t>C. 24 months</w:t>
      </w:r>
    </w:p>
    <w:p>
      <w:pPr/>
      <w:r>
        <w:rPr>
          <w:rFonts w:ascii="Noto Sans" w:hAnsi="Noto Sans" w:cs="Noto Sans"/>
          <w:sz w:val="28"/>
        </w:rPr>
        <w:t>D. 6 weeks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12 months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Most children walk independently by about 12 months; sitting at 6–8 months and standing with support at 9–10 months.</w:t>
      </w:r>
    </w:p>
    <w:p>
      <w:pPr/>
      <w:r>
        <w:rPr>
          <w:rFonts w:ascii="Noto Sans" w:hAnsi="Noto Sans" w:cs="Noto Sans"/>
          <w:sz w:val="28"/>
        </w:rPr>
        <w:t>अधिकांश बच्चे लगभग 12 महीने में स्वतंत्र रूप से चलते हैं; 6–8 महीने बैठना और 9–10 महीने सहारे से खड़े होना।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child usually starts walking independently at about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12 months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3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3 months: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24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24 months: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6 weeks: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6 weeks: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defence mechanism of excluding painful thoughts from awareness is:</w:t>
      </w:r>
    </w:p>
    <w:p>
      <w:pPr/>
      <w:r>
        <w:rPr>
          <w:rFonts w:ascii="Noto Sans" w:hAnsi="Noto Sans" w:cs="Noto Sans"/>
          <w:sz w:val="28"/>
        </w:rPr>
        <w:t>दर्दनाक विचारों को चेतना से बाहर रखने वाला रक्षा तंत्र है:</w:t>
      </w:r>
    </w:p>
    <w:p>
      <w:pPr/>
      <w:r>
        <w:rPr>
          <w:rFonts w:ascii="Noto Sans" w:hAnsi="Noto Sans" w:cs="Noto Sans"/>
          <w:sz w:val="28"/>
        </w:rPr>
        <w:t>A. Displacement</w:t>
      </w:r>
    </w:p>
    <w:p>
      <w:pPr/>
      <w:r>
        <w:rPr>
          <w:rFonts w:ascii="Noto Sans" w:hAnsi="Noto Sans" w:cs="Noto Sans"/>
          <w:sz w:val="28"/>
        </w:rPr>
        <w:t>B. Sublimation</w:t>
      </w:r>
    </w:p>
    <w:p>
      <w:pPr/>
      <w:r>
        <w:rPr>
          <w:rFonts w:ascii="Noto Sans" w:hAnsi="Noto Sans" w:cs="Noto Sans"/>
          <w:sz w:val="28"/>
        </w:rPr>
        <w:t>C. Rationalization</w:t>
      </w:r>
    </w:p>
    <w:p>
      <w:pPr/>
      <w:r>
        <w:rPr>
          <w:rFonts w:ascii="Noto Sans" w:hAnsi="Noto Sans" w:cs="Noto Sans"/>
          <w:sz w:val="28"/>
        </w:rPr>
        <w:t>D. Repression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Repression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Repression is the unconscious exclusion of painful memories or impulses from awareness.</w:t>
      </w:r>
    </w:p>
    <w:p>
      <w:pPr/>
      <w:r>
        <w:rPr>
          <w:rFonts w:ascii="Noto Sans" w:hAnsi="Noto Sans" w:cs="Noto Sans"/>
          <w:sz w:val="28"/>
        </w:rPr>
        <w:t>रिप्रेशन (Repression) दर्दनाक स्मृतियों या आवेगों का अचेतन रूप से चेतना से बाहर रखना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defence mechanism of excluding painful thoughts from awareness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Repression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Displacement: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Displacement: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Sublimation: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Sublimation: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Rationalization: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Rationalization: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National Deworming Day is observed on:</w:t>
      </w:r>
    </w:p>
    <w:p>
      <w:pPr/>
      <w:r>
        <w:rPr>
          <w:rFonts w:ascii="Noto Sans" w:hAnsi="Noto Sans" w:cs="Noto Sans"/>
          <w:sz w:val="28"/>
        </w:rPr>
        <w:t>राष्ट्रीय डिवॉर्मिंग दिवस (National Deworming Day) कब मनाया जाता है?</w:t>
      </w:r>
    </w:p>
    <w:p>
      <w:pPr/>
      <w:r>
        <w:rPr>
          <w:rFonts w:ascii="Noto Sans" w:hAnsi="Noto Sans" w:cs="Noto Sans"/>
          <w:sz w:val="28"/>
        </w:rPr>
        <w:t>A. 2 October</w:t>
      </w:r>
    </w:p>
    <w:p>
      <w:pPr/>
      <w:r>
        <w:rPr>
          <w:rFonts w:ascii="Noto Sans" w:hAnsi="Noto Sans" w:cs="Noto Sans"/>
          <w:sz w:val="28"/>
        </w:rPr>
        <w:t>B. 15 August</w:t>
      </w:r>
    </w:p>
    <w:p>
      <w:pPr/>
      <w:r>
        <w:rPr>
          <w:rFonts w:ascii="Noto Sans" w:hAnsi="Noto Sans" w:cs="Noto Sans"/>
          <w:sz w:val="28"/>
        </w:rPr>
        <w:t>C. 1 January only</w:t>
      </w:r>
    </w:p>
    <w:p>
      <w:pPr/>
      <w:r>
        <w:rPr>
          <w:rFonts w:ascii="Noto Sans" w:hAnsi="Noto Sans" w:cs="Noto Sans"/>
          <w:sz w:val="28"/>
        </w:rPr>
        <w:t>D. 10 February and 10 August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10 February and 10 August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National Deworming Day is observed on 10 February and 10 August to deworm children aged 1–19 years.</w:t>
      </w:r>
    </w:p>
    <w:p>
      <w:pPr/>
      <w:r>
        <w:rPr>
          <w:rFonts w:ascii="Noto Sans" w:hAnsi="Noto Sans" w:cs="Noto Sans"/>
          <w:sz w:val="28"/>
        </w:rPr>
        <w:t>राष्ट्रीय डिवॉर्मिंग दिवस 10 फरवरी और 10 अगस्त को मनाया जाता है, जिसमें 1–19 वर्ष के बच्चों को कृमिनाशक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Deworming Day is observed 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10 February and 10 August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 October: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2 October: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15 August: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15 August: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 January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 January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'Beti Bachao Beti Padhao' programme focuses on:</w:t>
      </w:r>
    </w:p>
    <w:p>
      <w:pPr/>
      <w:r>
        <w:rPr>
          <w:rFonts w:ascii="Noto Sans" w:hAnsi="Noto Sans" w:cs="Noto Sans"/>
          <w:sz w:val="28"/>
        </w:rPr>
        <w:t>'बेटी बचाओ बेटी पढ़ाओ' (Beti Bachao Beti Padhao) कार्यक्रम किस पर केंद्रित है?</w:t>
      </w:r>
    </w:p>
    <w:p>
      <w:pPr/>
      <w:r>
        <w:rPr>
          <w:rFonts w:ascii="Noto Sans" w:hAnsi="Noto Sans" w:cs="Noto Sans"/>
          <w:sz w:val="28"/>
        </w:rPr>
        <w:t>A. Only agriculture</w:t>
      </w:r>
    </w:p>
    <w:p>
      <w:pPr/>
      <w:r>
        <w:rPr>
          <w:rFonts w:ascii="Noto Sans" w:hAnsi="Noto Sans" w:cs="Noto Sans"/>
          <w:sz w:val="28"/>
        </w:rPr>
        <w:t>B. Only road building</w:t>
      </w:r>
    </w:p>
    <w:p>
      <w:pPr/>
      <w:r>
        <w:rPr>
          <w:rFonts w:ascii="Noto Sans" w:hAnsi="Noto Sans" w:cs="Noto Sans"/>
          <w:sz w:val="28"/>
        </w:rPr>
        <w:t>C. Only boys' education</w:t>
      </w:r>
    </w:p>
    <w:p>
      <w:pPr/>
      <w:r>
        <w:rPr>
          <w:rFonts w:ascii="Noto Sans" w:hAnsi="Noto Sans" w:cs="Noto Sans"/>
          <w:sz w:val="28"/>
        </w:rPr>
        <w:t>D. Survival, education and protection of the girl child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Survival, education and protection of the girl child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Beti Bachao Beti Padhao addresses gender discrimination, female feticide and promotes the survival and education of girls.</w:t>
      </w:r>
    </w:p>
    <w:p>
      <w:pPr/>
      <w:r>
        <w:rPr>
          <w:rFonts w:ascii="Noto Sans" w:hAnsi="Noto Sans" w:cs="Noto Sans"/>
          <w:sz w:val="28"/>
        </w:rPr>
        <w:t>बेटी बचाओ बेटी पढ़ाओ लिंग भेदभाव और कन्या भ्रूण हत्या से निपटता है और बेटियों की सुरक्षा व शिक्षा बढ़ावा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'Beti Bachao Beti Padhao' programme focuses 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Survival, education and protection of the girl child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agriculture: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agriculture: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road building: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road building: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boys' education: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boys' education: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'Swachh Bharat Abhiyan' primarily aims at:</w:t>
      </w:r>
    </w:p>
    <w:p>
      <w:pPr/>
      <w:r>
        <w:rPr>
          <w:rFonts w:ascii="Noto Sans" w:hAnsi="Noto Sans" w:cs="Noto Sans"/>
          <w:sz w:val="28"/>
        </w:rPr>
        <w:t>'स्वच्छ भारत अभियान' (Swachh Bharat Abhiyan) मुख्य रूप से किसका लक्ष्य रखता है?</w:t>
      </w:r>
    </w:p>
    <w:p>
      <w:pPr/>
      <w:r>
        <w:rPr>
          <w:rFonts w:ascii="Noto Sans" w:hAnsi="Noto Sans" w:cs="Noto Sans"/>
          <w:sz w:val="28"/>
        </w:rPr>
        <w:t>A. Only textile production</w:t>
      </w:r>
    </w:p>
    <w:p>
      <w:pPr/>
      <w:r>
        <w:rPr>
          <w:rFonts w:ascii="Noto Sans" w:hAnsi="Noto Sans" w:cs="Noto Sans"/>
          <w:sz w:val="28"/>
        </w:rPr>
        <w:t>B. Only space research</w:t>
      </w:r>
    </w:p>
    <w:p>
      <w:pPr/>
      <w:r>
        <w:rPr>
          <w:rFonts w:ascii="Noto Sans" w:hAnsi="Noto Sans" w:cs="Noto Sans"/>
          <w:sz w:val="28"/>
        </w:rPr>
        <w:t>C. Sanitation and cleanliness across the country</w:t>
      </w:r>
    </w:p>
    <w:p>
      <w:pPr/>
      <w:r>
        <w:rPr>
          <w:rFonts w:ascii="Noto Sans" w:hAnsi="Noto Sans" w:cs="Noto Sans"/>
          <w:sz w:val="28"/>
        </w:rPr>
        <w:t>D. Only road construction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Sanitation and cleanliness across the country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Swachh Bharat Abhiyan aims at eliminating open defecation, improving solid waste management and promoting sanitation.</w:t>
      </w:r>
    </w:p>
    <w:p>
      <w:pPr/>
      <w:r>
        <w:rPr>
          <w:rFonts w:ascii="Noto Sans" w:hAnsi="Noto Sans" w:cs="Noto Sans"/>
          <w:sz w:val="28"/>
        </w:rPr>
        <w:t>स्वच्छ भारत अभियान खुले में शौच समाप्त करने, ठोस अपशिष्ट प्रबंधन सुधारने और स्वच्छता बढ़ावा देने का लक्ष्य रखता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'Swachh Bharat Abhiyan' primarily aims 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Sanitation and cleanliness across the country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textile production: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textile production: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space research: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space research: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road construction: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road construction: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POSHAN Abhiyaan (National Nutrition Mission) aims at:</w:t>
      </w:r>
    </w:p>
    <w:p>
      <w:pPr/>
      <w:r>
        <w:rPr>
          <w:rFonts w:ascii="Noto Sans" w:hAnsi="Noto Sans" w:cs="Noto Sans"/>
          <w:sz w:val="28"/>
        </w:rPr>
        <w:t>पोषण अभियान (POSHAN Abhiyaan) का लक्ष्य है:</w:t>
      </w:r>
    </w:p>
    <w:p>
      <w:pPr/>
      <w:r>
        <w:rPr>
          <w:rFonts w:ascii="Noto Sans" w:hAnsi="Noto Sans" w:cs="Noto Sans"/>
          <w:sz w:val="28"/>
        </w:rPr>
        <w:t>A. Only sports nutrition</w:t>
      </w:r>
    </w:p>
    <w:p>
      <w:pPr/>
      <w:r>
        <w:rPr>
          <w:rFonts w:ascii="Noto Sans" w:hAnsi="Noto Sans" w:cs="Noto Sans"/>
          <w:sz w:val="28"/>
        </w:rPr>
        <w:t>B. Only adult obesity</w:t>
      </w:r>
    </w:p>
    <w:p>
      <w:pPr/>
      <w:r>
        <w:rPr>
          <w:rFonts w:ascii="Noto Sans" w:hAnsi="Noto Sans" w:cs="Noto Sans"/>
          <w:sz w:val="28"/>
        </w:rPr>
        <w:t>C. Only animal feed</w:t>
      </w:r>
    </w:p>
    <w:p>
      <w:pPr/>
      <w:r>
        <w:rPr>
          <w:rFonts w:ascii="Noto Sans" w:hAnsi="Noto Sans" w:cs="Noto Sans"/>
          <w:sz w:val="28"/>
        </w:rPr>
        <w:t>D. Reducing malnutrition among children and pregnant women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Reducing malnutrition among children and pregnant women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POSHAN Abhiyaan aims to reduce stunting, undernutrition, anaemia and low birth weight among children and women.</w:t>
      </w:r>
    </w:p>
    <w:p>
      <w:pPr/>
      <w:r>
        <w:rPr>
          <w:rFonts w:ascii="Noto Sans" w:hAnsi="Noto Sans" w:cs="Noto Sans"/>
          <w:sz w:val="28"/>
        </w:rPr>
        <w:t>पोषण अभियान बच्चों और महिलाओं में अवरुद्ध वृद्धि, कुपोषण, रक्ताल्पता और कम जन्म वजन घटाने का लक्ष्य रखता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POSHAN Abhiyaan (National Nutrition Mission) aims 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Reducing malnutrition among children and pregnant women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sports nutrition: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sports nutrition: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adult obesity: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adult obesity: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animal feed: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animal feed: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Identification of a dead body in the hospital is done by:</w:t>
      </w:r>
    </w:p>
    <w:p>
      <w:pPr/>
      <w:r>
        <w:rPr>
          <w:rFonts w:ascii="Noto Sans" w:hAnsi="Noto Sans" w:cs="Noto Sans"/>
          <w:sz w:val="28"/>
        </w:rPr>
        <w:t>अस्पताल में शव की पहचान किससे होती है?</w:t>
      </w:r>
    </w:p>
    <w:p>
      <w:pPr/>
      <w:r>
        <w:rPr>
          <w:rFonts w:ascii="Noto Sans" w:hAnsi="Noto Sans" w:cs="Noto Sans"/>
          <w:sz w:val="28"/>
        </w:rPr>
        <w:t>A. Neighbours by name only</w:t>
      </w:r>
    </w:p>
    <w:p>
      <w:pPr/>
      <w:r>
        <w:rPr>
          <w:rFonts w:ascii="Noto Sans" w:hAnsi="Noto Sans" w:cs="Noto Sans"/>
          <w:sz w:val="28"/>
        </w:rPr>
        <w:t>B. Any visitor</w:t>
      </w:r>
    </w:p>
    <w:p>
      <w:pPr/>
      <w:r>
        <w:rPr>
          <w:rFonts w:ascii="Noto Sans" w:hAnsi="Noto Sans" w:cs="Noto Sans"/>
          <w:sz w:val="28"/>
        </w:rPr>
        <w:t>C. Relatives with proper identification documents</w:t>
      </w:r>
    </w:p>
    <w:p>
      <w:pPr/>
      <w:r>
        <w:rPr>
          <w:rFonts w:ascii="Noto Sans" w:hAnsi="Noto Sans" w:cs="Noto Sans"/>
          <w:sz w:val="28"/>
        </w:rPr>
        <w:t>D. The newspaper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Relatives with proper identification documents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dead body is identified by relatives or legal representatives with proper identification, and the identification tag is maintained.</w:t>
      </w:r>
    </w:p>
    <w:p>
      <w:pPr/>
      <w:r>
        <w:rPr>
          <w:rFonts w:ascii="Noto Sans" w:hAnsi="Noto Sans" w:cs="Noto Sans"/>
          <w:sz w:val="28"/>
        </w:rPr>
        <w:t>शव की पहचान रिश्तेदारों या कानूनी प्रतिनिधियों द्वारा उचित पहचान दस्तावेजों से होती है और पहचान टैग बनाए रखा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Identification of a dead body in the hospital is done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Relatives with proper identification documents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Neighbours by name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Neighbours by name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Any visitor: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Any visitor: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newspaper: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newspaper: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In a case of suspected sexual assault, the nurse should:</w:t>
      </w:r>
    </w:p>
    <w:p>
      <w:pPr/>
      <w:r>
        <w:rPr>
          <w:rFonts w:ascii="Noto Sans" w:hAnsi="Noto Sans" w:cs="Noto Sans"/>
          <w:sz w:val="28"/>
        </w:rPr>
        <w:t>संदिग्ध यौन उत्पीड़न (Sexual Assault) के मामले में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Preserve evidence and follow the medico-legal protocol</w:t>
      </w:r>
    </w:p>
    <w:p>
      <w:pPr/>
      <w:r>
        <w:rPr>
          <w:rFonts w:ascii="Noto Sans" w:hAnsi="Noto Sans" w:cs="Noto Sans"/>
          <w:sz w:val="28"/>
        </w:rPr>
        <w:t>B. Delay documentation</w:t>
      </w:r>
    </w:p>
    <w:p>
      <w:pPr/>
      <w:r>
        <w:rPr>
          <w:rFonts w:ascii="Noto Sans" w:hAnsi="Noto Sans" w:cs="Noto Sans"/>
          <w:sz w:val="28"/>
        </w:rPr>
        <w:t>C. Destroy samples</w:t>
      </w:r>
    </w:p>
    <w:p>
      <w:pPr/>
      <w:r>
        <w:rPr>
          <w:rFonts w:ascii="Noto Sans" w:hAnsi="Noto Sans" w:cs="Noto Sans"/>
          <w:sz w:val="28"/>
        </w:rPr>
        <w:t>D. Wash all clothes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Preserve evidence and follow the medico-legal protocol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Evidence (clothes, swabs, samples) is preserved per protocol, documented, and handed over with chain of custody.</w:t>
      </w:r>
    </w:p>
    <w:p>
      <w:pPr/>
      <w:r>
        <w:rPr>
          <w:rFonts w:ascii="Noto Sans" w:hAnsi="Noto Sans" w:cs="Noto Sans"/>
          <w:sz w:val="28"/>
        </w:rPr>
        <w:t>साक्ष्य (कपड़े, स्वैब, नमूने) प्रोटोकॉल अनुसार सुरक्षित, दस्तावेजित और चेन ऑफ कस्टडी के साथ सौंपे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case of suspected sexual assault,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Preserve evidence and follow the medico-legal protocol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Delay documentation: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Delay documentation: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Destroy samples: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Destroy samples: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Wash all clothes: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Wash all clothes: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The legal requirement before organ donation is:</w:t>
      </w:r>
    </w:p>
    <w:p>
      <w:pPr/>
      <w:r>
        <w:rPr>
          <w:rFonts w:ascii="Noto Sans" w:hAnsi="Noto Sans" w:cs="Noto Sans"/>
          <w:sz w:val="28"/>
        </w:rPr>
        <w:t>अंगदान (Organ Donation) से पहले कानूनी आवश्यकता है:</w:t>
      </w:r>
    </w:p>
    <w:p>
      <w:pPr/>
      <w:r>
        <w:rPr>
          <w:rFonts w:ascii="Noto Sans" w:hAnsi="Noto Sans" w:cs="Noto Sans"/>
          <w:sz w:val="28"/>
        </w:rPr>
        <w:t>A. Consent of the donor or family</w:t>
      </w:r>
    </w:p>
    <w:p>
      <w:pPr/>
      <w:r>
        <w:rPr>
          <w:rFonts w:ascii="Noto Sans" w:hAnsi="Noto Sans" w:cs="Noto Sans"/>
          <w:sz w:val="28"/>
        </w:rPr>
        <w:t>B. Only the hospital's permission</w:t>
      </w:r>
    </w:p>
    <w:p>
      <w:pPr/>
      <w:r>
        <w:rPr>
          <w:rFonts w:ascii="Noto Sans" w:hAnsi="Noto Sans" w:cs="Noto Sans"/>
          <w:sz w:val="28"/>
        </w:rPr>
        <w:t>C. No consent needed</w:t>
      </w:r>
    </w:p>
    <w:p>
      <w:pPr/>
      <w:r>
        <w:rPr>
          <w:rFonts w:ascii="Noto Sans" w:hAnsi="Noto Sans" w:cs="Noto Sans"/>
          <w:sz w:val="28"/>
        </w:rPr>
        <w:t>D. Only the police's permission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Consent of the donor or family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Valid consent — from the donor during life or the family after death — is legally required for organ donation.</w:t>
      </w:r>
    </w:p>
    <w:p>
      <w:pPr/>
      <w:r>
        <w:rPr>
          <w:rFonts w:ascii="Noto Sans" w:hAnsi="Noto Sans" w:cs="Noto Sans"/>
          <w:sz w:val="28"/>
        </w:rPr>
        <w:t>अंगदान के लिए कानूनी रूप से वैध सहमति आवश्यक है — जीवन में दाता से या मृत्यु के बाद परिवार से।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legal requirement before organ donation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Consent of the donor or family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the hospital's permission: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the hospital's permission: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No consent needed: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No consent needed: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the police's permission: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the police's permission: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The data collection tool that uses a set of questions is the:</w:t>
      </w:r>
    </w:p>
    <w:p>
      <w:pPr/>
      <w:r>
        <w:rPr>
          <w:rFonts w:ascii="Noto Sans" w:hAnsi="Noto Sans" w:cs="Noto Sans"/>
          <w:sz w:val="28"/>
        </w:rPr>
        <w:t>प्रश्नों के समुच्चय का उपयोग करने वाला आँकड़ा संग्रह उपकरण है:</w:t>
      </w:r>
    </w:p>
    <w:p>
      <w:pPr/>
      <w:r>
        <w:rPr>
          <w:rFonts w:ascii="Noto Sans" w:hAnsi="Noto Sans" w:cs="Noto Sans"/>
          <w:sz w:val="28"/>
        </w:rPr>
        <w:t>A. Questionnaire</w:t>
      </w:r>
    </w:p>
    <w:p>
      <w:pPr/>
      <w:r>
        <w:rPr>
          <w:rFonts w:ascii="Noto Sans" w:hAnsi="Noto Sans" w:cs="Noto Sans"/>
          <w:sz w:val="28"/>
        </w:rPr>
        <w:t>B. Stethoscope</w:t>
      </w:r>
    </w:p>
    <w:p>
      <w:pPr/>
      <w:r>
        <w:rPr>
          <w:rFonts w:ascii="Noto Sans" w:hAnsi="Noto Sans" w:cs="Noto Sans"/>
          <w:sz w:val="28"/>
        </w:rPr>
        <w:t>C. X-ray machine</w:t>
      </w:r>
    </w:p>
    <w:p>
      <w:pPr/>
      <w:r>
        <w:rPr>
          <w:rFonts w:ascii="Noto Sans" w:hAnsi="Noto Sans" w:cs="Noto Sans"/>
          <w:sz w:val="28"/>
        </w:rPr>
        <w:t>D. Sphygmomanometer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Questionnaire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questionnaire is a structured set of questions used to collect data from research participants.</w:t>
      </w:r>
    </w:p>
    <w:p>
      <w:pPr/>
      <w:r>
        <w:rPr>
          <w:rFonts w:ascii="Noto Sans" w:hAnsi="Noto Sans" w:cs="Noto Sans"/>
          <w:sz w:val="28"/>
        </w:rPr>
        <w:t>प्रश्नावली (Questionnaire) प्रश्नों का व्यवस्थित समुच्चय है जो शोध प्रतिभागियों से आँकड़े एकत्र करने के लिए प्रयोग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data collection tool that uses a set of questions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Questionnaire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Stethoscope: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Stethoscope: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X-ray machine: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X-ray machine: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Sphygmomanometer: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Sphygmomanometer: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In research, a 'sample' means:</w:t>
      </w:r>
    </w:p>
    <w:p>
      <w:pPr/>
      <w:r>
        <w:rPr>
          <w:rFonts w:ascii="Noto Sans" w:hAnsi="Noto Sans" w:cs="Noto Sans"/>
          <w:sz w:val="28"/>
        </w:rPr>
        <w:t>शोध में 'नमूना' (Sample) का अर्थ है:</w:t>
      </w:r>
    </w:p>
    <w:p>
      <w:pPr/>
      <w:r>
        <w:rPr>
          <w:rFonts w:ascii="Noto Sans" w:hAnsi="Noto Sans" w:cs="Noto Sans"/>
          <w:sz w:val="28"/>
        </w:rPr>
        <w:t>A. The final report</w:t>
      </w:r>
    </w:p>
    <w:p>
      <w:pPr/>
      <w:r>
        <w:rPr>
          <w:rFonts w:ascii="Noto Sans" w:hAnsi="Noto Sans" w:cs="Noto Sans"/>
          <w:sz w:val="28"/>
        </w:rPr>
        <w:t>B. The research budget</w:t>
      </w:r>
    </w:p>
    <w:p>
      <w:pPr/>
      <w:r>
        <w:rPr>
          <w:rFonts w:ascii="Noto Sans" w:hAnsi="Noto Sans" w:cs="Noto Sans"/>
          <w:sz w:val="28"/>
        </w:rPr>
        <w:t>C. The entire population</w:t>
      </w:r>
    </w:p>
    <w:p>
      <w:pPr/>
      <w:r>
        <w:rPr>
          <w:rFonts w:ascii="Noto Sans" w:hAnsi="Noto Sans" w:cs="Noto Sans"/>
          <w:sz w:val="28"/>
        </w:rPr>
        <w:t>D. A part of the population selected for study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 part of the population selected for study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sample is a subset of the population selected to represent it in a research study.</w:t>
      </w:r>
    </w:p>
    <w:p>
      <w:pPr/>
      <w:r>
        <w:rPr>
          <w:rFonts w:ascii="Noto Sans" w:hAnsi="Noto Sans" w:cs="Noto Sans"/>
          <w:sz w:val="28"/>
        </w:rPr>
        <w:t>नमूना जनसंख्या का एक उपसमुच्चय है जो शोध अध्ययन में उसका प्रतिनिधित्व करने के लिए चुना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research, a 'sample'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 part of the population selected for study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final report: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final report: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research budget: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research budget: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entire population: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entire population: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most common cause of maternal death in India is:</w:t>
      </w:r>
    </w:p>
    <w:p>
      <w:pPr/>
      <w:r>
        <w:rPr>
          <w:rFonts w:ascii="Noto Sans" w:hAnsi="Noto Sans" w:cs="Noto Sans"/>
          <w:sz w:val="28"/>
        </w:rPr>
        <w:t>भारत में मातृ मृत्यु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Dental problems</w:t>
      </w:r>
    </w:p>
    <w:p>
      <w:pPr/>
      <w:r>
        <w:rPr>
          <w:rFonts w:ascii="Noto Sans" w:hAnsi="Noto Sans" w:cs="Noto Sans"/>
          <w:sz w:val="28"/>
        </w:rPr>
        <w:t>B. Migraine</w:t>
      </w:r>
    </w:p>
    <w:p>
      <w:pPr/>
      <w:r>
        <w:rPr>
          <w:rFonts w:ascii="Noto Sans" w:hAnsi="Noto Sans" w:cs="Noto Sans"/>
          <w:sz w:val="28"/>
        </w:rPr>
        <w:t>C. Common cold</w:t>
      </w:r>
    </w:p>
    <w:p>
      <w:pPr/>
      <w:r>
        <w:rPr>
          <w:rFonts w:ascii="Noto Sans" w:hAnsi="Noto Sans" w:cs="Noto Sans"/>
          <w:sz w:val="28"/>
        </w:rPr>
        <w:t>D. Postpartum haemorrhage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Postpartum haemorrhage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Postpartum haemorrhage is the leading cause of maternal mortality in India, followed by sepsis and eclampsia.</w:t>
      </w:r>
    </w:p>
    <w:p>
      <w:pPr/>
      <w:r>
        <w:rPr>
          <w:rFonts w:ascii="Noto Sans" w:hAnsi="Noto Sans" w:cs="Noto Sans"/>
          <w:sz w:val="28"/>
        </w:rPr>
        <w:t>प्रसवोत्तर रक्तस्राव भारत में मातृ मृत्यु का प्रमुख कारण है, उसके बाद सेप्सिस और एक्लेम्पसिया।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maternal death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Postpartum haemorrhage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Dental problems: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Dental problems: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Migraine: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Migraine: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Common cold: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Common cold: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first step of the community health nursing process is:</w:t>
      </w:r>
    </w:p>
    <w:p>
      <w:pPr/>
      <w:r>
        <w:rPr>
          <w:rFonts w:ascii="Noto Sans" w:hAnsi="Noto Sans" w:cs="Noto Sans"/>
          <w:sz w:val="28"/>
        </w:rPr>
        <w:t>सामुदायिक स्वास्थ्य नर्सिंग प्रक्रिया का पहला चरण है:</w:t>
      </w:r>
    </w:p>
    <w:p>
      <w:pPr/>
      <w:r>
        <w:rPr>
          <w:rFonts w:ascii="Noto Sans" w:hAnsi="Noto Sans" w:cs="Noto Sans"/>
          <w:sz w:val="28"/>
        </w:rPr>
        <w:t>A. Evaluation</w:t>
      </w:r>
    </w:p>
    <w:p>
      <w:pPr/>
      <w:r>
        <w:rPr>
          <w:rFonts w:ascii="Noto Sans" w:hAnsi="Noto Sans" w:cs="Noto Sans"/>
          <w:sz w:val="28"/>
        </w:rPr>
        <w:t>B. Planning</w:t>
      </w:r>
    </w:p>
    <w:p>
      <w:pPr/>
      <w:r>
        <w:rPr>
          <w:rFonts w:ascii="Noto Sans" w:hAnsi="Noto Sans" w:cs="Noto Sans"/>
          <w:sz w:val="28"/>
        </w:rPr>
        <w:t>C. Community assessment</w:t>
      </w:r>
    </w:p>
    <w:p>
      <w:pPr/>
      <w:r>
        <w:rPr>
          <w:rFonts w:ascii="Noto Sans" w:hAnsi="Noto Sans" w:cs="Noto Sans"/>
          <w:sz w:val="28"/>
        </w:rPr>
        <w:t>D. Implementation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Community assessment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Community health nursing begins with community assessment — collecting data about the community's health status and needs.</w:t>
      </w:r>
    </w:p>
    <w:p>
      <w:pPr/>
      <w:r>
        <w:rPr>
          <w:rFonts w:ascii="Noto Sans" w:hAnsi="Noto Sans" w:cs="Noto Sans"/>
          <w:sz w:val="28"/>
        </w:rPr>
        <w:t>सामुदायिक स्वास्थ्य नर्सिंग समुदाय आकलन से शुरू होती है — समुदाय की स्वास्थ्य स्थिति और आवश्यकताओं का आँकड़ा संग्रह।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step of the community health nursing process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Community assessment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Evaluation: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Evaluation: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Planning: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Planning: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Implementation: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Implementation: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purpose of a home visit is to:</w:t>
      </w:r>
    </w:p>
    <w:p>
      <w:pPr/>
      <w:r>
        <w:rPr>
          <w:rFonts w:ascii="Noto Sans" w:hAnsi="Noto Sans" w:cs="Noto Sans"/>
          <w:sz w:val="28"/>
        </w:rPr>
        <w:t>घर भेंट (Home Visit) का उद्देश्य है:</w:t>
      </w:r>
    </w:p>
    <w:p>
      <w:pPr/>
      <w:r>
        <w:rPr>
          <w:rFonts w:ascii="Noto Sans" w:hAnsi="Noto Sans" w:cs="Noto Sans"/>
          <w:sz w:val="28"/>
        </w:rPr>
        <w:t>A. Only visiting friends</w:t>
      </w:r>
    </w:p>
    <w:p>
      <w:pPr/>
      <w:r>
        <w:rPr>
          <w:rFonts w:ascii="Noto Sans" w:hAnsi="Noto Sans" w:cs="Noto Sans"/>
          <w:sz w:val="28"/>
        </w:rPr>
        <w:t>B. Provide care and health education in the family setting</w:t>
      </w:r>
    </w:p>
    <w:p>
      <w:pPr/>
      <w:r>
        <w:rPr>
          <w:rFonts w:ascii="Noto Sans" w:hAnsi="Noto Sans" w:cs="Noto Sans"/>
          <w:sz w:val="28"/>
        </w:rPr>
        <w:t>C. Only collecting rent</w:t>
      </w:r>
    </w:p>
    <w:p>
      <w:pPr/>
      <w:r>
        <w:rPr>
          <w:rFonts w:ascii="Noto Sans" w:hAnsi="Noto Sans" w:cs="Noto Sans"/>
          <w:sz w:val="28"/>
        </w:rPr>
        <w:t>D. Only selling products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Provide care and health education in the family setting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Home visits provide nursing care, health education, follow-up and family support in the home environment.</w:t>
      </w:r>
    </w:p>
    <w:p>
      <w:pPr/>
      <w:r>
        <w:rPr>
          <w:rFonts w:ascii="Noto Sans" w:hAnsi="Noto Sans" w:cs="Noto Sans"/>
          <w:sz w:val="28"/>
        </w:rPr>
        <w:t>घर भेंट घर के वातावरण में नर्सिंग देखभाल, स्वास्थ्य शिक्षा, अनुवर्तन और परिवार सहायता प्रदान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purpose of a home visit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Provide care and health education in the family setting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visiting friends: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visiting friends: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collecting rent: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collecting rent: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selling products: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selling products: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synonym of the word 'fragile':</w:t>
      </w:r>
    </w:p>
    <w:p>
      <w:pPr/>
      <w:r>
        <w:rPr>
          <w:rFonts w:ascii="Noto Sans" w:hAnsi="Noto Sans" w:cs="Noto Sans"/>
          <w:sz w:val="28"/>
        </w:rPr>
        <w:t>'Fragile' शब्द का पर्यायवाची चुनें:</w:t>
      </w:r>
    </w:p>
    <w:p>
      <w:pPr/>
      <w:r>
        <w:rPr>
          <w:rFonts w:ascii="Noto Sans" w:hAnsi="Noto Sans" w:cs="Noto Sans"/>
          <w:sz w:val="28"/>
        </w:rPr>
        <w:t>A. Delicate</w:t>
      </w:r>
    </w:p>
    <w:p>
      <w:pPr/>
      <w:r>
        <w:rPr>
          <w:rFonts w:ascii="Noto Sans" w:hAnsi="Noto Sans" w:cs="Noto Sans"/>
          <w:sz w:val="28"/>
        </w:rPr>
        <w:t>B. Rigid</w:t>
      </w:r>
    </w:p>
    <w:p>
      <w:pPr/>
      <w:r>
        <w:rPr>
          <w:rFonts w:ascii="Noto Sans" w:hAnsi="Noto Sans" w:cs="Noto Sans"/>
          <w:sz w:val="28"/>
        </w:rPr>
        <w:t>C. Strong</w:t>
      </w:r>
    </w:p>
    <w:p>
      <w:pPr/>
      <w:r>
        <w:rPr>
          <w:rFonts w:ascii="Noto Sans" w:hAnsi="Noto Sans" w:cs="Noto Sans"/>
          <w:sz w:val="28"/>
        </w:rPr>
        <w:t>D. Tough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Delicate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'Fragile' means easily broken or delicate; strong, tough and rigid are antonyms.</w:t>
      </w:r>
    </w:p>
    <w:p>
      <w:pPr/>
      <w:r>
        <w:rPr>
          <w:rFonts w:ascii="Noto Sans" w:hAnsi="Noto Sans" w:cs="Noto Sans"/>
          <w:sz w:val="28"/>
        </w:rPr>
        <w:t>'Fragile' का अर्थ आसानी से टूटने वाला या नाजुक (Delicate) है; strong, tough और rigid विलोम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synonym of the word 'fragile'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Delicate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Rigid: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Rigid: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Strong: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Strong: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Tough: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Tough: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Choose the antonym of the word 'temporary':</w:t>
      </w:r>
    </w:p>
    <w:p>
      <w:pPr/>
      <w:r>
        <w:rPr>
          <w:rFonts w:ascii="Noto Sans" w:hAnsi="Noto Sans" w:cs="Noto Sans"/>
          <w:sz w:val="28"/>
        </w:rPr>
        <w:t>'Temporary' शब्द का विलोम चुनें:</w:t>
      </w:r>
    </w:p>
    <w:p>
      <w:pPr/>
      <w:r>
        <w:rPr>
          <w:rFonts w:ascii="Noto Sans" w:hAnsi="Noto Sans" w:cs="Noto Sans"/>
          <w:sz w:val="28"/>
        </w:rPr>
        <w:t>A. Brief</w:t>
      </w:r>
    </w:p>
    <w:p>
      <w:pPr/>
      <w:r>
        <w:rPr>
          <w:rFonts w:ascii="Noto Sans" w:hAnsi="Noto Sans" w:cs="Noto Sans"/>
          <w:sz w:val="28"/>
        </w:rPr>
        <w:t>B. Momentary</w:t>
      </w:r>
    </w:p>
    <w:p>
      <w:pPr/>
      <w:r>
        <w:rPr>
          <w:rFonts w:ascii="Noto Sans" w:hAnsi="Noto Sans" w:cs="Noto Sans"/>
          <w:sz w:val="28"/>
        </w:rPr>
        <w:t>C. Permanent</w:t>
      </w:r>
    </w:p>
    <w:p>
      <w:pPr/>
      <w:r>
        <w:rPr>
          <w:rFonts w:ascii="Noto Sans" w:hAnsi="Noto Sans" w:cs="Noto Sans"/>
          <w:sz w:val="28"/>
        </w:rPr>
        <w:t>D. Short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Permanent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antonym of 'temporary' (lasting a short time) is 'permanent' (lasting forever).</w:t>
      </w:r>
    </w:p>
    <w:p>
      <w:pPr/>
      <w:r>
        <w:rPr>
          <w:rFonts w:ascii="Noto Sans" w:hAnsi="Noto Sans" w:cs="Noto Sans"/>
          <w:sz w:val="28"/>
        </w:rPr>
        <w:t>'Temporary' (अस्थायी) का विलोम 'Permanent' (स्थायी)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antonym of the word 'temporary'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Permanent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Brief: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Brief: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Momentary: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Momentary: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Short: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Short: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 sentence:</w:t>
      </w:r>
    </w:p>
    <w:p>
      <w:pPr/>
      <w:r>
        <w:rPr>
          <w:rFonts w:ascii="Noto Sans" w:hAnsi="Noto Sans" w:cs="Noto Sans"/>
          <w:sz w:val="28"/>
        </w:rPr>
        <w:t>सही वाक्य चुनें:</w:t>
      </w:r>
    </w:p>
    <w:p>
      <w:pPr/>
      <w:r>
        <w:rPr>
          <w:rFonts w:ascii="Noto Sans" w:hAnsi="Noto Sans" w:cs="Noto Sans"/>
          <w:sz w:val="28"/>
        </w:rPr>
        <w:t>A. I has seen him yesterday.</w:t>
      </w:r>
    </w:p>
    <w:p>
      <w:pPr/>
      <w:r>
        <w:rPr>
          <w:rFonts w:ascii="Noto Sans" w:hAnsi="Noto Sans" w:cs="Noto Sans"/>
          <w:sz w:val="28"/>
        </w:rPr>
        <w:t>B. I have seen him yesterday.</w:t>
      </w:r>
    </w:p>
    <w:p>
      <w:pPr/>
      <w:r>
        <w:rPr>
          <w:rFonts w:ascii="Noto Sans" w:hAnsi="Noto Sans" w:cs="Noto Sans"/>
          <w:sz w:val="28"/>
        </w:rPr>
        <w:t>C. I saw him yesterday.</w:t>
      </w:r>
    </w:p>
    <w:p>
      <w:pPr/>
      <w:r>
        <w:rPr>
          <w:rFonts w:ascii="Noto Sans" w:hAnsi="Noto Sans" w:cs="Noto Sans"/>
          <w:sz w:val="28"/>
        </w:rPr>
        <w:t>D. I seen him yesterday.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 saw him yesterday.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With a past time marker ('yesterday'), the simple past is used: 'I saw him yesterday.'</w:t>
      </w:r>
    </w:p>
    <w:p>
      <w:pPr/>
      <w:r>
        <w:rPr>
          <w:rFonts w:ascii="Noto Sans" w:hAnsi="Noto Sans" w:cs="Noto Sans"/>
          <w:sz w:val="28"/>
        </w:rPr>
        <w:t>भूतकाल समय सूचक ('yesterday') के साथ सामान्य भूतकाल आता है: 'I saw him yesterday.'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sentence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 saw him yesterday.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 has seen him yesterday.: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 has seen him yesterday.: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 have seen him yesterday.: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 have seen him yesterday.: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 seen him yesterday.: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 seen him yesterday.: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chemical formula of ammonia is:</w:t>
      </w:r>
    </w:p>
    <w:p>
      <w:pPr/>
      <w:r>
        <w:rPr>
          <w:rFonts w:ascii="Noto Sans" w:hAnsi="Noto Sans" w:cs="Noto Sans"/>
          <w:sz w:val="28"/>
        </w:rPr>
        <w:t>अमोनिया (Ammonia) का रासायनिक सूत्र है:</w:t>
      </w:r>
    </w:p>
    <w:p>
      <w:pPr/>
      <w:r>
        <w:rPr>
          <w:rFonts w:ascii="Noto Sans" w:hAnsi="Noto Sans" w:cs="Noto Sans"/>
          <w:sz w:val="28"/>
        </w:rPr>
        <w:t>A. NO2</w:t>
      </w:r>
    </w:p>
    <w:p>
      <w:pPr/>
      <w:r>
        <w:rPr>
          <w:rFonts w:ascii="Noto Sans" w:hAnsi="Noto Sans" w:cs="Noto Sans"/>
          <w:sz w:val="28"/>
        </w:rPr>
        <w:t>B. N2O</w:t>
      </w:r>
    </w:p>
    <w:p>
      <w:pPr/>
      <w:r>
        <w:rPr>
          <w:rFonts w:ascii="Noto Sans" w:hAnsi="Noto Sans" w:cs="Noto Sans"/>
          <w:sz w:val="28"/>
        </w:rPr>
        <w:t>C. NH4</w:t>
      </w:r>
    </w:p>
    <w:p>
      <w:pPr/>
      <w:r>
        <w:rPr>
          <w:rFonts w:ascii="Noto Sans" w:hAnsi="Noto Sans" w:cs="Noto Sans"/>
          <w:sz w:val="28"/>
        </w:rPr>
        <w:t>D. NH3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NH3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Ammonia is NH3 — one nitrogen atom bonded to three hydrogen atoms.</w:t>
      </w:r>
    </w:p>
    <w:p>
      <w:pPr/>
      <w:r>
        <w:rPr>
          <w:rFonts w:ascii="Noto Sans" w:hAnsi="Noto Sans" w:cs="Noto Sans"/>
          <w:sz w:val="28"/>
        </w:rPr>
        <w:t>अमोनिया NH3 है — एक नाइट्रोजन परमाणु तीन हाइड्रोजन परमाणुओं से जुड़ा।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formula of ammonia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NH3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NO2: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N2O: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N2O: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NH4: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NH4: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instrument used to measure body temperature is the:</w:t>
      </w:r>
    </w:p>
    <w:p>
      <w:pPr/>
      <w:r>
        <w:rPr>
          <w:rFonts w:ascii="Noto Sans" w:hAnsi="Noto Sans" w:cs="Noto Sans"/>
          <w:sz w:val="28"/>
        </w:rPr>
        <w:t>शरीर का तापमान मापने वाला उपकरण है:</w:t>
      </w:r>
    </w:p>
    <w:p>
      <w:pPr/>
      <w:r>
        <w:rPr>
          <w:rFonts w:ascii="Noto Sans" w:hAnsi="Noto Sans" w:cs="Noto Sans"/>
          <w:sz w:val="28"/>
        </w:rPr>
        <w:t>A. Stethoscope</w:t>
      </w:r>
    </w:p>
    <w:p>
      <w:pPr/>
      <w:r>
        <w:rPr>
          <w:rFonts w:ascii="Noto Sans" w:hAnsi="Noto Sans" w:cs="Noto Sans"/>
          <w:sz w:val="28"/>
        </w:rPr>
        <w:t>B. Thermometer</w:t>
      </w:r>
    </w:p>
    <w:p>
      <w:pPr/>
      <w:r>
        <w:rPr>
          <w:rFonts w:ascii="Noto Sans" w:hAnsi="Noto Sans" w:cs="Noto Sans"/>
          <w:sz w:val="28"/>
        </w:rPr>
        <w:t>C. Sphygmomanometer</w:t>
      </w:r>
    </w:p>
    <w:p>
      <w:pPr/>
      <w:r>
        <w:rPr>
          <w:rFonts w:ascii="Noto Sans" w:hAnsi="Noto Sans" w:cs="Noto Sans"/>
          <w:sz w:val="28"/>
        </w:rPr>
        <w:t>D. Pulse oximeter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Thermometer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thermometer measures body temperature — oral, rectal, axillary, tympanic or infrared.</w:t>
      </w:r>
    </w:p>
    <w:p>
      <w:pPr/>
      <w:r>
        <w:rPr>
          <w:rFonts w:ascii="Noto Sans" w:hAnsi="Noto Sans" w:cs="Noto Sans"/>
          <w:sz w:val="28"/>
        </w:rPr>
        <w:t>थर्मामीटर शरीर का तापमान मापता है — मौखिक, मलाशय, कक्षीय, कर्ण या इन्फ्रारेड।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instrument used to measure body temperature is the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Thermometer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Stethoscope: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Stethoscope: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Sphygmomanometer: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Sphygmomanometer: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Pulse oximeter: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Pulse oximeter: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process of a solid directly changing into a gas is called:</w:t>
      </w:r>
    </w:p>
    <w:p>
      <w:pPr/>
      <w:r>
        <w:rPr>
          <w:rFonts w:ascii="Noto Sans" w:hAnsi="Noto Sans" w:cs="Noto Sans"/>
          <w:sz w:val="28"/>
        </w:rPr>
        <w:t>ठोस का सीधे गैस में बदलना कहलाता है:</w:t>
      </w:r>
    </w:p>
    <w:p>
      <w:pPr/>
      <w:r>
        <w:rPr>
          <w:rFonts w:ascii="Noto Sans" w:hAnsi="Noto Sans" w:cs="Noto Sans"/>
          <w:sz w:val="28"/>
        </w:rPr>
        <w:t>A. Sublimation</w:t>
      </w:r>
    </w:p>
    <w:p>
      <w:pPr/>
      <w:r>
        <w:rPr>
          <w:rFonts w:ascii="Noto Sans" w:hAnsi="Noto Sans" w:cs="Noto Sans"/>
          <w:sz w:val="28"/>
        </w:rPr>
        <w:t>B. Freezing</w:t>
      </w:r>
    </w:p>
    <w:p>
      <w:pPr/>
      <w:r>
        <w:rPr>
          <w:rFonts w:ascii="Noto Sans" w:hAnsi="Noto Sans" w:cs="Noto Sans"/>
          <w:sz w:val="28"/>
        </w:rPr>
        <w:t>C. Evaporation</w:t>
      </w:r>
    </w:p>
    <w:p>
      <w:pPr/>
      <w:r>
        <w:rPr>
          <w:rFonts w:ascii="Noto Sans" w:hAnsi="Noto Sans" w:cs="Noto Sans"/>
          <w:sz w:val="28"/>
        </w:rPr>
        <w:t>D. Condensation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Sublimation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Sublimation is the direct change of a solid into gas without passing through the liquid state (e.g., camphor).</w:t>
      </w:r>
    </w:p>
    <w:p>
      <w:pPr/>
      <w:r>
        <w:rPr>
          <w:rFonts w:ascii="Noto Sans" w:hAnsi="Noto Sans" w:cs="Noto Sans"/>
          <w:sz w:val="28"/>
        </w:rPr>
        <w:t>उर्ध्वपातन (Sublimation) ठोस का बिना द्रव अवस्था से गुजरे सीधे गैस में बदलना है (जैसे कपूर)।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a solid directly changing into a gas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Sublimation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Freezing: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Freezing: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Evaporation: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Evaporation: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Condensation: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Condensation: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most common disease transmitted by contaminated food is:</w:t>
      </w:r>
    </w:p>
    <w:p>
      <w:pPr/>
      <w:r>
        <w:rPr>
          <w:rFonts w:ascii="Noto Sans" w:hAnsi="Noto Sans" w:cs="Noto Sans"/>
          <w:sz w:val="28"/>
        </w:rPr>
        <w:t>दूषित भोजन से फैलने वाली सबसे सामान्य बीमारी है:</w:t>
      </w:r>
    </w:p>
    <w:p>
      <w:pPr/>
      <w:r>
        <w:rPr>
          <w:rFonts w:ascii="Noto Sans" w:hAnsi="Noto Sans" w:cs="Noto Sans"/>
          <w:sz w:val="28"/>
        </w:rPr>
        <w:t>A. Malaria</w:t>
      </w:r>
    </w:p>
    <w:p>
      <w:pPr/>
      <w:r>
        <w:rPr>
          <w:rFonts w:ascii="Noto Sans" w:hAnsi="Noto Sans" w:cs="Noto Sans"/>
          <w:sz w:val="28"/>
        </w:rPr>
        <w:t>B. Dengue</w:t>
      </w:r>
    </w:p>
    <w:p>
      <w:pPr/>
      <w:r>
        <w:rPr>
          <w:rFonts w:ascii="Noto Sans" w:hAnsi="Noto Sans" w:cs="Noto Sans"/>
          <w:sz w:val="28"/>
        </w:rPr>
        <w:t>C. Diarrhoeal diseases</w:t>
      </w:r>
    </w:p>
    <w:p>
      <w:pPr/>
      <w:r>
        <w:rPr>
          <w:rFonts w:ascii="Noto Sans" w:hAnsi="Noto Sans" w:cs="Noto Sans"/>
          <w:sz w:val="28"/>
        </w:rPr>
        <w:t>D. Rabies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Diarrhoeal diseases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Contaminated food causes diarrhoeal diseases, food poisoning, typhoid and hepatitis A.</w:t>
      </w:r>
    </w:p>
    <w:p>
      <w:pPr/>
      <w:r>
        <w:rPr>
          <w:rFonts w:ascii="Noto Sans" w:hAnsi="Noto Sans" w:cs="Noto Sans"/>
          <w:sz w:val="28"/>
        </w:rPr>
        <w:t>दूषित भोजन से दस्त रोग, खाद्य विषाक्तता, टाइफाइड और हेपेटाइटिस A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disease transmitted by contaminated food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Diarrhoeal diseases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Malaria: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Malaria: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Dengue: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Dengue: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Rabies: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Rabies: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Good ventilation of a room helps to prevent:</w:t>
      </w:r>
    </w:p>
    <w:p>
      <w:pPr/>
      <w:r>
        <w:rPr>
          <w:rFonts w:ascii="Noto Sans" w:hAnsi="Noto Sans" w:cs="Noto Sans"/>
          <w:sz w:val="28"/>
        </w:rPr>
        <w:t>कमरे का अच्छा वेंटिलेशन किसको रोकने में मदद करता है?</w:t>
      </w:r>
    </w:p>
    <w:p>
      <w:pPr/>
      <w:r>
        <w:rPr>
          <w:rFonts w:ascii="Noto Sans" w:hAnsi="Noto Sans" w:cs="Noto Sans"/>
          <w:sz w:val="28"/>
        </w:rPr>
        <w:t>A. Hair loss</w:t>
      </w:r>
    </w:p>
    <w:p>
      <w:pPr/>
      <w:r>
        <w:rPr>
          <w:rFonts w:ascii="Noto Sans" w:hAnsi="Noto Sans" w:cs="Noto Sans"/>
          <w:sz w:val="28"/>
        </w:rPr>
        <w:t>B. Tooth decay</w:t>
      </w:r>
    </w:p>
    <w:p>
      <w:pPr/>
      <w:r>
        <w:rPr>
          <w:rFonts w:ascii="Noto Sans" w:hAnsi="Noto Sans" w:cs="Noto Sans"/>
          <w:sz w:val="28"/>
        </w:rPr>
        <w:t>C. Weight gain</w:t>
      </w:r>
    </w:p>
    <w:p>
      <w:pPr/>
      <w:r>
        <w:rPr>
          <w:rFonts w:ascii="Noto Sans" w:hAnsi="Noto Sans" w:cs="Noto Sans"/>
          <w:sz w:val="28"/>
        </w:rPr>
        <w:t>D. Spread of airborne infections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Spread of airborne infections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Adequate ventilation dilutes airborne pathogens and prevents the spread of respiratory infections.</w:t>
      </w:r>
    </w:p>
    <w:p>
      <w:pPr/>
      <w:r>
        <w:rPr>
          <w:rFonts w:ascii="Noto Sans" w:hAnsi="Noto Sans" w:cs="Noto Sans"/>
          <w:sz w:val="28"/>
        </w:rPr>
        <w:t>पर्याप्त वेंटिलेशन वायुजनित रोगजनकों को पतला करता है और श्वसन संक्रमण का फैलाव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Good ventilation of a room helps to prevent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Spread of airborne infections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Hair loss: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Hair loss: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Tooth decay: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Tooth decay: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Weight gain: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Weight gain: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Maintaining professional boundaries in nursing means:</w:t>
      </w:r>
    </w:p>
    <w:p>
      <w:pPr/>
      <w:r>
        <w:rPr>
          <w:rFonts w:ascii="Noto Sans" w:hAnsi="Noto Sans" w:cs="Noto Sans"/>
          <w:sz w:val="28"/>
        </w:rPr>
        <w:t>नर्सिंग में पेशेवर सीमाएँ (Professional Boundaries) बनाए रखने का अर्थ है:</w:t>
      </w:r>
    </w:p>
    <w:p>
      <w:pPr/>
      <w:r>
        <w:rPr>
          <w:rFonts w:ascii="Noto Sans" w:hAnsi="Noto Sans" w:cs="Noto Sans"/>
          <w:sz w:val="28"/>
        </w:rPr>
        <w:t>A. Ignoring patient needs</w:t>
      </w:r>
    </w:p>
    <w:p>
      <w:pPr/>
      <w:r>
        <w:rPr>
          <w:rFonts w:ascii="Noto Sans" w:hAnsi="Noto Sans" w:cs="Noto Sans"/>
          <w:sz w:val="28"/>
        </w:rPr>
        <w:t>B. Keeping a therapeutic relationship without personal involvement</w:t>
      </w:r>
    </w:p>
    <w:p>
      <w:pPr/>
      <w:r>
        <w:rPr>
          <w:rFonts w:ascii="Noto Sans" w:hAnsi="Noto Sans" w:cs="Noto Sans"/>
          <w:sz w:val="28"/>
        </w:rPr>
        <w:t>C. Becoming best friends with patients</w:t>
      </w:r>
    </w:p>
    <w:p>
      <w:pPr/>
      <w:r>
        <w:rPr>
          <w:rFonts w:ascii="Noto Sans" w:hAnsi="Noto Sans" w:cs="Noto Sans"/>
          <w:sz w:val="28"/>
        </w:rPr>
        <w:t>D. Sharing personal secrets with patients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Keeping a therapeutic relationship without personal involvement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Professional boundaries keep the relationship therapeutic and focused on the patient's needs, avoiding personal over-involvement.</w:t>
      </w:r>
    </w:p>
    <w:p>
      <w:pPr/>
      <w:r>
        <w:rPr>
          <w:rFonts w:ascii="Noto Sans" w:hAnsi="Noto Sans" w:cs="Noto Sans"/>
          <w:sz w:val="28"/>
        </w:rPr>
        <w:t>पेशेवर सीमाएँ संबंध को चिकित्सीय और रोगी की आवश्यकताओं पर केंद्रित रखती हैं, व्यक्तिगत अति-जुड़ाव से बचते हुए।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Maintaining professional boundaries in nursing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Keeping a therapeutic relationship without personal involvement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Ignoring patient needs: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Ignoring patient needs: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Becoming best friends with patients: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Becoming best friends with patients: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Sharing personal secrets with patients: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Sharing personal secrets with patients: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Whistle-blowing in nursing means:</w:t>
      </w:r>
    </w:p>
    <w:p>
      <w:pPr/>
      <w:r>
        <w:rPr>
          <w:rFonts w:ascii="Noto Sans" w:hAnsi="Noto Sans" w:cs="Noto Sans"/>
          <w:sz w:val="28"/>
        </w:rPr>
        <w:t>नर्सिंग में व्हिसल-ब्लोइंग (Whistle-blowing) का अर्थ है:</w:t>
      </w:r>
    </w:p>
    <w:p>
      <w:pPr/>
      <w:r>
        <w:rPr>
          <w:rFonts w:ascii="Noto Sans" w:hAnsi="Noto Sans" w:cs="Noto Sans"/>
          <w:sz w:val="28"/>
        </w:rPr>
        <w:t>A. Playing a whistle</w:t>
      </w:r>
    </w:p>
    <w:p>
      <w:pPr/>
      <w:r>
        <w:rPr>
          <w:rFonts w:ascii="Noto Sans" w:hAnsi="Noto Sans" w:cs="Noto Sans"/>
          <w:sz w:val="28"/>
        </w:rPr>
        <w:t>B. Ignoring malpractice</w:t>
      </w:r>
    </w:p>
    <w:p>
      <w:pPr/>
      <w:r>
        <w:rPr>
          <w:rFonts w:ascii="Noto Sans" w:hAnsi="Noto Sans" w:cs="Noto Sans"/>
          <w:sz w:val="28"/>
        </w:rPr>
        <w:t>C. Reporting unsafe or unethical practice</w:t>
      </w:r>
    </w:p>
    <w:p>
      <w:pPr/>
      <w:r>
        <w:rPr>
          <w:rFonts w:ascii="Noto Sans" w:hAnsi="Noto Sans" w:cs="Noto Sans"/>
          <w:sz w:val="28"/>
        </w:rPr>
        <w:t>D. Silence about errors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Reporting unsafe or unethical practice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Whistle-blowing is reporting unsafe, unethical or illegal practices to protect patients and uphold professional standards.</w:t>
      </w:r>
    </w:p>
    <w:p>
      <w:pPr/>
      <w:r>
        <w:rPr>
          <w:rFonts w:ascii="Noto Sans" w:hAnsi="Noto Sans" w:cs="Noto Sans"/>
          <w:sz w:val="28"/>
        </w:rPr>
        <w:t>व्हिसल-ब्लोइंग रोगियों की रक्षा और पेशेवर मानक बनाए रखने के लिए असुरक्षित, अनैतिक या अवैध प्रथाओं की रिपोर्ट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Whistle-blowing in nursing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Reporting unsafe or unethical practice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Playing a whistle: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Playing a whistle: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Ignoring malpractice: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Ignoring malpractice: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Silence about errors: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Silence about errors: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The device that displays the output of a computer is the:</w:t>
      </w:r>
    </w:p>
    <w:p>
      <w:pPr/>
      <w:r>
        <w:rPr>
          <w:rFonts w:ascii="Noto Sans" w:hAnsi="Noto Sans" w:cs="Noto Sans"/>
          <w:sz w:val="28"/>
        </w:rPr>
        <w:t>कंप्यूटर का आउटपुट प्रदर्शित करने वाला उपकरण है:</w:t>
      </w:r>
    </w:p>
    <w:p>
      <w:pPr/>
      <w:r>
        <w:rPr>
          <w:rFonts w:ascii="Noto Sans" w:hAnsi="Noto Sans" w:cs="Noto Sans"/>
          <w:sz w:val="28"/>
        </w:rPr>
        <w:t>A. Mouse</w:t>
      </w:r>
    </w:p>
    <w:p>
      <w:pPr/>
      <w:r>
        <w:rPr>
          <w:rFonts w:ascii="Noto Sans" w:hAnsi="Noto Sans" w:cs="Noto Sans"/>
          <w:sz w:val="28"/>
        </w:rPr>
        <w:t>B. Scanner</w:t>
      </w:r>
    </w:p>
    <w:p>
      <w:pPr/>
      <w:r>
        <w:rPr>
          <w:rFonts w:ascii="Noto Sans" w:hAnsi="Noto Sans" w:cs="Noto Sans"/>
          <w:sz w:val="28"/>
        </w:rPr>
        <w:t>C. Keyboard</w:t>
      </w:r>
    </w:p>
    <w:p>
      <w:pPr/>
      <w:r>
        <w:rPr>
          <w:rFonts w:ascii="Noto Sans" w:hAnsi="Noto Sans" w:cs="Noto Sans"/>
          <w:sz w:val="28"/>
        </w:rPr>
        <w:t>D. Monitor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Monitor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monitor is an output device that displays text, images and videos; keyboard and mouse are input devices.</w:t>
      </w:r>
    </w:p>
    <w:p>
      <w:pPr/>
      <w:r>
        <w:rPr>
          <w:rFonts w:ascii="Noto Sans" w:hAnsi="Noto Sans" w:cs="Noto Sans"/>
          <w:sz w:val="28"/>
        </w:rPr>
        <w:t>मॉनिटर एक आउटपुट उपकरण है जो टेक्स्ट, चित्र और वीडियो दिखाता है; कीबोर्ड और माउस इनपुट उपकरण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device that displays the output of a computer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Monitor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Mouse: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Mouse: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Scanner: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Scanner: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Keyboard: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Keyboard: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Biometric verification in hospitals is used for:</w:t>
      </w:r>
    </w:p>
    <w:p>
      <w:pPr/>
      <w:r>
        <w:rPr>
          <w:rFonts w:ascii="Noto Sans" w:hAnsi="Noto Sans" w:cs="Noto Sans"/>
          <w:sz w:val="28"/>
        </w:rPr>
        <w:t>अस्पतालों में बायोमेट्रिक सत्यापन (Biometric Verification) किसके लिए प्रयोग होता है?</w:t>
      </w:r>
    </w:p>
    <w:p>
      <w:pPr/>
      <w:r>
        <w:rPr>
          <w:rFonts w:ascii="Noto Sans" w:hAnsi="Noto Sans" w:cs="Noto Sans"/>
          <w:sz w:val="28"/>
        </w:rPr>
        <w:t>A. Identity verification using fingerprints or iris</w:t>
      </w:r>
    </w:p>
    <w:p>
      <w:pPr/>
      <w:r>
        <w:rPr>
          <w:rFonts w:ascii="Noto Sans" w:hAnsi="Noto Sans" w:cs="Noto Sans"/>
          <w:sz w:val="28"/>
        </w:rPr>
        <w:t>B. Cooking food</w:t>
      </w:r>
    </w:p>
    <w:p>
      <w:pPr/>
      <w:r>
        <w:rPr>
          <w:rFonts w:ascii="Noto Sans" w:hAnsi="Noto Sans" w:cs="Noto Sans"/>
          <w:sz w:val="28"/>
        </w:rPr>
        <w:t>C. Cleaning floors</w:t>
      </w:r>
    </w:p>
    <w:p>
      <w:pPr/>
      <w:r>
        <w:rPr>
          <w:rFonts w:ascii="Noto Sans" w:hAnsi="Noto Sans" w:cs="Noto Sans"/>
          <w:sz w:val="28"/>
        </w:rPr>
        <w:t>D. Measuring blood pressure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Identity verification using fingerprints or iris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Biometric systems verify identity using unique physical traits — fingerprints, iris, face — for secure access and attendance.</w:t>
      </w:r>
    </w:p>
    <w:p>
      <w:pPr/>
      <w:r>
        <w:rPr>
          <w:rFonts w:ascii="Noto Sans" w:hAnsi="Noto Sans" w:cs="Noto Sans"/>
          <w:sz w:val="28"/>
        </w:rPr>
        <w:t>बायोमेट्रिक प्रणालियाँ अद्वितीय शारीरिक लक्षणों — उंगलियों के निशान, आइरिस, चेहरा — से पहचान सत्यापित करती हैं, सुरक्षित पहुँच और उपस्थिति के लिए।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Biometric verification in hospitals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Identity verification using fingerprints or iris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Cooking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Cooking food: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Cleaning floors: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Cleaning floors: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Measuring blood pressure: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Measuring blood pressure: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