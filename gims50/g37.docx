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rFonts w:ascii="Noto Sans" w:hAnsi="Noto Sans" w:cs="Noto Sans"/>
          <w:b/>
          <w:sz w:val="28"/>
        </w:rPr>
        <w:t xml:space="preserve">1. </w:t>
      </w:r>
      <w:r>
        <w:rPr>
          <w:rFonts w:ascii="Noto Sans" w:hAnsi="Noto Sans" w:cs="Noto Sans"/>
          <w:sz w:val="28"/>
        </w:rPr>
        <w:t>In a patient with unstable angina, the characteristic ECG change during pain is:</w:t>
      </w:r>
    </w:p>
    <w:p>
      <w:pPr/>
      <w:r>
        <w:rPr>
          <w:rFonts w:ascii="Noto Sans" w:hAnsi="Noto Sans" w:cs="Noto Sans"/>
          <w:sz w:val="28"/>
        </w:rPr>
        <w:t>अस्थिर एनजाइना (Unstable Angina) वाले रोगी में दर्द के दौरान विशिष्ट ECG परिवर्तन क्या है?</w:t>
      </w:r>
    </w:p>
    <w:p>
      <w:pPr/>
      <w:r>
        <w:rPr>
          <w:rFonts w:ascii="Noto Sans" w:hAnsi="Noto Sans" w:cs="Noto Sans"/>
          <w:sz w:val="28"/>
        </w:rPr>
        <w:t>A. ST-segment depression or T-wave inversion</w:t>
      </w:r>
    </w:p>
    <w:p>
      <w:pPr/>
      <w:r>
        <w:rPr>
          <w:rFonts w:ascii="Noto Sans" w:hAnsi="Noto Sans" w:cs="Noto Sans"/>
          <w:sz w:val="28"/>
        </w:rPr>
        <w:t>B. Tall R waves</w:t>
      </w:r>
    </w:p>
    <w:p>
      <w:pPr/>
      <w:r>
        <w:rPr>
          <w:rFonts w:ascii="Noto Sans" w:hAnsi="Noto Sans" w:cs="Noto Sans"/>
          <w:sz w:val="28"/>
        </w:rPr>
        <w:t>C. New Q waves</w:t>
      </w:r>
    </w:p>
    <w:p>
      <w:pPr/>
      <w:r>
        <w:rPr>
          <w:rFonts w:ascii="Noto Sans" w:hAnsi="Noto Sans" w:cs="Noto Sans"/>
          <w:sz w:val="28"/>
        </w:rPr>
        <w:t>D. ST elevation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ST-segment depression or T-wave inversion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Unstable angina shows ST depression or T-wave inversion, without ST elevation or Q waves.</w:t>
      </w:r>
    </w:p>
    <w:p>
      <w:pPr/>
      <w:r>
        <w:rPr>
          <w:rFonts w:ascii="Noto Sans" w:hAnsi="Noto Sans" w:cs="Noto Sans"/>
          <w:sz w:val="28"/>
        </w:rPr>
        <w:t>अस्थिर एनजाइना में ST अवसाद या T-तरंग उलटन होती है, बिना ST उन्नयन या Q तरंग।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unstable angina, the characteristic ECG change during pain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A. ST-segment depression or T-wave inversion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Tall R waves: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Tall R waves: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C — New Q waves: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C — New Q waves: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ST elevation: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ST elevation: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2. </w:t>
      </w:r>
      <w:r>
        <w:rPr>
          <w:rFonts w:ascii="Noto Sans" w:hAnsi="Noto Sans" w:cs="Noto Sans"/>
          <w:sz w:val="28"/>
        </w:rPr>
        <w:t>The most common cause of intestinal obstruction in Indian adults is:</w:t>
      </w:r>
    </w:p>
    <w:p>
      <w:pPr/>
      <w:r>
        <w:rPr>
          <w:rFonts w:ascii="Noto Sans" w:hAnsi="Noto Sans" w:cs="Noto Sans"/>
          <w:sz w:val="28"/>
        </w:rPr>
        <w:t>भारतीय वयस्कों में आंत्रावरोध (Intestinal Obstruction)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Intussusception always</w:t>
      </w:r>
    </w:p>
    <w:p>
      <w:pPr/>
      <w:r>
        <w:rPr>
          <w:rFonts w:ascii="Noto Sans" w:hAnsi="Noto Sans" w:cs="Noto Sans"/>
          <w:sz w:val="28"/>
        </w:rPr>
        <w:t>B. Volvulus only</w:t>
      </w:r>
    </w:p>
    <w:p>
      <w:pPr/>
      <w:r>
        <w:rPr>
          <w:rFonts w:ascii="Noto Sans" w:hAnsi="Noto Sans" w:cs="Noto Sans"/>
          <w:sz w:val="28"/>
        </w:rPr>
        <w:t>C. Cancer always</w:t>
      </w:r>
    </w:p>
    <w:p>
      <w:pPr/>
      <w:r>
        <w:rPr>
          <w:rFonts w:ascii="Noto Sans" w:hAnsi="Noto Sans" w:cs="Noto Sans"/>
          <w:sz w:val="28"/>
        </w:rPr>
        <w:t>D. Adhesions and hernias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Adhesions and hernias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Postoperative adhesions and hernias are the most common causes of intestinal obstruction.</w:t>
      </w:r>
    </w:p>
    <w:p>
      <w:pPr/>
      <w:r>
        <w:rPr>
          <w:rFonts w:ascii="Noto Sans" w:hAnsi="Noto Sans" w:cs="Noto Sans"/>
          <w:sz w:val="28"/>
        </w:rPr>
        <w:t>पोस्टऑपरेटिव आसंजन और हर्निया आंत्रावरोध के सबसे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intestinal obstruction in Indian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Adhesions and hernias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Intussusception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Intussusception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Volvulus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Volvulus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Cancer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Cancer always: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3. </w:t>
      </w:r>
      <w:r>
        <w:rPr>
          <w:rFonts w:ascii="Noto Sans" w:hAnsi="Noto Sans" w:cs="Noto Sans"/>
          <w:sz w:val="28"/>
        </w:rPr>
        <w:t>In a patient with acute glaucoma, the priority is to:</w:t>
      </w:r>
    </w:p>
    <w:p>
      <w:pPr/>
      <w:r>
        <w:rPr>
          <w:rFonts w:ascii="Noto Sans" w:hAnsi="Noto Sans" w:cs="Noto Sans"/>
          <w:sz w:val="28"/>
        </w:rPr>
        <w:t>तीव्र मोतियाबिंद (Acute Glaucoma) वाले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Give oral feeds</w:t>
      </w:r>
    </w:p>
    <w:p>
      <w:pPr/>
      <w:r>
        <w:rPr>
          <w:rFonts w:ascii="Noto Sans" w:hAnsi="Noto Sans" w:cs="Noto Sans"/>
          <w:sz w:val="28"/>
        </w:rPr>
        <w:t>B. Apply hot compresses</w:t>
      </w:r>
    </w:p>
    <w:p>
      <w:pPr/>
      <w:r>
        <w:rPr>
          <w:rFonts w:ascii="Noto Sans" w:hAnsi="Noto Sans" w:cs="Noto Sans"/>
          <w:sz w:val="28"/>
        </w:rPr>
        <w:t>C. Wait for natural recovery</w:t>
      </w:r>
    </w:p>
    <w:p>
      <w:pPr/>
      <w:r>
        <w:rPr>
          <w:rFonts w:ascii="Noto Sans" w:hAnsi="Noto Sans" w:cs="Noto Sans"/>
          <w:sz w:val="28"/>
        </w:rPr>
        <w:t>D. Lower the intraocular pressure urgently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Lower the intraocular pressure urgently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Acute angle-closure glaucoma needs urgent IOP lowering to prevent blindness.</w:t>
      </w:r>
    </w:p>
    <w:p>
      <w:pPr/>
      <w:r>
        <w:rPr>
          <w:rFonts w:ascii="Noto Sans" w:hAnsi="Noto Sans" w:cs="Noto Sans"/>
          <w:sz w:val="28"/>
        </w:rPr>
        <w:t>अंधत्व रोकने हेतु तीव्र कोण-बंद मोतियाबिंद में अंतःनेत्र दबाव तुरंत घटाना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glaucoma, the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Lower the intraocular pressure urgently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Give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Give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Apply hot compresses: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Apply hot compresses: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Wait for natural recovery: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Wait for natural recovery: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4. </w:t>
      </w:r>
      <w:r>
        <w:rPr>
          <w:rFonts w:ascii="Noto Sans" w:hAnsi="Noto Sans" w:cs="Noto Sans"/>
          <w:sz w:val="28"/>
        </w:rPr>
        <w:t>The most common cause of chronic bronchitis is:</w:t>
      </w:r>
    </w:p>
    <w:p>
      <w:pPr/>
      <w:r>
        <w:rPr>
          <w:rFonts w:ascii="Noto Sans" w:hAnsi="Noto Sans" w:cs="Noto Sans"/>
          <w:sz w:val="28"/>
        </w:rPr>
        <w:t>क्रोनिक ब्रोंकाइटिस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Cigarette smoking</w:t>
      </w:r>
    </w:p>
    <w:p>
      <w:pPr/>
      <w:r>
        <w:rPr>
          <w:rFonts w:ascii="Noto Sans" w:hAnsi="Noto Sans" w:cs="Noto Sans"/>
          <w:sz w:val="28"/>
        </w:rPr>
        <w:t>B. Dust allergy only</w:t>
      </w:r>
    </w:p>
    <w:p>
      <w:pPr/>
      <w:r>
        <w:rPr>
          <w:rFonts w:ascii="Noto Sans" w:hAnsi="Noto Sans" w:cs="Noto Sans"/>
          <w:sz w:val="28"/>
        </w:rPr>
        <w:t>C. Inherited always</w:t>
      </w:r>
    </w:p>
    <w:p>
      <w:pPr/>
      <w:r>
        <w:rPr>
          <w:rFonts w:ascii="Noto Sans" w:hAnsi="Noto Sans" w:cs="Noto Sans"/>
          <w:sz w:val="28"/>
        </w:rPr>
        <w:t>D. Pollution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Cigarette smoking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Smoking is the leading cause of chronic bronchitis.</w:t>
      </w:r>
    </w:p>
    <w:p>
      <w:pPr/>
      <w:r>
        <w:rPr>
          <w:rFonts w:ascii="Noto Sans" w:hAnsi="Noto Sans" w:cs="Noto Sans"/>
          <w:sz w:val="28"/>
        </w:rPr>
        <w:t>धूम्रपान क्रोनिक ब्रोंकाइटिस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chronic bronchitis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Cigarette smoking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Dust allergy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Dust allergy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Inherited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Inherited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Pollution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Pollution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5. </w:t>
      </w:r>
      <w:r>
        <w:rPr>
          <w:rFonts w:ascii="Noto Sans" w:hAnsi="Noto Sans" w:cs="Noto Sans"/>
          <w:sz w:val="28"/>
        </w:rPr>
        <w:t>In a patient with a ruptured spleen, the priority nursing care is:</w:t>
      </w:r>
    </w:p>
    <w:p>
      <w:pPr/>
      <w:r>
        <w:rPr>
          <w:rFonts w:ascii="Noto Sans" w:hAnsi="Noto Sans" w:cs="Noto Sans"/>
          <w:sz w:val="28"/>
        </w:rPr>
        <w:t>फटी प्लीहा (Ruptured Spleen) वाले रोगी में प्राथमिकता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Monitor for shock and prepare for surgery</w:t>
      </w:r>
    </w:p>
    <w:p>
      <w:pPr/>
      <w:r>
        <w:rPr>
          <w:rFonts w:ascii="Noto Sans" w:hAnsi="Noto Sans" w:cs="Noto Sans"/>
          <w:sz w:val="28"/>
        </w:rPr>
        <w:t>B. Apply heat</w:t>
      </w:r>
    </w:p>
    <w:p>
      <w:pPr/>
      <w:r>
        <w:rPr>
          <w:rFonts w:ascii="Noto Sans" w:hAnsi="Noto Sans" w:cs="Noto Sans"/>
          <w:sz w:val="28"/>
        </w:rPr>
        <w:t>C. Ambulate the patient</w:t>
      </w:r>
    </w:p>
    <w:p>
      <w:pPr/>
      <w:r>
        <w:rPr>
          <w:rFonts w:ascii="Noto Sans" w:hAnsi="Noto Sans" w:cs="Noto Sans"/>
          <w:sz w:val="28"/>
        </w:rPr>
        <w:t>D. Give oral feeds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Monitor for shock and prepare for surgery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Splenic rupture causes intra-abdominal bleeding; shock monitoring and surgery are priorities.</w:t>
      </w:r>
    </w:p>
    <w:p>
      <w:pPr/>
      <w:r>
        <w:rPr>
          <w:rFonts w:ascii="Noto Sans" w:hAnsi="Noto Sans" w:cs="Noto Sans"/>
          <w:sz w:val="28"/>
        </w:rPr>
        <w:t>प्लीहा फटने से उदर-रक्तस्राव होता है; शॉक निगरानी और शल्यक्रिया प्राथमिकता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ruptured spleen, the priority nursing care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A. Monitor for shock and prepare for surgery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Apply heat: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Apply heat: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Ambulate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Ambulate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D — Give oral feeds: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D — Give oral feeds: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6. </w:t>
      </w:r>
      <w:r>
        <w:rPr>
          <w:rFonts w:ascii="Noto Sans" w:hAnsi="Noto Sans" w:cs="Noto Sans"/>
          <w:sz w:val="28"/>
        </w:rPr>
        <w:t>The most common presenting feature of carcinoma of the stomach is:</w:t>
      </w:r>
    </w:p>
    <w:p>
      <w:pPr/>
      <w:r>
        <w:rPr>
          <w:rFonts w:ascii="Noto Sans" w:hAnsi="Noto Sans" w:cs="Noto Sans"/>
          <w:sz w:val="28"/>
        </w:rPr>
        <w:t>पेट के कार्सिनोमा का सबसे सामान्य प्रस्तुत लक्षण कौन-सा है?</w:t>
      </w:r>
    </w:p>
    <w:p>
      <w:pPr/>
      <w:r>
        <w:rPr>
          <w:rFonts w:ascii="Noto Sans" w:hAnsi="Noto Sans" w:cs="Noto Sans"/>
          <w:sz w:val="28"/>
        </w:rPr>
        <w:t>A. Fever</w:t>
      </w:r>
    </w:p>
    <w:p>
      <w:pPr/>
      <w:r>
        <w:rPr>
          <w:rFonts w:ascii="Noto Sans" w:hAnsi="Noto Sans" w:cs="Noto Sans"/>
          <w:sz w:val="28"/>
        </w:rPr>
        <w:t>B. Rash</w:t>
      </w:r>
    </w:p>
    <w:p>
      <w:pPr/>
      <w:r>
        <w:rPr>
          <w:rFonts w:ascii="Noto Sans" w:hAnsi="Noto Sans" w:cs="Noto Sans"/>
          <w:sz w:val="28"/>
        </w:rPr>
        <w:t>C. Weight loss and epigastric pain</w:t>
      </w:r>
    </w:p>
    <w:p>
      <w:pPr/>
      <w:r>
        <w:rPr>
          <w:rFonts w:ascii="Noto Sans" w:hAnsi="Noto Sans" w:cs="Noto Sans"/>
          <w:sz w:val="28"/>
        </w:rPr>
        <w:t>D. Jaundice only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Weight loss and epigastric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Epigastric pain and progressive weight loss are common in gastric cancer.</w:t>
      </w:r>
    </w:p>
    <w:p>
      <w:pPr/>
      <w:r>
        <w:rPr>
          <w:rFonts w:ascii="Noto Sans" w:hAnsi="Noto Sans" w:cs="Noto Sans"/>
          <w:sz w:val="28"/>
        </w:rPr>
        <w:t>अधिजठर दर्द और बढ़ता वजन घटना गैस्ट्रिक कैंसर में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presenting feature of carcinoma of the stomach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Weight loss and epigastric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Fever: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Fever: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Rash: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Rash: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Jaundice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Jaundice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7. </w:t>
      </w:r>
      <w:r>
        <w:rPr>
          <w:rFonts w:ascii="Noto Sans" w:hAnsi="Noto Sans" w:cs="Noto Sans"/>
          <w:sz w:val="28"/>
        </w:rPr>
        <w:t>In a patient with acute pyelonephritis, the most common symptom is:</w:t>
      </w:r>
    </w:p>
    <w:p>
      <w:pPr/>
      <w:r>
        <w:rPr>
          <w:rFonts w:ascii="Noto Sans" w:hAnsi="Noto Sans" w:cs="Noto Sans"/>
          <w:sz w:val="28"/>
        </w:rPr>
        <w:t>तीव्र पायलोनेफ्राइटिस वाले रोगी का सबसे सामान्य लक्षण कौन-सा है?</w:t>
      </w:r>
    </w:p>
    <w:p>
      <w:pPr/>
      <w:r>
        <w:rPr>
          <w:rFonts w:ascii="Noto Sans" w:hAnsi="Noto Sans" w:cs="Noto Sans"/>
          <w:sz w:val="28"/>
        </w:rPr>
        <w:t>A. Skin rash</w:t>
      </w:r>
    </w:p>
    <w:p>
      <w:pPr/>
      <w:r>
        <w:rPr>
          <w:rFonts w:ascii="Noto Sans" w:hAnsi="Noto Sans" w:cs="Noto Sans"/>
          <w:sz w:val="28"/>
        </w:rPr>
        <w:t>B. Headache only</w:t>
      </w:r>
    </w:p>
    <w:p>
      <w:pPr/>
      <w:r>
        <w:rPr>
          <w:rFonts w:ascii="Noto Sans" w:hAnsi="Noto Sans" w:cs="Noto Sans"/>
          <w:sz w:val="28"/>
        </w:rPr>
        <w:t>C. Blindness</w:t>
      </w:r>
    </w:p>
    <w:p>
      <w:pPr/>
      <w:r>
        <w:rPr>
          <w:rFonts w:ascii="Noto Sans" w:hAnsi="Noto Sans" w:cs="Noto Sans"/>
          <w:sz w:val="28"/>
        </w:rPr>
        <w:t>D. Fever with flank pain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Fever with flank pain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High fever with loin (flank) pain and dysuria characterise acute pyelonephritis.</w:t>
      </w:r>
    </w:p>
    <w:p>
      <w:pPr/>
      <w:r>
        <w:rPr>
          <w:rFonts w:ascii="Noto Sans" w:hAnsi="Noto Sans" w:cs="Noto Sans"/>
          <w:sz w:val="28"/>
        </w:rPr>
        <w:t>तेज़ बुखार, कमर दर्द और जलन तीव्र पायलोनेफ्राइटिस की विशेषता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pyelonephritis, the most common symptom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Fever with flank pain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Skin rash: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Skin rash: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Headache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Headache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Blindness: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Blindness: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8. </w:t>
      </w:r>
      <w:r>
        <w:rPr>
          <w:rFonts w:ascii="Noto Sans" w:hAnsi="Noto Sans" w:cs="Noto Sans"/>
          <w:sz w:val="28"/>
        </w:rPr>
        <w:t>The most common cause of hypothyroidism in India is:</w:t>
      </w:r>
    </w:p>
    <w:p>
      <w:pPr/>
      <w:r>
        <w:rPr>
          <w:rFonts w:ascii="Noto Sans" w:hAnsi="Noto Sans" w:cs="Noto Sans"/>
          <w:sz w:val="28"/>
        </w:rPr>
        <w:t>भारत में हाइपोथायरॉइडिज़्म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Drugs</w:t>
      </w:r>
    </w:p>
    <w:p>
      <w:pPr/>
      <w:r>
        <w:rPr>
          <w:rFonts w:ascii="Noto Sans" w:hAnsi="Noto Sans" w:cs="Noto Sans"/>
          <w:sz w:val="28"/>
        </w:rPr>
        <w:t>B. Radiation</w:t>
      </w:r>
    </w:p>
    <w:p>
      <w:pPr/>
      <w:r>
        <w:rPr>
          <w:rFonts w:ascii="Noto Sans" w:hAnsi="Noto Sans" w:cs="Noto Sans"/>
          <w:sz w:val="28"/>
        </w:rPr>
        <w:t>C. Iodine deficiency</w:t>
      </w:r>
    </w:p>
    <w:p>
      <w:pPr/>
      <w:r>
        <w:rPr>
          <w:rFonts w:ascii="Noto Sans" w:hAnsi="Noto Sans" w:cs="Noto Sans"/>
          <w:sz w:val="28"/>
        </w:rPr>
        <w:t>D.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Iodine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Iodine deficiency is the most common cause of hypothyroidism in India.</w:t>
      </w:r>
    </w:p>
    <w:p>
      <w:pPr/>
      <w:r>
        <w:rPr>
          <w:rFonts w:ascii="Noto Sans" w:hAnsi="Noto Sans" w:cs="Noto Sans"/>
          <w:sz w:val="28"/>
        </w:rPr>
        <w:t>आयोडीन की कमी भारत में हाइपोथायरॉइडिज़्म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hypothyroidism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Iodine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Drugs: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Drugs: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Radiation: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Radiation: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Surgery: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Surgery: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9. </w:t>
      </w:r>
      <w:r>
        <w:rPr>
          <w:rFonts w:ascii="Noto Sans" w:hAnsi="Noto Sans" w:cs="Noto Sans"/>
          <w:sz w:val="28"/>
        </w:rPr>
        <w:t>In a patient with an inguinal hernia, the nurse should advise:</w:t>
      </w:r>
    </w:p>
    <w:p>
      <w:pPr/>
      <w:r>
        <w:rPr>
          <w:rFonts w:ascii="Noto Sans" w:hAnsi="Noto Sans" w:cs="Noto Sans"/>
          <w:sz w:val="28"/>
        </w:rPr>
        <w:t>वंक्षण हर्निया वाले रोगी को नर्स को क्या सलाह देनी चाहिए?</w:t>
      </w:r>
    </w:p>
    <w:p>
      <w:pPr/>
      <w:r>
        <w:rPr>
          <w:rFonts w:ascii="Noto Sans" w:hAnsi="Noto Sans" w:cs="Noto Sans"/>
          <w:sz w:val="28"/>
        </w:rPr>
        <w:t>A. Avoid heavy lifting and straining</w:t>
      </w:r>
    </w:p>
    <w:p>
      <w:pPr/>
      <w:r>
        <w:rPr>
          <w:rFonts w:ascii="Noto Sans" w:hAnsi="Noto Sans" w:cs="Noto Sans"/>
          <w:sz w:val="28"/>
        </w:rPr>
        <w:t>B. Skip fluids</w:t>
      </w:r>
    </w:p>
    <w:p>
      <w:pPr/>
      <w:r>
        <w:rPr>
          <w:rFonts w:ascii="Noto Sans" w:hAnsi="Noto Sans" w:cs="Noto Sans"/>
          <w:sz w:val="28"/>
        </w:rPr>
        <w:t>C. Lift heavy weights to test</w:t>
      </w:r>
    </w:p>
    <w:p>
      <w:pPr/>
      <w:r>
        <w:rPr>
          <w:rFonts w:ascii="Noto Sans" w:hAnsi="Noto Sans" w:cs="Noto Sans"/>
          <w:sz w:val="28"/>
        </w:rPr>
        <w:t>D. Stand for long hours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Avoid heavy lifting and straining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Avoiding straining and heavy lifting prevents hernia strangulation.</w:t>
      </w:r>
    </w:p>
    <w:p>
      <w:pPr/>
      <w:r>
        <w:rPr>
          <w:rFonts w:ascii="Noto Sans" w:hAnsi="Noto Sans" w:cs="Noto Sans"/>
          <w:sz w:val="28"/>
        </w:rPr>
        <w:t>जोर लगाने और भारी वस्तु उठाने से बचना हर्निया गला-घोंटने से रोकता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an inguinal hernia, the nurse should advise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Avoid heavy lifting and straining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Skip fluids: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Skip fluids: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Lift heavy weights to test: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Lift heavy weights to test: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Stand for long hours: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Stand for long hours: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10. </w:t>
      </w:r>
      <w:r>
        <w:rPr>
          <w:rFonts w:ascii="Noto Sans" w:hAnsi="Noto Sans" w:cs="Noto Sans"/>
          <w:sz w:val="28"/>
        </w:rPr>
        <w:t>In a patient with acute severe asthma, the first-line treatment is:</w:t>
      </w:r>
    </w:p>
    <w:p>
      <w:pPr/>
      <w:r>
        <w:rPr>
          <w:rFonts w:ascii="Noto Sans" w:hAnsi="Noto Sans" w:cs="Noto Sans"/>
          <w:sz w:val="28"/>
        </w:rPr>
        <w:t>तीव्र गंभीर अस्थमा वाले रोगी का प्रथम-पंक्ति उपचार कौन-सा है?</w:t>
      </w:r>
    </w:p>
    <w:p>
      <w:pPr/>
      <w:r>
        <w:rPr>
          <w:rFonts w:ascii="Noto Sans" w:hAnsi="Noto Sans" w:cs="Noto Sans"/>
          <w:sz w:val="28"/>
        </w:rPr>
        <w:t>A. Cough syrup</w:t>
      </w:r>
    </w:p>
    <w:p>
      <w:pPr/>
      <w:r>
        <w:rPr>
          <w:rFonts w:ascii="Noto Sans" w:hAnsi="Noto Sans" w:cs="Noto Sans"/>
          <w:sz w:val="28"/>
        </w:rPr>
        <w:t>B. Oral antibiotics only</w:t>
      </w:r>
    </w:p>
    <w:p>
      <w:pPr/>
      <w:r>
        <w:rPr>
          <w:rFonts w:ascii="Noto Sans" w:hAnsi="Noto Sans" w:cs="Noto Sans"/>
          <w:sz w:val="28"/>
        </w:rPr>
        <w:t>C. Oxygen and inhaled salbutamol with steroids</w:t>
      </w:r>
    </w:p>
    <w:p>
      <w:pPr/>
      <w:r>
        <w:rPr>
          <w:rFonts w:ascii="Noto Sans" w:hAnsi="Noto Sans" w:cs="Noto Sans"/>
          <w:sz w:val="28"/>
        </w:rPr>
        <w:t>D. Sedatives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Oxygen and inhaled salbutamol with steroids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Oxygen, repeated inhaled SABA and systemic steroids treat acute severe asthma.</w:t>
      </w:r>
    </w:p>
    <w:p>
      <w:pPr/>
      <w:r>
        <w:rPr>
          <w:rFonts w:ascii="Noto Sans" w:hAnsi="Noto Sans" w:cs="Noto Sans"/>
          <w:sz w:val="28"/>
        </w:rPr>
        <w:t>ऑक्सीजन, बार-बार साँस SABA और प्रणालीगत स्टेरॉइड तीव्र गंभीर अस्थमा का उपचार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severe asthma, the first-line treatment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Oxygen and inhaled salbutamol with steroids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Cough syrup: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Cough syrup: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Oral antibiotics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Oral antibiotics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D — Sedatives: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D — Sedatives: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11. </w:t>
      </w:r>
      <w:r>
        <w:rPr>
          <w:rFonts w:ascii="Noto Sans" w:hAnsi="Noto Sans" w:cs="Noto Sans"/>
          <w:sz w:val="28"/>
        </w:rPr>
        <w:t>The most appropriate method to assess the body temperature in an unconscious patient is:</w:t>
      </w:r>
    </w:p>
    <w:p>
      <w:pPr/>
      <w:r>
        <w:rPr>
          <w:rFonts w:ascii="Noto Sans" w:hAnsi="Noto Sans" w:cs="Noto Sans"/>
          <w:sz w:val="28"/>
        </w:rPr>
        <w:t>बेहोश रोगी का शरीर तापमान आंकने की सबसे उपयुक्त विधि कौन-सी है?</w:t>
      </w:r>
    </w:p>
    <w:p>
      <w:pPr/>
      <w:r>
        <w:rPr>
          <w:rFonts w:ascii="Noto Sans" w:hAnsi="Noto Sans" w:cs="Noto Sans"/>
          <w:sz w:val="28"/>
        </w:rPr>
        <w:t>A. Forehead touch only</w:t>
      </w:r>
    </w:p>
    <w:p>
      <w:pPr/>
      <w:r>
        <w:rPr>
          <w:rFonts w:ascii="Noto Sans" w:hAnsi="Noto Sans" w:cs="Noto Sans"/>
          <w:sz w:val="28"/>
        </w:rPr>
        <w:t>B. Rectal or axillary temperature</w:t>
      </w:r>
    </w:p>
    <w:p>
      <w:pPr/>
      <w:r>
        <w:rPr>
          <w:rFonts w:ascii="Noto Sans" w:hAnsi="Noto Sans" w:cs="Noto Sans"/>
          <w:sz w:val="28"/>
        </w:rPr>
        <w:t>C. Skin pinch</w:t>
      </w:r>
    </w:p>
    <w:p>
      <w:pPr/>
      <w:r>
        <w:rPr>
          <w:rFonts w:ascii="Noto Sans" w:hAnsi="Noto Sans" w:cs="Noto Sans"/>
          <w:sz w:val="28"/>
        </w:rPr>
        <w:t>D. Oral temperature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Rectal or axillary temperature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Rectal or axillary measurement is used in unconscious or confused patients.</w:t>
      </w:r>
    </w:p>
    <w:p>
      <w:pPr/>
      <w:r>
        <w:rPr>
          <w:rFonts w:ascii="Noto Sans" w:hAnsi="Noto Sans" w:cs="Noto Sans"/>
          <w:sz w:val="28"/>
        </w:rPr>
        <w:t>बेहोश या भ्रमित रोगियों में रेक्टल या एक्सिलरी माप लिया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method to assess the body temperature in an unconscious patient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Rectal or axillary temperature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Forehead touch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Forehead touch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Skin pinch: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Skin pinch: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Oral temperature: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Oral temperature: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12. </w:t>
      </w:r>
      <w:r>
        <w:rPr>
          <w:rFonts w:ascii="Noto Sans" w:hAnsi="Noto Sans" w:cs="Noto Sans"/>
          <w:sz w:val="28"/>
        </w:rPr>
        <w:t>The normal daily water requirement of an adult is approximately:</w:t>
      </w:r>
    </w:p>
    <w:p>
      <w:pPr/>
      <w:r>
        <w:rPr>
          <w:rFonts w:ascii="Noto Sans" w:hAnsi="Noto Sans" w:cs="Noto Sans"/>
          <w:sz w:val="28"/>
        </w:rPr>
        <w:t>वयस्क की सामान्य दैनिक जल आवश्यकता लगभग कितनी होती है?</w:t>
      </w:r>
    </w:p>
    <w:p>
      <w:pPr/>
      <w:r>
        <w:rPr>
          <w:rFonts w:ascii="Noto Sans" w:hAnsi="Noto Sans" w:cs="Noto Sans"/>
          <w:sz w:val="28"/>
        </w:rPr>
        <w:t>A. 10 litres</w:t>
      </w:r>
    </w:p>
    <w:p>
      <w:pPr/>
      <w:r>
        <w:rPr>
          <w:rFonts w:ascii="Noto Sans" w:hAnsi="Noto Sans" w:cs="Noto Sans"/>
          <w:sz w:val="28"/>
        </w:rPr>
        <w:t>B. 2–3 litres</w:t>
      </w:r>
    </w:p>
    <w:p>
      <w:pPr/>
      <w:r>
        <w:rPr>
          <w:rFonts w:ascii="Noto Sans" w:hAnsi="Noto Sans" w:cs="Noto Sans"/>
          <w:sz w:val="28"/>
        </w:rPr>
        <w:t>C. 15 litres</w:t>
      </w:r>
    </w:p>
    <w:p>
      <w:pPr/>
      <w:r>
        <w:rPr>
          <w:rFonts w:ascii="Noto Sans" w:hAnsi="Noto Sans" w:cs="Noto Sans"/>
          <w:sz w:val="28"/>
        </w:rPr>
        <w:t>D. 500 ml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2–3 litres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Adults need about 2–3 litres of fluid daily.</w:t>
      </w:r>
    </w:p>
    <w:p>
      <w:pPr/>
      <w:r>
        <w:rPr>
          <w:rFonts w:ascii="Noto Sans" w:hAnsi="Noto Sans" w:cs="Noto Sans"/>
          <w:sz w:val="28"/>
        </w:rPr>
        <w:t>वयस्कों को प्रतिदिन लगभग 2–3 लीटर तरल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daily water requirement of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2–3 litres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10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10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15 litres: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15 litres: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500 ml: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500 ml: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13. </w:t>
      </w:r>
      <w:r>
        <w:rPr>
          <w:rFonts w:ascii="Noto Sans" w:hAnsi="Noto Sans" w:cs="Noto Sans"/>
          <w:sz w:val="28"/>
        </w:rPr>
        <w:t>The most common site for measuring the pulse during shock is the:</w:t>
      </w:r>
    </w:p>
    <w:p>
      <w:pPr/>
      <w:r>
        <w:rPr>
          <w:rFonts w:ascii="Noto Sans" w:hAnsi="Noto Sans" w:cs="Noto Sans"/>
          <w:sz w:val="28"/>
        </w:rPr>
        <w:t>शॉक में नाड़ी मापने का सबसे सामान्य स्थल कौन-सा है?</w:t>
      </w:r>
    </w:p>
    <w:p>
      <w:pPr/>
      <w:r>
        <w:rPr>
          <w:rFonts w:ascii="Noto Sans" w:hAnsi="Noto Sans" w:cs="Noto Sans"/>
          <w:sz w:val="28"/>
        </w:rPr>
        <w:t>A. Dorsalis pedis</w:t>
      </w:r>
    </w:p>
    <w:p>
      <w:pPr/>
      <w:r>
        <w:rPr>
          <w:rFonts w:ascii="Noto Sans" w:hAnsi="Noto Sans" w:cs="Noto Sans"/>
          <w:sz w:val="28"/>
        </w:rPr>
        <w:t>B. Posterior tibial</w:t>
      </w:r>
    </w:p>
    <w:p>
      <w:pPr/>
      <w:r>
        <w:rPr>
          <w:rFonts w:ascii="Noto Sans" w:hAnsi="Noto Sans" w:cs="Noto Sans"/>
          <w:sz w:val="28"/>
        </w:rPr>
        <w:t>C. Radial artery only</w:t>
      </w:r>
    </w:p>
    <w:p>
      <w:pPr/>
      <w:r>
        <w:rPr>
          <w:rFonts w:ascii="Noto Sans" w:hAnsi="Noto Sans" w:cs="Noto Sans"/>
          <w:sz w:val="28"/>
        </w:rPr>
        <w:t>D. Carotid artery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Carotid artery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carotid pulse is central and remains palpable in shock.</w:t>
      </w:r>
    </w:p>
    <w:p>
      <w:pPr/>
      <w:r>
        <w:rPr>
          <w:rFonts w:ascii="Noto Sans" w:hAnsi="Noto Sans" w:cs="Noto Sans"/>
          <w:sz w:val="28"/>
        </w:rPr>
        <w:t>कैरोटिड नाड़ी केंद्रीय है और शॉक में भी महसूस होती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site for measuring the pulse during shock is the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Carotid artery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Dorsalis pedis: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Dorsalis pedis: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Posterior tibial: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Posterior tibial: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Radial artery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Radial artery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14. </w:t>
      </w:r>
      <w:r>
        <w:rPr>
          <w:rFonts w:ascii="Noto Sans" w:hAnsi="Noto Sans" w:cs="Noto Sans"/>
          <w:sz w:val="28"/>
        </w:rPr>
        <w:t>The correct sequence of the nursing process is:</w:t>
      </w:r>
    </w:p>
    <w:p>
      <w:pPr/>
      <w:r>
        <w:rPr>
          <w:rFonts w:ascii="Noto Sans" w:hAnsi="Noto Sans" w:cs="Noto Sans"/>
          <w:sz w:val="28"/>
        </w:rPr>
        <w:t>नर्सिंग प्रक्रिया का सही क्रम क्या है?</w:t>
      </w:r>
    </w:p>
    <w:p>
      <w:pPr/>
      <w:r>
        <w:rPr>
          <w:rFonts w:ascii="Noto Sans" w:hAnsi="Noto Sans" w:cs="Noto Sans"/>
          <w:sz w:val="28"/>
        </w:rPr>
        <w:t>A. Diagnosis before assessment</w:t>
      </w:r>
    </w:p>
    <w:p>
      <w:pPr/>
      <w:r>
        <w:rPr>
          <w:rFonts w:ascii="Noto Sans" w:hAnsi="Noto Sans" w:cs="Noto Sans"/>
          <w:sz w:val="28"/>
        </w:rPr>
        <w:t>B. Assessment, diagnosis, planning, implementation, evaluation</w:t>
      </w:r>
    </w:p>
    <w:p>
      <w:pPr/>
      <w:r>
        <w:rPr>
          <w:rFonts w:ascii="Noto Sans" w:hAnsi="Noto Sans" w:cs="Noto Sans"/>
          <w:sz w:val="28"/>
        </w:rPr>
        <w:t>C. Evaluation first</w:t>
      </w:r>
    </w:p>
    <w:p>
      <w:pPr/>
      <w:r>
        <w:rPr>
          <w:rFonts w:ascii="Noto Sans" w:hAnsi="Noto Sans" w:cs="Noto Sans"/>
          <w:sz w:val="28"/>
        </w:rPr>
        <w:t>D. Planning, assessment, evaluation, diagnosis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Assessment, diagnosis, planning, implementation, evaluation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nursing process follows assessment → diagnosis → planning → implementation → evaluation.</w:t>
      </w:r>
    </w:p>
    <w:p>
      <w:pPr/>
      <w:r>
        <w:rPr>
          <w:rFonts w:ascii="Noto Sans" w:hAnsi="Noto Sans" w:cs="Noto Sans"/>
          <w:sz w:val="28"/>
        </w:rPr>
        <w:t>नर्सिंग प्रक्रिया आकलन → निदान → योजना → कार्यान्वयन → मूल्यांकन का क्रम रखती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sequence of the nursing process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Assessment, diagnosis, planning, implementation, evaluation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Diagnosis before assessment: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Diagnosis before assessment: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Evaluation first: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Evaluation first: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Planning, assessment, evaluation, diagnosis: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Planning, assessment, evaluation, diagnosis: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15. </w:t>
      </w:r>
      <w:r>
        <w:rPr>
          <w:rFonts w:ascii="Noto Sans" w:hAnsi="Noto Sans" w:cs="Noto Sans"/>
          <w:sz w:val="28"/>
        </w:rPr>
        <w:t>The ideal position for a patient receiving a suppository is:</w:t>
      </w:r>
    </w:p>
    <w:p>
      <w:pPr/>
      <w:r>
        <w:rPr>
          <w:rFonts w:ascii="Noto Sans" w:hAnsi="Noto Sans" w:cs="Noto Sans"/>
          <w:sz w:val="28"/>
        </w:rPr>
        <w:t>सपोसिटरी दिए जाने वाले रोगी के लिए आदर्श स्थिति कौन-सी है?</w:t>
      </w:r>
    </w:p>
    <w:p>
      <w:pPr/>
      <w:r>
        <w:rPr>
          <w:rFonts w:ascii="Noto Sans" w:hAnsi="Noto Sans" w:cs="Noto Sans"/>
          <w:sz w:val="28"/>
        </w:rPr>
        <w:t>A. Standing</w:t>
      </w:r>
    </w:p>
    <w:p>
      <w:pPr/>
      <w:r>
        <w:rPr>
          <w:rFonts w:ascii="Noto Sans" w:hAnsi="Noto Sans" w:cs="Noto Sans"/>
          <w:sz w:val="28"/>
        </w:rPr>
        <w:t>B. Supine</w:t>
      </w:r>
    </w:p>
    <w:p>
      <w:pPr/>
      <w:r>
        <w:rPr>
          <w:rFonts w:ascii="Noto Sans" w:hAnsi="Noto Sans" w:cs="Noto Sans"/>
          <w:sz w:val="28"/>
        </w:rPr>
        <w:t>C. Prone</w:t>
      </w:r>
    </w:p>
    <w:p>
      <w:pPr/>
      <w:r>
        <w:rPr>
          <w:rFonts w:ascii="Noto Sans" w:hAnsi="Noto Sans" w:cs="Noto Sans"/>
          <w:sz w:val="28"/>
        </w:rPr>
        <w:t>D. Left lateral position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Left lateral position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left lateral position eases suppository insertion and retention.</w:t>
      </w:r>
    </w:p>
    <w:p>
      <w:pPr/>
      <w:r>
        <w:rPr>
          <w:rFonts w:ascii="Noto Sans" w:hAnsi="Noto Sans" w:cs="Noto Sans"/>
          <w:sz w:val="28"/>
        </w:rPr>
        <w:t>बायीं करवट की स्थिति सपोसिटरी डालने और रोकने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position for a patient receiving a suppository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D. Left lateral position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Standing: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Standing: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Supine: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Supine: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C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C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16. </w:t>
      </w:r>
      <w:r>
        <w:rPr>
          <w:rFonts w:ascii="Noto Sans" w:hAnsi="Noto Sans" w:cs="Noto Sans"/>
          <w:sz w:val="28"/>
        </w:rPr>
        <w:t>While preparing a patient for surgery, the nurse should ensure:</w:t>
      </w:r>
    </w:p>
    <w:p>
      <w:pPr/>
      <w:r>
        <w:rPr>
          <w:rFonts w:ascii="Noto Sans" w:hAnsi="Noto Sans" w:cs="Noto Sans"/>
          <w:sz w:val="28"/>
        </w:rPr>
        <w:t>शल्यक्रिया के लिए रोगी तैयार करते समय नर्स को क्या सुनिश्चित करना चाहिए?</w:t>
      </w:r>
    </w:p>
    <w:p>
      <w:pPr/>
      <w:r>
        <w:rPr>
          <w:rFonts w:ascii="Noto Sans" w:hAnsi="Noto Sans" w:cs="Noto Sans"/>
          <w:sz w:val="28"/>
        </w:rPr>
        <w:t>A. Removing the identity band</w:t>
      </w:r>
    </w:p>
    <w:p>
      <w:pPr/>
      <w:r>
        <w:rPr>
          <w:rFonts w:ascii="Noto Sans" w:hAnsi="Noto Sans" w:cs="Noto Sans"/>
          <w:sz w:val="28"/>
        </w:rPr>
        <w:t>B. NPO status and informed consent</w:t>
      </w:r>
    </w:p>
    <w:p>
      <w:pPr/>
      <w:r>
        <w:rPr>
          <w:rFonts w:ascii="Noto Sans" w:hAnsi="Noto Sans" w:cs="Noto Sans"/>
          <w:sz w:val="28"/>
        </w:rPr>
        <w:t>C. Feeding the patient</w:t>
      </w:r>
    </w:p>
    <w:p>
      <w:pPr/>
      <w:r>
        <w:rPr>
          <w:rFonts w:ascii="Noto Sans" w:hAnsi="Noto Sans" w:cs="Noto Sans"/>
          <w:sz w:val="28"/>
        </w:rPr>
        <w:t>D. Letting the patient walk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NPO status and informed consent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Fasting status and informed consent are essential preoperatively.</w:t>
      </w:r>
    </w:p>
    <w:p>
      <w:pPr/>
      <w:r>
        <w:rPr>
          <w:rFonts w:ascii="Noto Sans" w:hAnsi="Noto Sans" w:cs="Noto Sans"/>
          <w:sz w:val="28"/>
        </w:rPr>
        <w:t>उपवास स्थिति और सूचित सहमति प्रीऑपरेटिव रूप से आवश्यक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While preparing a patient for surgery, the nurse should ensure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NPO status and informed consent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Removing the identity band: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Removing the identity band: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Feeding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Feeding the patient: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Letting the patient walk: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Letting the patient walk: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17. </w:t>
      </w:r>
      <w:r>
        <w:rPr>
          <w:rFonts w:ascii="Noto Sans" w:hAnsi="Noto Sans" w:cs="Noto Sans"/>
          <w:sz w:val="28"/>
        </w:rPr>
        <w:t>The most important nursing care for a patient on a ventilator is:</w:t>
      </w:r>
    </w:p>
    <w:p>
      <w:pPr/>
      <w:r>
        <w:rPr>
          <w:rFonts w:ascii="Noto Sans" w:hAnsi="Noto Sans" w:cs="Noto Sans"/>
          <w:sz w:val="28"/>
        </w:rPr>
        <w:t>वेंटिलेटर पर रोगी की सबसे महत्वपूर्ण नर्सिंग देखभाल क्या है?</w:t>
      </w:r>
    </w:p>
    <w:p>
      <w:pPr/>
      <w:r>
        <w:rPr>
          <w:rFonts w:ascii="Noto Sans" w:hAnsi="Noto Sans" w:cs="Noto Sans"/>
          <w:sz w:val="28"/>
        </w:rPr>
        <w:t>A. Keep sedated deeply always</w:t>
      </w:r>
    </w:p>
    <w:p>
      <w:pPr/>
      <w:r>
        <w:rPr>
          <w:rFonts w:ascii="Noto Sans" w:hAnsi="Noto Sans" w:cs="Noto Sans"/>
          <w:sz w:val="28"/>
        </w:rPr>
        <w:t>B. Feed orally</w:t>
      </w:r>
    </w:p>
    <w:p>
      <w:pPr/>
      <w:r>
        <w:rPr>
          <w:rFonts w:ascii="Noto Sans" w:hAnsi="Noto Sans" w:cs="Noto Sans"/>
          <w:sz w:val="28"/>
        </w:rPr>
        <w:t>C. Disconnect alarms</w:t>
      </w:r>
    </w:p>
    <w:p>
      <w:pPr/>
      <w:r>
        <w:rPr>
          <w:rFonts w:ascii="Noto Sans" w:hAnsi="Noto Sans" w:cs="Noto Sans"/>
          <w:sz w:val="28"/>
        </w:rPr>
        <w:t>D. Monitor ventilation and prevent infection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Monitor ventilation and prevent infection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Ventilated patients need close monitoring and VAP prevention measures.</w:t>
      </w:r>
    </w:p>
    <w:p>
      <w:pPr/>
      <w:r>
        <w:rPr>
          <w:rFonts w:ascii="Noto Sans" w:hAnsi="Noto Sans" w:cs="Noto Sans"/>
          <w:sz w:val="28"/>
        </w:rPr>
        <w:t>वेंटिलेटर रोगियों को कड़ी निगरानी और VAP रोकथाम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care for a patient on a ventilator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Monitor ventilation and prevent infection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Keep sedated deeply always: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Keep sedated deeply always: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Feed orally: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Feed orally: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Disconnect alarms: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Disconnect alarms: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18. </w:t>
      </w:r>
      <w:r>
        <w:rPr>
          <w:rFonts w:ascii="Noto Sans" w:hAnsi="Noto Sans" w:cs="Noto Sans"/>
          <w:sz w:val="28"/>
        </w:rPr>
        <w:t>The correct procedure for collecting a blood sample is to:</w:t>
      </w:r>
    </w:p>
    <w:p>
      <w:pPr/>
      <w:r>
        <w:rPr>
          <w:rFonts w:ascii="Noto Sans" w:hAnsi="Noto Sans" w:cs="Noto Sans"/>
          <w:sz w:val="28"/>
        </w:rPr>
        <w:t>रक्त नमूना एकत्र करने की सही प्रक्रिया क्या है?</w:t>
      </w:r>
    </w:p>
    <w:p>
      <w:pPr/>
      <w:r>
        <w:rPr>
          <w:rFonts w:ascii="Noto Sans" w:hAnsi="Noto Sans" w:cs="Noto Sans"/>
          <w:sz w:val="28"/>
        </w:rPr>
        <w:t>A. Puncture without cleaning</w:t>
      </w:r>
    </w:p>
    <w:p>
      <w:pPr/>
      <w:r>
        <w:rPr>
          <w:rFonts w:ascii="Noto Sans" w:hAnsi="Noto Sans" w:cs="Noto Sans"/>
          <w:sz w:val="28"/>
        </w:rPr>
        <w:t>B. Apply the tourniquet and clean with antiseptic before puncture</w:t>
      </w:r>
    </w:p>
    <w:p>
      <w:pPr/>
      <w:r>
        <w:rPr>
          <w:rFonts w:ascii="Noto Sans" w:hAnsi="Noto Sans" w:cs="Noto Sans"/>
          <w:sz w:val="28"/>
        </w:rPr>
        <w:t>C. Use the same needle twice</w:t>
      </w:r>
    </w:p>
    <w:p>
      <w:pPr/>
      <w:r>
        <w:rPr>
          <w:rFonts w:ascii="Noto Sans" w:hAnsi="Noto Sans" w:cs="Noto Sans"/>
          <w:sz w:val="28"/>
        </w:rPr>
        <w:t>D. Collect from the drip line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Apply the tourniquet and clean with antiseptic before puncture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Antiseptic cleaning and proper venepuncture prevent infection and haemolysis.</w:t>
      </w:r>
    </w:p>
    <w:p>
      <w:pPr/>
      <w:r>
        <w:rPr>
          <w:rFonts w:ascii="Noto Sans" w:hAnsi="Noto Sans" w:cs="Noto Sans"/>
          <w:sz w:val="28"/>
        </w:rPr>
        <w:t>एंटीसेप्टिक सफाई और सही वेनिपंक्चर संक्रमण-विघटन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procedure for collecting a blood sample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Apply the tourniquet and clean with antiseptic before puncture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Puncture without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Puncture without cleaning: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the same needle twice: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the same needle twice: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Collect from the drip line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Collect from the drip line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19. </w:t>
      </w:r>
      <w:r>
        <w:rPr>
          <w:rFonts w:ascii="Noto Sans" w:hAnsi="Noto Sans" w:cs="Noto Sans"/>
          <w:sz w:val="28"/>
        </w:rPr>
        <w:t>The drug of choice for an acute attack of gout is:</w:t>
      </w:r>
    </w:p>
    <w:p>
      <w:pPr/>
      <w:r>
        <w:rPr>
          <w:rFonts w:ascii="Noto Sans" w:hAnsi="Noto Sans" w:cs="Noto Sans"/>
          <w:sz w:val="28"/>
        </w:rPr>
        <w:t>तीव्र गाउट आक्रमण की पसंदीदा दवा कौन-सी है?</w:t>
      </w:r>
    </w:p>
    <w:p>
      <w:pPr/>
      <w:r>
        <w:rPr>
          <w:rFonts w:ascii="Noto Sans" w:hAnsi="Noto Sans" w:cs="Noto Sans"/>
          <w:sz w:val="28"/>
        </w:rPr>
        <w:t>A. Colchicine only</w:t>
      </w:r>
    </w:p>
    <w:p>
      <w:pPr/>
      <w:r>
        <w:rPr>
          <w:rFonts w:ascii="Noto Sans" w:hAnsi="Noto Sans" w:cs="Noto Sans"/>
          <w:sz w:val="28"/>
        </w:rPr>
        <w:t>B. Paracetamol only</w:t>
      </w:r>
    </w:p>
    <w:p>
      <w:pPr/>
      <w:r>
        <w:rPr>
          <w:rFonts w:ascii="Noto Sans" w:hAnsi="Noto Sans" w:cs="Noto Sans"/>
          <w:sz w:val="28"/>
        </w:rPr>
        <w:t>C. Allopurinol only</w:t>
      </w:r>
    </w:p>
    <w:p>
      <w:pPr/>
      <w:r>
        <w:rPr>
          <w:rFonts w:ascii="Noto Sans" w:hAnsi="Noto Sans" w:cs="Noto Sans"/>
          <w:sz w:val="28"/>
        </w:rPr>
        <w:t>D. NSAIDs like indomethacin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NSAIDs like indomethacin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NSAIDs are first-line for acute gout; colchicine and steroids are alternatives.</w:t>
      </w:r>
    </w:p>
    <w:p>
      <w:pPr/>
      <w:r>
        <w:rPr>
          <w:rFonts w:ascii="Noto Sans" w:hAnsi="Noto Sans" w:cs="Noto Sans"/>
          <w:sz w:val="28"/>
        </w:rPr>
        <w:t>NSAID तीव्र गाउट की प्रथम-पंक्ति है; कोलचिसिन और स्टेरॉइड विकल्प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of choice for an acute attack of gout</w:t>
      </w:r>
    </w:p>
    <w:p>
      <w:pPr/>
      <w:r>
        <w:rPr>
          <w:rFonts w:ascii="Noto Sans" w:hAnsi="Noto Sans" w:cs="Noto Sans"/>
          <w:sz w:val="28"/>
        </w:rPr>
        <w:t>• Question type: Pharmacology — first-line drug</w:t>
      </w:r>
    </w:p>
    <w:p>
      <w:pPr/>
      <w:r>
        <w:rPr>
          <w:rFonts w:ascii="Noto Sans" w:hAnsi="Noto Sans" w:cs="Noto Sans"/>
          <w:sz w:val="28"/>
        </w:rPr>
        <w:t>• Exam logic: Recall the guideline-standard first-line drug for that exact condition.</w:t>
      </w:r>
    </w:p>
    <w:p>
      <w:pPr/>
      <w:r>
        <w:rPr>
          <w:rFonts w:ascii="Noto Sans" w:hAnsi="Noto Sans" w:cs="Noto Sans"/>
          <w:sz w:val="28"/>
        </w:rPr>
        <w:t>• तर्क (Logic): उसी condition के लिए guideline-standard first-line drug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NSAIDs like indomethacin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Colchicine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A — Colchicine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B — Paracetamol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B — Paracetamol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Noto Sans" w:hAnsi="Noto Sans" w:cs="Noto Sans"/>
          <w:sz w:val="28"/>
        </w:rPr>
        <w:t>C — Allopurinol only: Not the drug of choice / first-line agent for the condition asked — it is a related-but-wrong distractor.</w:t>
      </w:r>
    </w:p>
    <w:p>
      <w:pPr/>
      <w:r>
        <w:rPr>
          <w:rFonts w:ascii="Noto Sans" w:hAnsi="Noto Sans" w:cs="Noto Sans"/>
          <w:sz w:val="28"/>
        </w:rPr>
        <w:t>C — Allopurinol only: पूछी गई condition के लिए यह drug of choice / first-line agent नहीं है — यह related पर गलत distractor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Drug-of-choice questions test the FIRST-LINE agent for one specific condition — a drug that is useful in a related condition is the classic trap.</w:t>
      </w:r>
    </w:p>
    <w:p>
      <w:pPr/>
      <w:r>
        <w:rPr>
          <w:rFonts w:ascii="Noto Sans" w:hAnsi="Noto Sans" w:cs="Noto Sans"/>
          <w:sz w:val="28"/>
        </w:rPr>
        <w:t>Drug of choice का प्रश्न किसी एक specific condition की FIRST-LINE दवा पूछता है — related condition की दवा चुनना classic trap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First-line / drug of choice = the guideline-standard drug for that exact condition.</w:t>
      </w:r>
    </w:p>
    <w:p>
      <w:pPr/>
      <w:r>
        <w:rPr>
          <w:rFonts w:ascii="Noto Sans" w:hAnsi="Noto Sans" w:cs="Noto Sans"/>
          <w:sz w:val="28"/>
        </w:rPr>
        <w:t>First-line = उसी condition के लिए guideline-standard drug।</w:t>
      </w:r>
    </w:p>
    <w:p>
      <w:pPr/>
      <w:r>
        <w:rPr>
          <w:rFonts w:ascii="Noto Sans" w:hAnsi="Noto Sans" w:cs="Noto Sans"/>
          <w:b/>
          <w:sz w:val="28"/>
        </w:rPr>
        <w:t xml:space="preserve">20. </w:t>
      </w:r>
      <w:r>
        <w:rPr>
          <w:rFonts w:ascii="Noto Sans" w:hAnsi="Noto Sans" w:cs="Noto Sans"/>
          <w:sz w:val="28"/>
        </w:rPr>
        <w:t>The main use of the drug spironolactone is as a:</w:t>
      </w:r>
    </w:p>
    <w:p>
      <w:pPr/>
      <w:r>
        <w:rPr>
          <w:rFonts w:ascii="Noto Sans" w:hAnsi="Noto Sans" w:cs="Noto Sans"/>
          <w:sz w:val="28"/>
        </w:rPr>
        <w:t>स्पाइरोनोलैक्टोन दवा का मुख्य उपयोग किस रूप में है?</w:t>
      </w:r>
    </w:p>
    <w:p>
      <w:pPr/>
      <w:r>
        <w:rPr>
          <w:rFonts w:ascii="Noto Sans" w:hAnsi="Noto Sans" w:cs="Noto Sans"/>
          <w:sz w:val="28"/>
        </w:rPr>
        <w:t>A. Potassium-sparing diuretic</w:t>
      </w:r>
    </w:p>
    <w:p>
      <w:pPr/>
      <w:r>
        <w:rPr>
          <w:rFonts w:ascii="Noto Sans" w:hAnsi="Noto Sans" w:cs="Noto Sans"/>
          <w:sz w:val="28"/>
        </w:rPr>
        <w:t>B. Antibiotic</w:t>
      </w:r>
    </w:p>
    <w:p>
      <w:pPr/>
      <w:r>
        <w:rPr>
          <w:rFonts w:ascii="Noto Sans" w:hAnsi="Noto Sans" w:cs="Noto Sans"/>
          <w:sz w:val="28"/>
        </w:rPr>
        <w:t>C. Antacid</w:t>
      </w:r>
    </w:p>
    <w:p>
      <w:pPr/>
      <w:r>
        <w:rPr>
          <w:rFonts w:ascii="Noto Sans" w:hAnsi="Noto Sans" w:cs="Noto Sans"/>
          <w:sz w:val="28"/>
        </w:rPr>
        <w:t>D. Analgesic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Potassium-sparing diuretic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Spironolactone is a potassium-sparing diuretic used in heart failure and ascites.</w:t>
      </w:r>
    </w:p>
    <w:p>
      <w:pPr/>
      <w:r>
        <w:rPr>
          <w:rFonts w:ascii="Noto Sans" w:hAnsi="Noto Sans" w:cs="Noto Sans"/>
          <w:sz w:val="28"/>
        </w:rPr>
        <w:t>स्पाइरोनोलैक्टोन पोटेशियम-बचाने वाला मूत्रवर्धक है, हृदय विफलता और जलोदर में प्रयुक्त।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use of the drug spironolactone is as a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Potassium-sparing diuretic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Antibiotic: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Antibiotic: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Antacid: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Antacid: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Analgesic: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Analgesic: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21. </w:t>
      </w:r>
      <w:r>
        <w:rPr>
          <w:rFonts w:ascii="Noto Sans" w:hAnsi="Noto Sans" w:cs="Noto Sans"/>
          <w:sz w:val="28"/>
        </w:rPr>
        <w:t>The antidote for benzodiazepine overdose is:</w:t>
      </w:r>
    </w:p>
    <w:p>
      <w:pPr/>
      <w:r>
        <w:rPr>
          <w:rFonts w:ascii="Noto Sans" w:hAnsi="Noto Sans" w:cs="Noto Sans"/>
          <w:sz w:val="28"/>
        </w:rPr>
        <w:t>बेंज़ोडायज़ेपीन ओवरडोज़ का प्रतिविष कौन-सा है?</w:t>
      </w:r>
    </w:p>
    <w:p>
      <w:pPr/>
      <w:r>
        <w:rPr>
          <w:rFonts w:ascii="Noto Sans" w:hAnsi="Noto Sans" w:cs="Noto Sans"/>
          <w:sz w:val="28"/>
        </w:rPr>
        <w:t>A. Vitamin K</w:t>
      </w:r>
    </w:p>
    <w:p>
      <w:pPr/>
      <w:r>
        <w:rPr>
          <w:rFonts w:ascii="Noto Sans" w:hAnsi="Noto Sans" w:cs="Noto Sans"/>
          <w:sz w:val="28"/>
        </w:rPr>
        <w:t>B. Flumazenil</w:t>
      </w:r>
    </w:p>
    <w:p>
      <w:pPr/>
      <w:r>
        <w:rPr>
          <w:rFonts w:ascii="Noto Sans" w:hAnsi="Noto Sans" w:cs="Noto Sans"/>
          <w:sz w:val="28"/>
        </w:rPr>
        <w:t>C. Naloxone</w:t>
      </w:r>
    </w:p>
    <w:p>
      <w:pPr/>
      <w:r>
        <w:rPr>
          <w:rFonts w:ascii="Noto Sans" w:hAnsi="Noto Sans" w:cs="Noto Sans"/>
          <w:sz w:val="28"/>
        </w:rPr>
        <w:t>D. Atropine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Flumazenil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Flumazenil reverses benzodiazepine effects.</w:t>
      </w:r>
    </w:p>
    <w:p>
      <w:pPr/>
      <w:r>
        <w:rPr>
          <w:rFonts w:ascii="Noto Sans" w:hAnsi="Noto Sans" w:cs="Noto Sans"/>
          <w:sz w:val="28"/>
        </w:rPr>
        <w:t>फ्लुमाज़ेनिल बेंज़ोडायज़ेपीन के प्रभाव उलटता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antidote for benzodiazepine overdose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Flumazenil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Naloxone: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Naloxone: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Atropine: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Atropine: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22. </w:t>
      </w:r>
      <w:r>
        <w:rPr>
          <w:rFonts w:ascii="Noto Sans" w:hAnsi="Noto Sans" w:cs="Noto Sans"/>
          <w:sz w:val="28"/>
        </w:rPr>
        <w:t>The most common side effect of opioids used for pain is:</w:t>
      </w:r>
    </w:p>
    <w:p>
      <w:pPr/>
      <w:r>
        <w:rPr>
          <w:rFonts w:ascii="Noto Sans" w:hAnsi="Noto Sans" w:cs="Noto Sans"/>
          <w:sz w:val="28"/>
        </w:rPr>
        <w:t>दर्द हेतु प्रयुक्त ओपिओइड का सबसे सामान्य दुष्प्रभाव कौन-सा है?</w:t>
      </w:r>
    </w:p>
    <w:p>
      <w:pPr/>
      <w:r>
        <w:rPr>
          <w:rFonts w:ascii="Noto Sans" w:hAnsi="Noto Sans" w:cs="Noto Sans"/>
          <w:sz w:val="28"/>
        </w:rPr>
        <w:t>A. Hypothermia</w:t>
      </w:r>
    </w:p>
    <w:p>
      <w:pPr/>
      <w:r>
        <w:rPr>
          <w:rFonts w:ascii="Noto Sans" w:hAnsi="Noto Sans" w:cs="Noto Sans"/>
          <w:sz w:val="28"/>
        </w:rPr>
        <w:t>B. Respiratory depression and constipation</w:t>
      </w:r>
    </w:p>
    <w:p>
      <w:pPr/>
      <w:r>
        <w:rPr>
          <w:rFonts w:ascii="Noto Sans" w:hAnsi="Noto Sans" w:cs="Noto Sans"/>
          <w:sz w:val="28"/>
        </w:rPr>
        <w:t>C. Tachycardia</w:t>
      </w:r>
    </w:p>
    <w:p>
      <w:pPr/>
      <w:r>
        <w:rPr>
          <w:rFonts w:ascii="Noto Sans" w:hAnsi="Noto Sans" w:cs="Noto Sans"/>
          <w:sz w:val="28"/>
        </w:rPr>
        <w:t>D. Diarrhoea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Respiratory depression and constipation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Opioids cause respiratory depression and constipation.</w:t>
      </w:r>
    </w:p>
    <w:p>
      <w:pPr/>
      <w:r>
        <w:rPr>
          <w:rFonts w:ascii="Noto Sans" w:hAnsi="Noto Sans" w:cs="Noto Sans"/>
          <w:sz w:val="28"/>
        </w:rPr>
        <w:t>ओपिओइड श्वसन अवसाद और कब्ज उत्पन्न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side effect of opioids used for pain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Respiratory depression and constipation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Hypothermia: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Hypothermia: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Tachycardia: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Tachycardia: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Diarrhoea: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Diarrhoea: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23. </w:t>
      </w:r>
      <w:r>
        <w:rPr>
          <w:rFonts w:ascii="Noto Sans" w:hAnsi="Noto Sans" w:cs="Noto Sans"/>
          <w:sz w:val="28"/>
        </w:rPr>
        <w:t>The drug used to lower blood pressure by blocking calcium channels is:</w:t>
      </w:r>
    </w:p>
    <w:p>
      <w:pPr/>
      <w:r>
        <w:rPr>
          <w:rFonts w:ascii="Noto Sans" w:hAnsi="Noto Sans" w:cs="Noto Sans"/>
          <w:sz w:val="28"/>
        </w:rPr>
        <w:t>कैल्शियम चैनल रोककर रक्तचाप घटाने वाली दवा कौन-सी है?</w:t>
      </w:r>
    </w:p>
    <w:p>
      <w:pPr/>
      <w:r>
        <w:rPr>
          <w:rFonts w:ascii="Noto Sans" w:hAnsi="Noto Sans" w:cs="Noto Sans"/>
          <w:sz w:val="28"/>
        </w:rPr>
        <w:t>A. Metformin</w:t>
      </w:r>
    </w:p>
    <w:p>
      <w:pPr/>
      <w:r>
        <w:rPr>
          <w:rFonts w:ascii="Noto Sans" w:hAnsi="Noto Sans" w:cs="Noto Sans"/>
          <w:sz w:val="28"/>
        </w:rPr>
        <w:t>B. Insulin</w:t>
      </w:r>
    </w:p>
    <w:p>
      <w:pPr/>
      <w:r>
        <w:rPr>
          <w:rFonts w:ascii="Noto Sans" w:hAnsi="Noto Sans" w:cs="Noto Sans"/>
          <w:sz w:val="28"/>
        </w:rPr>
        <w:t>C. Amlodipine</w:t>
      </w:r>
    </w:p>
    <w:p>
      <w:pPr/>
      <w:r>
        <w:rPr>
          <w:rFonts w:ascii="Noto Sans" w:hAnsi="Noto Sans" w:cs="Noto Sans"/>
          <w:sz w:val="28"/>
        </w:rPr>
        <w:t>D. Ranitidine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Amlodipine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Amlodipine, a calcium channel blocker, lowers blood pressure.</w:t>
      </w:r>
    </w:p>
    <w:p>
      <w:pPr/>
      <w:r>
        <w:rPr>
          <w:rFonts w:ascii="Noto Sans" w:hAnsi="Noto Sans" w:cs="Noto Sans"/>
          <w:sz w:val="28"/>
        </w:rPr>
        <w:t>एम्लोडिपिन, एक कैल्शियम चैनल अवरोधक, रक्तचाप घटाता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drug used to lower blood pressure by blocking calcium channels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Amlodipine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Metformin: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Metformin: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Insulin: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Insulin: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Ranitidine: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Ranitidine: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24. </w:t>
      </w:r>
      <w:r>
        <w:rPr>
          <w:rFonts w:ascii="Noto Sans" w:hAnsi="Noto Sans" w:cs="Noto Sans"/>
          <w:sz w:val="28"/>
        </w:rPr>
        <w:t>The nurse should give aspirin to a patient with suspected MI:</w:t>
      </w:r>
    </w:p>
    <w:p>
      <w:pPr/>
      <w:r>
        <w:rPr>
          <w:rFonts w:ascii="Noto Sans" w:hAnsi="Noto Sans" w:cs="Noto Sans"/>
          <w:sz w:val="28"/>
        </w:rPr>
        <w:t>संदिग्ध MI वाले रोगी को नर्स को एस्पिरिन कैसे देनी चाहिए?</w:t>
      </w:r>
    </w:p>
    <w:p>
      <w:pPr/>
      <w:r>
        <w:rPr>
          <w:rFonts w:ascii="Noto Sans" w:hAnsi="Noto Sans" w:cs="Noto Sans"/>
          <w:sz w:val="28"/>
        </w:rPr>
        <w:t>A. After meals always</w:t>
      </w:r>
    </w:p>
    <w:p>
      <w:pPr/>
      <w:r>
        <w:rPr>
          <w:rFonts w:ascii="Noto Sans" w:hAnsi="Noto Sans" w:cs="Noto Sans"/>
          <w:sz w:val="28"/>
        </w:rPr>
        <w:t>B. With milk only</w:t>
      </w:r>
    </w:p>
    <w:p>
      <w:pPr/>
      <w:r>
        <w:rPr>
          <w:rFonts w:ascii="Noto Sans" w:hAnsi="Noto Sans" w:cs="Noto Sans"/>
          <w:sz w:val="28"/>
        </w:rPr>
        <w:t>C. Chewed immediately (150–325 mg)</w:t>
      </w:r>
    </w:p>
    <w:p>
      <w:pPr/>
      <w:r>
        <w:rPr>
          <w:rFonts w:ascii="Noto Sans" w:hAnsi="Noto Sans" w:cs="Noto Sans"/>
          <w:sz w:val="28"/>
        </w:rPr>
        <w:t>D. Intravenously by nurse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Chewed immediately (150–325 mg)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Chewed aspirin (150–325 mg) is given immediately in suspected MI.</w:t>
      </w:r>
    </w:p>
    <w:p>
      <w:pPr/>
      <w:r>
        <w:rPr>
          <w:rFonts w:ascii="Noto Sans" w:hAnsi="Noto Sans" w:cs="Noto Sans"/>
          <w:sz w:val="28"/>
        </w:rPr>
        <w:t>संदिग्ध MI में चबाकर एस्पिरिन (150–325 मिलीग्राम) तुरंत दी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give aspirin to a patient with suspected MI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Chewed immediately (150–325 mg)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After meals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After meals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With milk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With milk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Intravenously by nurse: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Intravenously by nurse: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25. </w:t>
      </w:r>
      <w:r>
        <w:rPr>
          <w:rFonts w:ascii="Noto Sans" w:hAnsi="Noto Sans" w:cs="Noto Sans"/>
          <w:sz w:val="28"/>
        </w:rPr>
        <w:t>The most common cause of delirium in the elderly is:</w:t>
      </w:r>
    </w:p>
    <w:p>
      <w:pPr/>
      <w:r>
        <w:rPr>
          <w:rFonts w:ascii="Noto Sans" w:hAnsi="Noto Sans" w:cs="Noto Sans"/>
          <w:sz w:val="28"/>
        </w:rPr>
        <w:t>वृद्धों में प्रलाप (Delirium)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Exercise</w:t>
      </w:r>
    </w:p>
    <w:p>
      <w:pPr/>
      <w:r>
        <w:rPr>
          <w:rFonts w:ascii="Noto Sans" w:hAnsi="Noto Sans" w:cs="Noto Sans"/>
          <w:sz w:val="28"/>
        </w:rPr>
        <w:t>B. Infection and dehydration</w:t>
      </w:r>
    </w:p>
    <w:p>
      <w:pPr/>
      <w:r>
        <w:rPr>
          <w:rFonts w:ascii="Noto Sans" w:hAnsi="Noto Sans" w:cs="Noto Sans"/>
          <w:sz w:val="28"/>
        </w:rPr>
        <w:t>C. Diet</w:t>
      </w:r>
    </w:p>
    <w:p>
      <w:pPr/>
      <w:r>
        <w:rPr>
          <w:rFonts w:ascii="Noto Sans" w:hAnsi="Noto Sans" w:cs="Noto Sans"/>
          <w:sz w:val="28"/>
        </w:rPr>
        <w:t>D. Normal ageing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Infection and dehydration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Infections, dehydration and drugs commonly cause delirium in the elderly.</w:t>
      </w:r>
    </w:p>
    <w:p>
      <w:pPr/>
      <w:r>
        <w:rPr>
          <w:rFonts w:ascii="Noto Sans" w:hAnsi="Noto Sans" w:cs="Noto Sans"/>
          <w:sz w:val="28"/>
        </w:rPr>
        <w:t>संक्रमण, निर्जलीकरण और दवाएँ वृद्धों में प्रलाप उत्पन्न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delirium in the elderly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Infection and dehydration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Exercise: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Exercise: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Diet: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Diet: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Normal ageing: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Normal ageing: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26. </w:t>
      </w:r>
      <w:r>
        <w:rPr>
          <w:rFonts w:ascii="Noto Sans" w:hAnsi="Noto Sans" w:cs="Noto Sans"/>
          <w:sz w:val="28"/>
        </w:rPr>
        <w:t>In a patient with obsessive-compulsive disorder, the most common obsession is:</w:t>
      </w:r>
    </w:p>
    <w:p>
      <w:pPr/>
      <w:r>
        <w:rPr>
          <w:rFonts w:ascii="Noto Sans" w:hAnsi="Noto Sans" w:cs="Noto Sans"/>
          <w:sz w:val="28"/>
        </w:rPr>
        <w:t>ऑब्सेसिव-कंपल्सिव डिसऑर्डर में सबसे सामान्य जुनून (Obsession) क्या है?</w:t>
      </w:r>
    </w:p>
    <w:p>
      <w:pPr/>
      <w:r>
        <w:rPr>
          <w:rFonts w:ascii="Noto Sans" w:hAnsi="Noto Sans" w:cs="Noto Sans"/>
          <w:sz w:val="28"/>
        </w:rPr>
        <w:t>A. Fear of heights</w:t>
      </w:r>
    </w:p>
    <w:p>
      <w:pPr/>
      <w:r>
        <w:rPr>
          <w:rFonts w:ascii="Noto Sans" w:hAnsi="Noto Sans" w:cs="Noto Sans"/>
          <w:sz w:val="28"/>
        </w:rPr>
        <w:t>B. Fear of snakes</w:t>
      </w:r>
    </w:p>
    <w:p>
      <w:pPr/>
      <w:r>
        <w:rPr>
          <w:rFonts w:ascii="Noto Sans" w:hAnsi="Noto Sans" w:cs="Noto Sans"/>
          <w:sz w:val="28"/>
        </w:rPr>
        <w:t>C. Fear of contamination</w:t>
      </w:r>
    </w:p>
    <w:p>
      <w:pPr/>
      <w:r>
        <w:rPr>
          <w:rFonts w:ascii="Noto Sans" w:hAnsi="Noto Sans" w:cs="Noto Sans"/>
          <w:sz w:val="28"/>
        </w:rPr>
        <w:t>D. Fear of the dark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Fear of contamination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Contamination obsessions with cleaning compulsions are most common in OCD.</w:t>
      </w:r>
    </w:p>
    <w:p>
      <w:pPr/>
      <w:r>
        <w:rPr>
          <w:rFonts w:ascii="Noto Sans" w:hAnsi="Noto Sans" w:cs="Noto Sans"/>
          <w:sz w:val="28"/>
        </w:rPr>
        <w:t>संदूषण का भय और सफाई की बाध्यता OCD में सबसे सामान्य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obsessive-compulsive disorder, the most common obsession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Fear of contamination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Fear of heights: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Fear of heights: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Fear of snakes: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Fear of snakes: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Fear of the dark: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Fear of the dark: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27. </w:t>
      </w:r>
      <w:r>
        <w:rPr>
          <w:rFonts w:ascii="Noto Sans" w:hAnsi="Noto Sans" w:cs="Noto Sans"/>
          <w:sz w:val="28"/>
        </w:rPr>
        <w:t>The most important nursing intervention for a withdrawn patient is:</w:t>
      </w:r>
    </w:p>
    <w:p>
      <w:pPr/>
      <w:r>
        <w:rPr>
          <w:rFonts w:ascii="Noto Sans" w:hAnsi="Noto Sans" w:cs="Noto Sans"/>
          <w:sz w:val="28"/>
        </w:rPr>
        <w:t>एकांतप्रिय (Withdrawn) रोगी के लिए सबसे महत्वपूर्ण नर्सिंग हस्तक्षेप क्या है?</w:t>
      </w:r>
    </w:p>
    <w:p>
      <w:pPr/>
      <w:r>
        <w:rPr>
          <w:rFonts w:ascii="Noto Sans" w:hAnsi="Noto Sans" w:cs="Noto Sans"/>
          <w:sz w:val="28"/>
        </w:rPr>
        <w:t>A. Avoid the patient</w:t>
      </w:r>
    </w:p>
    <w:p>
      <w:pPr/>
      <w:r>
        <w:rPr>
          <w:rFonts w:ascii="Noto Sans" w:hAnsi="Noto Sans" w:cs="Noto Sans"/>
          <w:sz w:val="28"/>
        </w:rPr>
        <w:t>B. Isolate further</w:t>
      </w:r>
    </w:p>
    <w:p>
      <w:pPr/>
      <w:r>
        <w:rPr>
          <w:rFonts w:ascii="Noto Sans" w:hAnsi="Noto Sans" w:cs="Noto Sans"/>
          <w:sz w:val="28"/>
        </w:rPr>
        <w:t>C. Force conversation</w:t>
      </w:r>
    </w:p>
    <w:p>
      <w:pPr/>
      <w:r>
        <w:rPr>
          <w:rFonts w:ascii="Noto Sans" w:hAnsi="Noto Sans" w:cs="Noto Sans"/>
          <w:sz w:val="28"/>
        </w:rPr>
        <w:t>D. Spend time with the patient and build trust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Spend time with the patient and build trust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Consistent, non-threatening contact builds trust with withdrawn patients.</w:t>
      </w:r>
    </w:p>
    <w:p>
      <w:pPr/>
      <w:r>
        <w:rPr>
          <w:rFonts w:ascii="Noto Sans" w:hAnsi="Noto Sans" w:cs="Noto Sans"/>
          <w:sz w:val="28"/>
        </w:rPr>
        <w:t>स्थिर, अधमकी संपर्क एकांतप्रिय रोगियों से विश्वास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nursing intervention for a withdrawn patient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Spend time with the patient and build trust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 the patient: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Avoid the patient: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Isolate further: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Isolate further: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Force conversation: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Force conversation: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28. </w:t>
      </w:r>
      <w:r>
        <w:rPr>
          <w:rFonts w:ascii="Noto Sans" w:hAnsi="Noto Sans" w:cs="Noto Sans"/>
          <w:sz w:val="28"/>
        </w:rPr>
        <w:t>In a patient with acute psychosis, the priority is to:</w:t>
      </w:r>
    </w:p>
    <w:p>
      <w:pPr/>
      <w:r>
        <w:rPr>
          <w:rFonts w:ascii="Noto Sans" w:hAnsi="Noto Sans" w:cs="Noto Sans"/>
          <w:sz w:val="28"/>
        </w:rPr>
        <w:t>तीव्र मनोविकृति (Acute Psychosis) वाले रोगी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Punish the patient</w:t>
      </w:r>
    </w:p>
    <w:p>
      <w:pPr/>
      <w:r>
        <w:rPr>
          <w:rFonts w:ascii="Noto Sans" w:hAnsi="Noto Sans" w:cs="Noto Sans"/>
          <w:sz w:val="28"/>
        </w:rPr>
        <w:t>B. Discharge immediately</w:t>
      </w:r>
    </w:p>
    <w:p>
      <w:pPr/>
      <w:r>
        <w:rPr>
          <w:rFonts w:ascii="Noto Sans" w:hAnsi="Noto Sans" w:cs="Noto Sans"/>
          <w:sz w:val="28"/>
        </w:rPr>
        <w:t>C. Wait for improvement</w:t>
      </w:r>
    </w:p>
    <w:p>
      <w:pPr/>
      <w:r>
        <w:rPr>
          <w:rFonts w:ascii="Noto Sans" w:hAnsi="Noto Sans" w:cs="Noto Sans"/>
          <w:sz w:val="28"/>
        </w:rPr>
        <w:t>D. Ensure safety and start antipsychotics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Ensure safety and start antipsychotics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Safety and early antipsychotic treatment manage acute psychosis.</w:t>
      </w:r>
    </w:p>
    <w:p>
      <w:pPr/>
      <w:r>
        <w:rPr>
          <w:rFonts w:ascii="Noto Sans" w:hAnsi="Noto Sans" w:cs="Noto Sans"/>
          <w:sz w:val="28"/>
        </w:rPr>
        <w:t>तीव्र मनोविकृति में सुरक्षा और शीघ्र एंटीसाइकोटिक उपचार मुख्य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acute psychosis, the priority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Ensure safety and start antipsychotics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Punish the patient: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Punish the patient: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Discharge immediately: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Discharge immediately: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Wait for improvement: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Wait for improvement: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29. </w:t>
      </w:r>
      <w:r>
        <w:rPr>
          <w:rFonts w:ascii="Noto Sans" w:hAnsi="Noto Sans" w:cs="Noto Sans"/>
          <w:sz w:val="28"/>
        </w:rPr>
        <w:t>The term 'flight of ideas' is seen in:</w:t>
      </w:r>
    </w:p>
    <w:p>
      <w:pPr/>
      <w:r>
        <w:rPr>
          <w:rFonts w:ascii="Noto Sans" w:hAnsi="Noto Sans" w:cs="Noto Sans"/>
          <w:sz w:val="28"/>
        </w:rPr>
        <w:t>'विचारों की उड़ान' (Flight of Ideas) किसमें देखी जाती है?</w:t>
      </w:r>
    </w:p>
    <w:p>
      <w:pPr/>
      <w:r>
        <w:rPr>
          <w:rFonts w:ascii="Noto Sans" w:hAnsi="Noto Sans" w:cs="Noto Sans"/>
          <w:sz w:val="28"/>
        </w:rPr>
        <w:t>A. Dementia</w:t>
      </w:r>
    </w:p>
    <w:p>
      <w:pPr/>
      <w:r>
        <w:rPr>
          <w:rFonts w:ascii="Noto Sans" w:hAnsi="Noto Sans" w:cs="Noto Sans"/>
          <w:sz w:val="28"/>
        </w:rPr>
        <w:t>B. Depression</w:t>
      </w:r>
    </w:p>
    <w:p>
      <w:pPr/>
      <w:r>
        <w:rPr>
          <w:rFonts w:ascii="Noto Sans" w:hAnsi="Noto Sans" w:cs="Noto Sans"/>
          <w:sz w:val="28"/>
        </w:rPr>
        <w:t>C. Mania</w:t>
      </w:r>
    </w:p>
    <w:p>
      <w:pPr/>
      <w:r>
        <w:rPr>
          <w:rFonts w:ascii="Noto Sans" w:hAnsi="Noto Sans" w:cs="Noto Sans"/>
          <w:sz w:val="28"/>
        </w:rPr>
        <w:t>D. Schizophrenia always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Mania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Rapid, shifting thoughts (flight of ideas) characterise mania.</w:t>
      </w:r>
    </w:p>
    <w:p>
      <w:pPr/>
      <w:r>
        <w:rPr>
          <w:rFonts w:ascii="Noto Sans" w:hAnsi="Noto Sans" w:cs="Noto Sans"/>
          <w:sz w:val="28"/>
        </w:rPr>
        <w:t>तेज़, बदलते विचार (विचारों की उड़ान) उन्माद की विशेषता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'flight of ideas' is seen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Mania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Dementia: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Dementia: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Depression: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Depression: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Schizophrenia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Schizophrenia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30. </w:t>
      </w:r>
      <w:r>
        <w:rPr>
          <w:rFonts w:ascii="Noto Sans" w:hAnsi="Noto Sans" w:cs="Noto Sans"/>
          <w:sz w:val="28"/>
        </w:rPr>
        <w:t>The best way to prevent relapse in schizophrenia is:</w:t>
      </w:r>
    </w:p>
    <w:p>
      <w:pPr/>
      <w:r>
        <w:rPr>
          <w:rFonts w:ascii="Noto Sans" w:hAnsi="Noto Sans" w:cs="Noto Sans"/>
          <w:sz w:val="28"/>
        </w:rPr>
        <w:t>सिज़ोफ्रेनिया में पुनरावृत्ति रोकने का सर्वोत्तम तरीका क्या है?</w:t>
      </w:r>
    </w:p>
    <w:p>
      <w:pPr/>
      <w:r>
        <w:rPr>
          <w:rFonts w:ascii="Noto Sans" w:hAnsi="Noto Sans" w:cs="Noto Sans"/>
          <w:sz w:val="28"/>
        </w:rPr>
        <w:t>A. Medication adherence and family support</w:t>
      </w:r>
    </w:p>
    <w:p>
      <w:pPr/>
      <w:r>
        <w:rPr>
          <w:rFonts w:ascii="Noto Sans" w:hAnsi="Noto Sans" w:cs="Noto Sans"/>
          <w:sz w:val="28"/>
        </w:rPr>
        <w:t>B. Avoiding follow-up</w:t>
      </w:r>
    </w:p>
    <w:p>
      <w:pPr/>
      <w:r>
        <w:rPr>
          <w:rFonts w:ascii="Noto Sans" w:hAnsi="Noto Sans" w:cs="Noto Sans"/>
          <w:sz w:val="28"/>
        </w:rPr>
        <w:t>C. Stopping drugs early</w:t>
      </w:r>
    </w:p>
    <w:p>
      <w:pPr/>
      <w:r>
        <w:rPr>
          <w:rFonts w:ascii="Noto Sans" w:hAnsi="Noto Sans" w:cs="Noto Sans"/>
          <w:sz w:val="28"/>
        </w:rPr>
        <w:t>D. Isolation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Medication adherence and family support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Regular medication and family support prevent schizophrenic relapses.</w:t>
      </w:r>
    </w:p>
    <w:p>
      <w:pPr/>
      <w:r>
        <w:rPr>
          <w:rFonts w:ascii="Noto Sans" w:hAnsi="Noto Sans" w:cs="Noto Sans"/>
          <w:sz w:val="28"/>
        </w:rPr>
        <w:t>नियमित दवा और पारिवारिक सहारा सिज़ोफ्रेनिया पुनरावृत्ति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way to prevent relapse in schizophrenia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Medication adherence and family support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Avoiding follow-up: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Avoiding follow-up: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Stopping drugs early: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Stopping drugs early: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Isolation: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Isolation: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31. </w:t>
      </w:r>
      <w:r>
        <w:rPr>
          <w:rFonts w:ascii="Noto Sans" w:hAnsi="Noto Sans" w:cs="Noto Sans"/>
          <w:sz w:val="28"/>
        </w:rPr>
        <w:t>The most common cause of neonatal sepsis in India is:</w:t>
      </w:r>
    </w:p>
    <w:p>
      <w:pPr/>
      <w:r>
        <w:rPr>
          <w:rFonts w:ascii="Noto Sans" w:hAnsi="Noto Sans" w:cs="Noto Sans"/>
          <w:sz w:val="28"/>
        </w:rPr>
        <w:t>भारत में नवजात सेप्सिस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Fungi</w:t>
      </w:r>
    </w:p>
    <w:p>
      <w:pPr/>
      <w:r>
        <w:rPr>
          <w:rFonts w:ascii="Noto Sans" w:hAnsi="Noto Sans" w:cs="Noto Sans"/>
          <w:sz w:val="28"/>
        </w:rPr>
        <w:t>B. Dengue</w:t>
      </w:r>
    </w:p>
    <w:p>
      <w:pPr/>
      <w:r>
        <w:rPr>
          <w:rFonts w:ascii="Noto Sans" w:hAnsi="Noto Sans" w:cs="Noto Sans"/>
          <w:sz w:val="28"/>
        </w:rPr>
        <w:t>C. Malaria</w:t>
      </w:r>
    </w:p>
    <w:p>
      <w:pPr/>
      <w:r>
        <w:rPr>
          <w:rFonts w:ascii="Noto Sans" w:hAnsi="Noto Sans" w:cs="Noto Sans"/>
          <w:sz w:val="28"/>
        </w:rPr>
        <w:t>D. Klebsiella and E. coli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Klebsiella and E. coli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Gram-negative organisms (Klebsiella, E. coli) commonly cause neonatal sepsis in India.</w:t>
      </w:r>
    </w:p>
    <w:p>
      <w:pPr/>
      <w:r>
        <w:rPr>
          <w:rFonts w:ascii="Noto Sans" w:hAnsi="Noto Sans" w:cs="Noto Sans"/>
          <w:sz w:val="28"/>
        </w:rPr>
        <w:t>ग्राम-नेगेटिव जीवाणु (क्लेबसिएला, ई. कोलाई) भारत में नवजात सेप्सिस का सामान्य कारण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neonatal sepsis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D. Klebsiella and E. coli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Fungi: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Fungi: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Dengue: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Dengue: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Malaria: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Malaria: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32. </w:t>
      </w:r>
      <w:r>
        <w:rPr>
          <w:rFonts w:ascii="Noto Sans" w:hAnsi="Noto Sans" w:cs="Noto Sans"/>
          <w:sz w:val="28"/>
        </w:rPr>
        <w:t>In a child with bronchiolitis, the priority is:</w:t>
      </w:r>
    </w:p>
    <w:p>
      <w:pPr/>
      <w:r>
        <w:rPr>
          <w:rFonts w:ascii="Noto Sans" w:hAnsi="Noto Sans" w:cs="Noto Sans"/>
          <w:sz w:val="28"/>
        </w:rPr>
        <w:t>ब्रोंकियोलाइटिस वाले बच्चे में प्राथमिकता क्या है?</w:t>
      </w:r>
    </w:p>
    <w:p>
      <w:pPr/>
      <w:r>
        <w:rPr>
          <w:rFonts w:ascii="Noto Sans" w:hAnsi="Noto Sans" w:cs="Noto Sans"/>
          <w:sz w:val="28"/>
        </w:rPr>
        <w:t>A. Cough suppressants</w:t>
      </w:r>
    </w:p>
    <w:p>
      <w:pPr/>
      <w:r>
        <w:rPr>
          <w:rFonts w:ascii="Noto Sans" w:hAnsi="Noto Sans" w:cs="Noto Sans"/>
          <w:sz w:val="28"/>
        </w:rPr>
        <w:t>B. Cold drinks</w:t>
      </w:r>
    </w:p>
    <w:p>
      <w:pPr/>
      <w:r>
        <w:rPr>
          <w:rFonts w:ascii="Noto Sans" w:hAnsi="Noto Sans" w:cs="Noto Sans"/>
          <w:sz w:val="28"/>
        </w:rPr>
        <w:t>C. Antibiotics to all</w:t>
      </w:r>
    </w:p>
    <w:p>
      <w:pPr/>
      <w:r>
        <w:rPr>
          <w:rFonts w:ascii="Noto Sans" w:hAnsi="Noto Sans" w:cs="Noto Sans"/>
          <w:sz w:val="28"/>
        </w:rPr>
        <w:t>D. Oxygen and suction of the airway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Oxygen and suction of the airway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Oxygen, suction and hydration manage bronchiolitis; antibiotics are not routine.</w:t>
      </w:r>
    </w:p>
    <w:p>
      <w:pPr/>
      <w:r>
        <w:rPr>
          <w:rFonts w:ascii="Noto Sans" w:hAnsi="Noto Sans" w:cs="Noto Sans"/>
          <w:sz w:val="28"/>
        </w:rPr>
        <w:t>ऑक्सीजन, चूषण और जलयोजन ब्रोंकियोलाइटिस का प्रबंधन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child with bronchiolitis, the priority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Oxygen and suction of the airway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Cough suppressants: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Cough suppressants: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Cold drinks: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Cold drinks: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Antibiotics to all: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Antibiotics to all: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33. </w:t>
      </w:r>
      <w:r>
        <w:rPr>
          <w:rFonts w:ascii="Noto Sans" w:hAnsi="Noto Sans" w:cs="Noto Sans"/>
          <w:sz w:val="28"/>
        </w:rPr>
        <w:t>The most common cause of failure to thrive in Indian infants is:</w:t>
      </w:r>
    </w:p>
    <w:p>
      <w:pPr/>
      <w:r>
        <w:rPr>
          <w:rFonts w:ascii="Noto Sans" w:hAnsi="Noto Sans" w:cs="Noto Sans"/>
          <w:sz w:val="28"/>
        </w:rPr>
        <w:t>भारतीय शिशुओं में वृद्धि विफलता (Failure to Thrive)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Malnutrition</w:t>
      </w:r>
    </w:p>
    <w:p>
      <w:pPr/>
      <w:r>
        <w:rPr>
          <w:rFonts w:ascii="Noto Sans" w:hAnsi="Noto Sans" w:cs="Noto Sans"/>
          <w:sz w:val="28"/>
        </w:rPr>
        <w:t>B. Kidney disease</w:t>
      </w:r>
    </w:p>
    <w:p>
      <w:pPr/>
      <w:r>
        <w:rPr>
          <w:rFonts w:ascii="Noto Sans" w:hAnsi="Noto Sans" w:cs="Noto Sans"/>
          <w:sz w:val="28"/>
        </w:rPr>
        <w:t>C. Cancer</w:t>
      </w:r>
    </w:p>
    <w:p>
      <w:pPr/>
      <w:r>
        <w:rPr>
          <w:rFonts w:ascii="Noto Sans" w:hAnsi="Noto Sans" w:cs="Noto Sans"/>
          <w:sz w:val="28"/>
        </w:rPr>
        <w:t>D. Heart disease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Malnutrition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Inadequate nutrition is the most common cause of failure to thrive.</w:t>
      </w:r>
    </w:p>
    <w:p>
      <w:pPr/>
      <w:r>
        <w:rPr>
          <w:rFonts w:ascii="Noto Sans" w:hAnsi="Noto Sans" w:cs="Noto Sans"/>
          <w:sz w:val="28"/>
        </w:rPr>
        <w:t>अपर्याप्त पोषण वृद्धि विफलता का सबसे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failure to thrive in Indian infants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Malnutrition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Kidney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Kidney disease: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Cancer: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Cancer: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Heart disease: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Heart disease: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34. </w:t>
      </w:r>
      <w:r>
        <w:rPr>
          <w:rFonts w:ascii="Noto Sans" w:hAnsi="Noto Sans" w:cs="Noto Sans"/>
          <w:sz w:val="28"/>
        </w:rPr>
        <w:t>The best position for a child with croup is:</w:t>
      </w:r>
    </w:p>
    <w:p>
      <w:pPr/>
      <w:r>
        <w:rPr>
          <w:rFonts w:ascii="Noto Sans" w:hAnsi="Noto Sans" w:cs="Noto Sans"/>
          <w:sz w:val="28"/>
        </w:rPr>
        <w:t>क्रुप वाले बच्चे के लिए सर्वोत्तम स्थिति कौन-सी है?</w:t>
      </w:r>
    </w:p>
    <w:p>
      <w:pPr/>
      <w:r>
        <w:rPr>
          <w:rFonts w:ascii="Noto Sans" w:hAnsi="Noto Sans" w:cs="Noto Sans"/>
          <w:sz w:val="28"/>
        </w:rPr>
        <w:t>A. Prone</w:t>
      </w:r>
    </w:p>
    <w:p>
      <w:pPr/>
      <w:r>
        <w:rPr>
          <w:rFonts w:ascii="Noto Sans" w:hAnsi="Noto Sans" w:cs="Noto Sans"/>
          <w:sz w:val="28"/>
        </w:rPr>
        <w:t>B. Head down</w:t>
      </w:r>
    </w:p>
    <w:p>
      <w:pPr/>
      <w:r>
        <w:rPr>
          <w:rFonts w:ascii="Noto Sans" w:hAnsi="Noto Sans" w:cs="Noto Sans"/>
          <w:sz w:val="28"/>
        </w:rPr>
        <w:t>C. Sitting upright in the parent's lap</w:t>
      </w:r>
    </w:p>
    <w:p>
      <w:pPr/>
      <w:r>
        <w:rPr>
          <w:rFonts w:ascii="Noto Sans" w:hAnsi="Noto Sans" w:cs="Noto Sans"/>
          <w:sz w:val="28"/>
        </w:rPr>
        <w:t>D. Supine flat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Sitting upright in the parent's lap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Upright positioning and parental comfort ease breathing in croup.</w:t>
      </w:r>
    </w:p>
    <w:p>
      <w:pPr/>
      <w:r>
        <w:rPr>
          <w:rFonts w:ascii="Noto Sans" w:hAnsi="Noto Sans" w:cs="Noto Sans"/>
          <w:sz w:val="28"/>
        </w:rPr>
        <w:t>सीधी स्थिति और माता-पिता का सहारा क्रुप में श्वास आसान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position for a child with croup</w:t>
      </w:r>
    </w:p>
    <w:p>
      <w:pPr/>
      <w:r>
        <w:rPr>
          <w:rFonts w:ascii="Noto Sans" w:hAnsi="Noto Sans" w:cs="Noto Sans"/>
          <w:sz w:val="28"/>
        </w:rPr>
        <w:t>• Question type: Nursing position / positioning</w:t>
      </w:r>
    </w:p>
    <w:p>
      <w:pPr/>
      <w:r>
        <w:rPr>
          <w:rFonts w:ascii="Noto Sans" w:hAnsi="Noto Sans" w:cs="Noto Sans"/>
          <w:sz w:val="28"/>
        </w:rPr>
        <w:t>• Exam logic: Link the position to the condition's pathology / goal.</w:t>
      </w:r>
    </w:p>
    <w:p>
      <w:pPr/>
      <w:r>
        <w:rPr>
          <w:rFonts w:ascii="Noto Sans" w:hAnsi="Noto Sans" w:cs="Noto Sans"/>
          <w:sz w:val="28"/>
        </w:rPr>
        <w:t>• तर्क (Logic): Position को condition की pathology / goal से जोड़िए।</w:t>
      </w:r>
    </w:p>
    <w:p>
      <w:pPr/>
      <w:r>
        <w:rPr>
          <w:rFonts w:ascii="Noto Sans" w:hAnsi="Noto Sans" w:cs="Noto Sans"/>
          <w:b/>
          <w:sz w:val="28"/>
        </w:rPr>
        <w:t>• Therefore: C. Sitting upright in the parent's lap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Prone: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A — Prone: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B — Head down: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B — Head down: इस condition के लिए सही position नहीं है — stem positioning के physiological purpose को परखता है।</w:t>
      </w:r>
    </w:p>
    <w:p>
      <w:pPr/>
      <w:r>
        <w:rPr>
          <w:rFonts w:ascii="Noto Sans" w:hAnsi="Noto Sans" w:cs="Noto Sans"/>
          <w:sz w:val="28"/>
        </w:rPr>
        <w:t>D — Supine flat: Not the correct position for this condition — the stem tests the physiological purpose of positioning.</w:t>
      </w:r>
    </w:p>
    <w:p>
      <w:pPr/>
      <w:r>
        <w:rPr>
          <w:rFonts w:ascii="Noto Sans" w:hAnsi="Noto Sans" w:cs="Noto Sans"/>
          <w:sz w:val="28"/>
        </w:rPr>
        <w:t>D — Supine flat: इस condition के लिए सही position नहीं है — stem positioning के physiological purpose को परखता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Position questions test the physiological REASON (e.g. reduce ICP, prevent aspiration) — match the reason, not habit.</w:t>
      </w:r>
    </w:p>
    <w:p>
      <w:pPr/>
      <w:r>
        <w:rPr>
          <w:rFonts w:ascii="Noto Sans" w:hAnsi="Noto Sans" w:cs="Noto Sans"/>
          <w:sz w:val="28"/>
        </w:rPr>
        <w:t>Position के प्रश्न physiological reason पूछते हैं (जैसे ICP कम करना, aspiration रोकना) — reason से match कीजिए, habit से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position has a purpose — link the position to the condition's pathology.</w:t>
      </w:r>
    </w:p>
    <w:p>
      <w:pPr/>
      <w:r>
        <w:rPr>
          <w:rFonts w:ascii="Noto Sans" w:hAnsi="Noto Sans" w:cs="Noto Sans"/>
          <w:sz w:val="28"/>
        </w:rPr>
        <w:t>हर position का एक purpose होता है — position को condition की pathology से जोड़िए।</w:t>
      </w:r>
    </w:p>
    <w:p>
      <w:pPr/>
      <w:r>
        <w:rPr>
          <w:rFonts w:ascii="Noto Sans" w:hAnsi="Noto Sans" w:cs="Noto Sans"/>
          <w:b/>
          <w:sz w:val="28"/>
        </w:rPr>
        <w:t xml:space="preserve">35. </w:t>
      </w:r>
      <w:r>
        <w:rPr>
          <w:rFonts w:ascii="Noto Sans" w:hAnsi="Noto Sans" w:cs="Noto Sans"/>
          <w:sz w:val="28"/>
        </w:rPr>
        <w:t>The Apgar score component 'A' stands for:</w:t>
      </w:r>
    </w:p>
    <w:p>
      <w:pPr/>
      <w:r>
        <w:rPr>
          <w:rFonts w:ascii="Noto Sans" w:hAnsi="Noto Sans" w:cs="Noto Sans"/>
          <w:sz w:val="28"/>
        </w:rPr>
        <w:t>एपगार स्कोर का घटक 'A' किसके लिए है?</w:t>
      </w:r>
    </w:p>
    <w:p>
      <w:pPr/>
      <w:r>
        <w:rPr>
          <w:rFonts w:ascii="Noto Sans" w:hAnsi="Noto Sans" w:cs="Noto Sans"/>
          <w:sz w:val="28"/>
        </w:rPr>
        <w:t>A. Appearance (skin colour)</w:t>
      </w:r>
    </w:p>
    <w:p>
      <w:pPr/>
      <w:r>
        <w:rPr>
          <w:rFonts w:ascii="Noto Sans" w:hAnsi="Noto Sans" w:cs="Noto Sans"/>
          <w:sz w:val="28"/>
        </w:rPr>
        <w:t>B. Activity</w:t>
      </w:r>
    </w:p>
    <w:p>
      <w:pPr/>
      <w:r>
        <w:rPr>
          <w:rFonts w:ascii="Noto Sans" w:hAnsi="Noto Sans" w:cs="Noto Sans"/>
          <w:sz w:val="28"/>
        </w:rPr>
        <w:t>C. Alertness</w:t>
      </w:r>
    </w:p>
    <w:p>
      <w:pPr/>
      <w:r>
        <w:rPr>
          <w:rFonts w:ascii="Noto Sans" w:hAnsi="Noto Sans" w:cs="Noto Sans"/>
          <w:sz w:val="28"/>
        </w:rPr>
        <w:t>D. Airway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Appearance (skin colour)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Apgar scores appearance (colour), pulse, grimace, activity and respiration.</w:t>
      </w:r>
    </w:p>
    <w:p>
      <w:pPr/>
      <w:r>
        <w:rPr>
          <w:rFonts w:ascii="Noto Sans" w:hAnsi="Noto Sans" w:cs="Noto Sans"/>
          <w:sz w:val="28"/>
        </w:rPr>
        <w:t>एपगार रूप (रंग), नाड़ी, मुखाकृति, गतिविधि और श्वसन का मूल्यांकन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Apgar score component 'A' stands for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Appearance (skin colour)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Activity: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Activity: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Alertness: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Alertness: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Airway: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Airway: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36. </w:t>
      </w:r>
      <w:r>
        <w:rPr>
          <w:rFonts w:ascii="Noto Sans" w:hAnsi="Noto Sans" w:cs="Noto Sans"/>
          <w:sz w:val="28"/>
        </w:rPr>
        <w:t>The most common cause of anaemia in Indian children is:</w:t>
      </w:r>
    </w:p>
    <w:p>
      <w:pPr/>
      <w:r>
        <w:rPr>
          <w:rFonts w:ascii="Noto Sans" w:hAnsi="Noto Sans" w:cs="Noto Sans"/>
          <w:sz w:val="28"/>
        </w:rPr>
        <w:t>भारतीय बच्चों में एनीमिया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Vitamin C deficiency</w:t>
      </w:r>
    </w:p>
    <w:p>
      <w:pPr/>
      <w:r>
        <w:rPr>
          <w:rFonts w:ascii="Noto Sans" w:hAnsi="Noto Sans" w:cs="Noto Sans"/>
          <w:sz w:val="28"/>
        </w:rPr>
        <w:t>B. Folate excess</w:t>
      </w:r>
    </w:p>
    <w:p>
      <w:pPr/>
      <w:r>
        <w:rPr>
          <w:rFonts w:ascii="Noto Sans" w:hAnsi="Noto Sans" w:cs="Noto Sans"/>
          <w:sz w:val="28"/>
        </w:rPr>
        <w:t>C. Iron deficiency</w:t>
      </w:r>
    </w:p>
    <w:p>
      <w:pPr/>
      <w:r>
        <w:rPr>
          <w:rFonts w:ascii="Noto Sans" w:hAnsi="Noto Sans" w:cs="Noto Sans"/>
          <w:sz w:val="28"/>
        </w:rPr>
        <w:t>D. B12 excess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Iron deficiency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deficiency is the leading cause of anaemia in Indian children.</w:t>
      </w:r>
    </w:p>
    <w:p>
      <w:pPr/>
      <w:r>
        <w:rPr>
          <w:rFonts w:ascii="Noto Sans" w:hAnsi="Noto Sans" w:cs="Noto Sans"/>
          <w:sz w:val="28"/>
        </w:rPr>
        <w:t>आयरन की कमी भारतीय बच्चों में एनीमिया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anaemia in Indian children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Iron deficiency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C deficiency: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Vitamin C deficiency: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Folate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Folate excess: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B12 excess: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B12 excess: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37. </w:t>
      </w:r>
      <w:r>
        <w:rPr>
          <w:rFonts w:ascii="Noto Sans" w:hAnsi="Noto Sans" w:cs="Noto Sans"/>
          <w:sz w:val="28"/>
        </w:rPr>
        <w:t>In a patient with a foreign body in the eye, the first-aider should:</w:t>
      </w:r>
    </w:p>
    <w:p>
      <w:pPr/>
      <w:r>
        <w:rPr>
          <w:rFonts w:ascii="Noto Sans" w:hAnsi="Noto Sans" w:cs="Noto Sans"/>
          <w:sz w:val="28"/>
        </w:rPr>
        <w:t>आँख में विदेशी वस्तु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Rub the eye</w:t>
      </w:r>
    </w:p>
    <w:p>
      <w:pPr/>
      <w:r>
        <w:rPr>
          <w:rFonts w:ascii="Noto Sans" w:hAnsi="Noto Sans" w:cs="Noto Sans"/>
          <w:sz w:val="28"/>
        </w:rPr>
        <w:t>B. Irrigate with clean water and refer if embedded</w:t>
      </w:r>
    </w:p>
    <w:p>
      <w:pPr/>
      <w:r>
        <w:rPr>
          <w:rFonts w:ascii="Noto Sans" w:hAnsi="Noto Sans" w:cs="Noto Sans"/>
          <w:sz w:val="28"/>
        </w:rPr>
        <w:t>C. Use a needle</w:t>
      </w:r>
    </w:p>
    <w:p>
      <w:pPr/>
      <w:r>
        <w:rPr>
          <w:rFonts w:ascii="Noto Sans" w:hAnsi="Noto Sans" w:cs="Noto Sans"/>
          <w:sz w:val="28"/>
        </w:rPr>
        <w:t>D. Leave it always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Irrigate with clean water and refer if embedded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Gentle irrigation removes loose particles; embedded objects need professional care.</w:t>
      </w:r>
    </w:p>
    <w:p>
      <w:pPr/>
      <w:r>
        <w:rPr>
          <w:rFonts w:ascii="Noto Sans" w:hAnsi="Noto Sans" w:cs="Noto Sans"/>
          <w:sz w:val="28"/>
        </w:rPr>
        <w:t>हल्की सिंचाई ढीले कण हटाती है; धँसी वस्तु पेशेवर देखभाल चाहती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foreign body in the eye,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Irrigate with clean water and refer if embedded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Rub the eye: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Rub the eye: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Use a needle: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Use a needle: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Leave it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Leave it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38. </w:t>
      </w:r>
      <w:r>
        <w:rPr>
          <w:rFonts w:ascii="Noto Sans" w:hAnsi="Noto Sans" w:cs="Noto Sans"/>
          <w:sz w:val="28"/>
        </w:rPr>
        <w:t>In adult CPR, after each set of compressions, the rescuer should:</w:t>
      </w:r>
    </w:p>
    <w:p>
      <w:pPr/>
      <w:r>
        <w:rPr>
          <w:rFonts w:ascii="Noto Sans" w:hAnsi="Noto Sans" w:cs="Noto Sans"/>
          <w:sz w:val="28"/>
        </w:rPr>
        <w:t>वयस्क CPR में संपीड़न के प्रत्येक सेट के बाद बचावकर्ता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Stop compressions</w:t>
      </w:r>
    </w:p>
    <w:p>
      <w:pPr/>
      <w:r>
        <w:rPr>
          <w:rFonts w:ascii="Noto Sans" w:hAnsi="Noto Sans" w:cs="Noto Sans"/>
          <w:sz w:val="28"/>
        </w:rPr>
        <w:t>B. Allow full chest recoil</w:t>
      </w:r>
    </w:p>
    <w:p>
      <w:pPr/>
      <w:r>
        <w:rPr>
          <w:rFonts w:ascii="Noto Sans" w:hAnsi="Noto Sans" w:cs="Noto Sans"/>
          <w:sz w:val="28"/>
        </w:rPr>
        <w:t>C. Lean on the chest</w:t>
      </w:r>
    </w:p>
    <w:p>
      <w:pPr/>
      <w:r>
        <w:rPr>
          <w:rFonts w:ascii="Noto Sans" w:hAnsi="Noto Sans" w:cs="Noto Sans"/>
          <w:sz w:val="28"/>
        </w:rPr>
        <w:t>D. Rest for 30 seconds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Allow full chest recoil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Full chest recoil between compressions allows cardiac refilling.</w:t>
      </w:r>
    </w:p>
    <w:p>
      <w:pPr/>
      <w:r>
        <w:rPr>
          <w:rFonts w:ascii="Noto Sans" w:hAnsi="Noto Sans" w:cs="Noto Sans"/>
          <w:sz w:val="28"/>
        </w:rPr>
        <w:t>संपीड़नों के बीच पूर्ण छाती वापसी हृदय भरने देती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adult CPR, after each set of compressions, the rescuer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Allow full chest recoil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Stop compressions: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Stop compressions: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Lean on the chest: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Lean on the chest: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Rest for 30 seconds: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Rest for 30 seconds: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39. </w:t>
      </w:r>
      <w:r>
        <w:rPr>
          <w:rFonts w:ascii="Noto Sans" w:hAnsi="Noto Sans" w:cs="Noto Sans"/>
          <w:sz w:val="28"/>
        </w:rPr>
        <w:t>The first-aid for a person who has swallowed a poison is to:</w:t>
      </w:r>
    </w:p>
    <w:p>
      <w:pPr/>
      <w:r>
        <w:rPr>
          <w:rFonts w:ascii="Noto Sans" w:hAnsi="Noto Sans" w:cs="Noto Sans"/>
          <w:sz w:val="28"/>
        </w:rPr>
        <w:t>विष निगलने वाले व्यक्ति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Check the substance and contact poison control; do not induce vomiting blindly</w:t>
      </w:r>
    </w:p>
    <w:p>
      <w:pPr/>
      <w:r>
        <w:rPr>
          <w:rFonts w:ascii="Noto Sans" w:hAnsi="Noto Sans" w:cs="Noto Sans"/>
          <w:sz w:val="28"/>
        </w:rPr>
        <w:t>B. Give milk always</w:t>
      </w:r>
    </w:p>
    <w:p>
      <w:pPr/>
      <w:r>
        <w:rPr>
          <w:rFonts w:ascii="Noto Sans" w:hAnsi="Noto Sans" w:cs="Noto Sans"/>
          <w:sz w:val="28"/>
        </w:rPr>
        <w:t>C. Induce vomiting always</w:t>
      </w:r>
    </w:p>
    <w:p>
      <w:pPr/>
      <w:r>
        <w:rPr>
          <w:rFonts w:ascii="Noto Sans" w:hAnsi="Noto Sans" w:cs="Noto Sans"/>
          <w:sz w:val="28"/>
        </w:rPr>
        <w:t>D. Wait and watch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Check the substance and contact poison control; do not induce vomiting blindly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Poisoning management depends on the substance; vomiting is not induced for corrosives.</w:t>
      </w:r>
    </w:p>
    <w:p>
      <w:pPr/>
      <w:r>
        <w:rPr>
          <w:rFonts w:ascii="Noto Sans" w:hAnsi="Noto Sans" w:cs="Noto Sans"/>
          <w:sz w:val="28"/>
        </w:rPr>
        <w:t>विषाक्तता प्रबंधन पदार्थ पर निर्भर है; संक्षारक में उल्टी नहीं कराई जाती।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first-aid for a person who has swallowed a poison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Check the substance and contact poison control; do not induce vomiting blindly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Give milk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milk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Induce vomiting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Induce vomiting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Wait and watch: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Wait and watch: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40. </w:t>
      </w:r>
      <w:r>
        <w:rPr>
          <w:rFonts w:ascii="Noto Sans" w:hAnsi="Noto Sans" w:cs="Noto Sans"/>
          <w:sz w:val="28"/>
        </w:rPr>
        <w:t>In a patient with a nosebleed, the first-aider should:</w:t>
      </w:r>
    </w:p>
    <w:p>
      <w:pPr/>
      <w:r>
        <w:rPr>
          <w:rFonts w:ascii="Noto Sans" w:hAnsi="Noto Sans" w:cs="Noto Sans"/>
          <w:sz w:val="28"/>
        </w:rPr>
        <w:t>नकसीर वाले रोगी में प्राथमिक उपचारकर्ता को क्या करना चाहिए?</w:t>
      </w:r>
    </w:p>
    <w:p>
      <w:pPr/>
      <w:r>
        <w:rPr>
          <w:rFonts w:ascii="Noto Sans" w:hAnsi="Noto Sans" w:cs="Noto Sans"/>
          <w:sz w:val="28"/>
        </w:rPr>
        <w:t>A. Pinch the nostrils and lean forward</w:t>
      </w:r>
    </w:p>
    <w:p>
      <w:pPr/>
      <w:r>
        <w:rPr>
          <w:rFonts w:ascii="Noto Sans" w:hAnsi="Noto Sans" w:cs="Noto Sans"/>
          <w:sz w:val="28"/>
        </w:rPr>
        <w:t>B. Lie flat</w:t>
      </w:r>
    </w:p>
    <w:p>
      <w:pPr/>
      <w:r>
        <w:rPr>
          <w:rFonts w:ascii="Noto Sans" w:hAnsi="Noto Sans" w:cs="Noto Sans"/>
          <w:sz w:val="28"/>
        </w:rPr>
        <w:t>C. Tilt the head back</w:t>
      </w:r>
    </w:p>
    <w:p>
      <w:pPr/>
      <w:r>
        <w:rPr>
          <w:rFonts w:ascii="Noto Sans" w:hAnsi="Noto Sans" w:cs="Noto Sans"/>
          <w:sz w:val="28"/>
        </w:rPr>
        <w:t>D. Blow the nose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Pinch the nostrils and lean forward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Leaning forward and pinching the nostrils for 10 minutes controls epistaxis.</w:t>
      </w:r>
    </w:p>
    <w:p>
      <w:pPr/>
      <w:r>
        <w:rPr>
          <w:rFonts w:ascii="Noto Sans" w:hAnsi="Noto Sans" w:cs="Noto Sans"/>
          <w:sz w:val="28"/>
        </w:rPr>
        <w:t>आगे झुककर 10 मिनट नथुने दबाना नकसीर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nosebleed, the first-aider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Pinch the nostrils and lean forward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Lie flat: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Lie flat: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Tilt the head back: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Tilt the head back: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Blow the nose: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Blow the nose: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41. </w:t>
      </w:r>
      <w:r>
        <w:rPr>
          <w:rFonts w:ascii="Noto Sans" w:hAnsi="Noto Sans" w:cs="Noto Sans"/>
          <w:sz w:val="28"/>
        </w:rPr>
        <w:t>In a patient with hyperthermia, the first-aid is to:</w:t>
      </w:r>
    </w:p>
    <w:p>
      <w:pPr/>
      <w:r>
        <w:rPr>
          <w:rFonts w:ascii="Noto Sans" w:hAnsi="Noto Sans" w:cs="Noto Sans"/>
          <w:sz w:val="28"/>
        </w:rPr>
        <w:t>अतिताप (Hyperthermia) वाले रोगी का प्राथमिक उपचार क्या है?</w:t>
      </w:r>
    </w:p>
    <w:p>
      <w:pPr/>
      <w:r>
        <w:rPr>
          <w:rFonts w:ascii="Noto Sans" w:hAnsi="Noto Sans" w:cs="Noto Sans"/>
          <w:sz w:val="28"/>
        </w:rPr>
        <w:t>A. Wrap in blankets</w:t>
      </w:r>
    </w:p>
    <w:p>
      <w:pPr/>
      <w:r>
        <w:rPr>
          <w:rFonts w:ascii="Noto Sans" w:hAnsi="Noto Sans" w:cs="Noto Sans"/>
          <w:sz w:val="28"/>
        </w:rPr>
        <w:t>B. Give hot drinks</w:t>
      </w:r>
    </w:p>
    <w:p>
      <w:pPr/>
      <w:r>
        <w:rPr>
          <w:rFonts w:ascii="Noto Sans" w:hAnsi="Noto Sans" w:cs="Noto Sans"/>
          <w:sz w:val="28"/>
        </w:rPr>
        <w:t>C. Move to shade and cool with water</w:t>
      </w:r>
    </w:p>
    <w:p>
      <w:pPr/>
      <w:r>
        <w:rPr>
          <w:rFonts w:ascii="Noto Sans" w:hAnsi="Noto Sans" w:cs="Noto Sans"/>
          <w:sz w:val="28"/>
        </w:rPr>
        <w:t>D. Exercise the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Move to shade and cool with water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Cooling, shade and fluids manage hyperthermia.</w:t>
      </w:r>
    </w:p>
    <w:p>
      <w:pPr/>
      <w:r>
        <w:rPr>
          <w:rFonts w:ascii="Noto Sans" w:hAnsi="Noto Sans" w:cs="Noto Sans"/>
          <w:sz w:val="28"/>
        </w:rPr>
        <w:t>ठंडक, छाया और तरल अतिताप का प्रबंधन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hyperthermia, the first-aid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Move to shade and cool with water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Wrap in blankets: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Wrap in blankets: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Give hot drinks: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Give hot drinks: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Exercise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Exercise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42. </w:t>
      </w:r>
      <w:r>
        <w:rPr>
          <w:rFonts w:ascii="Noto Sans" w:hAnsi="Noto Sans" w:cs="Noto Sans"/>
          <w:sz w:val="28"/>
        </w:rPr>
        <w:t>In a patient with a knife wound, the first step is to:</w:t>
      </w:r>
    </w:p>
    <w:p>
      <w:pPr/>
      <w:r>
        <w:rPr>
          <w:rFonts w:ascii="Noto Sans" w:hAnsi="Noto Sans" w:cs="Noto Sans"/>
          <w:sz w:val="28"/>
        </w:rPr>
        <w:t>चाकू के घाव वाले रोगी में पहला कदम क्या है?</w:t>
      </w:r>
    </w:p>
    <w:p>
      <w:pPr/>
      <w:r>
        <w:rPr>
          <w:rFonts w:ascii="Noto Sans" w:hAnsi="Noto Sans" w:cs="Noto Sans"/>
          <w:sz w:val="28"/>
        </w:rPr>
        <w:t>A. Clean the wound first</w:t>
      </w:r>
    </w:p>
    <w:p>
      <w:pPr/>
      <w:r>
        <w:rPr>
          <w:rFonts w:ascii="Noto Sans" w:hAnsi="Noto Sans" w:cs="Noto Sans"/>
          <w:sz w:val="28"/>
        </w:rPr>
        <w:t>B. Remove the knife</w:t>
      </w:r>
    </w:p>
    <w:p>
      <w:pPr/>
      <w:r>
        <w:rPr>
          <w:rFonts w:ascii="Noto Sans" w:hAnsi="Noto Sans" w:cs="Noto Sans"/>
          <w:sz w:val="28"/>
        </w:rPr>
        <w:t>C. Wait for the doctor</w:t>
      </w:r>
    </w:p>
    <w:p>
      <w:pPr/>
      <w:r>
        <w:rPr>
          <w:rFonts w:ascii="Noto Sans" w:hAnsi="Noto Sans" w:cs="Noto Sans"/>
          <w:sz w:val="28"/>
        </w:rPr>
        <w:t>D. Control bleeding with direct pressure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Control bleeding with direct pressure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Direct pressure controls bleeding before any further care.</w:t>
      </w:r>
    </w:p>
    <w:p>
      <w:pPr/>
      <w:r>
        <w:rPr>
          <w:rFonts w:ascii="Noto Sans" w:hAnsi="Noto Sans" w:cs="Noto Sans"/>
          <w:sz w:val="28"/>
        </w:rPr>
        <w:t>आगे की देखभाल से पहले सीधे दबाव से रक्तस्राव रोका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patient with a knife wound, the first step is to</w:t>
      </w:r>
    </w:p>
    <w:p>
      <w:pPr/>
      <w:r>
        <w:rPr>
          <w:rFonts w:ascii="Noto Sans" w:hAnsi="Noto Sans" w:cs="Noto Sans"/>
          <w:sz w:val="28"/>
        </w:rPr>
        <w:t>• Question type: Nursing priority / first action</w:t>
      </w:r>
    </w:p>
    <w:p>
      <w:pPr/>
      <w:r>
        <w:rPr>
          <w:rFonts w:ascii="Noto Sans" w:hAnsi="Noto Sans" w:cs="Noto Sans"/>
          <w:sz w:val="28"/>
        </w:rPr>
        <w:t>• Exam logic: Apply ABC and life-threatening-first priority logic.</w:t>
      </w:r>
    </w:p>
    <w:p>
      <w:pPr/>
      <w:r>
        <w:rPr>
          <w:rFonts w:ascii="Noto Sans" w:hAnsi="Noto Sans" w:cs="Noto Sans"/>
          <w:sz w:val="28"/>
        </w:rPr>
        <w:t>• तर्क (Logic): ABC और life-threatening-first priority logic लागू कीजिए।</w:t>
      </w:r>
    </w:p>
    <w:p>
      <w:pPr/>
      <w:r>
        <w:rPr>
          <w:rFonts w:ascii="Noto Sans" w:hAnsi="Noto Sans" w:cs="Noto Sans"/>
          <w:b/>
          <w:sz w:val="28"/>
        </w:rPr>
        <w:t>• Therefore: D. Control bleeding with direct pressure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Clean the wound first: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A — Clean the wound first: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B — Remove the knife: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B — Remove the knife: इस scenario की first / priority action नहीं है — priority ABC और life-threatening-first logic से तय होती है।</w:t>
      </w:r>
    </w:p>
    <w:p>
      <w:pPr/>
      <w:r>
        <w:rPr>
          <w:rFonts w:ascii="Noto Sans" w:hAnsi="Noto Sans" w:cs="Noto Sans"/>
          <w:sz w:val="28"/>
        </w:rPr>
        <w:t>C — Wait for the doctor: Not the first / priority action in this scenario — priority follows ABC and life-threatening-first logic.</w:t>
      </w:r>
    </w:p>
    <w:p>
      <w:pPr/>
      <w:r>
        <w:rPr>
          <w:rFonts w:ascii="Noto Sans" w:hAnsi="Noto Sans" w:cs="Noto Sans"/>
          <w:sz w:val="28"/>
        </w:rPr>
        <w:t>C — Wait for the doctor: इस scenario की first / priority action नहीं है — priority ABC और life-threatening-first logic से तय होती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In priority questions do not choose 'notify the doctor' or diagnostics before the immediate life-saving nursing action — ABC comes first.</w:t>
      </w:r>
    </w:p>
    <w:p>
      <w:pPr/>
      <w:r>
        <w:rPr>
          <w:rFonts w:ascii="Noto Sans" w:hAnsi="Noto Sans" w:cs="Noto Sans"/>
          <w:sz w:val="28"/>
        </w:rPr>
        <w:t>Priority प्रश्नों में 'notify doctor' या diagnostics से पहले immediate life-saving nursing action चुनिए — ABC पहले आता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before diagnostics or notification.</w:t>
      </w:r>
    </w:p>
    <w:p>
      <w:pPr/>
      <w:r>
        <w:rPr>
          <w:rFonts w:ascii="Noto Sans" w:hAnsi="Noto Sans" w:cs="Noto Sans"/>
          <w:sz w:val="28"/>
        </w:rPr>
        <w:t>Unstable patient → ABC (Airway, Breathing, Circulation) पहले, diagnostics बाद में।</w:t>
      </w:r>
    </w:p>
    <w:p>
      <w:pPr/>
      <w:r>
        <w:rPr>
          <w:rFonts w:ascii="Noto Sans" w:hAnsi="Noto Sans" w:cs="Noto Sans"/>
          <w:b/>
          <w:sz w:val="28"/>
        </w:rPr>
        <w:t xml:space="preserve">43. </w:t>
      </w:r>
      <w:r>
        <w:rPr>
          <w:rFonts w:ascii="Noto Sans" w:hAnsi="Noto Sans" w:cs="Noto Sans"/>
          <w:sz w:val="28"/>
        </w:rPr>
        <w:t>The organism that causes diphtheria is:</w:t>
      </w:r>
    </w:p>
    <w:p>
      <w:pPr/>
      <w:r>
        <w:rPr>
          <w:rFonts w:ascii="Noto Sans" w:hAnsi="Noto Sans" w:cs="Noto Sans"/>
          <w:sz w:val="28"/>
        </w:rPr>
        <w:t>डिप्थीरिया उत्पन्न करने वाला जीवाणु कौन-सा है?</w:t>
      </w:r>
    </w:p>
    <w:p>
      <w:pPr/>
      <w:r>
        <w:rPr>
          <w:rFonts w:ascii="Noto Sans" w:hAnsi="Noto Sans" w:cs="Noto Sans"/>
          <w:sz w:val="28"/>
        </w:rPr>
        <w:t>A. Mycobacterium</w:t>
      </w:r>
    </w:p>
    <w:p>
      <w:pPr/>
      <w:r>
        <w:rPr>
          <w:rFonts w:ascii="Noto Sans" w:hAnsi="Noto Sans" w:cs="Noto Sans"/>
          <w:sz w:val="28"/>
        </w:rPr>
        <w:t>B. Corynebacterium diphtheriae</w:t>
      </w:r>
    </w:p>
    <w:p>
      <w:pPr/>
      <w:r>
        <w:rPr>
          <w:rFonts w:ascii="Noto Sans" w:hAnsi="Noto Sans" w:cs="Noto Sans"/>
          <w:sz w:val="28"/>
        </w:rPr>
        <w:t>C. Clostridium tetani</w:t>
      </w:r>
    </w:p>
    <w:p>
      <w:pPr/>
      <w:r>
        <w:rPr>
          <w:rFonts w:ascii="Noto Sans" w:hAnsi="Noto Sans" w:cs="Noto Sans"/>
          <w:sz w:val="28"/>
        </w:rPr>
        <w:t>D. Bordetella pertussis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Corynebacterium diphtheriae produces the diphtheria toxin.</w:t>
      </w:r>
    </w:p>
    <w:p>
      <w:pPr/>
      <w:r>
        <w:rPr>
          <w:rFonts w:ascii="Noto Sans" w:hAnsi="Noto Sans" w:cs="Noto Sans"/>
          <w:sz w:val="28"/>
        </w:rPr>
        <w:t>कोरिनेबैक्टीरियम डिप्थीरिया डिप्थीरिया विष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organism that causes diphtheria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Corynebacterium diphtheriae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Mycobacterium: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Mycobacterium: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Clostridium tetani: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Clostridium tetani: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Bordetella pertussis: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Bordetella pertussis: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44. </w:t>
      </w:r>
      <w:r>
        <w:rPr>
          <w:rFonts w:ascii="Noto Sans" w:hAnsi="Noto Sans" w:cs="Noto Sans"/>
          <w:sz w:val="28"/>
        </w:rPr>
        <w:t>The most common cause of food poisoning in India is:</w:t>
      </w:r>
    </w:p>
    <w:p>
      <w:pPr/>
      <w:r>
        <w:rPr>
          <w:rFonts w:ascii="Noto Sans" w:hAnsi="Noto Sans" w:cs="Noto Sans"/>
          <w:sz w:val="28"/>
        </w:rPr>
        <w:t>भारत में खाद्य विषाक्तता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Staphylococcus aureus enterotoxin</w:t>
      </w:r>
    </w:p>
    <w:p>
      <w:pPr/>
      <w:r>
        <w:rPr>
          <w:rFonts w:ascii="Noto Sans" w:hAnsi="Noto Sans" w:cs="Noto Sans"/>
          <w:sz w:val="28"/>
        </w:rPr>
        <w:t>B. Clostridium botulinum only</w:t>
      </w:r>
    </w:p>
    <w:p>
      <w:pPr/>
      <w:r>
        <w:rPr>
          <w:rFonts w:ascii="Noto Sans" w:hAnsi="Noto Sans" w:cs="Noto Sans"/>
          <w:sz w:val="28"/>
        </w:rPr>
        <w:t>C. Listeria only</w:t>
      </w:r>
    </w:p>
    <w:p>
      <w:pPr/>
      <w:r>
        <w:rPr>
          <w:rFonts w:ascii="Noto Sans" w:hAnsi="Noto Sans" w:cs="Noto Sans"/>
          <w:sz w:val="28"/>
        </w:rPr>
        <w:t>D. Viruses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Staphylococcus aureus enterotoxin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Staphylococcal enterotoxin from contaminated food is a common cause of food poisoning.</w:t>
      </w:r>
    </w:p>
    <w:p>
      <w:pPr/>
      <w:r>
        <w:rPr>
          <w:rFonts w:ascii="Noto Sans" w:hAnsi="Noto Sans" w:cs="Noto Sans"/>
          <w:sz w:val="28"/>
        </w:rPr>
        <w:t>दूषित भोजन का स्टैफिलोकोकल एंटरोटॉक्सिन खाद्य विषाक्तता का सामान्य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food poisoning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A. Staphylococcus aureus enterotoxin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Clostridium botulinum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Clostridium botulinum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Listeria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Listeria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Viruses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Viruses only: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45. </w:t>
      </w:r>
      <w:r>
        <w:rPr>
          <w:rFonts w:ascii="Noto Sans" w:hAnsi="Noto Sans" w:cs="Noto Sans"/>
          <w:sz w:val="28"/>
        </w:rPr>
        <w:t>The disease for which the BCG vaccine is given is:</w:t>
      </w:r>
    </w:p>
    <w:p>
      <w:pPr/>
      <w:r>
        <w:rPr>
          <w:rFonts w:ascii="Noto Sans" w:hAnsi="Noto Sans" w:cs="Noto Sans"/>
          <w:sz w:val="28"/>
        </w:rPr>
        <w:t>BCG टीका किस रोग के लिए दिया जाता है?</w:t>
      </w:r>
    </w:p>
    <w:p>
      <w:pPr/>
      <w:r>
        <w:rPr>
          <w:rFonts w:ascii="Noto Sans" w:hAnsi="Noto Sans" w:cs="Noto Sans"/>
          <w:sz w:val="28"/>
        </w:rPr>
        <w:t>A. Diphtheria</w:t>
      </w:r>
    </w:p>
    <w:p>
      <w:pPr/>
      <w:r>
        <w:rPr>
          <w:rFonts w:ascii="Noto Sans" w:hAnsi="Noto Sans" w:cs="Noto Sans"/>
          <w:sz w:val="28"/>
        </w:rPr>
        <w:t>B. Tuberculosis</w:t>
      </w:r>
    </w:p>
    <w:p>
      <w:pPr/>
      <w:r>
        <w:rPr>
          <w:rFonts w:ascii="Noto Sans" w:hAnsi="Noto Sans" w:cs="Noto Sans"/>
          <w:sz w:val="28"/>
        </w:rPr>
        <w:t>C. Measles</w:t>
      </w:r>
    </w:p>
    <w:p>
      <w:pPr/>
      <w:r>
        <w:rPr>
          <w:rFonts w:ascii="Noto Sans" w:hAnsi="Noto Sans" w:cs="Noto Sans"/>
          <w:sz w:val="28"/>
        </w:rPr>
        <w:t>D. Polio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Tuberculosis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BCG protects against severe forms of tuberculosis.</w:t>
      </w:r>
    </w:p>
    <w:p>
      <w:pPr/>
      <w:r>
        <w:rPr>
          <w:rFonts w:ascii="Noto Sans" w:hAnsi="Noto Sans" w:cs="Noto Sans"/>
          <w:sz w:val="28"/>
        </w:rPr>
        <w:t>BCG क्षय रोग के गंभीर रूपों से रक्षा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for which the BCG vaccine is given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Tuberculosis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Diphtheria: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Diphtheria: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C — Measles: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C — Measles: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Polio: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Polio: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46. </w:t>
      </w:r>
      <w:r>
        <w:rPr>
          <w:rFonts w:ascii="Noto Sans" w:hAnsi="Noto Sans" w:cs="Noto Sans"/>
          <w:sz w:val="28"/>
        </w:rPr>
        <w:t>The most common route of transmission of HIV in India is:</w:t>
      </w:r>
    </w:p>
    <w:p>
      <w:pPr/>
      <w:r>
        <w:rPr>
          <w:rFonts w:ascii="Noto Sans" w:hAnsi="Noto Sans" w:cs="Noto Sans"/>
          <w:sz w:val="28"/>
        </w:rPr>
        <w:t>भारत में HIV संचरण का सबसे सामान्य मार्ग कौन-सा है?</w:t>
      </w:r>
    </w:p>
    <w:p>
      <w:pPr/>
      <w:r>
        <w:rPr>
          <w:rFonts w:ascii="Noto Sans" w:hAnsi="Noto Sans" w:cs="Noto Sans"/>
          <w:sz w:val="28"/>
        </w:rPr>
        <w:t>A. Mother to child only</w:t>
      </w:r>
    </w:p>
    <w:p>
      <w:pPr/>
      <w:r>
        <w:rPr>
          <w:rFonts w:ascii="Noto Sans" w:hAnsi="Noto Sans" w:cs="Noto Sans"/>
          <w:sz w:val="28"/>
        </w:rPr>
        <w:t>B. Needle sharing only</w:t>
      </w:r>
    </w:p>
    <w:p>
      <w:pPr/>
      <w:r>
        <w:rPr>
          <w:rFonts w:ascii="Noto Sans" w:hAnsi="Noto Sans" w:cs="Noto Sans"/>
          <w:sz w:val="28"/>
        </w:rPr>
        <w:t>C. Sexual contact</w:t>
      </w:r>
    </w:p>
    <w:p>
      <w:pPr/>
      <w:r>
        <w:rPr>
          <w:rFonts w:ascii="Noto Sans" w:hAnsi="Noto Sans" w:cs="Noto Sans"/>
          <w:sz w:val="28"/>
        </w:rPr>
        <w:t>D. Blood transfusion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Sexual contact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Heterosexual contact is the most common mode of HIV transmission in India.</w:t>
      </w:r>
    </w:p>
    <w:p>
      <w:pPr/>
      <w:r>
        <w:rPr>
          <w:rFonts w:ascii="Noto Sans" w:hAnsi="Noto Sans" w:cs="Noto Sans"/>
          <w:sz w:val="28"/>
        </w:rPr>
        <w:t>विषमलैंगिक संपर्क भारत में HIV संचरण का सबसे सामान्य मार्ग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route of transmission of HIV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Sexual contact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Mother to child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Mother to child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Needle sharing only: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Needle sharing only: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Blood transfusion: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Blood transfusion: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47. </w:t>
      </w:r>
      <w:r>
        <w:rPr>
          <w:rFonts w:ascii="Noto Sans" w:hAnsi="Noto Sans" w:cs="Noto Sans"/>
          <w:sz w:val="28"/>
        </w:rPr>
        <w:t>The appropriate disinfectant for a blood spill is:</w:t>
      </w:r>
    </w:p>
    <w:p>
      <w:pPr/>
      <w:r>
        <w:rPr>
          <w:rFonts w:ascii="Noto Sans" w:hAnsi="Noto Sans" w:cs="Noto Sans"/>
          <w:sz w:val="28"/>
        </w:rPr>
        <w:t>रक्त रिसाव (Blood Spill) के लिए उपयुक्त कीटाणुनाशक कौन-सा है?</w:t>
      </w:r>
    </w:p>
    <w:p>
      <w:pPr/>
      <w:r>
        <w:rPr>
          <w:rFonts w:ascii="Noto Sans" w:hAnsi="Noto Sans" w:cs="Noto Sans"/>
          <w:sz w:val="28"/>
        </w:rPr>
        <w:t>A. Alcohol only</w:t>
      </w:r>
    </w:p>
    <w:p>
      <w:pPr/>
      <w:r>
        <w:rPr>
          <w:rFonts w:ascii="Noto Sans" w:hAnsi="Noto Sans" w:cs="Noto Sans"/>
          <w:sz w:val="28"/>
        </w:rPr>
        <w:t>B. Milk</w:t>
      </w:r>
    </w:p>
    <w:p>
      <w:pPr/>
      <w:r>
        <w:rPr>
          <w:rFonts w:ascii="Noto Sans" w:hAnsi="Noto Sans" w:cs="Noto Sans"/>
          <w:sz w:val="28"/>
        </w:rPr>
        <w:t>C. 1:10 sodium hypochlorite (bleach)</w:t>
      </w:r>
    </w:p>
    <w:p>
      <w:pPr/>
      <w:r>
        <w:rPr>
          <w:rFonts w:ascii="Noto Sans" w:hAnsi="Noto Sans" w:cs="Noto Sans"/>
          <w:sz w:val="28"/>
        </w:rPr>
        <w:t>D. Plain water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1:10 sodium hypochlorite (bleach)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Sodium hypochlorite 1:10 inactivates blood-borne viruses on spills.</w:t>
      </w:r>
    </w:p>
    <w:p>
      <w:pPr/>
      <w:r>
        <w:rPr>
          <w:rFonts w:ascii="Noto Sans" w:hAnsi="Noto Sans" w:cs="Noto Sans"/>
          <w:sz w:val="28"/>
        </w:rPr>
        <w:t>सोडियम हाइपोक्लोराइट 1:10 रक्त-जनित वायरस निष्क्रिय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appropriate disinfectant for a blood spill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1:10 sodium hypochlorite (bleach)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Alcohol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Alcohol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Milk: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Milk: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Plain water: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Plain water: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48. </w:t>
      </w:r>
      <w:r>
        <w:rPr>
          <w:rFonts w:ascii="Noto Sans" w:hAnsi="Noto Sans" w:cs="Noto Sans"/>
          <w:sz w:val="28"/>
        </w:rPr>
        <w:t>The most important communication skill of a nurse is:</w:t>
      </w:r>
    </w:p>
    <w:p>
      <w:pPr/>
      <w:r>
        <w:rPr>
          <w:rFonts w:ascii="Noto Sans" w:hAnsi="Noto Sans" w:cs="Noto Sans"/>
          <w:sz w:val="28"/>
        </w:rPr>
        <w:t>नर्स का सबसे महत्वपूर्ण संचार कौशल क्या है?</w:t>
      </w:r>
    </w:p>
    <w:p>
      <w:pPr/>
      <w:r>
        <w:rPr>
          <w:rFonts w:ascii="Noto Sans" w:hAnsi="Noto Sans" w:cs="Noto Sans"/>
          <w:sz w:val="28"/>
        </w:rPr>
        <w:t>A. Avoiding eye contact</w:t>
      </w:r>
    </w:p>
    <w:p>
      <w:pPr/>
      <w:r>
        <w:rPr>
          <w:rFonts w:ascii="Noto Sans" w:hAnsi="Noto Sans" w:cs="Noto Sans"/>
          <w:sz w:val="28"/>
        </w:rPr>
        <w:t>B. Speaking loudly</w:t>
      </w:r>
    </w:p>
    <w:p>
      <w:pPr/>
      <w:r>
        <w:rPr>
          <w:rFonts w:ascii="Noto Sans" w:hAnsi="Noto Sans" w:cs="Noto Sans"/>
          <w:sz w:val="28"/>
        </w:rPr>
        <w:t>C. Active listening</w:t>
      </w:r>
    </w:p>
    <w:p>
      <w:pPr/>
      <w:r>
        <w:rPr>
          <w:rFonts w:ascii="Noto Sans" w:hAnsi="Noto Sans" w:cs="Noto Sans"/>
          <w:sz w:val="28"/>
        </w:rPr>
        <w:t>D. Interrupting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Active listening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Active listening builds rapport and accurate assessment.</w:t>
      </w:r>
    </w:p>
    <w:p>
      <w:pPr/>
      <w:r>
        <w:rPr>
          <w:rFonts w:ascii="Noto Sans" w:hAnsi="Noto Sans" w:cs="Noto Sans"/>
          <w:sz w:val="28"/>
        </w:rPr>
        <w:t>सक्रिय श्रवण विश्वास और सटीक आकलन बनाता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important communication skill of a nurse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Active listening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Avoiding eye contact: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Avoiding eye contact: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Speaking loudly: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Speaking loudly: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Interrupting: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Interrupting: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49. </w:t>
      </w:r>
      <w:r>
        <w:rPr>
          <w:rFonts w:ascii="Noto Sans" w:hAnsi="Noto Sans" w:cs="Noto Sans"/>
          <w:sz w:val="28"/>
        </w:rPr>
        <w:t>The nurse should document a patient's condition:</w:t>
      </w:r>
    </w:p>
    <w:p>
      <w:pPr/>
      <w:r>
        <w:rPr>
          <w:rFonts w:ascii="Noto Sans" w:hAnsi="Noto Sans" w:cs="Noto Sans"/>
          <w:sz w:val="28"/>
        </w:rPr>
        <w:t>नर्स को रोगी की स्थिति कैसे दर्ज करनी चाहिए?</w:t>
      </w:r>
    </w:p>
    <w:p>
      <w:pPr/>
      <w:r>
        <w:rPr>
          <w:rFonts w:ascii="Noto Sans" w:hAnsi="Noto Sans" w:cs="Noto Sans"/>
          <w:sz w:val="28"/>
        </w:rPr>
        <w:t>A. Orally only</w:t>
      </w:r>
    </w:p>
    <w:p>
      <w:pPr/>
      <w:r>
        <w:rPr>
          <w:rFonts w:ascii="Noto Sans" w:hAnsi="Noto Sans" w:cs="Noto Sans"/>
          <w:sz w:val="28"/>
        </w:rPr>
        <w:t>B. After a week</w:t>
      </w:r>
    </w:p>
    <w:p>
      <w:pPr/>
      <w:r>
        <w:rPr>
          <w:rFonts w:ascii="Noto Sans" w:hAnsi="Noto Sans" w:cs="Noto Sans"/>
          <w:sz w:val="28"/>
        </w:rPr>
        <w:t>C. Objectively and immediately</w:t>
      </w:r>
    </w:p>
    <w:p>
      <w:pPr/>
      <w:r>
        <w:rPr>
          <w:rFonts w:ascii="Noto Sans" w:hAnsi="Noto Sans" w:cs="Noto Sans"/>
          <w:sz w:val="28"/>
        </w:rPr>
        <w:t>D. Vaguely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Objectively and immediately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Objective, timely documentation reflects accurate patient status.</w:t>
      </w:r>
    </w:p>
    <w:p>
      <w:pPr/>
      <w:r>
        <w:rPr>
          <w:rFonts w:ascii="Noto Sans" w:hAnsi="Noto Sans" w:cs="Noto Sans"/>
          <w:sz w:val="28"/>
        </w:rPr>
        <w:t>वस्तुनिष्ठ, समयबद्ध दस्तावेज़ीकरण सटीक स्थिति दर्शाता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document a patient's condition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Objectively and immediately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Orally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Orally only: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After a week: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After a week: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Vaguely: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Vaguely: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50. </w:t>
      </w:r>
      <w:r>
        <w:rPr>
          <w:rFonts w:ascii="Noto Sans" w:hAnsi="Noto Sans" w:cs="Noto Sans"/>
          <w:sz w:val="28"/>
        </w:rPr>
        <w:t>The correct method of disposal of biomedical waste in red bags is:</w:t>
      </w:r>
    </w:p>
    <w:p>
      <w:pPr/>
      <w:r>
        <w:rPr>
          <w:rFonts w:ascii="Noto Sans" w:hAnsi="Noto Sans" w:cs="Noto Sans"/>
          <w:sz w:val="28"/>
        </w:rPr>
        <w:t>लाल बैग में जैव-चिकित्सा अपशिष्ट निपटान की सही विधि क्या है?</w:t>
      </w:r>
    </w:p>
    <w:p>
      <w:pPr/>
      <w:r>
        <w:rPr>
          <w:rFonts w:ascii="Noto Sans" w:hAnsi="Noto Sans" w:cs="Noto Sans"/>
          <w:sz w:val="28"/>
        </w:rPr>
        <w:t>A. Recycling as toys</w:t>
      </w:r>
    </w:p>
    <w:p>
      <w:pPr/>
      <w:r>
        <w:rPr>
          <w:rFonts w:ascii="Noto Sans" w:hAnsi="Noto Sans" w:cs="Noto Sans"/>
          <w:sz w:val="28"/>
        </w:rPr>
        <w:t>B. Open dumping</w:t>
      </w:r>
    </w:p>
    <w:p>
      <w:pPr/>
      <w:r>
        <w:rPr>
          <w:rFonts w:ascii="Noto Sans" w:hAnsi="Noto Sans" w:cs="Noto Sans"/>
          <w:sz w:val="28"/>
        </w:rPr>
        <w:t>C. Burying in the ward</w:t>
      </w:r>
    </w:p>
    <w:p>
      <w:pPr/>
      <w:r>
        <w:rPr>
          <w:rFonts w:ascii="Noto Sans" w:hAnsi="Noto Sans" w:cs="Noto Sans"/>
          <w:sz w:val="28"/>
        </w:rPr>
        <w:t>D. Incineration or autoclaving of infected plastics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Incineration or autoclaving of infected plastics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Red-bag waste (infected plastics) is incinerated or autoclaved.</w:t>
      </w:r>
    </w:p>
    <w:p>
      <w:pPr/>
      <w:r>
        <w:rPr>
          <w:rFonts w:ascii="Noto Sans" w:hAnsi="Noto Sans" w:cs="Noto Sans"/>
          <w:sz w:val="28"/>
        </w:rPr>
        <w:t>लाल बैग अपशिष्ट (संक्रमित प्लास्टिक) भस्मीकृत या आटोक्लेव किया जाता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correct method of disposal of biomedical waste in red bags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Incineration or autoclaving of infected plastics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Recycling as toys: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Recycling as toys: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Open dumping: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Open dumping: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Burying in the ward: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Burying in the ward: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51. </w:t>
      </w:r>
      <w:r>
        <w:rPr>
          <w:rFonts w:ascii="Noto Sans" w:hAnsi="Noto Sans" w:cs="Noto Sans"/>
          <w:sz w:val="28"/>
        </w:rPr>
        <w:t>The primary role of a nurse in a disaster is to:</w:t>
      </w:r>
    </w:p>
    <w:p>
      <w:pPr/>
      <w:r>
        <w:rPr>
          <w:rFonts w:ascii="Noto Sans" w:hAnsi="Noto Sans" w:cs="Noto Sans"/>
          <w:sz w:val="28"/>
        </w:rPr>
        <w:t>आपदा में नर्स की प्राथमिक भूमिका क्या है?</w:t>
      </w:r>
    </w:p>
    <w:p>
      <w:pPr/>
      <w:r>
        <w:rPr>
          <w:rFonts w:ascii="Noto Sans" w:hAnsi="Noto Sans" w:cs="Noto Sans"/>
          <w:sz w:val="28"/>
        </w:rPr>
        <w:t>A. Only record keeping</w:t>
      </w:r>
    </w:p>
    <w:p>
      <w:pPr/>
      <w:r>
        <w:rPr>
          <w:rFonts w:ascii="Noto Sans" w:hAnsi="Noto Sans" w:cs="Noto Sans"/>
          <w:sz w:val="28"/>
        </w:rPr>
        <w:t>B. Only cooking</w:t>
      </w:r>
    </w:p>
    <w:p>
      <w:pPr/>
      <w:r>
        <w:rPr>
          <w:rFonts w:ascii="Noto Sans" w:hAnsi="Noto Sans" w:cs="Noto Sans"/>
          <w:sz w:val="28"/>
        </w:rPr>
        <w:t>C. Triage and emergency care</w:t>
      </w:r>
    </w:p>
    <w:p>
      <w:pPr/>
      <w:r>
        <w:rPr>
          <w:rFonts w:ascii="Noto Sans" w:hAnsi="Noto Sans" w:cs="Noto Sans"/>
          <w:sz w:val="28"/>
        </w:rPr>
        <w:t>D. Only cleaning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Triage and emergency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Triage, first aid and emergency nursing are key disaster roles.</w:t>
      </w:r>
    </w:p>
    <w:p>
      <w:pPr/>
      <w:r>
        <w:rPr>
          <w:rFonts w:ascii="Noto Sans" w:hAnsi="Noto Sans" w:cs="Noto Sans"/>
          <w:sz w:val="28"/>
        </w:rPr>
        <w:t>ट्राइएज, प्राथमिक उपचार और आपातकालीन नर्सिंग आपदा की मुख्य भूमिकाएँ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primary role of a nurse in a disaster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Triage and emergency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record keeping: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record keeping: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cooking: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cooking: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cleaning: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cleaning: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52. </w:t>
      </w:r>
      <w:r>
        <w:rPr>
          <w:rFonts w:ascii="Noto Sans" w:hAnsi="Noto Sans" w:cs="Noto Sans"/>
          <w:sz w:val="28"/>
        </w:rPr>
        <w:t>The principle of management that states each worker should have one boss is:</w:t>
      </w:r>
    </w:p>
    <w:p>
      <w:pPr/>
      <w:r>
        <w:rPr>
          <w:rFonts w:ascii="Noto Sans" w:hAnsi="Noto Sans" w:cs="Noto Sans"/>
          <w:sz w:val="28"/>
        </w:rPr>
        <w:t>प्रबंधन का वह सिद्धांत जो कहता है कि प्रत्येक कर्मचारी का एक बॉस हो — कौन-सा है?</w:t>
      </w:r>
    </w:p>
    <w:p>
      <w:pPr/>
      <w:r>
        <w:rPr>
          <w:rFonts w:ascii="Noto Sans" w:hAnsi="Noto Sans" w:cs="Noto Sans"/>
          <w:sz w:val="28"/>
        </w:rPr>
        <w:t>A. Unity of direction</w:t>
      </w:r>
    </w:p>
    <w:p>
      <w:pPr/>
      <w:r>
        <w:rPr>
          <w:rFonts w:ascii="Noto Sans" w:hAnsi="Noto Sans" w:cs="Noto Sans"/>
          <w:sz w:val="28"/>
        </w:rPr>
        <w:t>B. Order</w:t>
      </w:r>
    </w:p>
    <w:p>
      <w:pPr/>
      <w:r>
        <w:rPr>
          <w:rFonts w:ascii="Noto Sans" w:hAnsi="Noto Sans" w:cs="Noto Sans"/>
          <w:sz w:val="28"/>
        </w:rPr>
        <w:t>C. Division of work</w:t>
      </w:r>
    </w:p>
    <w:p>
      <w:pPr/>
      <w:r>
        <w:rPr>
          <w:rFonts w:ascii="Noto Sans" w:hAnsi="Noto Sans" w:cs="Noto Sans"/>
          <w:sz w:val="28"/>
        </w:rPr>
        <w:t>D. Unity of command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Unity of command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Unity of command: one employee receives orders from only one superior.</w:t>
      </w:r>
    </w:p>
    <w:p>
      <w:pPr/>
      <w:r>
        <w:rPr>
          <w:rFonts w:ascii="Noto Sans" w:hAnsi="Noto Sans" w:cs="Noto Sans"/>
          <w:sz w:val="28"/>
        </w:rPr>
        <w:t>आदेश की एकता: प्रत्येक कर्मचारी केवल एक वरिष्ठ से आदेश लेता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principle of management that states each worker should have one boss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Unity of command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Unity of direction: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Unity of direction: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Order: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Order: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Division of 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Division of work: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53. </w:t>
      </w:r>
      <w:r>
        <w:rPr>
          <w:rFonts w:ascii="Noto Sans" w:hAnsi="Noto Sans" w:cs="Noto Sans"/>
          <w:sz w:val="28"/>
        </w:rPr>
        <w:t>The main purpose of a nursing care plan is to:</w:t>
      </w:r>
    </w:p>
    <w:p>
      <w:pPr/>
      <w:r>
        <w:rPr>
          <w:rFonts w:ascii="Noto Sans" w:hAnsi="Noto Sans" w:cs="Noto Sans"/>
          <w:sz w:val="28"/>
        </w:rPr>
        <w:t>नर्सिंग देखभाल योजना (Nursing Care Plan) का मुख्य उद्देश्य क्या है?</w:t>
      </w:r>
    </w:p>
    <w:p>
      <w:pPr/>
      <w:r>
        <w:rPr>
          <w:rFonts w:ascii="Noto Sans" w:hAnsi="Noto Sans" w:cs="Noto Sans"/>
          <w:sz w:val="28"/>
        </w:rPr>
        <w:t>A. Fill paperwork</w:t>
      </w:r>
    </w:p>
    <w:p>
      <w:pPr/>
      <w:r>
        <w:rPr>
          <w:rFonts w:ascii="Noto Sans" w:hAnsi="Noto Sans" w:cs="Noto Sans"/>
          <w:sz w:val="28"/>
        </w:rPr>
        <w:t>B. Provide individualised, goal-directed care</w:t>
      </w:r>
    </w:p>
    <w:p>
      <w:pPr/>
      <w:r>
        <w:rPr>
          <w:rFonts w:ascii="Noto Sans" w:hAnsi="Noto Sans" w:cs="Noto Sans"/>
          <w:sz w:val="28"/>
        </w:rPr>
        <w:t>C. Increase cost</w:t>
      </w:r>
    </w:p>
    <w:p>
      <w:pPr/>
      <w:r>
        <w:rPr>
          <w:rFonts w:ascii="Noto Sans" w:hAnsi="Noto Sans" w:cs="Noto Sans"/>
          <w:sz w:val="28"/>
        </w:rPr>
        <w:t>D. Assign blame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Provide individualised, goal-directed care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Care plans organise individualised, goal-directed nursing care.</w:t>
      </w:r>
    </w:p>
    <w:p>
      <w:pPr/>
      <w:r>
        <w:rPr>
          <w:rFonts w:ascii="Noto Sans" w:hAnsi="Noto Sans" w:cs="Noto Sans"/>
          <w:sz w:val="28"/>
        </w:rPr>
        <w:t>देखभाल योजनाएँ व्यक्तिगत, लक्ष्य-निर्देशित नर्सिंग देखभाल आयोजित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main purpose of a nursing care plan is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Provide individualised, goal-directed care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Fill paperwork: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Fill paperwork: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Increase cost: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Increase cost: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Assign blame: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Assign blame: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54. </w:t>
      </w:r>
      <w:r>
        <w:rPr>
          <w:rFonts w:ascii="Noto Sans" w:hAnsi="Noto Sans" w:cs="Noto Sans"/>
          <w:sz w:val="28"/>
        </w:rPr>
        <w:t>The most appropriate leadership style in an emergency is:</w:t>
      </w:r>
    </w:p>
    <w:p>
      <w:pPr/>
      <w:r>
        <w:rPr>
          <w:rFonts w:ascii="Noto Sans" w:hAnsi="Noto Sans" w:cs="Noto Sans"/>
          <w:sz w:val="28"/>
        </w:rPr>
        <w:t>आपातकाल में सबसे उपयुक्त नेतृत्व शैली कौन-सी है?</w:t>
      </w:r>
    </w:p>
    <w:p>
      <w:pPr/>
      <w:r>
        <w:rPr>
          <w:rFonts w:ascii="Noto Sans" w:hAnsi="Noto Sans" w:cs="Noto Sans"/>
          <w:sz w:val="28"/>
        </w:rPr>
        <w:t>A. Autocratic</w:t>
      </w:r>
    </w:p>
    <w:p>
      <w:pPr/>
      <w:r>
        <w:rPr>
          <w:rFonts w:ascii="Noto Sans" w:hAnsi="Noto Sans" w:cs="Noto Sans"/>
          <w:sz w:val="28"/>
        </w:rPr>
        <w:t>B. Participative always</w:t>
      </w:r>
    </w:p>
    <w:p>
      <w:pPr/>
      <w:r>
        <w:rPr>
          <w:rFonts w:ascii="Noto Sans" w:hAnsi="Noto Sans" w:cs="Noto Sans"/>
          <w:sz w:val="28"/>
        </w:rPr>
        <w:t>C. Laissez-faire</w:t>
      </w:r>
    </w:p>
    <w:p>
      <w:pPr/>
      <w:r>
        <w:rPr>
          <w:rFonts w:ascii="Noto Sans" w:hAnsi="Noto Sans" w:cs="Noto Sans"/>
          <w:sz w:val="28"/>
        </w:rPr>
        <w:t>D. Democratic always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Autocratic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Quick, decisive (autocratic) leadership is needed in emergencies.</w:t>
      </w:r>
    </w:p>
    <w:p>
      <w:pPr/>
      <w:r>
        <w:rPr>
          <w:rFonts w:ascii="Noto Sans" w:hAnsi="Noto Sans" w:cs="Noto Sans"/>
          <w:sz w:val="28"/>
        </w:rPr>
        <w:t>आपातकाल में तेज़, निर्णायक (तानाशाही) नेतृत्व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appropriate leadership style in an emergency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Autocratic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Participative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Participative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Laissez-faire: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Laissez-faire: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Democratic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Democratic always: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55. </w:t>
      </w:r>
      <w:r>
        <w:rPr>
          <w:rFonts w:ascii="Noto Sans" w:hAnsi="Noto Sans" w:cs="Noto Sans"/>
          <w:sz w:val="28"/>
        </w:rPr>
        <w:t>The system of ranking people in society is called:</w:t>
      </w:r>
    </w:p>
    <w:p>
      <w:pPr/>
      <w:r>
        <w:rPr>
          <w:rFonts w:ascii="Noto Sans" w:hAnsi="Noto Sans" w:cs="Noto Sans"/>
          <w:sz w:val="28"/>
        </w:rPr>
        <w:t>समाज में लोगों की श्रेणीबद्ध व्यवस्था क्या कहलाती है?</w:t>
      </w:r>
    </w:p>
    <w:p>
      <w:pPr/>
      <w:r>
        <w:rPr>
          <w:rFonts w:ascii="Noto Sans" w:hAnsi="Noto Sans" w:cs="Noto Sans"/>
          <w:sz w:val="28"/>
        </w:rPr>
        <w:t>A. Integration</w:t>
      </w:r>
    </w:p>
    <w:p>
      <w:pPr/>
      <w:r>
        <w:rPr>
          <w:rFonts w:ascii="Noto Sans" w:hAnsi="Noto Sans" w:cs="Noto Sans"/>
          <w:sz w:val="28"/>
        </w:rPr>
        <w:t>B. Socialisation</w:t>
      </w:r>
    </w:p>
    <w:p>
      <w:pPr/>
      <w:r>
        <w:rPr>
          <w:rFonts w:ascii="Noto Sans" w:hAnsi="Noto Sans" w:cs="Noto Sans"/>
          <w:sz w:val="28"/>
        </w:rPr>
        <w:t>C. Social mobility</w:t>
      </w:r>
    </w:p>
    <w:p>
      <w:pPr/>
      <w:r>
        <w:rPr>
          <w:rFonts w:ascii="Noto Sans" w:hAnsi="Noto Sans" w:cs="Noto Sans"/>
          <w:sz w:val="28"/>
        </w:rPr>
        <w:t>D. Social stratification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Social stratification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stratification is the hierarchical ranking of social groups.</w:t>
      </w:r>
    </w:p>
    <w:p>
      <w:pPr/>
      <w:r>
        <w:rPr>
          <w:rFonts w:ascii="Noto Sans" w:hAnsi="Noto Sans" w:cs="Noto Sans"/>
          <w:sz w:val="28"/>
        </w:rPr>
        <w:t>सामाजिक स्तरीकरण सामाजिक समूहों की श्रेणीबद्ध व्यवस्था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system of ranking people in society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Social stratification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Integration: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Integration: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Socialisation: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Socialisation: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Social mobility: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Social mobility: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56. </w:t>
      </w:r>
      <w:r>
        <w:rPr>
          <w:rFonts w:ascii="Noto Sans" w:hAnsi="Noto Sans" w:cs="Noto Sans"/>
          <w:sz w:val="28"/>
        </w:rPr>
        <w:t>The belief in supernatural powers controlling human life is called:</w:t>
      </w:r>
    </w:p>
    <w:p>
      <w:pPr/>
      <w:r>
        <w:rPr>
          <w:rFonts w:ascii="Noto Sans" w:hAnsi="Noto Sans" w:cs="Noto Sans"/>
          <w:sz w:val="28"/>
        </w:rPr>
        <w:t>मानव जीवन को नियंत्रित करने वाली अलौकिक शक्तियों में विश्वास क्या कहलाता है?</w:t>
      </w:r>
    </w:p>
    <w:p>
      <w:pPr/>
      <w:r>
        <w:rPr>
          <w:rFonts w:ascii="Noto Sans" w:hAnsi="Noto Sans" w:cs="Noto Sans"/>
          <w:sz w:val="28"/>
        </w:rPr>
        <w:t>A. Science</w:t>
      </w:r>
    </w:p>
    <w:p>
      <w:pPr/>
      <w:r>
        <w:rPr>
          <w:rFonts w:ascii="Noto Sans" w:hAnsi="Noto Sans" w:cs="Noto Sans"/>
          <w:sz w:val="28"/>
        </w:rPr>
        <w:t>B. Superstition</w:t>
      </w:r>
    </w:p>
    <w:p>
      <w:pPr/>
      <w:r>
        <w:rPr>
          <w:rFonts w:ascii="Noto Sans" w:hAnsi="Noto Sans" w:cs="Noto Sans"/>
          <w:sz w:val="28"/>
        </w:rPr>
        <w:t>C. Education</w:t>
      </w:r>
    </w:p>
    <w:p>
      <w:pPr/>
      <w:r>
        <w:rPr>
          <w:rFonts w:ascii="Noto Sans" w:hAnsi="Noto Sans" w:cs="Noto Sans"/>
          <w:sz w:val="28"/>
        </w:rPr>
        <w:t>D. Reason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Superstition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Superstitions attribute events to supernatural forces.</w:t>
      </w:r>
    </w:p>
    <w:p>
      <w:pPr/>
      <w:r>
        <w:rPr>
          <w:rFonts w:ascii="Noto Sans" w:hAnsi="Noto Sans" w:cs="Noto Sans"/>
          <w:sz w:val="28"/>
        </w:rPr>
        <w:t>अंधविश्वास घटनाओं को अलौकिक शक्तियों से जोड़ता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belief in supernatural powers controlling human life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Superstition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Science: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Science: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Education: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Education: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Reason: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Reason: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57. </w:t>
      </w:r>
      <w:r>
        <w:rPr>
          <w:rFonts w:ascii="Noto Sans" w:hAnsi="Noto Sans" w:cs="Noto Sans"/>
          <w:sz w:val="28"/>
        </w:rPr>
        <w:t>The term 'social control' refers to:</w:t>
      </w:r>
    </w:p>
    <w:p>
      <w:pPr/>
      <w:r>
        <w:rPr>
          <w:rFonts w:ascii="Noto Sans" w:hAnsi="Noto Sans" w:cs="Noto Sans"/>
          <w:sz w:val="28"/>
        </w:rPr>
        <w:t>'सामाजिक नियंत्रण' (Social Control) शब्द किसे संदर्भित करता है?</w:t>
      </w:r>
    </w:p>
    <w:p>
      <w:pPr/>
      <w:r>
        <w:rPr>
          <w:rFonts w:ascii="Noto Sans" w:hAnsi="Noto Sans" w:cs="Noto Sans"/>
          <w:sz w:val="28"/>
        </w:rPr>
        <w:t>A. Means by which society regulates behaviour</w:t>
      </w:r>
    </w:p>
    <w:p>
      <w:pPr/>
      <w:r>
        <w:rPr>
          <w:rFonts w:ascii="Noto Sans" w:hAnsi="Noto Sans" w:cs="Noto Sans"/>
          <w:sz w:val="28"/>
        </w:rPr>
        <w:t>B. Police action only</w:t>
      </w:r>
    </w:p>
    <w:p>
      <w:pPr/>
      <w:r>
        <w:rPr>
          <w:rFonts w:ascii="Noto Sans" w:hAnsi="Noto Sans" w:cs="Noto Sans"/>
          <w:sz w:val="28"/>
        </w:rPr>
        <w:t>C. Family income</w:t>
      </w:r>
    </w:p>
    <w:p>
      <w:pPr/>
      <w:r>
        <w:rPr>
          <w:rFonts w:ascii="Noto Sans" w:hAnsi="Noto Sans" w:cs="Noto Sans"/>
          <w:sz w:val="28"/>
        </w:rPr>
        <w:t>D. School rules only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Means by which society regulates behaviour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Social control includes norms, laws and institutions that regulate behaviour.</w:t>
      </w:r>
    </w:p>
    <w:p>
      <w:pPr/>
      <w:r>
        <w:rPr>
          <w:rFonts w:ascii="Noto Sans" w:hAnsi="Noto Sans" w:cs="Noto Sans"/>
          <w:sz w:val="28"/>
        </w:rPr>
        <w:t>सामाजिक नियंत्रण मानदंड, कानून और संस्थाओं से व्यवहार नियंत्रित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'social control'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Means by which society regulates behaviour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Police action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Police action only: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Family income: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Family income: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School rules only: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School rules only: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58. </w:t>
      </w:r>
      <w:r>
        <w:rPr>
          <w:rFonts w:ascii="Noto Sans" w:hAnsi="Noto Sans" w:cs="Noto Sans"/>
          <w:sz w:val="28"/>
        </w:rPr>
        <w:t>The term 'hypertrophy' means:</w:t>
      </w:r>
    </w:p>
    <w:p>
      <w:pPr/>
      <w:r>
        <w:rPr>
          <w:rFonts w:ascii="Noto Sans" w:hAnsi="Noto Sans" w:cs="Noto Sans"/>
          <w:sz w:val="28"/>
        </w:rPr>
        <w:t>'हाइपरट्रॉफी' (Hypertrophy) शब्द का अर्थ क्या है?</w:t>
      </w:r>
    </w:p>
    <w:p>
      <w:pPr/>
      <w:r>
        <w:rPr>
          <w:rFonts w:ascii="Noto Sans" w:hAnsi="Noto Sans" w:cs="Noto Sans"/>
          <w:sz w:val="28"/>
        </w:rPr>
        <w:t>A. New cell formation</w:t>
      </w:r>
    </w:p>
    <w:p>
      <w:pPr/>
      <w:r>
        <w:rPr>
          <w:rFonts w:ascii="Noto Sans" w:hAnsi="Noto Sans" w:cs="Noto Sans"/>
          <w:sz w:val="28"/>
        </w:rPr>
        <w:t>B. Increase in cell number</w:t>
      </w:r>
    </w:p>
    <w:p>
      <w:pPr/>
      <w:r>
        <w:rPr>
          <w:rFonts w:ascii="Noto Sans" w:hAnsi="Noto Sans" w:cs="Noto Sans"/>
          <w:sz w:val="28"/>
        </w:rPr>
        <w:t>C. Increase in the size of cells</w:t>
      </w:r>
    </w:p>
    <w:p>
      <w:pPr/>
      <w:r>
        <w:rPr>
          <w:rFonts w:ascii="Noto Sans" w:hAnsi="Noto Sans" w:cs="Noto Sans"/>
          <w:sz w:val="28"/>
        </w:rPr>
        <w:t>D. Cell death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Increase in the size of cells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Hypertrophy is an increase in cell size, e.g., cardiac hypertrophy.</w:t>
      </w:r>
    </w:p>
    <w:p>
      <w:pPr/>
      <w:r>
        <w:rPr>
          <w:rFonts w:ascii="Noto Sans" w:hAnsi="Noto Sans" w:cs="Noto Sans"/>
          <w:sz w:val="28"/>
        </w:rPr>
        <w:t>हाइपरट्रॉफी कोशिका आकार बढ़ना है, जैसे हृदयी अतिवृद्धि।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term 'hypertrophy'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Increase in the size of cells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New cell formation: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New cell formation: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Increase in cell number: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Increase in cell number: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Cell death: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Cell death: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59. </w:t>
      </w:r>
      <w:r>
        <w:rPr>
          <w:rFonts w:ascii="Noto Sans" w:hAnsi="Noto Sans" w:cs="Noto Sans"/>
          <w:sz w:val="28"/>
        </w:rPr>
        <w:t>The most common type of kidney cancer in adults is:</w:t>
      </w:r>
    </w:p>
    <w:p>
      <w:pPr/>
      <w:r>
        <w:rPr>
          <w:rFonts w:ascii="Noto Sans" w:hAnsi="Noto Sans" w:cs="Noto Sans"/>
          <w:sz w:val="28"/>
        </w:rPr>
        <w:t>वयस्कों में सबसे सामान्य गुर्दे का कैंसर कौन-सा है?</w:t>
      </w:r>
    </w:p>
    <w:p>
      <w:pPr/>
      <w:r>
        <w:rPr>
          <w:rFonts w:ascii="Noto Sans" w:hAnsi="Noto Sans" w:cs="Noto Sans"/>
          <w:sz w:val="28"/>
        </w:rPr>
        <w:t>A. Sarcoma</w:t>
      </w:r>
    </w:p>
    <w:p>
      <w:pPr/>
      <w:r>
        <w:rPr>
          <w:rFonts w:ascii="Noto Sans" w:hAnsi="Noto Sans" w:cs="Noto Sans"/>
          <w:sz w:val="28"/>
        </w:rPr>
        <w:t>B. Transitional cell carcinoma</w:t>
      </w:r>
    </w:p>
    <w:p>
      <w:pPr/>
      <w:r>
        <w:rPr>
          <w:rFonts w:ascii="Noto Sans" w:hAnsi="Noto Sans" w:cs="Noto Sans"/>
          <w:sz w:val="28"/>
        </w:rPr>
        <w:t>C. Renal cell carcinoma</w:t>
      </w:r>
    </w:p>
    <w:p>
      <w:pPr/>
      <w:r>
        <w:rPr>
          <w:rFonts w:ascii="Noto Sans" w:hAnsi="Noto Sans" w:cs="Noto Sans"/>
          <w:sz w:val="28"/>
        </w:rPr>
        <w:t>D. Wilms tumour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Renal cell carcinoma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Renal cell carcinoma is the most common adult kidney cancer.</w:t>
      </w:r>
    </w:p>
    <w:p>
      <w:pPr/>
      <w:r>
        <w:rPr>
          <w:rFonts w:ascii="Noto Sans" w:hAnsi="Noto Sans" w:cs="Noto Sans"/>
          <w:sz w:val="28"/>
        </w:rPr>
        <w:t>रेनल सेल कार्सिनोमा वयस्कों का सबसे सामान्य गुर्दा कैंसर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type of kidney cancer in adults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Renal cell carcinoma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Sarcoma: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Sarcoma: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B — Transitional cell carcinoma: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B — Transitional cell carcinoma: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Wilms tumour: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Wilms tumour: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60. </w:t>
      </w:r>
      <w:r>
        <w:rPr>
          <w:rFonts w:ascii="Noto Sans" w:hAnsi="Noto Sans" w:cs="Noto Sans"/>
          <w:sz w:val="28"/>
        </w:rPr>
        <w:t>The blood test that indicates inflammation is the:</w:t>
      </w:r>
    </w:p>
    <w:p>
      <w:pPr/>
      <w:r>
        <w:rPr>
          <w:rFonts w:ascii="Noto Sans" w:hAnsi="Noto Sans" w:cs="Noto Sans"/>
          <w:sz w:val="28"/>
        </w:rPr>
        <w:t>सूजन दर्शाने वाला रक्त परीक्षण कौन-सा है?</w:t>
      </w:r>
    </w:p>
    <w:p>
      <w:pPr/>
      <w:r>
        <w:rPr>
          <w:rFonts w:ascii="Noto Sans" w:hAnsi="Noto Sans" w:cs="Noto Sans"/>
          <w:sz w:val="28"/>
        </w:rPr>
        <w:t>A. Blood sugar</w:t>
      </w:r>
    </w:p>
    <w:p>
      <w:pPr/>
      <w:r>
        <w:rPr>
          <w:rFonts w:ascii="Noto Sans" w:hAnsi="Noto Sans" w:cs="Noto Sans"/>
          <w:sz w:val="28"/>
        </w:rPr>
        <w:t>B. Haemoglobin</w:t>
      </w:r>
    </w:p>
    <w:p>
      <w:pPr/>
      <w:r>
        <w:rPr>
          <w:rFonts w:ascii="Noto Sans" w:hAnsi="Noto Sans" w:cs="Noto Sans"/>
          <w:sz w:val="28"/>
        </w:rPr>
        <w:t>C. ESR (erythrocyte sedimentation rate)</w:t>
      </w:r>
    </w:p>
    <w:p>
      <w:pPr/>
      <w:r>
        <w:rPr>
          <w:rFonts w:ascii="Noto Sans" w:hAnsi="Noto Sans" w:cs="Noto Sans"/>
          <w:sz w:val="28"/>
        </w:rPr>
        <w:t>D. Cholesterol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ESR (erythrocyte sedimentation rate)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ESR rises in inflammation, infection and autoimmune disease.</w:t>
      </w:r>
    </w:p>
    <w:p>
      <w:pPr/>
      <w:r>
        <w:rPr>
          <w:rFonts w:ascii="Noto Sans" w:hAnsi="Noto Sans" w:cs="Noto Sans"/>
          <w:sz w:val="28"/>
        </w:rPr>
        <w:t>ESR सूजन, संक्रमण और स्वप्रतिरक्षी रोग में बढ़ता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blood test that indicates inflammation is the</w:t>
      </w:r>
    </w:p>
    <w:p>
      <w:pPr/>
      <w:r>
        <w:rPr>
          <w:rFonts w:ascii="Noto Sans" w:hAnsi="Noto Sans" w:cs="Noto Sans"/>
          <w:sz w:val="28"/>
        </w:rPr>
        <w:t>• Question type: Clinical feature / classic sign</w:t>
      </w:r>
    </w:p>
    <w:p>
      <w:pPr/>
      <w:r>
        <w:rPr>
          <w:rFonts w:ascii="Noto Sans" w:hAnsi="Noto Sans" w:cs="Noto Sans"/>
          <w:sz w:val="28"/>
        </w:rPr>
        <w:t>• Exam logic: Pick the most specific / classic feature of the condition.</w:t>
      </w:r>
    </w:p>
    <w:p>
      <w:pPr/>
      <w:r>
        <w:rPr>
          <w:rFonts w:ascii="Noto Sans" w:hAnsi="Noto Sans" w:cs="Noto Sans"/>
          <w:sz w:val="28"/>
        </w:rPr>
        <w:t>• तर्क (Logic): उस condition की सबसे specific / classic feature चुनिए।</w:t>
      </w:r>
    </w:p>
    <w:p>
      <w:pPr/>
      <w:r>
        <w:rPr>
          <w:rFonts w:ascii="Noto Sans" w:hAnsi="Noto Sans" w:cs="Noto Sans"/>
          <w:b/>
          <w:sz w:val="28"/>
        </w:rPr>
        <w:t>• Therefore: C. ESR (erythrocyte sedimentation rate)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Blood sugar: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A — Blood sugar: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B — Haemoglobin: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B — Haemoglobin: पूछी गई condition की classic / characteristic feature नहीं है — यह non-specific या unrelated finding है।</w:t>
      </w:r>
    </w:p>
    <w:p>
      <w:pPr/>
      <w:r>
        <w:rPr>
          <w:rFonts w:ascii="Noto Sans" w:hAnsi="Noto Sans" w:cs="Noto Sans"/>
          <w:sz w:val="28"/>
        </w:rPr>
        <w:t>D — Cholesterol: Not a classic / characteristic feature of the condition asked — it is a non-specific or unrelated finding.</w:t>
      </w:r>
    </w:p>
    <w:p>
      <w:pPr/>
      <w:r>
        <w:rPr>
          <w:rFonts w:ascii="Noto Sans" w:hAnsi="Noto Sans" w:cs="Noto Sans"/>
          <w:sz w:val="28"/>
        </w:rPr>
        <w:t>D — Cholesterol: पूछी गई condition की classic / characteristic feature नहीं है — यह non-specific या unrelated finding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Distinguish the CLASSIC / specific feature from general non-specific symptoms, which can occur in many diseases.</w:t>
      </w:r>
    </w:p>
    <w:p>
      <w:pPr/>
      <w:r>
        <w:rPr>
          <w:rFonts w:ascii="Noto Sans" w:hAnsi="Noto Sans" w:cs="Noto Sans"/>
          <w:sz w:val="28"/>
        </w:rPr>
        <w:t>CLASSIC / specific feature को general non-specific symptom से अलग पहचानिए — general symptoms कई बीमारियों में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Classic feature = the most specific sign of the condition, not just any symptom.</w:t>
      </w:r>
    </w:p>
    <w:p>
      <w:pPr/>
      <w:r>
        <w:rPr>
          <w:rFonts w:ascii="Noto Sans" w:hAnsi="Noto Sans" w:cs="Noto Sans"/>
          <w:sz w:val="28"/>
        </w:rPr>
        <w:t>Classic feature = उस condition का सबसे specific sign, कोई भी symptom नहीं।</w:t>
      </w:r>
    </w:p>
    <w:p>
      <w:pPr/>
      <w:r>
        <w:rPr>
          <w:rFonts w:ascii="Noto Sans" w:hAnsi="Noto Sans" w:cs="Noto Sans"/>
          <w:b/>
          <w:sz w:val="28"/>
        </w:rPr>
        <w:t xml:space="preserve">61. </w:t>
      </w:r>
      <w:r>
        <w:rPr>
          <w:rFonts w:ascii="Noto Sans" w:hAnsi="Noto Sans" w:cs="Noto Sans"/>
          <w:sz w:val="28"/>
        </w:rPr>
        <w:t>The largest organ of the human body is the:</w:t>
      </w:r>
    </w:p>
    <w:p>
      <w:pPr/>
      <w:r>
        <w:rPr>
          <w:rFonts w:ascii="Noto Sans" w:hAnsi="Noto Sans" w:cs="Noto Sans"/>
          <w:sz w:val="28"/>
        </w:rPr>
        <w:t>मानव शरीर का सबसे बड़ा अंग कौन-सा है?</w:t>
      </w:r>
    </w:p>
    <w:p>
      <w:pPr/>
      <w:r>
        <w:rPr>
          <w:rFonts w:ascii="Noto Sans" w:hAnsi="Noto Sans" w:cs="Noto Sans"/>
          <w:sz w:val="28"/>
        </w:rPr>
        <w:t>A. Brain</w:t>
      </w:r>
    </w:p>
    <w:p>
      <w:pPr/>
      <w:r>
        <w:rPr>
          <w:rFonts w:ascii="Noto Sans" w:hAnsi="Noto Sans" w:cs="Noto Sans"/>
          <w:sz w:val="28"/>
        </w:rPr>
        <w:t>B. Lung</w:t>
      </w:r>
    </w:p>
    <w:p>
      <w:pPr/>
      <w:r>
        <w:rPr>
          <w:rFonts w:ascii="Noto Sans" w:hAnsi="Noto Sans" w:cs="Noto Sans"/>
          <w:sz w:val="28"/>
        </w:rPr>
        <w:t>C. Skin</w:t>
      </w:r>
    </w:p>
    <w:p>
      <w:pPr/>
      <w:r>
        <w:rPr>
          <w:rFonts w:ascii="Noto Sans" w:hAnsi="Noto Sans" w:cs="Noto Sans"/>
          <w:sz w:val="28"/>
        </w:rPr>
        <w:t>D. Liver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Skin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skin is the largest organ of the body.</w:t>
      </w:r>
    </w:p>
    <w:p>
      <w:pPr/>
      <w:r>
        <w:rPr>
          <w:rFonts w:ascii="Noto Sans" w:hAnsi="Noto Sans" w:cs="Noto Sans"/>
          <w:sz w:val="28"/>
        </w:rPr>
        <w:t>त्वचा शरीर का सबसे बड़ा अंग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largest organ of the human body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Skin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Brain: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Brain: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Lung: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Lung: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Liver: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Liver: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62. </w:t>
      </w:r>
      <w:r>
        <w:rPr>
          <w:rFonts w:ascii="Noto Sans" w:hAnsi="Noto Sans" w:cs="Noto Sans"/>
          <w:sz w:val="28"/>
        </w:rPr>
        <w:t>The normal blood pressure of an adult is approximately:</w:t>
      </w:r>
    </w:p>
    <w:p>
      <w:pPr/>
      <w:r>
        <w:rPr>
          <w:rFonts w:ascii="Noto Sans" w:hAnsi="Noto Sans" w:cs="Noto Sans"/>
          <w:sz w:val="28"/>
        </w:rPr>
        <w:t>वयस्क का सामान्य रक्तचाप लगभग कितना होता है?</w:t>
      </w:r>
    </w:p>
    <w:p>
      <w:pPr/>
      <w:r>
        <w:rPr>
          <w:rFonts w:ascii="Noto Sans" w:hAnsi="Noto Sans" w:cs="Noto Sans"/>
          <w:sz w:val="28"/>
        </w:rPr>
        <w:t>A. 160/100 mmHg</w:t>
      </w:r>
    </w:p>
    <w:p>
      <w:pPr/>
      <w:r>
        <w:rPr>
          <w:rFonts w:ascii="Noto Sans" w:hAnsi="Noto Sans" w:cs="Noto Sans"/>
          <w:sz w:val="28"/>
        </w:rPr>
        <w:t>B. 180/110 mmHg</w:t>
      </w:r>
    </w:p>
    <w:p>
      <w:pPr/>
      <w:r>
        <w:rPr>
          <w:rFonts w:ascii="Noto Sans" w:hAnsi="Noto Sans" w:cs="Noto Sans"/>
          <w:sz w:val="28"/>
        </w:rPr>
        <w:t>C. 120/80 mmHg</w:t>
      </w:r>
    </w:p>
    <w:p>
      <w:pPr/>
      <w:r>
        <w:rPr>
          <w:rFonts w:ascii="Noto Sans" w:hAnsi="Noto Sans" w:cs="Noto Sans"/>
          <w:sz w:val="28"/>
        </w:rPr>
        <w:t>D. 90/60 mmHg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120/80 mmHg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adult blood pressure is about 120/80 mmHg.</w:t>
      </w:r>
    </w:p>
    <w:p>
      <w:pPr/>
      <w:r>
        <w:rPr>
          <w:rFonts w:ascii="Noto Sans" w:hAnsi="Noto Sans" w:cs="Noto Sans"/>
          <w:sz w:val="28"/>
        </w:rPr>
        <w:t>वयस्क का सामान्य रक्तचाप लगभग 120/80 mmHg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blood pressure of an adult is approximately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120/80 mmHg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160/100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A — 160/100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B — 180/110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B — 180/110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Noto Sans" w:hAnsi="Noto Sans" w:cs="Noto Sans"/>
          <w:sz w:val="28"/>
        </w:rPr>
        <w:t>D — 90/60 mmHg: Not the normal reference value asked — it does not match the exact range stated in the rationale.</w:t>
      </w:r>
    </w:p>
    <w:p>
      <w:pPr/>
      <w:r>
        <w:rPr>
          <w:rFonts w:ascii="Noto Sans" w:hAnsi="Noto Sans" w:cs="Noto Sans"/>
          <w:sz w:val="28"/>
        </w:rPr>
        <w:t>D — 90/60 mmHg: यह पूछा गया normal reference value नहीं है — rationale में बताए गए exact range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63. </w:t>
      </w:r>
      <w:r>
        <w:rPr>
          <w:rFonts w:ascii="Noto Sans" w:hAnsi="Noto Sans" w:cs="Noto Sans"/>
          <w:sz w:val="28"/>
        </w:rPr>
        <w:t>The enzyme that digests protein in the stomach is:</w:t>
      </w:r>
    </w:p>
    <w:p>
      <w:pPr/>
      <w:r>
        <w:rPr>
          <w:rFonts w:ascii="Noto Sans" w:hAnsi="Noto Sans" w:cs="Noto Sans"/>
          <w:sz w:val="28"/>
        </w:rPr>
        <w:t>पेट में प्रोटीन पचाने वाला एंजाइम कौन-सा है?</w:t>
      </w:r>
    </w:p>
    <w:p>
      <w:pPr/>
      <w:r>
        <w:rPr>
          <w:rFonts w:ascii="Noto Sans" w:hAnsi="Noto Sans" w:cs="Noto Sans"/>
          <w:sz w:val="28"/>
        </w:rPr>
        <w:t>A. Sucrase</w:t>
      </w:r>
    </w:p>
    <w:p>
      <w:pPr/>
      <w:r>
        <w:rPr>
          <w:rFonts w:ascii="Noto Sans" w:hAnsi="Noto Sans" w:cs="Noto Sans"/>
          <w:sz w:val="28"/>
        </w:rPr>
        <w:t>B. Pepsin</w:t>
      </w:r>
    </w:p>
    <w:p>
      <w:pPr/>
      <w:r>
        <w:rPr>
          <w:rFonts w:ascii="Noto Sans" w:hAnsi="Noto Sans" w:cs="Noto Sans"/>
          <w:sz w:val="28"/>
        </w:rPr>
        <w:t>C. Lipase</w:t>
      </w:r>
    </w:p>
    <w:p>
      <w:pPr/>
      <w:r>
        <w:rPr>
          <w:rFonts w:ascii="Noto Sans" w:hAnsi="Noto Sans" w:cs="Noto Sans"/>
          <w:sz w:val="28"/>
        </w:rPr>
        <w:t>D. Amylase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Pepsin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Pepsin, activated by gastric acid, digests proteins in the stomach.</w:t>
      </w:r>
    </w:p>
    <w:p>
      <w:pPr/>
      <w:r>
        <w:rPr>
          <w:rFonts w:ascii="Noto Sans" w:hAnsi="Noto Sans" w:cs="Noto Sans"/>
          <w:sz w:val="28"/>
        </w:rPr>
        <w:t>गैस्ट्रिक अम्ल से सक्रिय पेप्सिन पेट में प्रोटीन पचाता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enzyme that digests protein in the stomach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Pepsin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Sucrase: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Sucrase: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Lipase: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Lipase: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Amylase: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Amylase: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64. </w:t>
      </w:r>
      <w:r>
        <w:rPr>
          <w:rFonts w:ascii="Noto Sans" w:hAnsi="Noto Sans" w:cs="Noto Sans"/>
          <w:sz w:val="28"/>
        </w:rPr>
        <w:t>The functional unit of the kidney is the:</w:t>
      </w:r>
    </w:p>
    <w:p>
      <w:pPr/>
      <w:r>
        <w:rPr>
          <w:rFonts w:ascii="Noto Sans" w:hAnsi="Noto Sans" w:cs="Noto Sans"/>
          <w:sz w:val="28"/>
        </w:rPr>
        <w:t>वृक्क की कार्यात्मक इकाई कौन-सी है?</w:t>
      </w:r>
    </w:p>
    <w:p>
      <w:pPr/>
      <w:r>
        <w:rPr>
          <w:rFonts w:ascii="Noto Sans" w:hAnsi="Noto Sans" w:cs="Noto Sans"/>
          <w:sz w:val="28"/>
        </w:rPr>
        <w:t>A. Alveolus</w:t>
      </w:r>
    </w:p>
    <w:p>
      <w:pPr/>
      <w:r>
        <w:rPr>
          <w:rFonts w:ascii="Noto Sans" w:hAnsi="Noto Sans" w:cs="Noto Sans"/>
          <w:sz w:val="28"/>
        </w:rPr>
        <w:t>B. Nephron</w:t>
      </w:r>
    </w:p>
    <w:p>
      <w:pPr/>
      <w:r>
        <w:rPr>
          <w:rFonts w:ascii="Noto Sans" w:hAnsi="Noto Sans" w:cs="Noto Sans"/>
          <w:sz w:val="28"/>
        </w:rPr>
        <w:t>C. Neuron</w:t>
      </w:r>
    </w:p>
    <w:p>
      <w:pPr/>
      <w:r>
        <w:rPr>
          <w:rFonts w:ascii="Noto Sans" w:hAnsi="Noto Sans" w:cs="Noto Sans"/>
          <w:sz w:val="28"/>
        </w:rPr>
        <w:t>D. Glomerulus only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Nephron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nephron is the functional unit of the kidney.</w:t>
      </w:r>
    </w:p>
    <w:p>
      <w:pPr/>
      <w:r>
        <w:rPr>
          <w:rFonts w:ascii="Noto Sans" w:hAnsi="Noto Sans" w:cs="Noto Sans"/>
          <w:sz w:val="28"/>
        </w:rPr>
        <w:t>नेफ्रॉन वृक्क की कार्यात्मक इकाई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functional unit of the kidney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Nephron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Alveolus: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Alveolus: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Neuron: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Neuron: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Glomerulus only: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Glomerulus only: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65. </w:t>
      </w:r>
      <w:r>
        <w:rPr>
          <w:rFonts w:ascii="Noto Sans" w:hAnsi="Noto Sans" w:cs="Noto Sans"/>
          <w:sz w:val="28"/>
        </w:rPr>
        <w:t>The normal range of blood urea is:</w:t>
      </w:r>
    </w:p>
    <w:p>
      <w:pPr/>
      <w:r>
        <w:rPr>
          <w:rFonts w:ascii="Noto Sans" w:hAnsi="Noto Sans" w:cs="Noto Sans"/>
          <w:sz w:val="28"/>
        </w:rPr>
        <w:t>रक्त यूरिया की सामान्य सीमा क्या है?</w:t>
      </w:r>
    </w:p>
    <w:p>
      <w:pPr/>
      <w:r>
        <w:rPr>
          <w:rFonts w:ascii="Noto Sans" w:hAnsi="Noto Sans" w:cs="Noto Sans"/>
          <w:sz w:val="28"/>
        </w:rPr>
        <w:t>A. 200 mg/dl</w:t>
      </w:r>
    </w:p>
    <w:p>
      <w:pPr/>
      <w:r>
        <w:rPr>
          <w:rFonts w:ascii="Noto Sans" w:hAnsi="Noto Sans" w:cs="Noto Sans"/>
          <w:sz w:val="28"/>
        </w:rPr>
        <w:t>B. 300 mg/dl</w:t>
      </w:r>
    </w:p>
    <w:p>
      <w:pPr/>
      <w:r>
        <w:rPr>
          <w:rFonts w:ascii="Noto Sans" w:hAnsi="Noto Sans" w:cs="Noto Sans"/>
          <w:sz w:val="28"/>
        </w:rPr>
        <w:t>C. 100–150 mg/dl</w:t>
      </w:r>
    </w:p>
    <w:p>
      <w:pPr/>
      <w:r>
        <w:rPr>
          <w:rFonts w:ascii="Noto Sans" w:hAnsi="Noto Sans" w:cs="Noto Sans"/>
          <w:sz w:val="28"/>
        </w:rPr>
        <w:t>D. 15–40 mg/dl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15–40 mg/dl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Normal blood urea is 15–40 mg/dl.</w:t>
      </w:r>
    </w:p>
    <w:p>
      <w:pPr/>
      <w:r>
        <w:rPr>
          <w:rFonts w:ascii="Noto Sans" w:hAnsi="Noto Sans" w:cs="Noto Sans"/>
          <w:sz w:val="28"/>
        </w:rPr>
        <w:t>सामान्य रक्त यूरिया 15–40 मिलीग्राम/डेसीलीटर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range of blood urea</w:t>
      </w:r>
    </w:p>
    <w:p>
      <w:pPr/>
      <w:r>
        <w:rPr>
          <w:rFonts w:ascii="Noto Sans" w:hAnsi="Noto Sans" w:cs="Noto Sans"/>
          <w:sz w:val="28"/>
        </w:rPr>
        <w:t>• Question type: Lab value / reference range</w:t>
      </w:r>
    </w:p>
    <w:p>
      <w:pPr/>
      <w:r>
        <w:rPr>
          <w:rFonts w:ascii="Noto Sans" w:hAnsi="Noto Sans" w:cs="Noto Sans"/>
          <w:sz w:val="28"/>
        </w:rPr>
        <w:t>• Exam logic: Recall the exact normal reference range and match it to the option.</w:t>
      </w:r>
    </w:p>
    <w:p>
      <w:pPr/>
      <w:r>
        <w:rPr>
          <w:rFonts w:ascii="Noto Sans" w:hAnsi="Noto Sans" w:cs="Noto Sans"/>
          <w:sz w:val="28"/>
        </w:rPr>
        <w:t>• तर्क (Logic): Exact normal reference range याद करके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15–40 mg/dl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200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A — 200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B — 300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B — 300 mg/dl: यह value/range सही range (15–40 mg/dl) से ऊपर (above) है — पूछा गया value नहीं है।</w:t>
      </w:r>
    </w:p>
    <w:p>
      <w:pPr/>
      <w:r>
        <w:rPr>
          <w:rFonts w:ascii="Noto Sans" w:hAnsi="Noto Sans" w:cs="Noto Sans"/>
          <w:sz w:val="28"/>
        </w:rPr>
        <w:t>C — 100–150 mg/dl: This value/range lies ABOVE the correct range (15–40 mg/dl) — not the value asked.</w:t>
      </w:r>
    </w:p>
    <w:p>
      <w:pPr/>
      <w:r>
        <w:rPr>
          <w:rFonts w:ascii="Noto Sans" w:hAnsi="Noto Sans" w:cs="Noto Sans"/>
          <w:sz w:val="28"/>
        </w:rPr>
        <w:t>C — 100–150 mg/dl: यह value/range सही range (15–40 mg/dl) से ऊपर (above) है — पूछा गया value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Wrong options in lab-value questions are usually near-miss numbers — do not round or approximate; recall the exact reference range.</w:t>
      </w:r>
    </w:p>
    <w:p>
      <w:pPr/>
      <w:r>
        <w:rPr>
          <w:rFonts w:ascii="Noto Sans" w:hAnsi="Noto Sans" w:cs="Noto Sans"/>
          <w:sz w:val="28"/>
        </w:rPr>
        <w:t>Lab-value प्रश्नों में गलत विकल्प अक्सर near-miss संख्याएँ होती हैं — अनुमान मत लगाइए; exact reference range याद कीजिए।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Normal values must be memorised exactly — changing one number turns the right answer into a wrong one.</w:t>
      </w:r>
    </w:p>
    <w:p>
      <w:pPr/>
      <w:r>
        <w:rPr>
          <w:rFonts w:ascii="Noto Sans" w:hAnsi="Noto Sans" w:cs="Noto Sans"/>
          <w:sz w:val="28"/>
        </w:rPr>
        <w:t>Nursing परीक्षाओं में normal values exact याद रखना ज़रूरी है — एक अंक का difference सही उत्तर को गलत बना सकता है।</w:t>
      </w:r>
    </w:p>
    <w:p>
      <w:pPr/>
      <w:r>
        <w:rPr>
          <w:rFonts w:ascii="Noto Sans" w:hAnsi="Noto Sans" w:cs="Noto Sans"/>
          <w:b/>
          <w:sz w:val="28"/>
        </w:rPr>
        <w:t xml:space="preserve">66. </w:t>
      </w:r>
      <w:r>
        <w:rPr>
          <w:rFonts w:ascii="Noto Sans" w:hAnsi="Noto Sans" w:cs="Noto Sans"/>
          <w:sz w:val="28"/>
        </w:rPr>
        <w:t>The gas most abundant in the atmosphere is:</w:t>
      </w:r>
    </w:p>
    <w:p>
      <w:pPr/>
      <w:r>
        <w:rPr>
          <w:rFonts w:ascii="Noto Sans" w:hAnsi="Noto Sans" w:cs="Noto Sans"/>
          <w:sz w:val="28"/>
        </w:rPr>
        <w:t>वायुमंडल में सबसे अधिक मात्रा वाली गैस कौन-सी है?</w:t>
      </w:r>
    </w:p>
    <w:p>
      <w:pPr/>
      <w:r>
        <w:rPr>
          <w:rFonts w:ascii="Noto Sans" w:hAnsi="Noto Sans" w:cs="Noto Sans"/>
          <w:sz w:val="28"/>
        </w:rPr>
        <w:t>A. Carbon dioxide</w:t>
      </w:r>
    </w:p>
    <w:p>
      <w:pPr/>
      <w:r>
        <w:rPr>
          <w:rFonts w:ascii="Noto Sans" w:hAnsi="Noto Sans" w:cs="Noto Sans"/>
          <w:sz w:val="28"/>
        </w:rPr>
        <w:t>B. Nitrogen</w:t>
      </w:r>
    </w:p>
    <w:p>
      <w:pPr/>
      <w:r>
        <w:rPr>
          <w:rFonts w:ascii="Noto Sans" w:hAnsi="Noto Sans" w:cs="Noto Sans"/>
          <w:sz w:val="28"/>
        </w:rPr>
        <w:t>C. Oxygen</w:t>
      </w:r>
    </w:p>
    <w:p>
      <w:pPr/>
      <w:r>
        <w:rPr>
          <w:rFonts w:ascii="Noto Sans" w:hAnsi="Noto Sans" w:cs="Noto Sans"/>
          <w:sz w:val="28"/>
        </w:rPr>
        <w:t>D. Argon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Nitrogen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Nitrogen makes up about 78% of the atmosphere.</w:t>
      </w:r>
    </w:p>
    <w:p>
      <w:pPr/>
      <w:r>
        <w:rPr>
          <w:rFonts w:ascii="Noto Sans" w:hAnsi="Noto Sans" w:cs="Noto Sans"/>
          <w:sz w:val="28"/>
        </w:rPr>
        <w:t>नाइट्रोजन वायुमंडल का लगभग 78% बनाती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gas most abundant in the atmosphere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Nitrogen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Carbon dioxide: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Carbon dioxide: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Oxygen: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Oxygen: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Argon: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Argon: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67. </w:t>
      </w:r>
      <w:r>
        <w:rPr>
          <w:rFonts w:ascii="Noto Sans" w:hAnsi="Noto Sans" w:cs="Noto Sans"/>
          <w:sz w:val="28"/>
        </w:rPr>
        <w:t>The normal heart size in an adult is approximately the size of:</w:t>
      </w:r>
    </w:p>
    <w:p>
      <w:pPr/>
      <w:r>
        <w:rPr>
          <w:rFonts w:ascii="Noto Sans" w:hAnsi="Noto Sans" w:cs="Noto Sans"/>
          <w:sz w:val="28"/>
        </w:rPr>
        <w:t>वयस्क का सामान्य हृदय आकार लगभग किसके बराबर होता है?</w:t>
      </w:r>
    </w:p>
    <w:p>
      <w:pPr/>
      <w:r>
        <w:rPr>
          <w:rFonts w:ascii="Noto Sans" w:hAnsi="Noto Sans" w:cs="Noto Sans"/>
          <w:sz w:val="28"/>
        </w:rPr>
        <w:t>A. The person's clenched fist</w:t>
      </w:r>
    </w:p>
    <w:p>
      <w:pPr/>
      <w:r>
        <w:rPr>
          <w:rFonts w:ascii="Noto Sans" w:hAnsi="Noto Sans" w:cs="Noto Sans"/>
          <w:sz w:val="28"/>
        </w:rPr>
        <w:t>B. A football</w:t>
      </w:r>
    </w:p>
    <w:p>
      <w:pPr/>
      <w:r>
        <w:rPr>
          <w:rFonts w:ascii="Noto Sans" w:hAnsi="Noto Sans" w:cs="Noto Sans"/>
          <w:sz w:val="28"/>
        </w:rPr>
        <w:t>C. A pea</w:t>
      </w:r>
    </w:p>
    <w:p>
      <w:pPr/>
      <w:r>
        <w:rPr>
          <w:rFonts w:ascii="Noto Sans" w:hAnsi="Noto Sans" w:cs="Noto Sans"/>
          <w:sz w:val="28"/>
        </w:rPr>
        <w:t>D. A watermelon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The person's clenched fist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adult heart is roughly the size of a clenched fist.</w:t>
      </w:r>
    </w:p>
    <w:p>
      <w:pPr/>
      <w:r>
        <w:rPr>
          <w:rFonts w:ascii="Noto Sans" w:hAnsi="Noto Sans" w:cs="Noto Sans"/>
          <w:sz w:val="28"/>
        </w:rPr>
        <w:t>वयस्क हृदय लगभग मुट्ठी के आकार का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normal heart size in an adult is approximately the size of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The person's clenched fist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A football: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A football: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 pea: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 pea: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A watermelon: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A watermelon: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68. </w:t>
      </w:r>
      <w:r>
        <w:rPr>
          <w:rFonts w:ascii="Noto Sans" w:hAnsi="Noto Sans" w:cs="Noto Sans"/>
          <w:sz w:val="28"/>
        </w:rPr>
        <w:t>The mineral essential for the formation of haemoglobin is:</w:t>
      </w:r>
    </w:p>
    <w:p>
      <w:pPr/>
      <w:r>
        <w:rPr>
          <w:rFonts w:ascii="Noto Sans" w:hAnsi="Noto Sans" w:cs="Noto Sans"/>
          <w:sz w:val="28"/>
        </w:rPr>
        <w:t>हीमोग्लोबिन निर्माण के लिए आवश्यक खनिज कौन-सा है?</w:t>
      </w:r>
    </w:p>
    <w:p>
      <w:pPr/>
      <w:r>
        <w:rPr>
          <w:rFonts w:ascii="Noto Sans" w:hAnsi="Noto Sans" w:cs="Noto Sans"/>
          <w:sz w:val="28"/>
        </w:rPr>
        <w:t>A. Zinc</w:t>
      </w:r>
    </w:p>
    <w:p>
      <w:pPr/>
      <w:r>
        <w:rPr>
          <w:rFonts w:ascii="Noto Sans" w:hAnsi="Noto Sans" w:cs="Noto Sans"/>
          <w:sz w:val="28"/>
        </w:rPr>
        <w:t>B. Iodine</w:t>
      </w:r>
    </w:p>
    <w:p>
      <w:pPr/>
      <w:r>
        <w:rPr>
          <w:rFonts w:ascii="Noto Sans" w:hAnsi="Noto Sans" w:cs="Noto Sans"/>
          <w:sz w:val="28"/>
        </w:rPr>
        <w:t>C. Iron</w:t>
      </w:r>
    </w:p>
    <w:p>
      <w:pPr/>
      <w:r>
        <w:rPr>
          <w:rFonts w:ascii="Noto Sans" w:hAnsi="Noto Sans" w:cs="Noto Sans"/>
          <w:sz w:val="28"/>
        </w:rPr>
        <w:t>D. Calcium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Iron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Iron is essential for haemoglobin synthesis.</w:t>
      </w:r>
    </w:p>
    <w:p>
      <w:pPr/>
      <w:r>
        <w:rPr>
          <w:rFonts w:ascii="Noto Sans" w:hAnsi="Noto Sans" w:cs="Noto Sans"/>
          <w:sz w:val="28"/>
        </w:rPr>
        <w:t>आयरन हीमोग्लोबिन संश्लेषण के लिए आवश्यक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mineral essential for the formation of haemoglobin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Iron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Zinc: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Zinc: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Iodine: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Iodine: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Calcium: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Calcium: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69. </w:t>
      </w:r>
      <w:r>
        <w:rPr>
          <w:rFonts w:ascii="Noto Sans" w:hAnsi="Noto Sans" w:cs="Noto Sans"/>
          <w:sz w:val="28"/>
        </w:rPr>
        <w:t>The vitamin that acts as an antioxidant is:</w:t>
      </w:r>
    </w:p>
    <w:p>
      <w:pPr/>
      <w:r>
        <w:rPr>
          <w:rFonts w:ascii="Noto Sans" w:hAnsi="Noto Sans" w:cs="Noto Sans"/>
          <w:sz w:val="28"/>
        </w:rPr>
        <w:t>एंटीऑक्सीडेंट के रूप में कार्य करने वाला विटामिन कौन-सा है?</w:t>
      </w:r>
    </w:p>
    <w:p>
      <w:pPr/>
      <w:r>
        <w:rPr>
          <w:rFonts w:ascii="Noto Sans" w:hAnsi="Noto Sans" w:cs="Noto Sans"/>
          <w:sz w:val="28"/>
        </w:rPr>
        <w:t>A. Vitamin B12</w:t>
      </w:r>
    </w:p>
    <w:p>
      <w:pPr/>
      <w:r>
        <w:rPr>
          <w:rFonts w:ascii="Noto Sans" w:hAnsi="Noto Sans" w:cs="Noto Sans"/>
          <w:sz w:val="28"/>
        </w:rPr>
        <w:t>B. Vitamin D</w:t>
      </w:r>
    </w:p>
    <w:p>
      <w:pPr/>
      <w:r>
        <w:rPr>
          <w:rFonts w:ascii="Noto Sans" w:hAnsi="Noto Sans" w:cs="Noto Sans"/>
          <w:sz w:val="28"/>
        </w:rPr>
        <w:t>C. Vitamin K</w:t>
      </w:r>
    </w:p>
    <w:p>
      <w:pPr/>
      <w:r>
        <w:rPr>
          <w:rFonts w:ascii="Noto Sans" w:hAnsi="Noto Sans" w:cs="Noto Sans"/>
          <w:sz w:val="28"/>
        </w:rPr>
        <w:t>D. Vitamin 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Vitamin 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Vitamin E protects cells from oxidative damage.</w:t>
      </w:r>
    </w:p>
    <w:p>
      <w:pPr/>
      <w:r>
        <w:rPr>
          <w:rFonts w:ascii="Noto Sans" w:hAnsi="Noto Sans" w:cs="Noto Sans"/>
          <w:sz w:val="28"/>
        </w:rPr>
        <w:t>विटामिन E कोशिकाओं को ऑक्सीडेटिव क्षति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vitamin that acts as an antioxidant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Vitamin 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Vitamin B12: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Vitamin B12: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Vitamin 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Vitamin 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Vitamin K: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Vitamin K: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70. </w:t>
      </w:r>
      <w:r>
        <w:rPr>
          <w:rFonts w:ascii="Noto Sans" w:hAnsi="Noto Sans" w:cs="Noto Sans"/>
          <w:sz w:val="28"/>
        </w:rPr>
        <w:t>The diet for a patient with diabetes mellitus should be:</w:t>
      </w:r>
    </w:p>
    <w:p>
      <w:pPr/>
      <w:r>
        <w:rPr>
          <w:rFonts w:ascii="Noto Sans" w:hAnsi="Noto Sans" w:cs="Noto Sans"/>
          <w:sz w:val="28"/>
        </w:rPr>
        <w:t>मधुमेह वाले रोगी का आहार कैसा होना चाहिए?</w:t>
      </w:r>
    </w:p>
    <w:p>
      <w:pPr/>
      <w:r>
        <w:rPr>
          <w:rFonts w:ascii="Noto Sans" w:hAnsi="Noto Sans" w:cs="Noto Sans"/>
          <w:sz w:val="28"/>
        </w:rPr>
        <w:t>A. High sugar</w:t>
      </w:r>
    </w:p>
    <w:p>
      <w:pPr/>
      <w:r>
        <w:rPr>
          <w:rFonts w:ascii="Noto Sans" w:hAnsi="Noto Sans" w:cs="Noto Sans"/>
          <w:sz w:val="28"/>
        </w:rPr>
        <w:t>B. High fibre, controlled carbohydrates and low sugar</w:t>
      </w:r>
    </w:p>
    <w:p>
      <w:pPr/>
      <w:r>
        <w:rPr>
          <w:rFonts w:ascii="Noto Sans" w:hAnsi="Noto Sans" w:cs="Noto Sans"/>
          <w:sz w:val="28"/>
        </w:rPr>
        <w:t>C. Unlimited rice</w:t>
      </w:r>
    </w:p>
    <w:p>
      <w:pPr/>
      <w:r>
        <w:rPr>
          <w:rFonts w:ascii="Noto Sans" w:hAnsi="Noto Sans" w:cs="Noto Sans"/>
          <w:sz w:val="28"/>
        </w:rPr>
        <w:t>D. Only fats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High fibre, controlled carbohydrates and low sugar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Diabetic diets are high in fibre with controlled, complex carbohydrates.</w:t>
      </w:r>
    </w:p>
    <w:p>
      <w:pPr/>
      <w:r>
        <w:rPr>
          <w:rFonts w:ascii="Noto Sans" w:hAnsi="Noto Sans" w:cs="Noto Sans"/>
          <w:sz w:val="28"/>
        </w:rPr>
        <w:t>मधुमेह आहार उच्च फाइबर और नियंत्रित जटिल कार्बोहाइड्रेट वाला होता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diet for a patient with diabetes mellitus should be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High fibre, controlled carbohydrates and low sugar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High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High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Unlimited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Unlimited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fats: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fats: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71. </w:t>
      </w:r>
      <w:r>
        <w:rPr>
          <w:rFonts w:ascii="Noto Sans" w:hAnsi="Noto Sans" w:cs="Noto Sans"/>
          <w:sz w:val="28"/>
        </w:rPr>
        <w:t>The daily requirement of calcium for an adult is approximately:</w:t>
      </w:r>
    </w:p>
    <w:p>
      <w:pPr/>
      <w:r>
        <w:rPr>
          <w:rFonts w:ascii="Noto Sans" w:hAnsi="Noto Sans" w:cs="Noto Sans"/>
          <w:sz w:val="28"/>
        </w:rPr>
        <w:t>वयस्क की दैनिक कैल्शियम आवश्यकता लगभग कितनी होती है?</w:t>
      </w:r>
    </w:p>
    <w:p>
      <w:pPr/>
      <w:r>
        <w:rPr>
          <w:rFonts w:ascii="Noto Sans" w:hAnsi="Noto Sans" w:cs="Noto Sans"/>
          <w:sz w:val="28"/>
        </w:rPr>
        <w:t>A. 600–800 mg</w:t>
      </w:r>
    </w:p>
    <w:p>
      <w:pPr/>
      <w:r>
        <w:rPr>
          <w:rFonts w:ascii="Noto Sans" w:hAnsi="Noto Sans" w:cs="Noto Sans"/>
          <w:sz w:val="28"/>
        </w:rPr>
        <w:t>B. 5000 mg</w:t>
      </w:r>
    </w:p>
    <w:p>
      <w:pPr/>
      <w:r>
        <w:rPr>
          <w:rFonts w:ascii="Noto Sans" w:hAnsi="Noto Sans" w:cs="Noto Sans"/>
          <w:sz w:val="28"/>
        </w:rPr>
        <w:t>C. 50 mg</w:t>
      </w:r>
    </w:p>
    <w:p>
      <w:pPr/>
      <w:r>
        <w:rPr>
          <w:rFonts w:ascii="Noto Sans" w:hAnsi="Noto Sans" w:cs="Noto Sans"/>
          <w:sz w:val="28"/>
        </w:rPr>
        <w:t>D. 2000 mg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600–800 mg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Adults need about 600–800 mg of calcium daily.</w:t>
      </w:r>
    </w:p>
    <w:p>
      <w:pPr/>
      <w:r>
        <w:rPr>
          <w:rFonts w:ascii="Noto Sans" w:hAnsi="Noto Sans" w:cs="Noto Sans"/>
          <w:sz w:val="28"/>
        </w:rPr>
        <w:t>वयस्कों को प्रतिदिन लगभग 600–800 मिलीग्राम कैल्शियम चाहिए।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daily requirement of calcium for an adult is approximately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600–800 mg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5000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5000 mg: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50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50 mg: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2000 mg: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2000 mg: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72. </w:t>
      </w:r>
      <w:r>
        <w:rPr>
          <w:rFonts w:ascii="Noto Sans" w:hAnsi="Noto Sans" w:cs="Noto Sans"/>
          <w:sz w:val="28"/>
        </w:rPr>
        <w:t>The best source of folic acid is:</w:t>
      </w:r>
    </w:p>
    <w:p>
      <w:pPr/>
      <w:r>
        <w:rPr>
          <w:rFonts w:ascii="Noto Sans" w:hAnsi="Noto Sans" w:cs="Noto Sans"/>
          <w:sz w:val="28"/>
        </w:rPr>
        <w:t>फोलिक एसिड का सर्वोत्तम स्रोत क्या है?</w:t>
      </w:r>
    </w:p>
    <w:p>
      <w:pPr/>
      <w:r>
        <w:rPr>
          <w:rFonts w:ascii="Noto Sans" w:hAnsi="Noto Sans" w:cs="Noto Sans"/>
          <w:sz w:val="28"/>
        </w:rPr>
        <w:t>A. Rice</w:t>
      </w:r>
    </w:p>
    <w:p>
      <w:pPr/>
      <w:r>
        <w:rPr>
          <w:rFonts w:ascii="Noto Sans" w:hAnsi="Noto Sans" w:cs="Noto Sans"/>
          <w:sz w:val="28"/>
        </w:rPr>
        <w:t>B. Sugar</w:t>
      </w:r>
    </w:p>
    <w:p>
      <w:pPr/>
      <w:r>
        <w:rPr>
          <w:rFonts w:ascii="Noto Sans" w:hAnsi="Noto Sans" w:cs="Noto Sans"/>
          <w:sz w:val="28"/>
        </w:rPr>
        <w:t>C. Green leafy vegetables</w:t>
      </w:r>
    </w:p>
    <w:p>
      <w:pPr/>
      <w:r>
        <w:rPr>
          <w:rFonts w:ascii="Noto Sans" w:hAnsi="Noto Sans" w:cs="Noto Sans"/>
          <w:sz w:val="28"/>
        </w:rPr>
        <w:t>D. Oil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Green leafy vegetables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Green leafy vegetables, lentils and citrus are rich in folate.</w:t>
      </w:r>
    </w:p>
    <w:p>
      <w:pPr/>
      <w:r>
        <w:rPr>
          <w:rFonts w:ascii="Noto Sans" w:hAnsi="Noto Sans" w:cs="Noto Sans"/>
          <w:sz w:val="28"/>
        </w:rPr>
        <w:t>हरी पत्तेदार सब्जियाँ, दालें और खट्टे फल फोलेट से समृद्ध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best source of folic acid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Green leafy vegetables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Sugar: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Sugar: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Oil: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Oil: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73. </w:t>
      </w:r>
      <w:r>
        <w:rPr>
          <w:rFonts w:ascii="Noto Sans" w:hAnsi="Noto Sans" w:cs="Noto Sans"/>
          <w:sz w:val="28"/>
        </w:rPr>
        <w:t>The psychologist who described the 'unconscious mind' is:</w:t>
      </w:r>
    </w:p>
    <w:p>
      <w:pPr/>
      <w:r>
        <w:rPr>
          <w:rFonts w:ascii="Noto Sans" w:hAnsi="Noto Sans" w:cs="Noto Sans"/>
          <w:sz w:val="28"/>
        </w:rPr>
        <w:t>'अचेतन मन' (Unconscious Mind) का वर्णन करने वाले मनोवैज्ञानिक कौन हैं?</w:t>
      </w:r>
    </w:p>
    <w:p>
      <w:pPr/>
      <w:r>
        <w:rPr>
          <w:rFonts w:ascii="Noto Sans" w:hAnsi="Noto Sans" w:cs="Noto Sans"/>
          <w:sz w:val="28"/>
        </w:rPr>
        <w:t>A. B.F. Skinner</w:t>
      </w:r>
    </w:p>
    <w:p>
      <w:pPr/>
      <w:r>
        <w:rPr>
          <w:rFonts w:ascii="Noto Sans" w:hAnsi="Noto Sans" w:cs="Noto Sans"/>
          <w:sz w:val="28"/>
        </w:rPr>
        <w:t>B. Ivan Pavlov</w:t>
      </w:r>
    </w:p>
    <w:p>
      <w:pPr/>
      <w:r>
        <w:rPr>
          <w:rFonts w:ascii="Noto Sans" w:hAnsi="Noto Sans" w:cs="Noto Sans"/>
          <w:sz w:val="28"/>
        </w:rPr>
        <w:t>C. Abraham Maslow</w:t>
      </w:r>
    </w:p>
    <w:p>
      <w:pPr/>
      <w:r>
        <w:rPr>
          <w:rFonts w:ascii="Noto Sans" w:hAnsi="Noto Sans" w:cs="Noto Sans"/>
          <w:sz w:val="28"/>
        </w:rPr>
        <w:t>D. Sigmund Freud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Sigmund Freud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Freud emphasised the role of the unconscious mind in behaviour.</w:t>
      </w:r>
    </w:p>
    <w:p>
      <w:pPr/>
      <w:r>
        <w:rPr>
          <w:rFonts w:ascii="Noto Sans" w:hAnsi="Noto Sans" w:cs="Noto Sans"/>
          <w:sz w:val="28"/>
        </w:rPr>
        <w:t>फ्रायड ने व्यवहार में अचेतन मन की भूमिका पर बल दिया।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psychologist who described the 'unconscious mind'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Sigmund Freud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B.F. Skinner: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B.F. Skinner: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Ivan Pavlov: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Ivan Pavlov: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Abraham Maslow: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Abraham Maslow: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74. </w:t>
      </w:r>
      <w:r>
        <w:rPr>
          <w:rFonts w:ascii="Noto Sans" w:hAnsi="Noto Sans" w:cs="Noto Sans"/>
          <w:sz w:val="28"/>
        </w:rPr>
        <w:t>The process of dealing with stress by adapting is called:</w:t>
      </w:r>
    </w:p>
    <w:p>
      <w:pPr/>
      <w:r>
        <w:rPr>
          <w:rFonts w:ascii="Noto Sans" w:hAnsi="Noto Sans" w:cs="Noto Sans"/>
          <w:sz w:val="28"/>
        </w:rPr>
        <w:t>तनाव से निपटने के लिए अनुकूलन की प्रक्रिया क्या कहलाती है?</w:t>
      </w:r>
    </w:p>
    <w:p>
      <w:pPr/>
      <w:r>
        <w:rPr>
          <w:rFonts w:ascii="Noto Sans" w:hAnsi="Noto Sans" w:cs="Noto Sans"/>
          <w:sz w:val="28"/>
        </w:rPr>
        <w:t>A. Fixation</w:t>
      </w:r>
    </w:p>
    <w:p>
      <w:pPr/>
      <w:r>
        <w:rPr>
          <w:rFonts w:ascii="Noto Sans" w:hAnsi="Noto Sans" w:cs="Noto Sans"/>
          <w:sz w:val="28"/>
        </w:rPr>
        <w:t>B. Regression</w:t>
      </w:r>
    </w:p>
    <w:p>
      <w:pPr/>
      <w:r>
        <w:rPr>
          <w:rFonts w:ascii="Noto Sans" w:hAnsi="Noto Sans" w:cs="Noto Sans"/>
          <w:sz w:val="28"/>
        </w:rPr>
        <w:t>C. Sublimation</w:t>
      </w:r>
    </w:p>
    <w:p>
      <w:pPr/>
      <w:r>
        <w:rPr>
          <w:rFonts w:ascii="Noto Sans" w:hAnsi="Noto Sans" w:cs="Noto Sans"/>
          <w:sz w:val="28"/>
        </w:rPr>
        <w:t>D. Coping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Coping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Coping is the process of managing stressful demands.</w:t>
      </w:r>
    </w:p>
    <w:p>
      <w:pPr/>
      <w:r>
        <w:rPr>
          <w:rFonts w:ascii="Noto Sans" w:hAnsi="Noto Sans" w:cs="Noto Sans"/>
          <w:sz w:val="28"/>
        </w:rPr>
        <w:t>सामना (Coping) तनावपूर्ण माँगों के प्रबंधन की प्रक्रिया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dealing with stress by adapting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Coping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Fixation: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Fixation: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Regression: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Regression: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Sublimation: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Sublimation: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75. </w:t>
      </w:r>
      <w:r>
        <w:rPr>
          <w:rFonts w:ascii="Noto Sans" w:hAnsi="Noto Sans" w:cs="Noto Sans"/>
          <w:sz w:val="28"/>
        </w:rPr>
        <w:t>The emotion that motivates achievement is:</w:t>
      </w:r>
    </w:p>
    <w:p>
      <w:pPr/>
      <w:r>
        <w:rPr>
          <w:rFonts w:ascii="Noto Sans" w:hAnsi="Noto Sans" w:cs="Noto Sans"/>
          <w:sz w:val="28"/>
        </w:rPr>
        <w:t>उपलब्धि को प्रेरित करने वाली भावना कौन-सी है?</w:t>
      </w:r>
    </w:p>
    <w:p>
      <w:pPr/>
      <w:r>
        <w:rPr>
          <w:rFonts w:ascii="Noto Sans" w:hAnsi="Noto Sans" w:cs="Noto Sans"/>
          <w:sz w:val="28"/>
        </w:rPr>
        <w:t>A. Anger</w:t>
      </w:r>
    </w:p>
    <w:p>
      <w:pPr/>
      <w:r>
        <w:rPr>
          <w:rFonts w:ascii="Noto Sans" w:hAnsi="Noto Sans" w:cs="Noto Sans"/>
          <w:sz w:val="28"/>
        </w:rPr>
        <w:t>B. Fear</w:t>
      </w:r>
    </w:p>
    <w:p>
      <w:pPr/>
      <w:r>
        <w:rPr>
          <w:rFonts w:ascii="Noto Sans" w:hAnsi="Noto Sans" w:cs="Noto Sans"/>
          <w:sz w:val="28"/>
        </w:rPr>
        <w:t>C. Motivation</w:t>
      </w:r>
    </w:p>
    <w:p>
      <w:pPr/>
      <w:r>
        <w:rPr>
          <w:rFonts w:ascii="Noto Sans" w:hAnsi="Noto Sans" w:cs="Noto Sans"/>
          <w:sz w:val="28"/>
        </w:rPr>
        <w:t>D. Jealousy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Motivation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Motivation drives goal-directed achievement behaviour.</w:t>
      </w:r>
    </w:p>
    <w:p>
      <w:pPr/>
      <w:r>
        <w:rPr>
          <w:rFonts w:ascii="Noto Sans" w:hAnsi="Noto Sans" w:cs="Noto Sans"/>
          <w:sz w:val="28"/>
        </w:rPr>
        <w:t>प्रेरणा लक्ष्य-निर्देशित उपलब्धि व्यवहार चलाती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emotion that motivates achievement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Motivation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Anger: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Anger: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Fear: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Fear: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Jealousy: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Jealousy: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76. </w:t>
      </w:r>
      <w:r>
        <w:rPr>
          <w:rFonts w:ascii="Noto Sans" w:hAnsi="Noto Sans" w:cs="Noto Sans"/>
          <w:sz w:val="28"/>
        </w:rPr>
        <w:t>The test used to assess a person's mental ability is the:</w:t>
      </w:r>
    </w:p>
    <w:p>
      <w:pPr/>
      <w:r>
        <w:rPr>
          <w:rFonts w:ascii="Noto Sans" w:hAnsi="Noto Sans" w:cs="Noto Sans"/>
          <w:sz w:val="28"/>
        </w:rPr>
        <w:t>व्यक्ति की मानसिक क्षमता आंकने के लिए प्रयुक्त परीक्षण कौन-सा है?</w:t>
      </w:r>
    </w:p>
    <w:p>
      <w:pPr/>
      <w:r>
        <w:rPr>
          <w:rFonts w:ascii="Noto Sans" w:hAnsi="Noto Sans" w:cs="Noto Sans"/>
          <w:sz w:val="28"/>
        </w:rPr>
        <w:t>A. Urine test</w:t>
      </w:r>
    </w:p>
    <w:p>
      <w:pPr/>
      <w:r>
        <w:rPr>
          <w:rFonts w:ascii="Noto Sans" w:hAnsi="Noto Sans" w:cs="Noto Sans"/>
          <w:sz w:val="28"/>
        </w:rPr>
        <w:t>B. Blood test</w:t>
      </w:r>
    </w:p>
    <w:p>
      <w:pPr/>
      <w:r>
        <w:rPr>
          <w:rFonts w:ascii="Noto Sans" w:hAnsi="Noto Sans" w:cs="Noto Sans"/>
          <w:sz w:val="28"/>
        </w:rPr>
        <w:t>C. Intelligence test</w:t>
      </w:r>
    </w:p>
    <w:p>
      <w:pPr/>
      <w:r>
        <w:rPr>
          <w:rFonts w:ascii="Noto Sans" w:hAnsi="Noto Sans" w:cs="Noto Sans"/>
          <w:sz w:val="28"/>
        </w:rPr>
        <w:t>D. X-ray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Intelligence test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Intelligence tests measure mental ability.</w:t>
      </w:r>
    </w:p>
    <w:p>
      <w:pPr/>
      <w:r>
        <w:rPr>
          <w:rFonts w:ascii="Noto Sans" w:hAnsi="Noto Sans" w:cs="Noto Sans"/>
          <w:sz w:val="28"/>
        </w:rPr>
        <w:t>बुद्धि परीक्षण मानसिक क्षमता मापता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test used to assess a person's mental ability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Intelligence test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Urine test: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Urine test: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Blood test: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Blood test: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D — X-ray: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D — X-ray: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77. </w:t>
      </w:r>
      <w:r>
        <w:rPr>
          <w:rFonts w:ascii="Noto Sans" w:hAnsi="Noto Sans" w:cs="Noto Sans"/>
          <w:sz w:val="28"/>
        </w:rPr>
        <w:t>The National Family Planning Programme provides:</w:t>
      </w:r>
    </w:p>
    <w:p>
      <w:pPr/>
      <w:r>
        <w:rPr>
          <w:rFonts w:ascii="Noto Sans" w:hAnsi="Noto Sans" w:cs="Noto Sans"/>
          <w:sz w:val="28"/>
        </w:rPr>
        <w:t>राष्ट्रीय परिवार नियोजन कार्यक्रम क्या प्रदान करता है?</w:t>
      </w:r>
    </w:p>
    <w:p>
      <w:pPr/>
      <w:r>
        <w:rPr>
          <w:rFonts w:ascii="Noto Sans" w:hAnsi="Noto Sans" w:cs="Noto Sans"/>
          <w:sz w:val="28"/>
        </w:rPr>
        <w:t>A. Only education</w:t>
      </w:r>
    </w:p>
    <w:p>
      <w:pPr/>
      <w:r>
        <w:rPr>
          <w:rFonts w:ascii="Noto Sans" w:hAnsi="Noto Sans" w:cs="Noto Sans"/>
          <w:sz w:val="28"/>
        </w:rPr>
        <w:t>B. Only medicines</w:t>
      </w:r>
    </w:p>
    <w:p>
      <w:pPr/>
      <w:r>
        <w:rPr>
          <w:rFonts w:ascii="Noto Sans" w:hAnsi="Noto Sans" w:cs="Noto Sans"/>
          <w:sz w:val="28"/>
        </w:rPr>
        <w:t>C. Contraceptive services and counselling</w:t>
      </w:r>
    </w:p>
    <w:p>
      <w:pPr/>
      <w:r>
        <w:rPr>
          <w:rFonts w:ascii="Noto Sans" w:hAnsi="Noto Sans" w:cs="Noto Sans"/>
          <w:sz w:val="28"/>
        </w:rPr>
        <w:t>D. Only surgery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Contraceptive services and counselling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provides contraceptives, counselling and sterilisation services.</w:t>
      </w:r>
    </w:p>
    <w:p>
      <w:pPr/>
      <w:r>
        <w:rPr>
          <w:rFonts w:ascii="Noto Sans" w:hAnsi="Noto Sans" w:cs="Noto Sans"/>
          <w:sz w:val="28"/>
        </w:rPr>
        <w:t>कार्यक्रम गर्भनिरोधक, परामर्श और नसबंदी सेवाएँ देता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Family Planning Programme provides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Contraceptive services and counselling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education: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education: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Only medicines: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medicines: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surgery: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surgery: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78. </w:t>
      </w:r>
      <w:r>
        <w:rPr>
          <w:rFonts w:ascii="Noto Sans" w:hAnsi="Noto Sans" w:cs="Noto Sans"/>
          <w:sz w:val="28"/>
        </w:rPr>
        <w:t>The National Programme for Prevention and Control of Deafness focuses on:</w:t>
      </w:r>
    </w:p>
    <w:p>
      <w:pPr/>
      <w:r>
        <w:rPr>
          <w:rFonts w:ascii="Noto Sans" w:hAnsi="Noto Sans" w:cs="Noto Sans"/>
          <w:sz w:val="28"/>
        </w:rPr>
        <w:t>राष्ट्रीय बधिरता रोकथाम कार्यक्रम किस पर केंद्रित है?</w:t>
      </w:r>
    </w:p>
    <w:p>
      <w:pPr/>
      <w:r>
        <w:rPr>
          <w:rFonts w:ascii="Noto Sans" w:hAnsi="Noto Sans" w:cs="Noto Sans"/>
          <w:sz w:val="28"/>
        </w:rPr>
        <w:t>A. Only surgery</w:t>
      </w:r>
    </w:p>
    <w:p>
      <w:pPr/>
      <w:r>
        <w:rPr>
          <w:rFonts w:ascii="Noto Sans" w:hAnsi="Noto Sans" w:cs="Noto Sans"/>
          <w:sz w:val="28"/>
        </w:rPr>
        <w:t>B. Only hearing aids</w:t>
      </w:r>
    </w:p>
    <w:p>
      <w:pPr/>
      <w:r>
        <w:rPr>
          <w:rFonts w:ascii="Noto Sans" w:hAnsi="Noto Sans" w:cs="Noto Sans"/>
          <w:sz w:val="28"/>
        </w:rPr>
        <w:t>C. Early detection and rehabilitation of hearing loss</w:t>
      </w:r>
    </w:p>
    <w:p>
      <w:pPr/>
      <w:r>
        <w:rPr>
          <w:rFonts w:ascii="Noto Sans" w:hAnsi="Noto Sans" w:cs="Noto Sans"/>
          <w:sz w:val="28"/>
        </w:rPr>
        <w:t>D. Only research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Early detection and rehabilitation of hearing loss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programme detects hearing loss early and provides rehabilitation.</w:t>
      </w:r>
    </w:p>
    <w:p>
      <w:pPr/>
      <w:r>
        <w:rPr>
          <w:rFonts w:ascii="Noto Sans" w:hAnsi="Noto Sans" w:cs="Noto Sans"/>
          <w:sz w:val="28"/>
        </w:rPr>
        <w:t>कार्यक्रम श्रवण हानि की शीघ्र पहचान और पुनर्वास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National Programme for Prevention and Control of Deafness focuses on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Early detection and rehabilitation of hearing loss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surgery: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Only surgery: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Only hearing aids: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Only hearing aids: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Only research: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Only research: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79. </w:t>
      </w:r>
      <w:r>
        <w:rPr>
          <w:rFonts w:ascii="Noto Sans" w:hAnsi="Noto Sans" w:cs="Noto Sans"/>
          <w:sz w:val="28"/>
        </w:rPr>
        <w:t>Under the National Urban Health Mission, services are provided in:</w:t>
      </w:r>
    </w:p>
    <w:p>
      <w:pPr/>
      <w:r>
        <w:rPr>
          <w:rFonts w:ascii="Noto Sans" w:hAnsi="Noto Sans" w:cs="Noto Sans"/>
          <w:sz w:val="28"/>
        </w:rPr>
        <w:t>राष्ट्रीय शहरी स्वास्थ्य मिशन के तहत सेवाएँ कहाँ प्रदान की जाती हैं?</w:t>
      </w:r>
    </w:p>
    <w:p>
      <w:pPr/>
      <w:r>
        <w:rPr>
          <w:rFonts w:ascii="Noto Sans" w:hAnsi="Noto Sans" w:cs="Noto Sans"/>
          <w:sz w:val="28"/>
        </w:rPr>
        <w:t>A. Urban slums and cities</w:t>
      </w:r>
    </w:p>
    <w:p>
      <w:pPr/>
      <w:r>
        <w:rPr>
          <w:rFonts w:ascii="Noto Sans" w:hAnsi="Noto Sans" w:cs="Noto Sans"/>
          <w:sz w:val="28"/>
        </w:rPr>
        <w:t>B. Only villages</w:t>
      </w:r>
    </w:p>
    <w:p>
      <w:pPr/>
      <w:r>
        <w:rPr>
          <w:rFonts w:ascii="Noto Sans" w:hAnsi="Noto Sans" w:cs="Noto Sans"/>
          <w:sz w:val="28"/>
        </w:rPr>
        <w:t>C. Only forests</w:t>
      </w:r>
    </w:p>
    <w:p>
      <w:pPr/>
      <w:r>
        <w:rPr>
          <w:rFonts w:ascii="Noto Sans" w:hAnsi="Noto Sans" w:cs="Noto Sans"/>
          <w:sz w:val="28"/>
        </w:rPr>
        <w:t>D. Only islands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Urban slums and cities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NUHM targets urban populations, especially slum dwellers.</w:t>
      </w:r>
    </w:p>
    <w:p>
      <w:pPr/>
      <w:r>
        <w:rPr>
          <w:rFonts w:ascii="Noto Sans" w:hAnsi="Noto Sans" w:cs="Noto Sans"/>
          <w:sz w:val="28"/>
        </w:rPr>
        <w:t>NUHM शहरी आबादी, विशेषकर झुग्गीवासियों को लक्षित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Under the National Urban Health Mission, services are provided in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Urban slums and cities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Only villages: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Only villages: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Only forests: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Only forests: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Only islands: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Only islands: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80. </w:t>
      </w:r>
      <w:r>
        <w:rPr>
          <w:rFonts w:ascii="Noto Sans" w:hAnsi="Noto Sans" w:cs="Noto Sans"/>
          <w:sz w:val="28"/>
        </w:rPr>
        <w:t>The full form of MTP under the MTP Act is:</w:t>
      </w:r>
    </w:p>
    <w:p>
      <w:pPr/>
      <w:r>
        <w:rPr>
          <w:rFonts w:ascii="Noto Sans" w:hAnsi="Noto Sans" w:cs="Noto Sans"/>
          <w:sz w:val="28"/>
        </w:rPr>
        <w:t>MTP अधिनियम के तहत MTP का पूर्ण रूप क्या है?</w:t>
      </w:r>
    </w:p>
    <w:p>
      <w:pPr/>
      <w:r>
        <w:rPr>
          <w:rFonts w:ascii="Noto Sans" w:hAnsi="Noto Sans" w:cs="Noto Sans"/>
          <w:sz w:val="28"/>
        </w:rPr>
        <w:t>A. Medical Training Programme</w:t>
      </w:r>
    </w:p>
    <w:p>
      <w:pPr/>
      <w:r>
        <w:rPr>
          <w:rFonts w:ascii="Noto Sans" w:hAnsi="Noto Sans" w:cs="Noto Sans"/>
          <w:sz w:val="28"/>
        </w:rPr>
        <w:t>B. Maternal Termination Plan</w:t>
      </w:r>
    </w:p>
    <w:p>
      <w:pPr/>
      <w:r>
        <w:rPr>
          <w:rFonts w:ascii="Noto Sans" w:hAnsi="Noto Sans" w:cs="Noto Sans"/>
          <w:sz w:val="28"/>
        </w:rPr>
        <w:t>C. Medical Termination of Pregnancy</w:t>
      </w:r>
    </w:p>
    <w:p>
      <w:pPr/>
      <w:r>
        <w:rPr>
          <w:rFonts w:ascii="Noto Sans" w:hAnsi="Noto Sans" w:cs="Noto Sans"/>
          <w:sz w:val="28"/>
        </w:rPr>
        <w:t>D. Maternal Transfer Programme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Medical Termination of Pregnancy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MTP stands for Medical Termination of Pregnancy.</w:t>
      </w:r>
    </w:p>
    <w:p>
      <w:pPr/>
      <w:r>
        <w:rPr>
          <w:rFonts w:ascii="Noto Sans" w:hAnsi="Noto Sans" w:cs="Noto Sans"/>
          <w:sz w:val="28"/>
        </w:rPr>
        <w:t>MTP का पूर्ण रूप Medical Termination of Pregnancy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MTP under the MTP Act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Medical Termination of Pregnancy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Medical Training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Medical Training Programme: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Maternal Termination Plan: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Maternal Termination Plan: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Maternal Transfer Programme: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Maternal Transfer Programme: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81. </w:t>
      </w:r>
      <w:r>
        <w:rPr>
          <w:rFonts w:ascii="Noto Sans" w:hAnsi="Noto Sans" w:cs="Noto Sans"/>
          <w:sz w:val="28"/>
        </w:rPr>
        <w:t>In a medicolegal case of a road traffic accident, the nurse should:</w:t>
      </w:r>
    </w:p>
    <w:p>
      <w:pPr/>
      <w:r>
        <w:rPr>
          <w:rFonts w:ascii="Noto Sans" w:hAnsi="Noto Sans" w:cs="Noto Sans"/>
          <w:sz w:val="28"/>
        </w:rPr>
        <w:t>सड़क दुर्घटना के मेडिकोलीगल मामले में नर्स को क्या करना चाहिए?</w:t>
      </w:r>
    </w:p>
    <w:p>
      <w:pPr/>
      <w:r>
        <w:rPr>
          <w:rFonts w:ascii="Noto Sans" w:hAnsi="Noto Sans" w:cs="Noto Sans"/>
          <w:sz w:val="28"/>
        </w:rPr>
        <w:t>A. Clean the scene</w:t>
      </w:r>
    </w:p>
    <w:p>
      <w:pPr/>
      <w:r>
        <w:rPr>
          <w:rFonts w:ascii="Noto Sans" w:hAnsi="Noto Sans" w:cs="Noto Sans"/>
          <w:sz w:val="28"/>
        </w:rPr>
        <w:t>B. Discard the clothes</w:t>
      </w:r>
    </w:p>
    <w:p>
      <w:pPr/>
      <w:r>
        <w:rPr>
          <w:rFonts w:ascii="Noto Sans" w:hAnsi="Noto Sans" w:cs="Noto Sans"/>
          <w:sz w:val="28"/>
        </w:rPr>
        <w:t>C. Record injuries and preserve evidence for police</w:t>
      </w:r>
    </w:p>
    <w:p>
      <w:pPr/>
      <w:r>
        <w:rPr>
          <w:rFonts w:ascii="Noto Sans" w:hAnsi="Noto Sans" w:cs="Noto Sans"/>
          <w:sz w:val="28"/>
        </w:rPr>
        <w:t>D. Hide the patient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Record injuries and preserve evidence for police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Accurate injury documentation and evidence preservation aid the investigation.</w:t>
      </w:r>
    </w:p>
    <w:p>
      <w:pPr/>
      <w:r>
        <w:rPr>
          <w:rFonts w:ascii="Noto Sans" w:hAnsi="Noto Sans" w:cs="Noto Sans"/>
          <w:sz w:val="28"/>
        </w:rPr>
        <w:t>सटीक चोट दस्तावेज़ीकरण और साक्ष्य संरक्षण जाँच में सहायक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medicolegal case of a road traffic accident, the nurse should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Record injuries and preserve evidence for police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Clean the scene: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Clean the scene: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Discard the clothes: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Discard the clothes: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Hide the patient: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Hide the patient: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82. </w:t>
      </w:r>
      <w:r>
        <w:rPr>
          <w:rFonts w:ascii="Noto Sans" w:hAnsi="Noto Sans" w:cs="Noto Sans"/>
          <w:sz w:val="28"/>
        </w:rPr>
        <w:t>The medicolegal certificate issued for a victim of assault is the:</w:t>
      </w:r>
    </w:p>
    <w:p>
      <w:pPr/>
      <w:r>
        <w:rPr>
          <w:rFonts w:ascii="Noto Sans" w:hAnsi="Noto Sans" w:cs="Noto Sans"/>
          <w:sz w:val="28"/>
        </w:rPr>
        <w:t>हमले के पीड़ित के लिए जारी मेडिकोलीगल प्रमाण पत्र कौन-सा है?</w:t>
      </w:r>
    </w:p>
    <w:p>
      <w:pPr/>
      <w:r>
        <w:rPr>
          <w:rFonts w:ascii="Noto Sans" w:hAnsi="Noto Sans" w:cs="Noto Sans"/>
          <w:sz w:val="28"/>
        </w:rPr>
        <w:t>A. Marriage certificate</w:t>
      </w:r>
    </w:p>
    <w:p>
      <w:pPr/>
      <w:r>
        <w:rPr>
          <w:rFonts w:ascii="Noto Sans" w:hAnsi="Noto Sans" w:cs="Noto Sans"/>
          <w:sz w:val="28"/>
        </w:rPr>
        <w:t>B. Discharge certificate</w:t>
      </w:r>
    </w:p>
    <w:p>
      <w:pPr/>
      <w:r>
        <w:rPr>
          <w:rFonts w:ascii="Noto Sans" w:hAnsi="Noto Sans" w:cs="Noto Sans"/>
          <w:sz w:val="28"/>
        </w:rPr>
        <w:t>C. MLC (Medicolegal Certificate)</w:t>
      </w:r>
    </w:p>
    <w:p>
      <w:pPr/>
      <w:r>
        <w:rPr>
          <w:rFonts w:ascii="Noto Sans" w:hAnsi="Noto Sans" w:cs="Noto Sans"/>
          <w:sz w:val="28"/>
        </w:rPr>
        <w:t>D. Birth certificate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MLC (Medicolegal Certificate)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The MLC documents injuries and their nature for legal purposes.</w:t>
      </w:r>
    </w:p>
    <w:p>
      <w:pPr/>
      <w:r>
        <w:rPr>
          <w:rFonts w:ascii="Noto Sans" w:hAnsi="Noto Sans" w:cs="Noto Sans"/>
          <w:sz w:val="28"/>
        </w:rPr>
        <w:t>MLC कानूनी उद्देश्य हेतु चोटें और उनकी प्रकृति दर्ज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medicolegal certificate issued for a victim of assault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MLC (Medicolegal Certificate)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Marriage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Marriage certificate: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Discharge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Discharge certificate: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Birth certificate: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Birth certificate: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83. </w:t>
      </w:r>
      <w:r>
        <w:rPr>
          <w:rFonts w:ascii="Noto Sans" w:hAnsi="Noto Sans" w:cs="Noto Sans"/>
          <w:sz w:val="28"/>
        </w:rPr>
        <w:t>In a case of suspected rape, the nurse should collect specimens:</w:t>
      </w:r>
    </w:p>
    <w:p>
      <w:pPr/>
      <w:r>
        <w:rPr>
          <w:rFonts w:ascii="Noto Sans" w:hAnsi="Noto Sans" w:cs="Noto Sans"/>
          <w:sz w:val="28"/>
        </w:rPr>
        <w:t>संदिग्ध बलात्कार के मामले में नर्स को नमूने कैसे एकत्र करने चाहिए?</w:t>
      </w:r>
    </w:p>
    <w:p>
      <w:pPr/>
      <w:r>
        <w:rPr>
          <w:rFonts w:ascii="Noto Sans" w:hAnsi="Noto Sans" w:cs="Noto Sans"/>
          <w:sz w:val="28"/>
        </w:rPr>
        <w:t>A. After washing</w:t>
      </w:r>
    </w:p>
    <w:p>
      <w:pPr/>
      <w:r>
        <w:rPr>
          <w:rFonts w:ascii="Noto Sans" w:hAnsi="Noto Sans" w:cs="Noto Sans"/>
          <w:sz w:val="28"/>
        </w:rPr>
        <w:t>B. With informed consent and proper chain of custody</w:t>
      </w:r>
    </w:p>
    <w:p>
      <w:pPr/>
      <w:r>
        <w:rPr>
          <w:rFonts w:ascii="Noto Sans" w:hAnsi="Noto Sans" w:cs="Noto Sans"/>
          <w:sz w:val="28"/>
        </w:rPr>
        <w:t>C. Informally</w:t>
      </w:r>
    </w:p>
    <w:p>
      <w:pPr/>
      <w:r>
        <w:rPr>
          <w:rFonts w:ascii="Noto Sans" w:hAnsi="Noto Sans" w:cs="Noto Sans"/>
          <w:sz w:val="28"/>
        </w:rPr>
        <w:t>D. Without consent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With informed consent and proper chain of custody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Consented, documented specimen collection preserves evidence legally.</w:t>
      </w:r>
    </w:p>
    <w:p>
      <w:pPr/>
      <w:r>
        <w:rPr>
          <w:rFonts w:ascii="Noto Sans" w:hAnsi="Noto Sans" w:cs="Noto Sans"/>
          <w:sz w:val="28"/>
        </w:rPr>
        <w:t>सहमति और दस्तावेज़ीकरण के साथ नमूना संग्रह साक्ष्य कानूनी रूप से संरक्षित करता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a case of suspected rape, the nurse should collect specimens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B. With informed consent and proper chain of custody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After washing: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After washing: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Informally: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Informally: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Without consent: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Without consent: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84. </w:t>
      </w:r>
      <w:r>
        <w:rPr>
          <w:rFonts w:ascii="Noto Sans" w:hAnsi="Noto Sans" w:cs="Noto Sans"/>
          <w:sz w:val="28"/>
        </w:rPr>
        <w:t>The research design that tests cause and effect is the:</w:t>
      </w:r>
    </w:p>
    <w:p>
      <w:pPr/>
      <w:r>
        <w:rPr>
          <w:rFonts w:ascii="Noto Sans" w:hAnsi="Noto Sans" w:cs="Noto Sans"/>
          <w:sz w:val="28"/>
        </w:rPr>
        <w:t>कारण-प्रभाव परीक्षण करने वाला शोध डिज़ाइन कौन-सा है?</w:t>
      </w:r>
    </w:p>
    <w:p>
      <w:pPr/>
      <w:r>
        <w:rPr>
          <w:rFonts w:ascii="Noto Sans" w:hAnsi="Noto Sans" w:cs="Noto Sans"/>
          <w:sz w:val="28"/>
        </w:rPr>
        <w:t>A. Descriptive design</w:t>
      </w:r>
    </w:p>
    <w:p>
      <w:pPr/>
      <w:r>
        <w:rPr>
          <w:rFonts w:ascii="Noto Sans" w:hAnsi="Noto Sans" w:cs="Noto Sans"/>
          <w:sz w:val="28"/>
        </w:rPr>
        <w:t>B. Case study</w:t>
      </w:r>
    </w:p>
    <w:p>
      <w:pPr/>
      <w:r>
        <w:rPr>
          <w:rFonts w:ascii="Noto Sans" w:hAnsi="Noto Sans" w:cs="Noto Sans"/>
          <w:sz w:val="28"/>
        </w:rPr>
        <w:t>C. Historical design</w:t>
      </w:r>
    </w:p>
    <w:p>
      <w:pPr/>
      <w:r>
        <w:rPr>
          <w:rFonts w:ascii="Noto Sans" w:hAnsi="Noto Sans" w:cs="Noto Sans"/>
          <w:sz w:val="28"/>
        </w:rPr>
        <w:t>D. Experimental design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Experimental design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Experimental designs establish cause-and-effect relationships.</w:t>
      </w:r>
    </w:p>
    <w:p>
      <w:pPr/>
      <w:r>
        <w:rPr>
          <w:rFonts w:ascii="Noto Sans" w:hAnsi="Noto Sans" w:cs="Noto Sans"/>
          <w:sz w:val="28"/>
        </w:rPr>
        <w:t>प्रयोगात्मक डिज़ाइन कारण-प्रभाव संबंध स्थापित करते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research design that tests cause and effect is the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D. Experimental design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Descriptive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Descriptive design: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B — Case study: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B — Case study: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Historical design: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Historical design: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85. </w:t>
      </w:r>
      <w:r>
        <w:rPr>
          <w:rFonts w:ascii="Noto Sans" w:hAnsi="Noto Sans" w:cs="Noto Sans"/>
          <w:sz w:val="28"/>
        </w:rPr>
        <w:t>The systematic review that combines results of several studies is called:</w:t>
      </w:r>
    </w:p>
    <w:p>
      <w:pPr/>
      <w:r>
        <w:rPr>
          <w:rFonts w:ascii="Noto Sans" w:hAnsi="Noto Sans" w:cs="Noto Sans"/>
          <w:sz w:val="28"/>
        </w:rPr>
        <w:t>कई अध्ययनों के परिणाम मिलाने वाली व्यवस्थित समीक्षा क्या कहलाती है?</w:t>
      </w:r>
    </w:p>
    <w:p>
      <w:pPr/>
      <w:r>
        <w:rPr>
          <w:rFonts w:ascii="Noto Sans" w:hAnsi="Noto Sans" w:cs="Noto Sans"/>
          <w:sz w:val="28"/>
        </w:rPr>
        <w:t>A. Survey</w:t>
      </w:r>
    </w:p>
    <w:p>
      <w:pPr/>
      <w:r>
        <w:rPr>
          <w:rFonts w:ascii="Noto Sans" w:hAnsi="Noto Sans" w:cs="Noto Sans"/>
          <w:sz w:val="28"/>
        </w:rPr>
        <w:t>B. Case report</w:t>
      </w:r>
    </w:p>
    <w:p>
      <w:pPr/>
      <w:r>
        <w:rPr>
          <w:rFonts w:ascii="Noto Sans" w:hAnsi="Noto Sans" w:cs="Noto Sans"/>
          <w:sz w:val="28"/>
        </w:rPr>
        <w:t>C. Pilot study</w:t>
      </w:r>
    </w:p>
    <w:p>
      <w:pPr/>
      <w:r>
        <w:rPr>
          <w:rFonts w:ascii="Noto Sans" w:hAnsi="Noto Sans" w:cs="Noto Sans"/>
          <w:sz w:val="28"/>
        </w:rPr>
        <w:t>D. Meta-analysis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Meta-analysis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Meta-analysis statistically combines results of multiple studies.</w:t>
      </w:r>
    </w:p>
    <w:p>
      <w:pPr/>
      <w:r>
        <w:rPr>
          <w:rFonts w:ascii="Noto Sans" w:hAnsi="Noto Sans" w:cs="Noto Sans"/>
          <w:sz w:val="28"/>
        </w:rPr>
        <w:t>मेटा-विश्लेषण कई अध्ययनों के परिणाम सांख्यिकीय रूप से मिलाता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systematic review that combines results of several studies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Meta-analysis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Survey: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Survey: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Case report: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Case report: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Pilot study: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Pilot study: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86. </w:t>
      </w:r>
      <w:r>
        <w:rPr>
          <w:rFonts w:ascii="Noto Sans" w:hAnsi="Noto Sans" w:cs="Noto Sans"/>
          <w:sz w:val="28"/>
        </w:rPr>
        <w:t>The first level of contact between the community and the health system is the:</w:t>
      </w:r>
    </w:p>
    <w:p>
      <w:pPr/>
      <w:r>
        <w:rPr>
          <w:rFonts w:ascii="Noto Sans" w:hAnsi="Noto Sans" w:cs="Noto Sans"/>
          <w:sz w:val="28"/>
        </w:rPr>
        <w:t>समुदाय और स्वास्थ्य प्रणाली के बीच संपर्क का पहला स्तर कौन-सा है?</w:t>
      </w:r>
    </w:p>
    <w:p>
      <w:pPr/>
      <w:r>
        <w:rPr>
          <w:rFonts w:ascii="Noto Sans" w:hAnsi="Noto Sans" w:cs="Noto Sans"/>
          <w:sz w:val="28"/>
        </w:rPr>
        <w:t>A. Private clinic</w:t>
      </w:r>
    </w:p>
    <w:p>
      <w:pPr/>
      <w:r>
        <w:rPr>
          <w:rFonts w:ascii="Noto Sans" w:hAnsi="Noto Sans" w:cs="Noto Sans"/>
          <w:sz w:val="28"/>
        </w:rPr>
        <w:t>B. Medical college</w:t>
      </w:r>
    </w:p>
    <w:p>
      <w:pPr/>
      <w:r>
        <w:rPr>
          <w:rFonts w:ascii="Noto Sans" w:hAnsi="Noto Sans" w:cs="Noto Sans"/>
          <w:sz w:val="28"/>
        </w:rPr>
        <w:t>C. Sub-centre</w:t>
      </w:r>
    </w:p>
    <w:p>
      <w:pPr/>
      <w:r>
        <w:rPr>
          <w:rFonts w:ascii="Noto Sans" w:hAnsi="Noto Sans" w:cs="Noto Sans"/>
          <w:sz w:val="28"/>
        </w:rPr>
        <w:t>D. District hospital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Sub-centre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Sub-centres are the first point of contact in rural health care.</w:t>
      </w:r>
    </w:p>
    <w:p>
      <w:pPr/>
      <w:r>
        <w:rPr>
          <w:rFonts w:ascii="Noto Sans" w:hAnsi="Noto Sans" w:cs="Noto Sans"/>
          <w:sz w:val="28"/>
        </w:rPr>
        <w:t>उप-केंद्र ग्रामीण स्वास्थ्य देखभाल का पहला संपर्क बिंदु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first level of contact between the community and the health system is the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Sub-centre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Private clinic: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Private clinic: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Medical college: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Medical college: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District hospital: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District hospital: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87. </w:t>
      </w:r>
      <w:r>
        <w:rPr>
          <w:rFonts w:ascii="Noto Sans" w:hAnsi="Noto Sans" w:cs="Noto Sans"/>
          <w:sz w:val="28"/>
        </w:rPr>
        <w:t>The most common cause of blindness in India is:</w:t>
      </w:r>
    </w:p>
    <w:p>
      <w:pPr/>
      <w:r>
        <w:rPr>
          <w:rFonts w:ascii="Noto Sans" w:hAnsi="Noto Sans" w:cs="Noto Sans"/>
          <w:sz w:val="28"/>
        </w:rPr>
        <w:t>भारत में अंधत्व का सबसे सामान्य कारण कौन-सा है?</w:t>
      </w:r>
    </w:p>
    <w:p>
      <w:pPr/>
      <w:r>
        <w:rPr>
          <w:rFonts w:ascii="Noto Sans" w:hAnsi="Noto Sans" w:cs="Noto Sans"/>
          <w:sz w:val="28"/>
        </w:rPr>
        <w:t>A. Diabetes</w:t>
      </w:r>
    </w:p>
    <w:p>
      <w:pPr/>
      <w:r>
        <w:rPr>
          <w:rFonts w:ascii="Noto Sans" w:hAnsi="Noto Sans" w:cs="Noto Sans"/>
          <w:sz w:val="28"/>
        </w:rPr>
        <w:t>B. Cataract</w:t>
      </w:r>
    </w:p>
    <w:p>
      <w:pPr/>
      <w:r>
        <w:rPr>
          <w:rFonts w:ascii="Noto Sans" w:hAnsi="Noto Sans" w:cs="Noto Sans"/>
          <w:sz w:val="28"/>
        </w:rPr>
        <w:t>C. Trachoma</w:t>
      </w:r>
    </w:p>
    <w:p>
      <w:pPr/>
      <w:r>
        <w:rPr>
          <w:rFonts w:ascii="Noto Sans" w:hAnsi="Noto Sans" w:cs="Noto Sans"/>
          <w:sz w:val="28"/>
        </w:rPr>
        <w:t>D. Glaucoma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Cataract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Cataract is the leading cause of blindness in India.</w:t>
      </w:r>
    </w:p>
    <w:p>
      <w:pPr/>
      <w:r>
        <w:rPr>
          <w:rFonts w:ascii="Noto Sans" w:hAnsi="Noto Sans" w:cs="Noto Sans"/>
          <w:sz w:val="28"/>
        </w:rPr>
        <w:t>मोतियाबिंद भारत में अंधत्व का प्रमुख कारण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common cause of blindness in India</w:t>
      </w:r>
    </w:p>
    <w:p>
      <w:pPr/>
      <w:r>
        <w:rPr>
          <w:rFonts w:ascii="Noto Sans" w:hAnsi="Noto Sans" w:cs="Noto Sans"/>
          <w:sz w:val="28"/>
        </w:rPr>
        <w:t>• Question type: Epidemiology / prevalence fact</w:t>
      </w:r>
    </w:p>
    <w:p>
      <w:pPr/>
      <w:r>
        <w:rPr>
          <w:rFonts w:ascii="Noto Sans" w:hAnsi="Noto Sans" w:cs="Noto Sans"/>
          <w:sz w:val="28"/>
        </w:rPr>
        <w:t>• Exam logic: Recall the fixed epidemiological / 'most common' fact.</w:t>
      </w:r>
    </w:p>
    <w:p>
      <w:pPr/>
      <w:r>
        <w:rPr>
          <w:rFonts w:ascii="Noto Sans" w:hAnsi="Noto Sans" w:cs="Noto Sans"/>
          <w:sz w:val="28"/>
        </w:rPr>
        <w:t>• तर्क (Logic): Fixed epidemiological / 'most common' fact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B. Cataract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Diabetes: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A — Diabetes: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C — Trachoma: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C — Trachoma: यह stem का 'most common' उत्तर नहीं है — प्रश्न fixed prevalence fact पूछता है।</w:t>
      </w:r>
    </w:p>
    <w:p>
      <w:pPr/>
      <w:r>
        <w:rPr>
          <w:rFonts w:ascii="Noto Sans" w:hAnsi="Noto Sans" w:cs="Noto Sans"/>
          <w:sz w:val="28"/>
        </w:rPr>
        <w:t>D — Glaucoma: Not the 'most common' answer this stem asks — the question tests a fixed prevalence fact.</w:t>
      </w:r>
    </w:p>
    <w:p>
      <w:pPr/>
      <w:r>
        <w:rPr>
          <w:rFonts w:ascii="Noto Sans" w:hAnsi="Noto Sans" w:cs="Noto Sans"/>
          <w:sz w:val="28"/>
        </w:rPr>
        <w:t>D — Glaucoma: यह stem का 'most common' उत्तर नहीं है — प्रश्न fixed prevalence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pick an option that is merely 'common in general' — the stem asks for the MOST common for that specific condition / population.</w:t>
      </w:r>
    </w:p>
    <w:p>
      <w:pPr/>
      <w:r>
        <w:rPr>
          <w:rFonts w:ascii="Noto Sans" w:hAnsi="Noto Sans" w:cs="Noto Sans"/>
          <w:sz w:val="28"/>
        </w:rPr>
        <w:t>ऐसा option मत चुनिए जो सिर्फ 'सामान्यतः common' हो — stem उस specific condition / population का MOST common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'Most common' answers in prevalence questions are fixed epidemiological facts, not personal experience.</w:t>
      </w:r>
    </w:p>
    <w:p>
      <w:pPr/>
      <w:r>
        <w:rPr>
          <w:rFonts w:ascii="Noto Sans" w:hAnsi="Noto Sans" w:cs="Noto Sans"/>
          <w:sz w:val="28"/>
        </w:rPr>
        <w:t>'Most common' के उत्तर epidemiological facts होते हैं, personal experience नहीं।</w:t>
      </w:r>
    </w:p>
    <w:p>
      <w:pPr/>
      <w:r>
        <w:rPr>
          <w:rFonts w:ascii="Noto Sans" w:hAnsi="Noto Sans" w:cs="Noto Sans"/>
          <w:b/>
          <w:sz w:val="28"/>
        </w:rPr>
        <w:t xml:space="preserve">88. </w:t>
      </w:r>
      <w:r>
        <w:rPr>
          <w:rFonts w:ascii="Noto Sans" w:hAnsi="Noto Sans" w:cs="Noto Sans"/>
          <w:sz w:val="28"/>
        </w:rPr>
        <w:t>The most effective way to prevent malaria in the community is:</w:t>
      </w:r>
    </w:p>
    <w:p>
      <w:pPr/>
      <w:r>
        <w:rPr>
          <w:rFonts w:ascii="Noto Sans" w:hAnsi="Noto Sans" w:cs="Noto Sans"/>
          <w:sz w:val="28"/>
        </w:rPr>
        <w:t>समुदाय में मलेरिया रोकने का सबसे प्रभावी तरीका क्या है?</w:t>
      </w:r>
    </w:p>
    <w:p>
      <w:pPr/>
      <w:r>
        <w:rPr>
          <w:rFonts w:ascii="Noto Sans" w:hAnsi="Noto Sans" w:cs="Noto Sans"/>
          <w:sz w:val="28"/>
        </w:rPr>
        <w:t>A. Vaccination only</w:t>
      </w:r>
    </w:p>
    <w:p>
      <w:pPr/>
      <w:r>
        <w:rPr>
          <w:rFonts w:ascii="Noto Sans" w:hAnsi="Noto Sans" w:cs="Noto Sans"/>
          <w:sz w:val="28"/>
        </w:rPr>
        <w:t>B. Antibiotics</w:t>
      </w:r>
    </w:p>
    <w:p>
      <w:pPr/>
      <w:r>
        <w:rPr>
          <w:rFonts w:ascii="Noto Sans" w:hAnsi="Noto Sans" w:cs="Noto Sans"/>
          <w:sz w:val="28"/>
        </w:rPr>
        <w:t>C. Vector control and bed nets</w:t>
      </w:r>
    </w:p>
    <w:p>
      <w:pPr/>
      <w:r>
        <w:rPr>
          <w:rFonts w:ascii="Noto Sans" w:hAnsi="Noto Sans" w:cs="Noto Sans"/>
          <w:sz w:val="28"/>
        </w:rPr>
        <w:t>D. Quarantine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Vector control and bed nets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Mosquito control, insecticide-treated nets and case treatment prevent malaria.</w:t>
      </w:r>
    </w:p>
    <w:p>
      <w:pPr/>
      <w:r>
        <w:rPr>
          <w:rFonts w:ascii="Noto Sans" w:hAnsi="Noto Sans" w:cs="Noto Sans"/>
          <w:sz w:val="28"/>
        </w:rPr>
        <w:t>मच्छर नियंत्रण, कीटनाशक-उपचारित जाल और मामला उपचार मलेरिया रोकते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most effective way to prevent malaria in the community</w:t>
      </w:r>
    </w:p>
    <w:p>
      <w:pPr/>
      <w:r>
        <w:rPr>
          <w:rFonts w:ascii="Noto Sans" w:hAnsi="Noto Sans" w:cs="Noto Sans"/>
          <w:sz w:val="28"/>
        </w:rPr>
        <w:t>• Question type: Prevention / prophylaxis</w:t>
      </w:r>
    </w:p>
    <w:p>
      <w:pPr/>
      <w:r>
        <w:rPr>
          <w:rFonts w:ascii="Noto Sans" w:hAnsi="Noto Sans" w:cs="Noto Sans"/>
          <w:sz w:val="28"/>
        </w:rPr>
        <w:t>• Exam logic: Recall the vaccine / prophylaxis specific to that disease.</w:t>
      </w:r>
    </w:p>
    <w:p>
      <w:pPr/>
      <w:r>
        <w:rPr>
          <w:rFonts w:ascii="Noto Sans" w:hAnsi="Noto Sans" w:cs="Noto Sans"/>
          <w:sz w:val="28"/>
        </w:rPr>
        <w:t>• तर्क (Logic): उस disease के लिए specific vaccine / prophylaxis याद कीजिए।</w:t>
      </w:r>
    </w:p>
    <w:p>
      <w:pPr/>
      <w:r>
        <w:rPr>
          <w:rFonts w:ascii="Noto Sans" w:hAnsi="Noto Sans" w:cs="Noto Sans"/>
          <w:b/>
          <w:sz w:val="28"/>
        </w:rPr>
        <w:t>• Therefore: C. Vector control and bed nets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Vaccination only: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A — Vaccination only: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B — Antibiotics: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B — Antibiotics: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Noto Sans" w:hAnsi="Noto Sans" w:cs="Noto Sans"/>
          <w:sz w:val="28"/>
        </w:rPr>
        <w:t>D — Quarantine: Not the preventive / prophylactic measure asked — it is not the specific vaccine / prophylaxis for this disease.</w:t>
      </w:r>
    </w:p>
    <w:p>
      <w:pPr/>
      <w:r>
        <w:rPr>
          <w:rFonts w:ascii="Noto Sans" w:hAnsi="Noto Sans" w:cs="Noto Sans"/>
          <w:sz w:val="28"/>
        </w:rPr>
        <w:t>D — Quarantine: यह पूछा गया preventive / prophylactic measure नहीं है — यह इस disease का specific vaccine / prophylaxis नहीं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Prevention questions test the specific preventive measure (vaccine / prophylaxis / immunisation) — not general treatment.</w:t>
      </w:r>
    </w:p>
    <w:p>
      <w:pPr/>
      <w:r>
        <w:rPr>
          <w:rFonts w:ascii="Noto Sans" w:hAnsi="Noto Sans" w:cs="Noto Sans"/>
          <w:sz w:val="28"/>
        </w:rPr>
        <w:t>Prevention का प्रश्न specific preventive measure (vaccine / prophylaxis / immunisation) पूछता है — general treatment नहीं।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Prevention = vaccine / prophylaxis / immunisation for that disease.</w:t>
      </w:r>
    </w:p>
    <w:p>
      <w:pPr/>
      <w:r>
        <w:rPr>
          <w:rFonts w:ascii="Noto Sans" w:hAnsi="Noto Sans" w:cs="Noto Sans"/>
          <w:sz w:val="28"/>
        </w:rPr>
        <w:t>Prevention = उस disease के लिए vaccine / prophylaxis / immunisation।</w:t>
      </w:r>
    </w:p>
    <w:p>
      <w:pPr/>
      <w:r>
        <w:rPr>
          <w:rFonts w:ascii="Noto Sans" w:hAnsi="Noto Sans" w:cs="Noto Sans"/>
          <w:b/>
          <w:sz w:val="28"/>
        </w:rPr>
        <w:t xml:space="preserve">89. </w:t>
      </w:r>
      <w:r>
        <w:rPr>
          <w:rFonts w:ascii="Noto Sans" w:hAnsi="Noto Sans" w:cs="Noto Sans"/>
          <w:sz w:val="28"/>
        </w:rPr>
        <w:t>Choose the correct synonym of 'frequent':</w:t>
      </w:r>
    </w:p>
    <w:p>
      <w:pPr/>
      <w:r>
        <w:rPr>
          <w:rFonts w:ascii="Noto Sans" w:hAnsi="Noto Sans" w:cs="Noto Sans"/>
          <w:sz w:val="28"/>
        </w:rPr>
        <w:t>'frequent' का सही पर्याय चुनें:</w:t>
      </w:r>
    </w:p>
    <w:p>
      <w:pPr/>
      <w:r>
        <w:rPr>
          <w:rFonts w:ascii="Noto Sans" w:hAnsi="Noto Sans" w:cs="Noto Sans"/>
          <w:sz w:val="28"/>
        </w:rPr>
        <w:t>A. Rare</w:t>
      </w:r>
    </w:p>
    <w:p>
      <w:pPr/>
      <w:r>
        <w:rPr>
          <w:rFonts w:ascii="Noto Sans" w:hAnsi="Noto Sans" w:cs="Noto Sans"/>
          <w:sz w:val="28"/>
        </w:rPr>
        <w:t>B. Seldom</w:t>
      </w:r>
    </w:p>
    <w:p>
      <w:pPr/>
      <w:r>
        <w:rPr>
          <w:rFonts w:ascii="Noto Sans" w:hAnsi="Noto Sans" w:cs="Noto Sans"/>
          <w:sz w:val="28"/>
        </w:rPr>
        <w:t>C. Never</w:t>
      </w:r>
    </w:p>
    <w:p>
      <w:pPr/>
      <w:r>
        <w:rPr>
          <w:rFonts w:ascii="Noto Sans" w:hAnsi="Noto Sans" w:cs="Noto Sans"/>
          <w:sz w:val="28"/>
        </w:rPr>
        <w:t>D. Often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Often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'Frequent' means occurring often.</w:t>
      </w:r>
    </w:p>
    <w:p>
      <w:pPr/>
      <w:r>
        <w:rPr>
          <w:rFonts w:ascii="Noto Sans" w:hAnsi="Noto Sans" w:cs="Noto Sans"/>
          <w:sz w:val="28"/>
        </w:rPr>
        <w:t>'frequent' का अर्थ अक्सर होने वाला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 synonym of 'frequent'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Often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Rare: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Rare: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Seldom: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Seldom: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Never: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Never: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90. </w:t>
      </w:r>
      <w:r>
        <w:rPr>
          <w:rFonts w:ascii="Noto Sans" w:hAnsi="Noto Sans" w:cs="Noto Sans"/>
          <w:sz w:val="28"/>
        </w:rPr>
        <w:t>Fill in the blank: 'The patient was discharged ____ the doctor's advice.'</w:t>
      </w:r>
    </w:p>
    <w:p>
      <w:pPr/>
      <w:r>
        <w:rPr>
          <w:rFonts w:ascii="Noto Sans" w:hAnsi="Noto Sans" w:cs="Noto Sans"/>
          <w:sz w:val="28"/>
        </w:rPr>
        <w:t>रिक्त स्थान भरें: 'The patient was discharged ____ the doctor's advice.'</w:t>
      </w:r>
    </w:p>
    <w:p>
      <w:pPr/>
      <w:r>
        <w:rPr>
          <w:rFonts w:ascii="Noto Sans" w:hAnsi="Noto Sans" w:cs="Noto Sans"/>
          <w:sz w:val="28"/>
        </w:rPr>
        <w:t>A. by</w:t>
      </w:r>
    </w:p>
    <w:p>
      <w:pPr/>
      <w:r>
        <w:rPr>
          <w:rFonts w:ascii="Noto Sans" w:hAnsi="Noto Sans" w:cs="Noto Sans"/>
          <w:sz w:val="28"/>
        </w:rPr>
        <w:t>B. in</w:t>
      </w:r>
    </w:p>
    <w:p>
      <w:pPr/>
      <w:r>
        <w:rPr>
          <w:rFonts w:ascii="Noto Sans" w:hAnsi="Noto Sans" w:cs="Noto Sans"/>
          <w:sz w:val="28"/>
        </w:rPr>
        <w:t>C. at</w:t>
      </w:r>
    </w:p>
    <w:p>
      <w:pPr/>
      <w:r>
        <w:rPr>
          <w:rFonts w:ascii="Noto Sans" w:hAnsi="Noto Sans" w:cs="Noto Sans"/>
          <w:sz w:val="28"/>
        </w:rPr>
        <w:t>D. 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'On advice' is the correct phrase — on the doctor's advice.</w:t>
      </w:r>
    </w:p>
    <w:p>
      <w:pPr/>
      <w:r>
        <w:rPr>
          <w:rFonts w:ascii="Noto Sans" w:hAnsi="Noto Sans" w:cs="Noto Sans"/>
          <w:sz w:val="28"/>
        </w:rPr>
        <w:t>'on advice' सही वाक्यांश है — on the doctor's advice।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Fill in the blank: 'The patient was discharged ____ the doctor's advice.'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by: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by: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in: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in: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at: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at: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91. </w:t>
      </w:r>
      <w:r>
        <w:rPr>
          <w:rFonts w:ascii="Noto Sans" w:hAnsi="Noto Sans" w:cs="Noto Sans"/>
          <w:sz w:val="28"/>
        </w:rPr>
        <w:t>Choose the correctly spelt word:</w:t>
      </w:r>
    </w:p>
    <w:p>
      <w:pPr/>
      <w:r>
        <w:rPr>
          <w:rFonts w:ascii="Noto Sans" w:hAnsi="Noto Sans" w:cs="Noto Sans"/>
          <w:sz w:val="28"/>
        </w:rPr>
        <w:t>सही वर्तनी वाला शब्द चुनें:</w:t>
      </w:r>
    </w:p>
    <w:p>
      <w:pPr/>
      <w:r>
        <w:rPr>
          <w:rFonts w:ascii="Noto Sans" w:hAnsi="Noto Sans" w:cs="Noto Sans"/>
          <w:sz w:val="28"/>
        </w:rPr>
        <w:t>A. Pronounciation</w:t>
      </w:r>
    </w:p>
    <w:p>
      <w:pPr/>
      <w:r>
        <w:rPr>
          <w:rFonts w:ascii="Noto Sans" w:hAnsi="Noto Sans" w:cs="Noto Sans"/>
          <w:sz w:val="28"/>
        </w:rPr>
        <w:t>B. Pronounciation</w:t>
      </w:r>
    </w:p>
    <w:p>
      <w:pPr/>
      <w:r>
        <w:rPr>
          <w:rFonts w:ascii="Noto Sans" w:hAnsi="Noto Sans" w:cs="Noto Sans"/>
          <w:sz w:val="28"/>
        </w:rPr>
        <w:t>C. Pronuncation</w:t>
      </w:r>
    </w:p>
    <w:p>
      <w:pPr/>
      <w:r>
        <w:rPr>
          <w:rFonts w:ascii="Noto Sans" w:hAnsi="Noto Sans" w:cs="Noto Sans"/>
          <w:sz w:val="28"/>
        </w:rPr>
        <w:t>D. Pronunciation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Pronunciation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'Pronunciation' is the correct spelling.</w:t>
      </w:r>
    </w:p>
    <w:p>
      <w:pPr/>
      <w:r>
        <w:rPr>
          <w:rFonts w:ascii="Noto Sans" w:hAnsi="Noto Sans" w:cs="Noto Sans"/>
          <w:sz w:val="28"/>
        </w:rPr>
        <w:t>'Pronunciation' सही वर्तनी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Choose the correctly spelt word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Pronunciation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Pronounciation: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Pronounciation: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Pronounciation: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Pronounciation: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Pronuncation: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Pronuncation: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92. </w:t>
      </w:r>
      <w:r>
        <w:rPr>
          <w:rFonts w:ascii="Noto Sans" w:hAnsi="Noto Sans" w:cs="Noto Sans"/>
          <w:sz w:val="28"/>
        </w:rPr>
        <w:t>The chemical formula of glucose is:</w:t>
      </w:r>
    </w:p>
    <w:p>
      <w:pPr/>
      <w:r>
        <w:rPr>
          <w:rFonts w:ascii="Noto Sans" w:hAnsi="Noto Sans" w:cs="Noto Sans"/>
          <w:sz w:val="28"/>
        </w:rPr>
        <w:t>ग्लूकोज़ का रासायनिक सूत्र क्या है?</w:t>
      </w:r>
    </w:p>
    <w:p>
      <w:pPr/>
      <w:r>
        <w:rPr>
          <w:rFonts w:ascii="Noto Sans" w:hAnsi="Noto Sans" w:cs="Noto Sans"/>
          <w:sz w:val="28"/>
        </w:rPr>
        <w:t>A. C6H12O6</w:t>
      </w:r>
    </w:p>
    <w:p>
      <w:pPr/>
      <w:r>
        <w:rPr>
          <w:rFonts w:ascii="Noto Sans" w:hAnsi="Noto Sans" w:cs="Noto Sans"/>
          <w:sz w:val="28"/>
        </w:rPr>
        <w:t>B. CH4</w:t>
      </w:r>
    </w:p>
    <w:p>
      <w:pPr/>
      <w:r>
        <w:rPr>
          <w:rFonts w:ascii="Noto Sans" w:hAnsi="Noto Sans" w:cs="Noto Sans"/>
          <w:sz w:val="28"/>
        </w:rPr>
        <w:t>C. CO2</w:t>
      </w:r>
    </w:p>
    <w:p>
      <w:pPr/>
      <w:r>
        <w:rPr>
          <w:rFonts w:ascii="Noto Sans" w:hAnsi="Noto Sans" w:cs="Noto Sans"/>
          <w:sz w:val="28"/>
        </w:rPr>
        <w:t>D. C2H5OH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C6H12O6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Glucose has the formula C6H12O6.</w:t>
      </w:r>
    </w:p>
    <w:p>
      <w:pPr/>
      <w:r>
        <w:rPr>
          <w:rFonts w:ascii="Noto Sans" w:hAnsi="Noto Sans" w:cs="Noto Sans"/>
          <w:sz w:val="28"/>
        </w:rPr>
        <w:t>ग्लूकोज़ का सूत्र C6H12O6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chemical formula of glucose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C6H12O6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CH4: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CH4: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CO2: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CO2: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C2H5OH: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C2H5OH: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93. </w:t>
      </w:r>
      <w:r>
        <w:rPr>
          <w:rFonts w:ascii="Noto Sans" w:hAnsi="Noto Sans" w:cs="Noto Sans"/>
          <w:sz w:val="28"/>
        </w:rPr>
        <w:t>The unit used to measure the intensity of sound is the:</w:t>
      </w:r>
    </w:p>
    <w:p>
      <w:pPr/>
      <w:r>
        <w:rPr>
          <w:rFonts w:ascii="Noto Sans" w:hAnsi="Noto Sans" w:cs="Noto Sans"/>
          <w:sz w:val="28"/>
        </w:rPr>
        <w:t>ध्वनि की तीव्रता मापने की इकाई कौन-सी है?</w:t>
      </w:r>
    </w:p>
    <w:p>
      <w:pPr/>
      <w:r>
        <w:rPr>
          <w:rFonts w:ascii="Noto Sans" w:hAnsi="Noto Sans" w:cs="Noto Sans"/>
          <w:sz w:val="28"/>
        </w:rPr>
        <w:t>A. Hertz</w:t>
      </w:r>
    </w:p>
    <w:p>
      <w:pPr/>
      <w:r>
        <w:rPr>
          <w:rFonts w:ascii="Noto Sans" w:hAnsi="Noto Sans" w:cs="Noto Sans"/>
          <w:sz w:val="28"/>
        </w:rPr>
        <w:t>B. Joule</w:t>
      </w:r>
    </w:p>
    <w:p>
      <w:pPr/>
      <w:r>
        <w:rPr>
          <w:rFonts w:ascii="Noto Sans" w:hAnsi="Noto Sans" w:cs="Noto Sans"/>
          <w:sz w:val="28"/>
        </w:rPr>
        <w:t>C. Newton</w:t>
      </w:r>
    </w:p>
    <w:p>
      <w:pPr/>
      <w:r>
        <w:rPr>
          <w:rFonts w:ascii="Noto Sans" w:hAnsi="Noto Sans" w:cs="Noto Sans"/>
          <w:sz w:val="28"/>
        </w:rPr>
        <w:t>D. Decibel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Decibel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Sound intensity is measured in decibels (dB).</w:t>
      </w:r>
    </w:p>
    <w:p>
      <w:pPr/>
      <w:r>
        <w:rPr>
          <w:rFonts w:ascii="Noto Sans" w:hAnsi="Noto Sans" w:cs="Noto Sans"/>
          <w:sz w:val="28"/>
        </w:rPr>
        <w:t>ध्वनि तीव्रता डेसीबल (dB) में मापी जाती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unit used to measure the intensity of sound is the</w:t>
      </w:r>
    </w:p>
    <w:p>
      <w:pPr/>
      <w:r>
        <w:rPr>
          <w:rFonts w:ascii="Noto Sans" w:hAnsi="Noto Sans" w:cs="Noto Sans"/>
          <w:sz w:val="28"/>
        </w:rPr>
        <w:t>• Question type: Treatment / pharmacotherapy</w:t>
      </w:r>
    </w:p>
    <w:p>
      <w:pPr/>
      <w:r>
        <w:rPr>
          <w:rFonts w:ascii="Noto Sans" w:hAnsi="Noto Sans" w:cs="Noto Sans"/>
          <w:sz w:val="28"/>
        </w:rPr>
        <w:t>• Exam logic: Match the drug to the exact condition being asked.</w:t>
      </w:r>
    </w:p>
    <w:p>
      <w:pPr/>
      <w:r>
        <w:rPr>
          <w:rFonts w:ascii="Noto Sans" w:hAnsi="Noto Sans" w:cs="Noto Sans"/>
          <w:sz w:val="28"/>
        </w:rPr>
        <w:t>• तर्क (Logic): Drug को पूछी गई exact condition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Decibel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Hertz: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A — Hertz: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B — Joule: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B — Joule: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Noto Sans" w:hAnsi="Noto Sans" w:cs="Noto Sans"/>
          <w:sz w:val="28"/>
        </w:rPr>
        <w:t>C — Newton: Not the treatment asked for this condition — it does not match the drug / therapy tested here.</w:t>
      </w:r>
    </w:p>
    <w:p>
      <w:pPr/>
      <w:r>
        <w:rPr>
          <w:rFonts w:ascii="Noto Sans" w:hAnsi="Noto Sans" w:cs="Noto Sans"/>
          <w:sz w:val="28"/>
        </w:rPr>
        <w:t>C — Newton: यह इस condition का पूछा गया treatment नहीं है — यहाँ परखी गई drug / therapy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Match the drug / treatment to the EXACT condition — a drug that treats a similar condition is a classic trap.</w:t>
      </w:r>
    </w:p>
    <w:p>
      <w:pPr/>
      <w:r>
        <w:rPr>
          <w:rFonts w:ascii="Noto Sans" w:hAnsi="Noto Sans" w:cs="Noto Sans"/>
          <w:sz w:val="28"/>
        </w:rPr>
        <w:t>Drug / treatment को exact condition से match कीजिए — similar condition की दवा classic trap होती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Every drug has one specific indication — recall it before selecting.</w:t>
      </w:r>
    </w:p>
    <w:p>
      <w:pPr/>
      <w:r>
        <w:rPr>
          <w:rFonts w:ascii="Noto Sans" w:hAnsi="Noto Sans" w:cs="Noto Sans"/>
          <w:sz w:val="28"/>
        </w:rPr>
        <w:t>हर drug का specific indication होता है — चुनने से पहले याद कीजिए।</w:t>
      </w:r>
    </w:p>
    <w:p>
      <w:pPr/>
      <w:r>
        <w:rPr>
          <w:rFonts w:ascii="Noto Sans" w:hAnsi="Noto Sans" w:cs="Noto Sans"/>
          <w:b/>
          <w:sz w:val="28"/>
        </w:rPr>
        <w:t xml:space="preserve">94. </w:t>
      </w:r>
      <w:r>
        <w:rPr>
          <w:rFonts w:ascii="Noto Sans" w:hAnsi="Noto Sans" w:cs="Noto Sans"/>
          <w:sz w:val="28"/>
        </w:rPr>
        <w:t>The process of a solid changing directly into gas is called:</w:t>
      </w:r>
    </w:p>
    <w:p>
      <w:pPr/>
      <w:r>
        <w:rPr>
          <w:rFonts w:ascii="Noto Sans" w:hAnsi="Noto Sans" w:cs="Noto Sans"/>
          <w:sz w:val="28"/>
        </w:rPr>
        <w:t>ठोस का सीधे गैस में बदलना क्या कहलाता है?</w:t>
      </w:r>
    </w:p>
    <w:p>
      <w:pPr/>
      <w:r>
        <w:rPr>
          <w:rFonts w:ascii="Noto Sans" w:hAnsi="Noto Sans" w:cs="Noto Sans"/>
          <w:sz w:val="28"/>
        </w:rPr>
        <w:t>A. Melting</w:t>
      </w:r>
    </w:p>
    <w:p>
      <w:pPr/>
      <w:r>
        <w:rPr>
          <w:rFonts w:ascii="Noto Sans" w:hAnsi="Noto Sans" w:cs="Noto Sans"/>
          <w:sz w:val="28"/>
        </w:rPr>
        <w:t>B. Condensation</w:t>
      </w:r>
    </w:p>
    <w:p>
      <w:pPr/>
      <w:r>
        <w:rPr>
          <w:rFonts w:ascii="Noto Sans" w:hAnsi="Noto Sans" w:cs="Noto Sans"/>
          <w:sz w:val="28"/>
        </w:rPr>
        <w:t>C. Evaporation</w:t>
      </w:r>
    </w:p>
    <w:p>
      <w:pPr/>
      <w:r>
        <w:rPr>
          <w:rFonts w:ascii="Noto Sans" w:hAnsi="Noto Sans" w:cs="Noto Sans"/>
          <w:sz w:val="28"/>
        </w:rPr>
        <w:t>D. Sublimation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Sublimation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Sublimation is the direct change of a solid into a gas.</w:t>
      </w:r>
    </w:p>
    <w:p>
      <w:pPr/>
      <w:r>
        <w:rPr>
          <w:rFonts w:ascii="Noto Sans" w:hAnsi="Noto Sans" w:cs="Noto Sans"/>
          <w:sz w:val="28"/>
        </w:rPr>
        <w:t>उर्ध्वपातन ठोस का सीधे गैस में बदलना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process of a solid changing directly into gas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Sublimation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Melting: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Melting: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Condensation: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Condensation: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C — Evaporation: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C — Evaporation: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p>
      <w:pPr/>
      <w:r>
        <w:rPr>
          <w:rFonts w:ascii="Noto Sans" w:hAnsi="Noto Sans" w:cs="Noto Sans"/>
          <w:b/>
          <w:sz w:val="28"/>
        </w:rPr>
        <w:t xml:space="preserve">95. </w:t>
      </w:r>
      <w:r>
        <w:rPr>
          <w:rFonts w:ascii="Noto Sans" w:hAnsi="Noto Sans" w:cs="Noto Sans"/>
          <w:sz w:val="28"/>
        </w:rPr>
        <w:t>The disease caused by the bite of an infected dog is:</w:t>
      </w:r>
    </w:p>
    <w:p>
      <w:pPr/>
      <w:r>
        <w:rPr>
          <w:rFonts w:ascii="Noto Sans" w:hAnsi="Noto Sans" w:cs="Noto Sans"/>
          <w:sz w:val="28"/>
        </w:rPr>
        <w:t>संक्रमित कुत्ते के काटने से होने वाला रोग कौन-सा है?</w:t>
      </w:r>
    </w:p>
    <w:p>
      <w:pPr/>
      <w:r>
        <w:rPr>
          <w:rFonts w:ascii="Noto Sans" w:hAnsi="Noto Sans" w:cs="Noto Sans"/>
          <w:sz w:val="28"/>
        </w:rPr>
        <w:t>A. Malaria</w:t>
      </w:r>
    </w:p>
    <w:p>
      <w:pPr/>
      <w:r>
        <w:rPr>
          <w:rFonts w:ascii="Noto Sans" w:hAnsi="Noto Sans" w:cs="Noto Sans"/>
          <w:sz w:val="28"/>
        </w:rPr>
        <w:t>B. Rabies</w:t>
      </w:r>
    </w:p>
    <w:p>
      <w:pPr/>
      <w:r>
        <w:rPr>
          <w:rFonts w:ascii="Noto Sans" w:hAnsi="Noto Sans" w:cs="Noto Sans"/>
          <w:sz w:val="28"/>
        </w:rPr>
        <w:t>C. Dengue</w:t>
      </w:r>
    </w:p>
    <w:p>
      <w:pPr/>
      <w:r>
        <w:rPr>
          <w:rFonts w:ascii="Noto Sans" w:hAnsi="Noto Sans" w:cs="Noto Sans"/>
          <w:sz w:val="28"/>
        </w:rPr>
        <w:t>D. Cholera</w:t>
      </w:r>
    </w:p>
    <w:p>
      <w:pPr/>
      <w:r>
        <w:rPr>
          <w:rFonts w:ascii="Noto Sans" w:hAnsi="Noto Sans" w:cs="Noto Sans"/>
          <w:b/>
          <w:sz w:val="28"/>
        </w:rPr>
        <w:t>Answer B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B. Rabies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Rabies spreads through the saliva of infected animals.</w:t>
      </w:r>
    </w:p>
    <w:p>
      <w:pPr/>
      <w:r>
        <w:rPr>
          <w:rFonts w:ascii="Noto Sans" w:hAnsi="Noto Sans" w:cs="Noto Sans"/>
          <w:sz w:val="28"/>
        </w:rPr>
        <w:t>रेबीज़ संक्रमित पशुओं की लार से फैलता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disease caused by the bite of an infected dog</w:t>
      </w:r>
    </w:p>
    <w:p>
      <w:pPr/>
      <w:r>
        <w:rPr>
          <w:rFonts w:ascii="Noto Sans" w:hAnsi="Noto Sans" w:cs="Noto Sans"/>
          <w:sz w:val="28"/>
        </w:rPr>
        <w:t>• Question type: Aetiology / cause</w:t>
      </w:r>
    </w:p>
    <w:p>
      <w:pPr/>
      <w:r>
        <w:rPr>
          <w:rFonts w:ascii="Noto Sans" w:hAnsi="Noto Sans" w:cs="Noto Sans"/>
          <w:sz w:val="28"/>
        </w:rPr>
        <w:t>• Exam logic: Pick the direct aetiological cause.</w:t>
      </w:r>
    </w:p>
    <w:p>
      <w:pPr/>
      <w:r>
        <w:rPr>
          <w:rFonts w:ascii="Noto Sans" w:hAnsi="Noto Sans" w:cs="Noto Sans"/>
          <w:sz w:val="28"/>
        </w:rPr>
        <w:t>• तर्क (Logic): Direct aetiological cause चुनिए।</w:t>
      </w:r>
    </w:p>
    <w:p>
      <w:pPr/>
      <w:r>
        <w:rPr>
          <w:rFonts w:ascii="Noto Sans" w:hAnsi="Noto Sans" w:cs="Noto Sans"/>
          <w:b/>
          <w:sz w:val="28"/>
        </w:rPr>
        <w:t>• Therefore: B. Rabies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Malaria: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A — Malaria: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C — Dengue: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C — Dengue: यह इस प्रश्न में पूछा गया cause नहीं है — stem specific aetiological fact पूछता है।</w:t>
      </w:r>
    </w:p>
    <w:p>
      <w:pPr/>
      <w:r>
        <w:rPr>
          <w:rFonts w:ascii="Noto Sans" w:hAnsi="Noto Sans" w:cs="Noto Sans"/>
          <w:sz w:val="28"/>
        </w:rPr>
        <w:t>D — Cholera: Not the cause tested by this question — the stem asks a specific aetiological fact.</w:t>
      </w:r>
    </w:p>
    <w:p>
      <w:pPr/>
      <w:r>
        <w:rPr>
          <w:rFonts w:ascii="Noto Sans" w:hAnsi="Noto Sans" w:cs="Noto Sans"/>
          <w:sz w:val="28"/>
        </w:rPr>
        <w:t>D — Cholera: यह इस प्रश्न में पूछा गया cause नहीं है — stem specific aetiological fact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Do not confuse a predisposing factor with the actual cause — the stem asks for the specific aetiology.</w:t>
      </w:r>
    </w:p>
    <w:p>
      <w:pPr/>
      <w:r>
        <w:rPr>
          <w:rFonts w:ascii="Noto Sans" w:hAnsi="Noto Sans" w:cs="Noto Sans"/>
          <w:sz w:val="28"/>
        </w:rPr>
        <w:t>Predisposing factor और actual cause में confusion मत कीजिए — stem specific aetiology पूछता है।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Aetiology questions test the DIRECT cause, not contributing factors.</w:t>
      </w:r>
    </w:p>
    <w:p>
      <w:pPr/>
      <w:r>
        <w:rPr>
          <w:rFonts w:ascii="Noto Sans" w:hAnsi="Noto Sans" w:cs="Noto Sans"/>
          <w:sz w:val="28"/>
        </w:rPr>
        <w:t>Aetiology का प्रश्न direct cause पूछता है, contributing factor नहीं।</w:t>
      </w:r>
    </w:p>
    <w:p>
      <w:pPr/>
      <w:r>
        <w:rPr>
          <w:rFonts w:ascii="Noto Sans" w:hAnsi="Noto Sans" w:cs="Noto Sans"/>
          <w:b/>
          <w:sz w:val="28"/>
        </w:rPr>
        <w:t xml:space="preserve">96. </w:t>
      </w:r>
      <w:r>
        <w:rPr>
          <w:rFonts w:ascii="Noto Sans" w:hAnsi="Noto Sans" w:cs="Noto Sans"/>
          <w:sz w:val="28"/>
        </w:rPr>
        <w:t>The ideal method of storing drinking water at home is:</w:t>
      </w:r>
    </w:p>
    <w:p>
      <w:pPr/>
      <w:r>
        <w:rPr>
          <w:rFonts w:ascii="Noto Sans" w:hAnsi="Noto Sans" w:cs="Noto Sans"/>
          <w:sz w:val="28"/>
        </w:rPr>
        <w:t>घर पर पीने का पानी संग्रहीत करने की आदर्श विधि क्या है?</w:t>
      </w:r>
    </w:p>
    <w:p>
      <w:pPr/>
      <w:r>
        <w:rPr>
          <w:rFonts w:ascii="Noto Sans" w:hAnsi="Noto Sans" w:cs="Noto Sans"/>
          <w:sz w:val="28"/>
        </w:rPr>
        <w:t>A. In a clean covered vessel with a tap</w:t>
      </w:r>
    </w:p>
    <w:p>
      <w:pPr/>
      <w:r>
        <w:rPr>
          <w:rFonts w:ascii="Noto Sans" w:hAnsi="Noto Sans" w:cs="Noto Sans"/>
          <w:sz w:val="28"/>
        </w:rPr>
        <w:t>B. On the floor uncovered</w:t>
      </w:r>
    </w:p>
    <w:p>
      <w:pPr/>
      <w:r>
        <w:rPr>
          <w:rFonts w:ascii="Noto Sans" w:hAnsi="Noto Sans" w:cs="Noto Sans"/>
          <w:sz w:val="28"/>
        </w:rPr>
        <w:t>C. In an open bucket</w:t>
      </w:r>
    </w:p>
    <w:p>
      <w:pPr/>
      <w:r>
        <w:rPr>
          <w:rFonts w:ascii="Noto Sans" w:hAnsi="Noto Sans" w:cs="Noto Sans"/>
          <w:sz w:val="28"/>
        </w:rPr>
        <w:t>D. In a muddy pot</w:t>
      </w:r>
    </w:p>
    <w:p>
      <w:pPr/>
      <w:r>
        <w:rPr>
          <w:rFonts w:ascii="Noto Sans" w:hAnsi="Noto Sans" w:cs="Noto Sans"/>
          <w:b/>
          <w:sz w:val="28"/>
        </w:rPr>
        <w:t>Answer A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A. In a clean covered vessel with a tap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Covered storage with a tap prevents contamination of drinking water.</w:t>
      </w:r>
    </w:p>
    <w:p>
      <w:pPr/>
      <w:r>
        <w:rPr>
          <w:rFonts w:ascii="Noto Sans" w:hAnsi="Noto Sans" w:cs="Noto Sans"/>
          <w:sz w:val="28"/>
        </w:rPr>
        <w:t>ढका हुआ भंडारण और नल पीने के पानी को संदूषण से बचाता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ideal method of storing drinking water at home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A. In a clean covered vessel with a tap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B — On the floor uncovered: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On the floor uncovered: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In an open bucket: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In an open bucket: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 a muddy pot: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 a muddy pot: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97. </w:t>
      </w:r>
      <w:r>
        <w:rPr>
          <w:rFonts w:ascii="Noto Sans" w:hAnsi="Noto Sans" w:cs="Noto Sans"/>
          <w:sz w:val="28"/>
        </w:rPr>
        <w:t>The nurse should maintain professional boundaries to:</w:t>
      </w:r>
    </w:p>
    <w:p>
      <w:pPr/>
      <w:r>
        <w:rPr>
          <w:rFonts w:ascii="Noto Sans" w:hAnsi="Noto Sans" w:cs="Noto Sans"/>
          <w:sz w:val="28"/>
        </w:rPr>
        <w:t>नर्स को पेशेवर सीमाएँ बनाए रखनी चाहिए ताकि:</w:t>
      </w:r>
    </w:p>
    <w:p>
      <w:pPr/>
      <w:r>
        <w:rPr>
          <w:rFonts w:ascii="Noto Sans" w:hAnsi="Noto Sans" w:cs="Noto Sans"/>
          <w:sz w:val="28"/>
        </w:rPr>
        <w:t>A. Avoid all contact</w:t>
      </w:r>
    </w:p>
    <w:p>
      <w:pPr/>
      <w:r>
        <w:rPr>
          <w:rFonts w:ascii="Noto Sans" w:hAnsi="Noto Sans" w:cs="Noto Sans"/>
          <w:sz w:val="28"/>
        </w:rPr>
        <w:t>B. Hide information</w:t>
      </w:r>
    </w:p>
    <w:p>
      <w:pPr/>
      <w:r>
        <w:rPr>
          <w:rFonts w:ascii="Noto Sans" w:hAnsi="Noto Sans" w:cs="Noto Sans"/>
          <w:sz w:val="28"/>
        </w:rPr>
        <w:t>C. Protect the therapeutic nurse–patient relationship</w:t>
      </w:r>
    </w:p>
    <w:p>
      <w:pPr/>
      <w:r>
        <w:rPr>
          <w:rFonts w:ascii="Noto Sans" w:hAnsi="Noto Sans" w:cs="Noto Sans"/>
          <w:sz w:val="28"/>
        </w:rPr>
        <w:t>D. Increase intimacy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Protect the therapeutic nurse–patient relationship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Professional boundaries protect the therapeutic relationship.</w:t>
      </w:r>
    </w:p>
    <w:p>
      <w:pPr/>
      <w:r>
        <w:rPr>
          <w:rFonts w:ascii="Noto Sans" w:hAnsi="Noto Sans" w:cs="Noto Sans"/>
          <w:sz w:val="28"/>
        </w:rPr>
        <w:t>पेशेवर सीमाएँ चिकित्सीय संबंध की रक्षा करती हैं।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nurse should maintain professional boundaries to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Protect the therapeutic nurse–patient relationship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Avoid all contact: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Avoid all contact: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Hide information: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Hide information: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D — Increase intimacy: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D — Increase intimacy: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98. </w:t>
      </w:r>
      <w:r>
        <w:rPr>
          <w:rFonts w:ascii="Noto Sans" w:hAnsi="Noto Sans" w:cs="Noto Sans"/>
          <w:sz w:val="28"/>
        </w:rPr>
        <w:t>The punishment for professional negligence in nursing may include:</w:t>
      </w:r>
    </w:p>
    <w:p>
      <w:pPr/>
      <w:r>
        <w:rPr>
          <w:rFonts w:ascii="Noto Sans" w:hAnsi="Noto Sans" w:cs="Noto Sans"/>
          <w:sz w:val="28"/>
        </w:rPr>
        <w:t>नर्सिंग में पेशेवर लापरवाही की सजा में क्या शामिल हो सकता है?</w:t>
      </w:r>
    </w:p>
    <w:p>
      <w:pPr/>
      <w:r>
        <w:rPr>
          <w:rFonts w:ascii="Noto Sans" w:hAnsi="Noto Sans" w:cs="Noto Sans"/>
          <w:sz w:val="28"/>
        </w:rPr>
        <w:t>A. Only a warning always</w:t>
      </w:r>
    </w:p>
    <w:p>
      <w:pPr/>
      <w:r>
        <w:rPr>
          <w:rFonts w:ascii="Noto Sans" w:hAnsi="Noto Sans" w:cs="Noto Sans"/>
          <w:sz w:val="28"/>
        </w:rPr>
        <w:t>B. Promotion</w:t>
      </w:r>
    </w:p>
    <w:p>
      <w:pPr/>
      <w:r>
        <w:rPr>
          <w:rFonts w:ascii="Noto Sans" w:hAnsi="Noto Sans" w:cs="Noto Sans"/>
          <w:sz w:val="28"/>
        </w:rPr>
        <w:t>C. Praise</w:t>
      </w:r>
    </w:p>
    <w:p>
      <w:pPr/>
      <w:r>
        <w:rPr>
          <w:rFonts w:ascii="Noto Sans" w:hAnsi="Noto Sans" w:cs="Noto Sans"/>
          <w:sz w:val="28"/>
        </w:rPr>
        <w:t>D. Legal action and loss of licence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Legal action and loss of licence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Negligence can lead to legal liability and disciplinary action including licence loss.</w:t>
      </w:r>
    </w:p>
    <w:p>
      <w:pPr/>
      <w:r>
        <w:rPr>
          <w:rFonts w:ascii="Noto Sans" w:hAnsi="Noto Sans" w:cs="Noto Sans"/>
          <w:sz w:val="28"/>
        </w:rPr>
        <w:t>लापरवाही कानूनी दायित्व और लाइसेंस हानि तक ले जा सकती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punishment for professional negligence in nursing may include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Legal action and loss of licence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Only a warning always: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Only a warning always: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Promotion: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Promotion: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Praise: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Praise: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99. </w:t>
      </w:r>
      <w:r>
        <w:rPr>
          <w:rFonts w:ascii="Noto Sans" w:hAnsi="Noto Sans" w:cs="Noto Sans"/>
          <w:sz w:val="28"/>
        </w:rPr>
        <w:t>The full form of WHO is:</w:t>
      </w:r>
    </w:p>
    <w:p>
      <w:pPr/>
      <w:r>
        <w:rPr>
          <w:rFonts w:ascii="Noto Sans" w:hAnsi="Noto Sans" w:cs="Noto Sans"/>
          <w:sz w:val="28"/>
        </w:rPr>
        <w:t>WHO का पूर्ण रूप क्या है?</w:t>
      </w:r>
    </w:p>
    <w:p>
      <w:pPr/>
      <w:r>
        <w:rPr>
          <w:rFonts w:ascii="Noto Sans" w:hAnsi="Noto Sans" w:cs="Noto Sans"/>
          <w:sz w:val="28"/>
        </w:rPr>
        <w:t>A. World Hospital Organization</w:t>
      </w:r>
    </w:p>
    <w:p>
      <w:pPr/>
      <w:r>
        <w:rPr>
          <w:rFonts w:ascii="Noto Sans" w:hAnsi="Noto Sans" w:cs="Noto Sans"/>
          <w:sz w:val="28"/>
        </w:rPr>
        <w:t>B. World Health Office</w:t>
      </w:r>
    </w:p>
    <w:p>
      <w:pPr/>
      <w:r>
        <w:rPr>
          <w:rFonts w:ascii="Noto Sans" w:hAnsi="Noto Sans" w:cs="Noto Sans"/>
          <w:sz w:val="28"/>
        </w:rPr>
        <w:t>C. Western Health Organization</w:t>
      </w:r>
    </w:p>
    <w:p>
      <w:pPr/>
      <w:r>
        <w:rPr>
          <w:rFonts w:ascii="Noto Sans" w:hAnsi="Noto Sans" w:cs="Noto Sans"/>
          <w:sz w:val="28"/>
        </w:rPr>
        <w:t>D. World Health Organization</w:t>
      </w:r>
    </w:p>
    <w:p>
      <w:pPr/>
      <w:r>
        <w:rPr>
          <w:rFonts w:ascii="Noto Sans" w:hAnsi="Noto Sans" w:cs="Noto Sans"/>
          <w:b/>
          <w:sz w:val="28"/>
        </w:rPr>
        <w:t>Answer D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D. World Health Organization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WHO stands for World Health Organization.</w:t>
      </w:r>
    </w:p>
    <w:p>
      <w:pPr/>
      <w:r>
        <w:rPr>
          <w:rFonts w:ascii="Noto Sans" w:hAnsi="Noto Sans" w:cs="Noto Sans"/>
          <w:sz w:val="28"/>
        </w:rPr>
        <w:t>WHO का पूर्ण रूप World Health Organization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full form of WHO</w:t>
      </w:r>
    </w:p>
    <w:p>
      <w:pPr/>
      <w:r>
        <w:rPr>
          <w:rFonts w:ascii="Noto Sans" w:hAnsi="Noto Sans" w:cs="Noto Sans"/>
          <w:sz w:val="28"/>
        </w:rPr>
        <w:t>• Question type: Conceptual knowledge</w:t>
      </w:r>
    </w:p>
    <w:p>
      <w:pPr/>
      <w:r>
        <w:rPr>
          <w:rFonts w:ascii="Noto Sans" w:hAnsi="Noto Sans" w:cs="Noto Sans"/>
          <w:sz w:val="28"/>
        </w:rPr>
        <w:t>• Exam logic: Match the stem's key fact to the most precise option.</w:t>
      </w:r>
    </w:p>
    <w:p>
      <w:pPr/>
      <w:r>
        <w:rPr>
          <w:rFonts w:ascii="Noto Sans" w:hAnsi="Noto Sans" w:cs="Noto Sans"/>
          <w:sz w:val="28"/>
        </w:rPr>
        <w:t>• तर्क (Logic): Stem के key fact को सबसे precise option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D. World Health Organization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World Hospital Organization: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A — World Hospital Organization: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B — World Health Office: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B — World Health Office: गलत — यह इस प्रश्न के fact से match नहीं करता; ऊपर clinical rationale देखिए।</w:t>
      </w:r>
    </w:p>
    <w:p>
      <w:pPr/>
      <w:r>
        <w:rPr>
          <w:rFonts w:ascii="Noto Sans" w:hAnsi="Noto Sans" w:cs="Noto Sans"/>
          <w:sz w:val="28"/>
        </w:rPr>
        <w:t>C — Western Health Organization: Incorrect — it does not match the fact tested by this question; see the clinical rationale above.</w:t>
      </w:r>
    </w:p>
    <w:p>
      <w:pPr/>
      <w:r>
        <w:rPr>
          <w:rFonts w:ascii="Noto Sans" w:hAnsi="Noto Sans" w:cs="Noto Sans"/>
          <w:sz w:val="28"/>
        </w:rPr>
        <w:t>C — Western Health Organization: गलत — यह इस प्रश्न के fact से match नहीं करता; ऊपर clinical rationale देखिए।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Read the stem fully and identify the exact fact asked — distractors look plausible but are off-target.</w:t>
      </w:r>
    </w:p>
    <w:p>
      <w:pPr/>
      <w:r>
        <w:rPr>
          <w:rFonts w:ascii="Noto Sans" w:hAnsi="Noto Sans" w:cs="Noto Sans"/>
          <w:sz w:val="28"/>
        </w:rPr>
        <w:t>Stem को पूरा पढ़िए और exact fact पहचानिए — distractors plausible लगते हैं पर off-target होते हैं।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The best answer is the one that exactly matches the stem's key fact.</w:t>
      </w:r>
    </w:p>
    <w:p>
      <w:pPr/>
      <w:r>
        <w:rPr>
          <w:rFonts w:ascii="Noto Sans" w:hAnsi="Noto Sans" w:cs="Noto Sans"/>
          <w:sz w:val="28"/>
        </w:rPr>
        <w:t>सबसे सही उत्तर वही है जो stem के key fact से exactly match करता है।</w:t>
      </w:r>
    </w:p>
    <w:p>
      <w:pPr/>
      <w:r>
        <w:rPr>
          <w:rFonts w:ascii="Noto Sans" w:hAnsi="Noto Sans" w:cs="Noto Sans"/>
          <w:b/>
          <w:sz w:val="28"/>
        </w:rPr>
        <w:t xml:space="preserve">100. </w:t>
      </w:r>
      <w:r>
        <w:rPr>
          <w:rFonts w:ascii="Noto Sans" w:hAnsi="Noto Sans" w:cs="Noto Sans"/>
          <w:sz w:val="28"/>
        </w:rPr>
        <w:t>The use of computers in nursing for storing patient data is called:</w:t>
      </w:r>
    </w:p>
    <w:p>
      <w:pPr/>
      <w:r>
        <w:rPr>
          <w:rFonts w:ascii="Noto Sans" w:hAnsi="Noto Sans" w:cs="Noto Sans"/>
          <w:sz w:val="28"/>
        </w:rPr>
        <w:t>रोगी डेटा संग्रहीत करने हेतु नर्सिंग में कंप्यूटर का उपयोग क्या कहलाता है?</w:t>
      </w:r>
    </w:p>
    <w:p>
      <w:pPr/>
      <w:r>
        <w:rPr>
          <w:rFonts w:ascii="Noto Sans" w:hAnsi="Noto Sans" w:cs="Noto Sans"/>
          <w:sz w:val="28"/>
        </w:rPr>
        <w:t>A. Nursing surgery</w:t>
      </w:r>
    </w:p>
    <w:p>
      <w:pPr/>
      <w:r>
        <w:rPr>
          <w:rFonts w:ascii="Noto Sans" w:hAnsi="Noto Sans" w:cs="Noto Sans"/>
          <w:sz w:val="28"/>
        </w:rPr>
        <w:t>B. Nursing ethics</w:t>
      </w:r>
    </w:p>
    <w:p>
      <w:pPr/>
      <w:r>
        <w:rPr>
          <w:rFonts w:ascii="Noto Sans" w:hAnsi="Noto Sans" w:cs="Noto Sans"/>
          <w:sz w:val="28"/>
        </w:rPr>
        <w:t>C. Nursing informatics</w:t>
      </w:r>
    </w:p>
    <w:p>
      <w:pPr/>
      <w:r>
        <w:rPr>
          <w:rFonts w:ascii="Noto Sans" w:hAnsi="Noto Sans" w:cs="Noto Sans"/>
          <w:sz w:val="28"/>
        </w:rPr>
        <w:t>D. Nursing hygiene</w:t>
      </w:r>
    </w:p>
    <w:p>
      <w:pPr/>
      <w:r>
        <w:rPr>
          <w:rFonts w:ascii="Noto Sans" w:hAnsi="Noto Sans" w:cs="Noto Sans"/>
          <w:b/>
          <w:sz w:val="28"/>
        </w:rPr>
        <w:t>Answer C</w:t>
      </w:r>
    </w:p>
    <w:p>
      <w:pPr/>
      <w:r>
        <w:rPr>
          <w:rFonts w:ascii="Noto Sans" w:hAnsi="Noto Sans" w:cs="Noto Sans"/>
          <w:b/>
          <w:sz w:val="28"/>
        </w:rPr>
        <w:t>PNC SMART SOLUTION™</w:t>
      </w:r>
    </w:p>
    <w:p>
      <w:pPr/>
      <w:r>
        <w:rPr>
          <w:rFonts w:ascii="Segoe UI Emoji" w:hAnsi="Segoe UI Emoji" w:cs="Segoe UI Emoji"/>
          <w:b/>
          <w:sz w:val="28"/>
        </w:rPr>
        <w:t>✅</w:t>
      </w:r>
      <w:r>
        <w:rPr>
          <w:rFonts w:ascii="Noto Sans" w:hAnsi="Noto Sans" w:cs="Noto Sans"/>
          <w:b/>
          <w:sz w:val="28"/>
        </w:rPr>
        <w:t xml:space="preserve"> Correct Answer: C. Nursing informatics</w:t>
      </w:r>
    </w:p>
    <w:p>
      <w:pPr/>
      <w:r>
        <w:rPr>
          <w:rFonts w:ascii="Segoe UI Emoji" w:hAnsi="Segoe UI Emoji" w:cs="Segoe UI Emoji"/>
          <w:b/>
          <w:sz w:val="28"/>
        </w:rPr>
        <w:t>🧠</w:t>
      </w:r>
      <w:r>
        <w:rPr>
          <w:rFonts w:ascii="Noto Sans" w:hAnsi="Noto Sans" w:cs="Noto Sans"/>
          <w:b/>
          <w:sz w:val="28"/>
        </w:rPr>
        <w:t xml:space="preserve"> Clinical Rationale:</w:t>
      </w:r>
    </w:p>
    <w:p>
      <w:pPr/>
      <w:r>
        <w:rPr>
          <w:rFonts w:ascii="Noto Sans" w:hAnsi="Noto Sans" w:cs="Noto Sans"/>
          <w:sz w:val="28"/>
        </w:rPr>
        <w:t>Nursing informatics integrates nursing with information technology.</w:t>
      </w:r>
    </w:p>
    <w:p>
      <w:pPr/>
      <w:r>
        <w:rPr>
          <w:rFonts w:ascii="Noto Sans" w:hAnsi="Noto Sans" w:cs="Noto Sans"/>
          <w:sz w:val="28"/>
        </w:rPr>
        <w:t>नर्सिंग सूचना विज्ञान नर्सिंग को सूचना तकनीक से जोड़ता है।</w:t>
      </w:r>
    </w:p>
    <w:p>
      <w:pPr/>
      <w:r>
        <w:rPr>
          <w:rFonts w:ascii="Segoe UI Emoji" w:hAnsi="Segoe UI Emoji" w:cs="Segoe UI Emoji"/>
          <w:b/>
          <w:sz w:val="28"/>
        </w:rPr>
        <w:t>🔎</w:t>
      </w:r>
      <w:r>
        <w:rPr>
          <w:rFonts w:ascii="Noto Sans" w:hAnsi="Noto Sans" w:cs="Noto Sans"/>
          <w:b/>
          <w:sz w:val="28"/>
        </w:rPr>
        <w:t xml:space="preserve"> QUESTION DECODER:</w:t>
      </w:r>
    </w:p>
    <w:p>
      <w:pPr/>
      <w:r>
        <w:rPr>
          <w:rFonts w:ascii="Noto Sans" w:hAnsi="Noto Sans" w:cs="Noto Sans"/>
          <w:sz w:val="28"/>
        </w:rPr>
        <w:t>• Asked: use of computers in nursing for storing patient data</w:t>
      </w:r>
    </w:p>
    <w:p>
      <w:pPr/>
      <w:r>
        <w:rPr>
          <w:rFonts w:ascii="Noto Sans" w:hAnsi="Noto Sans" w:cs="Noto Sans"/>
          <w:sz w:val="28"/>
        </w:rPr>
        <w:t>• Question type: Definition / terminology</w:t>
      </w:r>
    </w:p>
    <w:p>
      <w:pPr/>
      <w:r>
        <w:rPr>
          <w:rFonts w:ascii="Noto Sans" w:hAnsi="Noto Sans" w:cs="Noto Sans"/>
          <w:sz w:val="28"/>
        </w:rPr>
        <w:t>• Exam logic: Match the key defining phrase in the option to the stem.</w:t>
      </w:r>
    </w:p>
    <w:p>
      <w:pPr/>
      <w:r>
        <w:rPr>
          <w:rFonts w:ascii="Noto Sans" w:hAnsi="Noto Sans" w:cs="Noto Sans"/>
          <w:sz w:val="28"/>
        </w:rPr>
        <w:t>• तर्क (Logic): Option के key defining phrase को stem से match कीजिए।</w:t>
      </w:r>
    </w:p>
    <w:p>
      <w:pPr/>
      <w:r>
        <w:rPr>
          <w:rFonts w:ascii="Noto Sans" w:hAnsi="Noto Sans" w:cs="Noto Sans"/>
          <w:b/>
          <w:sz w:val="28"/>
        </w:rPr>
        <w:t>• Therefore: C. Nursing informatics</w:t>
      </w:r>
    </w:p>
    <w:p>
      <w:pPr/>
      <w:r>
        <w:rPr>
          <w:rFonts w:ascii="Segoe UI Emoji" w:hAnsi="Segoe UI Emoji" w:cs="Segoe UI Emoji"/>
          <w:b/>
          <w:sz w:val="28"/>
        </w:rPr>
        <w:t>❌</w:t>
      </w:r>
      <w:r>
        <w:rPr>
          <w:rFonts w:ascii="Noto Sans" w:hAnsi="Noto Sans" w:cs="Noto Sans"/>
          <w:b/>
          <w:sz w:val="28"/>
        </w:rPr>
        <w:t xml:space="preserve"> Why Not Other Options?</w:t>
      </w:r>
    </w:p>
    <w:p>
      <w:pPr/>
      <w:r>
        <w:rPr>
          <w:rFonts w:ascii="Noto Sans" w:hAnsi="Noto Sans" w:cs="Noto Sans"/>
          <w:sz w:val="28"/>
        </w:rPr>
        <w:t>A — Nursing surgery: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A — Nursing surgery: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B — Nursing ethics: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B — Nursing ethics: यह किसी और term / procedure को describe करता है — stem की definition से match नहीं करता।</w:t>
      </w:r>
    </w:p>
    <w:p>
      <w:pPr/>
      <w:r>
        <w:rPr>
          <w:rFonts w:ascii="Noto Sans" w:hAnsi="Noto Sans" w:cs="Noto Sans"/>
          <w:sz w:val="28"/>
        </w:rPr>
        <w:t>D — Nursing hygiene: This describes a different term / procedure — it does not match the definition asked in the stem.</w:t>
      </w:r>
    </w:p>
    <w:p>
      <w:pPr/>
      <w:r>
        <w:rPr>
          <w:rFonts w:ascii="Noto Sans" w:hAnsi="Noto Sans" w:cs="Noto Sans"/>
          <w:sz w:val="28"/>
        </w:rPr>
        <w:t>D — Nursing hygiene: यह किसी और term / procedure को describe करता है — stem की definition से match नहीं करता।</w:t>
      </w:r>
    </w:p>
    <w:p>
      <w:pPr/>
      <w:r>
        <w:rPr>
          <w:rFonts w:ascii="Segoe UI Emoji" w:hAnsi="Segoe UI Emoji" w:cs="Segoe UI Emoji"/>
          <w:b/>
          <w:sz w:val="28"/>
        </w:rPr>
        <w:t>⚠️</w:t>
      </w:r>
      <w:r>
        <w:rPr>
          <w:rFonts w:ascii="Noto Sans" w:hAnsi="Noto Sans" w:cs="Noto Sans"/>
          <w:b/>
          <w:sz w:val="28"/>
        </w:rPr>
        <w:t xml:space="preserve"> Exam Trap:</w:t>
      </w:r>
    </w:p>
    <w:p>
      <w:pPr/>
      <w:r>
        <w:rPr>
          <w:rFonts w:ascii="Noto Sans" w:hAnsi="Noto Sans" w:cs="Noto Sans"/>
          <w:sz w:val="28"/>
        </w:rPr>
        <w:t>Definition questions are won by matching the KEY defining phrase in the option to the stem — do not get distracted by a familiar word.</w:t>
      </w:r>
    </w:p>
    <w:p>
      <w:pPr/>
      <w:r>
        <w:rPr>
          <w:rFonts w:ascii="Noto Sans" w:hAnsi="Noto Sans" w:cs="Noto Sans"/>
          <w:sz w:val="28"/>
        </w:rPr>
        <w:t>Definition के प्रश्न option के key defining phrase को stem से match करके हल होते हैं — familiar शब्द के जाल में मत फँसिए।</w:t>
      </w:r>
    </w:p>
    <w:p>
      <w:pPr/>
      <w:r>
        <w:rPr>
          <w:rFonts w:ascii="Segoe UI Emoji" w:hAnsi="Segoe UI Emoji" w:cs="Segoe UI Emoji"/>
          <w:b/>
          <w:sz w:val="28"/>
        </w:rPr>
        <w:t>💎</w:t>
      </w:r>
      <w:r>
        <w:rPr>
          <w:rFonts w:ascii="Noto Sans" w:hAnsi="Noto Sans" w:cs="Noto Sans"/>
          <w:b/>
          <w:sz w:val="28"/>
        </w:rPr>
        <w:t xml:space="preserve"> PNC Pearl:</w:t>
      </w:r>
    </w:p>
    <w:p>
      <w:pPr/>
      <w:r>
        <w:rPr>
          <w:rFonts w:ascii="Noto Sans" w:hAnsi="Noto Sans" w:cs="Noto Sans"/>
          <w:sz w:val="28"/>
        </w:rPr>
        <w:t>Identify the defining phrase (e.g. 'removal of living tissue' = biopsy) — that phrase is the answer.</w:t>
      </w:r>
    </w:p>
    <w:p>
      <w:pPr/>
      <w:r>
        <w:rPr>
          <w:rFonts w:ascii="Noto Sans" w:hAnsi="Noto Sans" w:cs="Noto Sans"/>
          <w:sz w:val="28"/>
        </w:rPr>
        <w:t>Defining phrase पहचानिए (जैसे 'removal of living tissue' = biopsy) — वही उत्तर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