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rFonts w:ascii="Noto Sans" w:hAnsi="Noto Sans" w:cs="Noto Sans"/>
          <w:b/>
          <w:sz w:val="28"/>
        </w:rPr>
        <w:t xml:space="preserve">1. </w:t>
      </w:r>
      <w:r>
        <w:rPr>
          <w:rFonts w:ascii="Noto Sans" w:hAnsi="Noto Sans" w:cs="Noto Sans"/>
          <w:sz w:val="28"/>
        </w:rPr>
        <w:t>In a patient with chronic obstructive pulmonary disease, the most important nursing intervention is:</w:t>
      </w:r>
    </w:p>
    <w:p>
      <w:pPr/>
      <w:r>
        <w:rPr>
          <w:rFonts w:ascii="Noto Sans" w:hAnsi="Noto Sans" w:cs="Noto Sans"/>
          <w:sz w:val="28"/>
        </w:rPr>
        <w:t>क्रॉनिक ऑब्सट्रक्टिव पल्मोनरी डिजीज (COPD) वाले रोगी में सबसे महत्वपूर्ण नर्सिंग हस्तक्षेप क्या है?</w:t>
      </w:r>
    </w:p>
    <w:p>
      <w:pPr/>
      <w:r>
        <w:rPr>
          <w:rFonts w:ascii="Noto Sans" w:hAnsi="Noto Sans" w:cs="Noto Sans"/>
          <w:sz w:val="28"/>
        </w:rPr>
        <w:t>A. Encourage deep breathing and effective coughing</w:t>
      </w:r>
    </w:p>
    <w:p>
      <w:pPr/>
      <w:r>
        <w:rPr>
          <w:rFonts w:ascii="Noto Sans" w:hAnsi="Noto Sans" w:cs="Noto Sans"/>
          <w:sz w:val="28"/>
        </w:rPr>
        <w:t>B. Withhold fluids</w:t>
      </w:r>
    </w:p>
    <w:p>
      <w:pPr/>
      <w:r>
        <w:rPr>
          <w:rFonts w:ascii="Noto Sans" w:hAnsi="Noto Sans" w:cs="Noto Sans"/>
          <w:sz w:val="28"/>
        </w:rPr>
        <w:t>C. Keep the patient supine</w:t>
      </w:r>
    </w:p>
    <w:p>
      <w:pPr/>
      <w:r>
        <w:rPr>
          <w:rFonts w:ascii="Noto Sans" w:hAnsi="Noto Sans" w:cs="Noto Sans"/>
          <w:sz w:val="28"/>
        </w:rPr>
        <w:t>D. Restrict all activity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Encourage deep breathing and effective coughing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Breathing exercises, effective coughing and pulmonary hygiene improve ventilation in COPD.</w:t>
      </w:r>
    </w:p>
    <w:p>
      <w:pPr/>
      <w:r>
        <w:rPr>
          <w:rFonts w:ascii="Noto Sans" w:hAnsi="Noto Sans" w:cs="Noto Sans"/>
          <w:sz w:val="28"/>
        </w:rPr>
        <w:t>श्वास व्यायाम, प्रभावी खाँसी और फुफ्फुसीय स्वच्छता COPD में वेंटिलेशन सुधारते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 patient with chronic obstructive pulmonary disease, the most important nursing intervention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A. Encourage deep breathing and effective coughing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Withhold fluids: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Withhold fluids: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Keep the patient supine: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Keep the patient supine: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Restrict all activity: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Restrict all activity: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2. </w:t>
      </w:r>
      <w:r>
        <w:rPr>
          <w:rFonts w:ascii="Noto Sans" w:hAnsi="Noto Sans" w:cs="Noto Sans"/>
          <w:sz w:val="28"/>
        </w:rPr>
        <w:t>The most common cause of acute hepatitis in India is:</w:t>
      </w:r>
    </w:p>
    <w:p>
      <w:pPr/>
      <w:r>
        <w:rPr>
          <w:rFonts w:ascii="Noto Sans" w:hAnsi="Noto Sans" w:cs="Noto Sans"/>
          <w:sz w:val="28"/>
        </w:rPr>
        <w:t>भारत में तीव्र हेपेटाइटिस का सबसे सामान्य कारण कौन-सा है?</w:t>
      </w:r>
    </w:p>
    <w:p>
      <w:pPr/>
      <w:r>
        <w:rPr>
          <w:rFonts w:ascii="Noto Sans" w:hAnsi="Noto Sans" w:cs="Noto Sans"/>
          <w:sz w:val="28"/>
        </w:rPr>
        <w:t>A. Hepatitis E</w:t>
      </w:r>
    </w:p>
    <w:p>
      <w:pPr/>
      <w:r>
        <w:rPr>
          <w:rFonts w:ascii="Noto Sans" w:hAnsi="Noto Sans" w:cs="Noto Sans"/>
          <w:sz w:val="28"/>
        </w:rPr>
        <w:t>B. Hepatitis B only</w:t>
      </w:r>
    </w:p>
    <w:p>
      <w:pPr/>
      <w:r>
        <w:rPr>
          <w:rFonts w:ascii="Noto Sans" w:hAnsi="Noto Sans" w:cs="Noto Sans"/>
          <w:sz w:val="28"/>
        </w:rPr>
        <w:t>C. Hepatitis C only</w:t>
      </w:r>
    </w:p>
    <w:p>
      <w:pPr/>
      <w:r>
        <w:rPr>
          <w:rFonts w:ascii="Noto Sans" w:hAnsi="Noto Sans" w:cs="Noto Sans"/>
          <w:sz w:val="28"/>
        </w:rPr>
        <w:t>D. Hepatitis D only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Hepatitis 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Hepatitis E is the most common cause of acute viral hepatitis (outbreaks) in India.</w:t>
      </w:r>
    </w:p>
    <w:p>
      <w:pPr/>
      <w:r>
        <w:rPr>
          <w:rFonts w:ascii="Noto Sans" w:hAnsi="Noto Sans" w:cs="Noto Sans"/>
          <w:sz w:val="28"/>
        </w:rPr>
        <w:t>हेपेटाइटिस E भारत में तीव्र वायरल हेपेटाइटिस (प्रकोप) का सबसे सामान्य कारण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cause of acute hepatitis in India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A. Hepatitis 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Hepatitis B only: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Hepatitis B only: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Hepatitis C only: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Hepatitis C only: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Hepatitis D only: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Hepatitis D only: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3. </w:t>
      </w:r>
      <w:r>
        <w:rPr>
          <w:rFonts w:ascii="Noto Sans" w:hAnsi="Noto Sans" w:cs="Noto Sans"/>
          <w:sz w:val="28"/>
        </w:rPr>
        <w:t>In acute glaucoma, the emergency treatment includes:</w:t>
      </w:r>
    </w:p>
    <w:p>
      <w:pPr/>
      <w:r>
        <w:rPr>
          <w:rFonts w:ascii="Noto Sans" w:hAnsi="Noto Sans" w:cs="Noto Sans"/>
          <w:sz w:val="28"/>
        </w:rPr>
        <w:t>तीव्र ग्लूकोमा (Acute Glaucoma) में आपातकालीन उपचार में शामिल है:</w:t>
      </w:r>
    </w:p>
    <w:p>
      <w:pPr/>
      <w:r>
        <w:rPr>
          <w:rFonts w:ascii="Noto Sans" w:hAnsi="Noto Sans" w:cs="Noto Sans"/>
          <w:sz w:val="28"/>
        </w:rPr>
        <w:t>A. Sitting in bright light</w:t>
      </w:r>
    </w:p>
    <w:p>
      <w:pPr/>
      <w:r>
        <w:rPr>
          <w:rFonts w:ascii="Noto Sans" w:hAnsi="Noto Sans" w:cs="Noto Sans"/>
          <w:sz w:val="28"/>
        </w:rPr>
        <w:t>B. Only oral paracetamol</w:t>
      </w:r>
    </w:p>
    <w:p>
      <w:pPr/>
      <w:r>
        <w:rPr>
          <w:rFonts w:ascii="Noto Sans" w:hAnsi="Noto Sans" w:cs="Noto Sans"/>
          <w:sz w:val="28"/>
        </w:rPr>
        <w:t>C. IV mannitol and topical pilocarpine/beta-blockers</w:t>
      </w:r>
    </w:p>
    <w:p>
      <w:pPr/>
      <w:r>
        <w:rPr>
          <w:rFonts w:ascii="Noto Sans" w:hAnsi="Noto Sans" w:cs="Noto Sans"/>
          <w:sz w:val="28"/>
        </w:rPr>
        <w:t>D. Hot compresses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IV mannitol and topical pilocarpine/beta-blockers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Acute glaucoma is treated with IV mannitol, topical pilocarpine and beta-blockers to lower IOP.</w:t>
      </w:r>
    </w:p>
    <w:p>
      <w:pPr/>
      <w:r>
        <w:rPr>
          <w:rFonts w:ascii="Noto Sans" w:hAnsi="Noto Sans" w:cs="Noto Sans"/>
          <w:sz w:val="28"/>
        </w:rPr>
        <w:t>तीव्र ग्लूकोमा में IV मैनिटोल, टॉपिकल पाइलोकार्पिन और बीटा-ब्लॉकर से IOP घटाया जाता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acute glaucoma, the emergency treatment includes</w:t>
      </w:r>
    </w:p>
    <w:p>
      <w:pPr/>
      <w:r>
        <w:rPr>
          <w:rFonts w:ascii="Noto Sans" w:hAnsi="Noto Sans" w:cs="Noto Sans"/>
          <w:sz w:val="28"/>
        </w:rPr>
        <w:t>• Question type: Treatment / pharmacotherapy</w:t>
      </w:r>
    </w:p>
    <w:p>
      <w:pPr/>
      <w:r>
        <w:rPr>
          <w:rFonts w:ascii="Noto Sans" w:hAnsi="Noto Sans" w:cs="Noto Sans"/>
          <w:sz w:val="28"/>
        </w:rPr>
        <w:t>• Exam logic: Match the drug to the exact condition being asked.</w:t>
      </w:r>
    </w:p>
    <w:p>
      <w:pPr/>
      <w:r>
        <w:rPr>
          <w:rFonts w:ascii="Noto Sans" w:hAnsi="Noto Sans" w:cs="Noto Sans"/>
          <w:sz w:val="28"/>
        </w:rPr>
        <w:t>• तर्क (Logic): Drug को पूछी गई exact condition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IV mannitol and topical pilocarpine/beta-blockers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Sitting in bright light: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A — Sitting in bright light: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B — Only oral paracetamol: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B — Only oral paracetamol: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D — Hot compresses: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D — Hot compresses: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Match the drug / treatment to the EXACT condition — a drug that treats a similar condition is a classic trap.</w:t>
      </w:r>
    </w:p>
    <w:p>
      <w:pPr/>
      <w:r>
        <w:rPr>
          <w:rFonts w:ascii="Noto Sans" w:hAnsi="Noto Sans" w:cs="Noto Sans"/>
          <w:sz w:val="28"/>
        </w:rPr>
        <w:t>Drug / treatment को exact condition से match कीजिए — similar condition की दवा classic trap होती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Every drug has one specific indication — recall it before selecting.</w:t>
      </w:r>
    </w:p>
    <w:p>
      <w:pPr/>
      <w:r>
        <w:rPr>
          <w:rFonts w:ascii="Noto Sans" w:hAnsi="Noto Sans" w:cs="Noto Sans"/>
          <w:sz w:val="28"/>
        </w:rPr>
        <w:t>हर drug का specific indication होता है — चुनने से पहले याद कीजिए।</w:t>
      </w:r>
    </w:p>
    <w:p>
      <w:pPr/>
      <w:r>
        <w:rPr>
          <w:rFonts w:ascii="Noto Sans" w:hAnsi="Noto Sans" w:cs="Noto Sans"/>
          <w:b/>
          <w:sz w:val="28"/>
        </w:rPr>
        <w:t xml:space="preserve">4. </w:t>
      </w:r>
      <w:r>
        <w:rPr>
          <w:rFonts w:ascii="Noto Sans" w:hAnsi="Noto Sans" w:cs="Noto Sans"/>
          <w:sz w:val="28"/>
        </w:rPr>
        <w:t>The most common site of osteomyelitis in children is:</w:t>
      </w:r>
    </w:p>
    <w:p>
      <w:pPr/>
      <w:r>
        <w:rPr>
          <w:rFonts w:ascii="Noto Sans" w:hAnsi="Noto Sans" w:cs="Noto Sans"/>
          <w:sz w:val="28"/>
        </w:rPr>
        <w:t>बच्चों में ऑस्टियोमाइलाइटिस (Osteomyelitis) का सबसे सामान्य स्थान कौन-सा है?</w:t>
      </w:r>
    </w:p>
    <w:p>
      <w:pPr/>
      <w:r>
        <w:rPr>
          <w:rFonts w:ascii="Noto Sans" w:hAnsi="Noto Sans" w:cs="Noto Sans"/>
          <w:sz w:val="28"/>
        </w:rPr>
        <w:t>A. Ribs</w:t>
      </w:r>
    </w:p>
    <w:p>
      <w:pPr/>
      <w:r>
        <w:rPr>
          <w:rFonts w:ascii="Noto Sans" w:hAnsi="Noto Sans" w:cs="Noto Sans"/>
          <w:sz w:val="28"/>
        </w:rPr>
        <w:t>B. Skull</w:t>
      </w:r>
    </w:p>
    <w:p>
      <w:pPr/>
      <w:r>
        <w:rPr>
          <w:rFonts w:ascii="Noto Sans" w:hAnsi="Noto Sans" w:cs="Noto Sans"/>
          <w:sz w:val="28"/>
        </w:rPr>
        <w:t>C. Vertebrae</w:t>
      </w:r>
    </w:p>
    <w:p>
      <w:pPr/>
      <w:r>
        <w:rPr>
          <w:rFonts w:ascii="Noto Sans" w:hAnsi="Noto Sans" w:cs="Noto Sans"/>
          <w:sz w:val="28"/>
        </w:rPr>
        <w:t>D. Metaphysis of long bones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Metaphysis of long bones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Osteomyelitis most commonly affects the metaphysis of long bones (femur, tibia) in children.</w:t>
      </w:r>
    </w:p>
    <w:p>
      <w:pPr/>
      <w:r>
        <w:rPr>
          <w:rFonts w:ascii="Noto Sans" w:hAnsi="Noto Sans" w:cs="Noto Sans"/>
          <w:sz w:val="28"/>
        </w:rPr>
        <w:t>ऑस्टियोमाइलाइटिस बच्चों में सबसे सामान्यतः लंबी हड्डियों (फीमर, टिबिया) के मेटाफिसिस में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site of osteomyelitis in children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D. Metaphysis of long bones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Ribs: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Ribs: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B — Skull: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Skull: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Vertebrae: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Vertebrae: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5. </w:t>
      </w:r>
      <w:r>
        <w:rPr>
          <w:rFonts w:ascii="Noto Sans" w:hAnsi="Noto Sans" w:cs="Noto Sans"/>
          <w:sz w:val="28"/>
        </w:rPr>
        <w:t>In a patient with renal calculi, the characteristic pain in ureteric colic is:</w:t>
      </w:r>
    </w:p>
    <w:p>
      <w:pPr/>
      <w:r>
        <w:rPr>
          <w:rFonts w:ascii="Noto Sans" w:hAnsi="Noto Sans" w:cs="Noto Sans"/>
          <w:sz w:val="28"/>
        </w:rPr>
        <w:t>वृक्क पथरी (Renal Calculi) वाले रोगी में मूत्रवाहिनी शूल (Ureteric Colic) का विशिष्ट दर्द कैसा होता है?</w:t>
      </w:r>
    </w:p>
    <w:p>
      <w:pPr/>
      <w:r>
        <w:rPr>
          <w:rFonts w:ascii="Noto Sans" w:hAnsi="Noto Sans" w:cs="Noto Sans"/>
          <w:sz w:val="28"/>
        </w:rPr>
        <w:t>A. Severe colicky pain radiating to the groin</w:t>
      </w:r>
    </w:p>
    <w:p>
      <w:pPr/>
      <w:r>
        <w:rPr>
          <w:rFonts w:ascii="Noto Sans" w:hAnsi="Noto Sans" w:cs="Noto Sans"/>
          <w:sz w:val="28"/>
        </w:rPr>
        <w:t>B. Epigastric burning</w:t>
      </w:r>
    </w:p>
    <w:p>
      <w:pPr/>
      <w:r>
        <w:rPr>
          <w:rFonts w:ascii="Noto Sans" w:hAnsi="Noto Sans" w:cs="Noto Sans"/>
          <w:sz w:val="28"/>
        </w:rPr>
        <w:t>C. Dull constant back pain</w:t>
      </w:r>
    </w:p>
    <w:p>
      <w:pPr/>
      <w:r>
        <w:rPr>
          <w:rFonts w:ascii="Noto Sans" w:hAnsi="Noto Sans" w:cs="Noto Sans"/>
          <w:sz w:val="28"/>
        </w:rPr>
        <w:t>D. Chest pain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Severe colicky pain radiating to the groin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Ureteric colic causes severe, intermittent flank pain radiating to the groin and genitalia.</w:t>
      </w:r>
    </w:p>
    <w:p>
      <w:pPr/>
      <w:r>
        <w:rPr>
          <w:rFonts w:ascii="Noto Sans" w:hAnsi="Noto Sans" w:cs="Noto Sans"/>
          <w:sz w:val="28"/>
        </w:rPr>
        <w:t>मूत्रवाहिनी शूल में गंभीर, रुक-रुक कर कमर का दर्द कमर और जननांगों तक फैलता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 patient with renal calculi, the characteristic pain in ureteric colic</w:t>
      </w:r>
    </w:p>
    <w:p>
      <w:pPr/>
      <w:r>
        <w:rPr>
          <w:rFonts w:ascii="Noto Sans" w:hAnsi="Noto Sans" w:cs="Noto Sans"/>
          <w:sz w:val="28"/>
        </w:rPr>
        <w:t>• Question type: Clinical feature / classic sign</w:t>
      </w:r>
    </w:p>
    <w:p>
      <w:pPr/>
      <w:r>
        <w:rPr>
          <w:rFonts w:ascii="Noto Sans" w:hAnsi="Noto Sans" w:cs="Noto Sans"/>
          <w:sz w:val="28"/>
        </w:rPr>
        <w:t>• Exam logic: Pick the most specific / classic feature of the condition.</w:t>
      </w:r>
    </w:p>
    <w:p>
      <w:pPr/>
      <w:r>
        <w:rPr>
          <w:rFonts w:ascii="Noto Sans" w:hAnsi="Noto Sans" w:cs="Noto Sans"/>
          <w:sz w:val="28"/>
        </w:rPr>
        <w:t>• तर्क (Logic): उस condition की सबसे specific / classic feature चुनिए।</w:t>
      </w:r>
    </w:p>
    <w:p>
      <w:pPr/>
      <w:r>
        <w:rPr>
          <w:rFonts w:ascii="Noto Sans" w:hAnsi="Noto Sans" w:cs="Noto Sans"/>
          <w:b/>
          <w:sz w:val="28"/>
        </w:rPr>
        <w:t>• Therefore: A. Severe colicky pain radiating to the groin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Epigastric burning: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B — Epigastric burning: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C — Dull constant back pain: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C — Dull constant back pain: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D — Chest pain: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D — Chest pain: पूछी गई condition की classic / characteristic feature नहीं है — यह non-specific या unrelated finding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Distinguish the CLASSIC / specific feature from general non-specific symptoms, which can occur in many diseases.</w:t>
      </w:r>
    </w:p>
    <w:p>
      <w:pPr/>
      <w:r>
        <w:rPr>
          <w:rFonts w:ascii="Noto Sans" w:hAnsi="Noto Sans" w:cs="Noto Sans"/>
          <w:sz w:val="28"/>
        </w:rPr>
        <w:t>CLASSIC / specific feature को general non-specific symptom से अलग पहचानिए — general symptoms कई बीमारियों में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Classic feature = the most specific sign of the condition, not just any symptom.</w:t>
      </w:r>
    </w:p>
    <w:p>
      <w:pPr/>
      <w:r>
        <w:rPr>
          <w:rFonts w:ascii="Noto Sans" w:hAnsi="Noto Sans" w:cs="Noto Sans"/>
          <w:sz w:val="28"/>
        </w:rPr>
        <w:t>Classic feature = उस condition का सबसे specific sign, कोई भी symptom नहीं।</w:t>
      </w:r>
    </w:p>
    <w:p>
      <w:pPr/>
      <w:r>
        <w:rPr>
          <w:rFonts w:ascii="Noto Sans" w:hAnsi="Noto Sans" w:cs="Noto Sans"/>
          <w:b/>
          <w:sz w:val="28"/>
        </w:rPr>
        <w:t xml:space="preserve">6. </w:t>
      </w:r>
      <w:r>
        <w:rPr>
          <w:rFonts w:ascii="Noto Sans" w:hAnsi="Noto Sans" w:cs="Noto Sans"/>
          <w:sz w:val="28"/>
        </w:rPr>
        <w:t>The most appropriate position for a patient with ascites is:</w:t>
      </w:r>
    </w:p>
    <w:p>
      <w:pPr/>
      <w:r>
        <w:rPr>
          <w:rFonts w:ascii="Noto Sans" w:hAnsi="Noto Sans" w:cs="Noto Sans"/>
          <w:sz w:val="28"/>
        </w:rPr>
        <w:t>जलोदर (Ascites) वाले रोगी के लिए सबसे उपयुक्त स्थिति कौन-सी है?</w:t>
      </w:r>
    </w:p>
    <w:p>
      <w:pPr/>
      <w:r>
        <w:rPr>
          <w:rFonts w:ascii="Noto Sans" w:hAnsi="Noto Sans" w:cs="Noto Sans"/>
          <w:sz w:val="28"/>
        </w:rPr>
        <w:t>A. Semi-Fowler's position</w:t>
      </w:r>
    </w:p>
    <w:p>
      <w:pPr/>
      <w:r>
        <w:rPr>
          <w:rFonts w:ascii="Noto Sans" w:hAnsi="Noto Sans" w:cs="Noto Sans"/>
          <w:sz w:val="28"/>
        </w:rPr>
        <w:t>B. Trendelenburg</w:t>
      </w:r>
    </w:p>
    <w:p>
      <w:pPr/>
      <w:r>
        <w:rPr>
          <w:rFonts w:ascii="Noto Sans" w:hAnsi="Noto Sans" w:cs="Noto Sans"/>
          <w:sz w:val="28"/>
        </w:rPr>
        <w:t>C. Supine flat</w:t>
      </w:r>
    </w:p>
    <w:p>
      <w:pPr/>
      <w:r>
        <w:rPr>
          <w:rFonts w:ascii="Noto Sans" w:hAnsi="Noto Sans" w:cs="Noto Sans"/>
          <w:sz w:val="28"/>
        </w:rPr>
        <w:t>D. Prone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Semi-Fowler's position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Semi-Fowler's position eases breathing in ascites by reducing pressure on the diaphragm.</w:t>
      </w:r>
    </w:p>
    <w:p>
      <w:pPr/>
      <w:r>
        <w:rPr>
          <w:rFonts w:ascii="Noto Sans" w:hAnsi="Noto Sans" w:cs="Noto Sans"/>
          <w:sz w:val="28"/>
        </w:rPr>
        <w:t>सेमी-फाउलर स्थिति डायाफ्राम पर दबाव घटाकर जलोदर में सांस लेना आसान बनाती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appropriate position for a patient with ascites</w:t>
      </w:r>
    </w:p>
    <w:p>
      <w:pPr/>
      <w:r>
        <w:rPr>
          <w:rFonts w:ascii="Noto Sans" w:hAnsi="Noto Sans" w:cs="Noto Sans"/>
          <w:sz w:val="28"/>
        </w:rPr>
        <w:t>• Question type: Nursing position / positioning</w:t>
      </w:r>
    </w:p>
    <w:p>
      <w:pPr/>
      <w:r>
        <w:rPr>
          <w:rFonts w:ascii="Noto Sans" w:hAnsi="Noto Sans" w:cs="Noto Sans"/>
          <w:sz w:val="28"/>
        </w:rPr>
        <w:t>• Exam logic: Link the position to the condition's pathology / goal.</w:t>
      </w:r>
    </w:p>
    <w:p>
      <w:pPr/>
      <w:r>
        <w:rPr>
          <w:rFonts w:ascii="Noto Sans" w:hAnsi="Noto Sans" w:cs="Noto Sans"/>
          <w:sz w:val="28"/>
        </w:rPr>
        <w:t>• तर्क (Logic): Position को condition की pathology / goal से जोड़िए।</w:t>
      </w:r>
    </w:p>
    <w:p>
      <w:pPr/>
      <w:r>
        <w:rPr>
          <w:rFonts w:ascii="Noto Sans" w:hAnsi="Noto Sans" w:cs="Noto Sans"/>
          <w:b/>
          <w:sz w:val="28"/>
        </w:rPr>
        <w:t>• Therefore: A. Semi-Fowler's position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Trendelenburg: Not the correct position for this condition — the stem tests the physiological purpose of positioning.</w:t>
      </w:r>
    </w:p>
    <w:p>
      <w:pPr/>
      <w:r>
        <w:rPr>
          <w:rFonts w:ascii="Noto Sans" w:hAnsi="Noto Sans" w:cs="Noto Sans"/>
          <w:sz w:val="28"/>
        </w:rPr>
        <w:t>B — Trendelenburg: इस condition के लिए सही position नहीं है — stem positioning के physiological purpose को परखता है।</w:t>
      </w:r>
    </w:p>
    <w:p>
      <w:pPr/>
      <w:r>
        <w:rPr>
          <w:rFonts w:ascii="Noto Sans" w:hAnsi="Noto Sans" w:cs="Noto Sans"/>
          <w:sz w:val="28"/>
        </w:rPr>
        <w:t>C — Supine flat: Not the correct position for this condition — the stem tests the physiological purpose of positioning.</w:t>
      </w:r>
    </w:p>
    <w:p>
      <w:pPr/>
      <w:r>
        <w:rPr>
          <w:rFonts w:ascii="Noto Sans" w:hAnsi="Noto Sans" w:cs="Noto Sans"/>
          <w:sz w:val="28"/>
        </w:rPr>
        <w:t>C — Supine flat: इस condition के लिए सही position नहीं है — stem positioning के physiological purpose को परखता है।</w:t>
      </w:r>
    </w:p>
    <w:p>
      <w:pPr/>
      <w:r>
        <w:rPr>
          <w:rFonts w:ascii="Noto Sans" w:hAnsi="Noto Sans" w:cs="Noto Sans"/>
          <w:sz w:val="28"/>
        </w:rPr>
        <w:t>D — Prone: Not the correct position for this condition — the stem tests the physiological purpose of positioning.</w:t>
      </w:r>
    </w:p>
    <w:p>
      <w:pPr/>
      <w:r>
        <w:rPr>
          <w:rFonts w:ascii="Noto Sans" w:hAnsi="Noto Sans" w:cs="Noto Sans"/>
          <w:sz w:val="28"/>
        </w:rPr>
        <w:t>D — Prone: इस condition के लिए सही position नहीं है — stem positioning के physiological purpose को परखता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Position questions test the physiological REASON (e.g. reduce ICP, prevent aspiration) — match the reason, not habit.</w:t>
      </w:r>
    </w:p>
    <w:p>
      <w:pPr/>
      <w:r>
        <w:rPr>
          <w:rFonts w:ascii="Noto Sans" w:hAnsi="Noto Sans" w:cs="Noto Sans"/>
          <w:sz w:val="28"/>
        </w:rPr>
        <w:t>Position के प्रश्न physiological reason पूछते हैं (जैसे ICP कम करना, aspiration रोकना) — reason से match कीजिए, habit से नहीं।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Every position has a purpose — link the position to the condition's pathology.</w:t>
      </w:r>
    </w:p>
    <w:p>
      <w:pPr/>
      <w:r>
        <w:rPr>
          <w:rFonts w:ascii="Noto Sans" w:hAnsi="Noto Sans" w:cs="Noto Sans"/>
          <w:sz w:val="28"/>
        </w:rPr>
        <w:t>हर position का एक purpose होता है — position को condition की pathology से जोड़िए।</w:t>
      </w:r>
    </w:p>
    <w:p>
      <w:pPr/>
      <w:r>
        <w:rPr>
          <w:rFonts w:ascii="Noto Sans" w:hAnsi="Noto Sans" w:cs="Noto Sans"/>
          <w:b/>
          <w:sz w:val="28"/>
        </w:rPr>
        <w:t xml:space="preserve">7. </w:t>
      </w:r>
      <w:r>
        <w:rPr>
          <w:rFonts w:ascii="Noto Sans" w:hAnsi="Noto Sans" w:cs="Noto Sans"/>
          <w:sz w:val="28"/>
        </w:rPr>
        <w:t>The most common type of stroke is:</w:t>
      </w:r>
    </w:p>
    <w:p>
      <w:pPr/>
      <w:r>
        <w:rPr>
          <w:rFonts w:ascii="Noto Sans" w:hAnsi="Noto Sans" w:cs="Noto Sans"/>
          <w:sz w:val="28"/>
        </w:rPr>
        <w:t>सबसे सामान्य प्रकार का स्ट्रोक (Stroke) कौन-सा है?</w:t>
      </w:r>
    </w:p>
    <w:p>
      <w:pPr/>
      <w:r>
        <w:rPr>
          <w:rFonts w:ascii="Noto Sans" w:hAnsi="Noto Sans" w:cs="Noto Sans"/>
          <w:sz w:val="28"/>
        </w:rPr>
        <w:t>A. Subarachnoid haemorrhage</w:t>
      </w:r>
    </w:p>
    <w:p>
      <w:pPr/>
      <w:r>
        <w:rPr>
          <w:rFonts w:ascii="Noto Sans" w:hAnsi="Noto Sans" w:cs="Noto Sans"/>
          <w:sz w:val="28"/>
        </w:rPr>
        <w:t>B. Transient ischaemic attack</w:t>
      </w:r>
    </w:p>
    <w:p>
      <w:pPr/>
      <w:r>
        <w:rPr>
          <w:rFonts w:ascii="Noto Sans" w:hAnsi="Noto Sans" w:cs="Noto Sans"/>
          <w:sz w:val="28"/>
        </w:rPr>
        <w:t>C. Haemorrhagic stroke</w:t>
      </w:r>
    </w:p>
    <w:p>
      <w:pPr/>
      <w:r>
        <w:rPr>
          <w:rFonts w:ascii="Noto Sans" w:hAnsi="Noto Sans" w:cs="Noto Sans"/>
          <w:sz w:val="28"/>
        </w:rPr>
        <w:t>D. Ischaemic stroke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Ischaemic stroke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Ischaemic stroke (thrombotic/embolic) accounts for about 85% of all strokes.</w:t>
      </w:r>
    </w:p>
    <w:p>
      <w:pPr/>
      <w:r>
        <w:rPr>
          <w:rFonts w:ascii="Noto Sans" w:hAnsi="Noto Sans" w:cs="Noto Sans"/>
          <w:sz w:val="28"/>
        </w:rPr>
        <w:t>इस्कीमिक स्ट्रोक (थ्रॉम्बोटिक/एम्बोलिक) सभी स्ट्रोक का लगभग 85%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type of stroke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D. Ischaemic stroke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Subarachnoid haemorrhage: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Subarachnoid haemorrhage: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B — Transient ischaemic attack: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Transient ischaemic attack: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Haemorrhagic stroke: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Haemorrhagic stroke: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8. </w:t>
      </w:r>
      <w:r>
        <w:rPr>
          <w:rFonts w:ascii="Noto Sans" w:hAnsi="Noto Sans" w:cs="Noto Sans"/>
          <w:sz w:val="28"/>
        </w:rPr>
        <w:t>In a patient with hypothyroidism, the nurse should observe for:</w:t>
      </w:r>
    </w:p>
    <w:p>
      <w:pPr/>
      <w:r>
        <w:rPr>
          <w:rFonts w:ascii="Noto Sans" w:hAnsi="Noto Sans" w:cs="Noto Sans"/>
          <w:sz w:val="28"/>
        </w:rPr>
        <w:t>हाइपोथायरॉइडिज़्म वाले रोगी में नर्स को किसकी निगरानी करनी चाहिए?</w:t>
      </w:r>
    </w:p>
    <w:p>
      <w:pPr/>
      <w:r>
        <w:rPr>
          <w:rFonts w:ascii="Noto Sans" w:hAnsi="Noto Sans" w:cs="Noto Sans"/>
          <w:sz w:val="28"/>
        </w:rPr>
        <w:t>A. Bradycardia and hypothermia</w:t>
      </w:r>
    </w:p>
    <w:p>
      <w:pPr/>
      <w:r>
        <w:rPr>
          <w:rFonts w:ascii="Noto Sans" w:hAnsi="Noto Sans" w:cs="Noto Sans"/>
          <w:sz w:val="28"/>
        </w:rPr>
        <w:t>B. Tachycardia and fever</w:t>
      </w:r>
    </w:p>
    <w:p>
      <w:pPr/>
      <w:r>
        <w:rPr>
          <w:rFonts w:ascii="Noto Sans" w:hAnsi="Noto Sans" w:cs="Noto Sans"/>
          <w:sz w:val="28"/>
        </w:rPr>
        <w:t>C. Hypertension</w:t>
      </w:r>
    </w:p>
    <w:p>
      <w:pPr/>
      <w:r>
        <w:rPr>
          <w:rFonts w:ascii="Noto Sans" w:hAnsi="Noto Sans" w:cs="Noto Sans"/>
          <w:sz w:val="28"/>
        </w:rPr>
        <w:t>D. Diarrhoea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Bradycardia and hypothermia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Hypothyroidism slows metabolism causing bradycardia, hypothermia and lethargy.</w:t>
      </w:r>
    </w:p>
    <w:p>
      <w:pPr/>
      <w:r>
        <w:rPr>
          <w:rFonts w:ascii="Noto Sans" w:hAnsi="Noto Sans" w:cs="Noto Sans"/>
          <w:sz w:val="28"/>
        </w:rPr>
        <w:t>हाइपोथायरॉइडिज़्म चयापचय धीमा कर ब्रैडीकार्डिया, हाइपोथर्मिया और सुस्ती उत्पन्न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 patient with hypothyroidism, the nurse should observe for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Bradycardia and hypothermia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Tachycardia and fever: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Tachycardia and fever: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Hypertension: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Hypertension: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Diarrhoea: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Diarrhoea: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9. </w:t>
      </w:r>
      <w:r>
        <w:rPr>
          <w:rFonts w:ascii="Noto Sans" w:hAnsi="Noto Sans" w:cs="Noto Sans"/>
          <w:sz w:val="28"/>
        </w:rPr>
        <w:t>The most common cause of acute pyelonephritis is:</w:t>
      </w:r>
    </w:p>
    <w:p>
      <w:pPr/>
      <w:r>
        <w:rPr>
          <w:rFonts w:ascii="Noto Sans" w:hAnsi="Noto Sans" w:cs="Noto Sans"/>
          <w:sz w:val="28"/>
        </w:rPr>
        <w:t>तीव्र पायलोनेफ्राइटिस (Acute Pyelonephritis) का सबसे सामान्य कारण कौन-सा है?</w:t>
      </w:r>
    </w:p>
    <w:p>
      <w:pPr/>
      <w:r>
        <w:rPr>
          <w:rFonts w:ascii="Noto Sans" w:hAnsi="Noto Sans" w:cs="Noto Sans"/>
          <w:sz w:val="28"/>
        </w:rPr>
        <w:t>A. Allergy</w:t>
      </w:r>
    </w:p>
    <w:p>
      <w:pPr/>
      <w:r>
        <w:rPr>
          <w:rFonts w:ascii="Noto Sans" w:hAnsi="Noto Sans" w:cs="Noto Sans"/>
          <w:sz w:val="28"/>
        </w:rPr>
        <w:t>B. Ascending infection with E. coli</w:t>
      </w:r>
    </w:p>
    <w:p>
      <w:pPr/>
      <w:r>
        <w:rPr>
          <w:rFonts w:ascii="Noto Sans" w:hAnsi="Noto Sans" w:cs="Noto Sans"/>
          <w:sz w:val="28"/>
        </w:rPr>
        <w:t>C. Trauma</w:t>
      </w:r>
    </w:p>
    <w:p>
      <w:pPr/>
      <w:r>
        <w:rPr>
          <w:rFonts w:ascii="Noto Sans" w:hAnsi="Noto Sans" w:cs="Noto Sans"/>
          <w:sz w:val="28"/>
        </w:rPr>
        <w:t>D. Haematogenous spread only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Ascending infection with E. coli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• E. coli ascending from the lower urinary tract is the most common cause of pyelonephritis.</w:t>
      </w:r>
    </w:p>
    <w:p>
      <w:pPr/>
      <w:r>
        <w:rPr>
          <w:rFonts w:ascii="Noto Sans" w:hAnsi="Noto Sans" w:cs="Noto Sans"/>
          <w:sz w:val="28"/>
        </w:rPr>
        <w:t>निचले मूत्र पथ से E. कोलाई का आरोही संक्रमण पायलोनेफ्राइटिस का सबसे सामान्य कारण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cause of acute pyelonephritis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B. Ascending infection with E. coli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Allergy: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Allergy: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Trauma: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Trauma: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Haematogenous spread only: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Haematogenous spread only: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10. </w:t>
      </w:r>
      <w:r>
        <w:rPr>
          <w:rFonts w:ascii="Noto Sans" w:hAnsi="Noto Sans" w:cs="Noto Sans"/>
          <w:sz w:val="28"/>
        </w:rPr>
        <w:t>In a patient with sickle cell crisis, the priority nursing care is:</w:t>
      </w:r>
    </w:p>
    <w:p>
      <w:pPr/>
      <w:r>
        <w:rPr>
          <w:rFonts w:ascii="Noto Sans" w:hAnsi="Noto Sans" w:cs="Noto Sans"/>
          <w:sz w:val="28"/>
        </w:rPr>
        <w:t>सिकल सेल संकट (Sickle Cell Crisis) वाले रोगी में प्राथमिक नर्सिंग देखभाल क्या है?</w:t>
      </w:r>
    </w:p>
    <w:p>
      <w:pPr/>
      <w:r>
        <w:rPr>
          <w:rFonts w:ascii="Noto Sans" w:hAnsi="Noto Sans" w:cs="Noto Sans"/>
          <w:sz w:val="28"/>
        </w:rPr>
        <w:t>A. Restricting fluids</w:t>
      </w:r>
    </w:p>
    <w:p>
      <w:pPr/>
      <w:r>
        <w:rPr>
          <w:rFonts w:ascii="Noto Sans" w:hAnsi="Noto Sans" w:cs="Noto Sans"/>
          <w:sz w:val="28"/>
        </w:rPr>
        <w:t>B. Pain relief, hydration and oxygen</w:t>
      </w:r>
    </w:p>
    <w:p>
      <w:pPr/>
      <w:r>
        <w:rPr>
          <w:rFonts w:ascii="Noto Sans" w:hAnsi="Noto Sans" w:cs="Noto Sans"/>
          <w:sz w:val="28"/>
        </w:rPr>
        <w:t>C. Cold compresses</w:t>
      </w:r>
    </w:p>
    <w:p>
      <w:pPr/>
      <w:r>
        <w:rPr>
          <w:rFonts w:ascii="Noto Sans" w:hAnsi="Noto Sans" w:cs="Noto Sans"/>
          <w:sz w:val="28"/>
        </w:rPr>
        <w:t>D. Withholding analgesics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Pain relief, hydration and oxygen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Analgesics, IV hydration and oxygen relieve pain and prevent further sickling in crisis.</w:t>
      </w:r>
    </w:p>
    <w:p>
      <w:pPr/>
      <w:r>
        <w:rPr>
          <w:rFonts w:ascii="Noto Sans" w:hAnsi="Noto Sans" w:cs="Noto Sans"/>
          <w:sz w:val="28"/>
        </w:rPr>
        <w:t>एनाल्जेसिक, IV जलयोजन और ऑक्सीजन संकट में दर्द घटाते हैं और और सिकलिंग रोकते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 patient with sickle cell crisis, the priority nursing care</w:t>
      </w:r>
    </w:p>
    <w:p>
      <w:pPr/>
      <w:r>
        <w:rPr>
          <w:rFonts w:ascii="Noto Sans" w:hAnsi="Noto Sans" w:cs="Noto Sans"/>
          <w:sz w:val="28"/>
        </w:rPr>
        <w:t>• Question type: Nursing priority / first action</w:t>
      </w:r>
    </w:p>
    <w:p>
      <w:pPr/>
      <w:r>
        <w:rPr>
          <w:rFonts w:ascii="Noto Sans" w:hAnsi="Noto Sans" w:cs="Noto Sans"/>
          <w:sz w:val="28"/>
        </w:rPr>
        <w:t>• Exam logic: Apply ABC and life-threatening-first priority logic.</w:t>
      </w:r>
    </w:p>
    <w:p>
      <w:pPr/>
      <w:r>
        <w:rPr>
          <w:rFonts w:ascii="Noto Sans" w:hAnsi="Noto Sans" w:cs="Noto Sans"/>
          <w:sz w:val="28"/>
        </w:rPr>
        <w:t>• तर्क (Logic): ABC और life-threatening-first priority logic लागू कीजिए।</w:t>
      </w:r>
    </w:p>
    <w:p>
      <w:pPr/>
      <w:r>
        <w:rPr>
          <w:rFonts w:ascii="Noto Sans" w:hAnsi="Noto Sans" w:cs="Noto Sans"/>
          <w:b/>
          <w:sz w:val="28"/>
        </w:rPr>
        <w:t>• Therefore: B. Pain relief, hydration and oxygen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Restricting fluids: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A — Restricting fluids: इस scenario की first / priority action नहीं है — priority ABC और life-threatening-first logic से तय होती है।</w:t>
      </w:r>
    </w:p>
    <w:p>
      <w:pPr/>
      <w:r>
        <w:rPr>
          <w:rFonts w:ascii="Noto Sans" w:hAnsi="Noto Sans" w:cs="Noto Sans"/>
          <w:sz w:val="28"/>
        </w:rPr>
        <w:t>C — Cold compresses: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C — Cold compresses: इस scenario की first / priority action नहीं है — priority ABC और life-threatening-first logic से तय होती है।</w:t>
      </w:r>
    </w:p>
    <w:p>
      <w:pPr/>
      <w:r>
        <w:rPr>
          <w:rFonts w:ascii="Noto Sans" w:hAnsi="Noto Sans" w:cs="Noto Sans"/>
          <w:sz w:val="28"/>
        </w:rPr>
        <w:t>D — Withholding analgesics: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D — Withholding analgesics: इस scenario की first / priority action नहीं है — priority ABC और life-threatening-first logic से तय होती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In priority questions do not choose 'notify the doctor' or diagnostics before the immediate life-saving nursing action — ABC comes first.</w:t>
      </w:r>
    </w:p>
    <w:p>
      <w:pPr/>
      <w:r>
        <w:rPr>
          <w:rFonts w:ascii="Noto Sans" w:hAnsi="Noto Sans" w:cs="Noto Sans"/>
          <w:sz w:val="28"/>
        </w:rPr>
        <w:t>Priority प्रश्नों में 'notify doctor' या diagnostics से पहले immediate life-saving nursing action चुनिए — ABC पहले आता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Unstable patient → ABC (Airway, Breathing, Circulation) before diagnostics or notification.</w:t>
      </w:r>
    </w:p>
    <w:p>
      <w:pPr/>
      <w:r>
        <w:rPr>
          <w:rFonts w:ascii="Noto Sans" w:hAnsi="Noto Sans" w:cs="Noto Sans"/>
          <w:sz w:val="28"/>
        </w:rPr>
        <w:t>Unstable patient → ABC (Airway, Breathing, Circulation) पहले, diagnostics बाद में।</w:t>
      </w:r>
    </w:p>
    <w:p>
      <w:pPr/>
      <w:r>
        <w:rPr>
          <w:rFonts w:ascii="Noto Sans" w:hAnsi="Noto Sans" w:cs="Noto Sans"/>
          <w:b/>
          <w:sz w:val="28"/>
        </w:rPr>
        <w:t xml:space="preserve">11. </w:t>
      </w:r>
      <w:r>
        <w:rPr>
          <w:rFonts w:ascii="Noto Sans" w:hAnsi="Noto Sans" w:cs="Noto Sans"/>
          <w:sz w:val="28"/>
        </w:rPr>
        <w:t>The correct temperature for a hot water bottle for an adult is:</w:t>
      </w:r>
    </w:p>
    <w:p>
      <w:pPr/>
      <w:r>
        <w:rPr>
          <w:rFonts w:ascii="Noto Sans" w:hAnsi="Noto Sans" w:cs="Noto Sans"/>
          <w:sz w:val="28"/>
        </w:rPr>
        <w:t>वयस्क के लिए हॉट वाटर बोतल का सही तापमान क्या है?</w:t>
      </w:r>
    </w:p>
    <w:p>
      <w:pPr/>
      <w:r>
        <w:rPr>
          <w:rFonts w:ascii="Noto Sans" w:hAnsi="Noto Sans" w:cs="Noto Sans"/>
          <w:sz w:val="28"/>
        </w:rPr>
        <w:t>A. 30 °C</w:t>
      </w:r>
    </w:p>
    <w:p>
      <w:pPr/>
      <w:r>
        <w:rPr>
          <w:rFonts w:ascii="Noto Sans" w:hAnsi="Noto Sans" w:cs="Noto Sans"/>
          <w:sz w:val="28"/>
        </w:rPr>
        <w:t>B. 80 °C</w:t>
      </w:r>
    </w:p>
    <w:p>
      <w:pPr/>
      <w:r>
        <w:rPr>
          <w:rFonts w:ascii="Noto Sans" w:hAnsi="Noto Sans" w:cs="Noto Sans"/>
          <w:sz w:val="28"/>
        </w:rPr>
        <w:t>C. 60–70 °C</w:t>
      </w:r>
    </w:p>
    <w:p>
      <w:pPr/>
      <w:r>
        <w:rPr>
          <w:rFonts w:ascii="Noto Sans" w:hAnsi="Noto Sans" w:cs="Noto Sans"/>
          <w:sz w:val="28"/>
        </w:rPr>
        <w:t>D. 40–45 °C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40–45 °C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Hot water bottles for adults are filled with water at 40–45 °C to prevent burns.</w:t>
      </w:r>
    </w:p>
    <w:p>
      <w:pPr/>
      <w:r>
        <w:rPr>
          <w:rFonts w:ascii="Noto Sans" w:hAnsi="Noto Sans" w:cs="Noto Sans"/>
          <w:sz w:val="28"/>
        </w:rPr>
        <w:t>जलने से बचाने के लिए वयस्कों की हॉट वाटर बोतल 40–45 °C के पानी से भरी जाती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correct temperature for a hot water bottle for an adult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40–45 °C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30 °C: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30 °C: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80 °C: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80 °C: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60–70 °C: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60–70 °C: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12. </w:t>
      </w:r>
      <w:r>
        <w:rPr>
          <w:rFonts w:ascii="Noto Sans" w:hAnsi="Noto Sans" w:cs="Noto Sans"/>
          <w:sz w:val="28"/>
        </w:rPr>
        <w:t>The most common site for intramuscular injection in infants is the:</w:t>
      </w:r>
    </w:p>
    <w:p>
      <w:pPr/>
      <w:r>
        <w:rPr>
          <w:rFonts w:ascii="Noto Sans" w:hAnsi="Noto Sans" w:cs="Noto Sans"/>
          <w:sz w:val="28"/>
        </w:rPr>
        <w:t>शिशुओं में इंट्रामस्क्युलर इंजेक्शन का सबसे सामान्य स्थान कौन-सा है?</w:t>
      </w:r>
    </w:p>
    <w:p>
      <w:pPr/>
      <w:r>
        <w:rPr>
          <w:rFonts w:ascii="Noto Sans" w:hAnsi="Noto Sans" w:cs="Noto Sans"/>
          <w:sz w:val="28"/>
        </w:rPr>
        <w:t>A. Vastus lateralis</w:t>
      </w:r>
    </w:p>
    <w:p>
      <w:pPr/>
      <w:r>
        <w:rPr>
          <w:rFonts w:ascii="Noto Sans" w:hAnsi="Noto Sans" w:cs="Noto Sans"/>
          <w:sz w:val="28"/>
        </w:rPr>
        <w:t>B. Dorsogluteal</w:t>
      </w:r>
    </w:p>
    <w:p>
      <w:pPr/>
      <w:r>
        <w:rPr>
          <w:rFonts w:ascii="Noto Sans" w:hAnsi="Noto Sans" w:cs="Noto Sans"/>
          <w:sz w:val="28"/>
        </w:rPr>
        <w:t>C. Ventrogluteal</w:t>
      </w:r>
    </w:p>
    <w:p>
      <w:pPr/>
      <w:r>
        <w:rPr>
          <w:rFonts w:ascii="Noto Sans" w:hAnsi="Noto Sans" w:cs="Noto Sans"/>
          <w:sz w:val="28"/>
        </w:rPr>
        <w:t>D. Deltoid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Vastus lateralis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vastus lateralis is the preferred IM site in infants and young children.</w:t>
      </w:r>
    </w:p>
    <w:p>
      <w:pPr/>
      <w:r>
        <w:rPr>
          <w:rFonts w:ascii="Noto Sans" w:hAnsi="Noto Sans" w:cs="Noto Sans"/>
          <w:sz w:val="28"/>
        </w:rPr>
        <w:t>वास्टस लेटरलिस शिशुओं और छोटे बच्चों में पसंदीदा IM स्थान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site for intramuscular injection in infants is the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A. Vastus lateralis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Dorsogluteal: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Dorsogluteal: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Ventrogluteal: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Ventrogluteal: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Deltoid: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Deltoid: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13. </w:t>
      </w:r>
      <w:r>
        <w:rPr>
          <w:rFonts w:ascii="Noto Sans" w:hAnsi="Noto Sans" w:cs="Noto Sans"/>
          <w:sz w:val="28"/>
        </w:rPr>
        <w:t>The normal range of blood glucose immediately after birth in a newborn is:</w:t>
      </w:r>
    </w:p>
    <w:p>
      <w:pPr/>
      <w:r>
        <w:rPr>
          <w:rFonts w:ascii="Noto Sans" w:hAnsi="Noto Sans" w:cs="Noto Sans"/>
          <w:sz w:val="28"/>
        </w:rPr>
        <w:t>जन्म के तुरंत बाद नवजात में रक्त ग्लूकोज़ की सामान्य सीमा क्या है?</w:t>
      </w:r>
    </w:p>
    <w:p>
      <w:pPr/>
      <w:r>
        <w:rPr>
          <w:rFonts w:ascii="Noto Sans" w:hAnsi="Noto Sans" w:cs="Noto Sans"/>
          <w:sz w:val="28"/>
        </w:rPr>
        <w:t>A. 80–120 mg/dl</w:t>
      </w:r>
    </w:p>
    <w:p>
      <w:pPr/>
      <w:r>
        <w:rPr>
          <w:rFonts w:ascii="Noto Sans" w:hAnsi="Noto Sans" w:cs="Noto Sans"/>
          <w:sz w:val="28"/>
        </w:rPr>
        <w:t>B. 40–60 mg/dl</w:t>
      </w:r>
    </w:p>
    <w:p>
      <w:pPr/>
      <w:r>
        <w:rPr>
          <w:rFonts w:ascii="Noto Sans" w:hAnsi="Noto Sans" w:cs="Noto Sans"/>
          <w:sz w:val="28"/>
        </w:rPr>
        <w:t>C. 150 mg/dl</w:t>
      </w:r>
    </w:p>
    <w:p>
      <w:pPr/>
      <w:r>
        <w:rPr>
          <w:rFonts w:ascii="Noto Sans" w:hAnsi="Noto Sans" w:cs="Noto Sans"/>
          <w:sz w:val="28"/>
        </w:rPr>
        <w:t>D. 20 mg/dl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40–60 mg/dl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Newborn blood glucose is normally 40–60 mg/dl in the first hours.</w:t>
      </w:r>
    </w:p>
    <w:p>
      <w:pPr/>
      <w:r>
        <w:rPr>
          <w:rFonts w:ascii="Noto Sans" w:hAnsi="Noto Sans" w:cs="Noto Sans"/>
          <w:sz w:val="28"/>
        </w:rPr>
        <w:t>नवजात का रक्त ग्लूकोज़ पहले घंटों में सामान्यतः 40–60 मिलीग्राम/डेसीलीटर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normal range of blood glucose immediately after birth in a newborn</w:t>
      </w:r>
    </w:p>
    <w:p>
      <w:pPr/>
      <w:r>
        <w:rPr>
          <w:rFonts w:ascii="Noto Sans" w:hAnsi="Noto Sans" w:cs="Noto Sans"/>
          <w:sz w:val="28"/>
        </w:rPr>
        <w:t>• Question type: Lab value / reference range</w:t>
      </w:r>
    </w:p>
    <w:p>
      <w:pPr/>
      <w:r>
        <w:rPr>
          <w:rFonts w:ascii="Noto Sans" w:hAnsi="Noto Sans" w:cs="Noto Sans"/>
          <w:sz w:val="28"/>
        </w:rPr>
        <w:t>• Exam logic: Recall the exact normal reference range and match it to the option.</w:t>
      </w:r>
    </w:p>
    <w:p>
      <w:pPr/>
      <w:r>
        <w:rPr>
          <w:rFonts w:ascii="Noto Sans" w:hAnsi="Noto Sans" w:cs="Noto Sans"/>
          <w:sz w:val="28"/>
        </w:rPr>
        <w:t>• तर्क (Logic): Exact normal reference range याद करके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40–60 mg/dl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80–120 mg/dl: This value/range lies ABOVE the correct range (40–60 mg/dl) — not the value asked.</w:t>
      </w:r>
    </w:p>
    <w:p>
      <w:pPr/>
      <w:r>
        <w:rPr>
          <w:rFonts w:ascii="Noto Sans" w:hAnsi="Noto Sans" w:cs="Noto Sans"/>
          <w:sz w:val="28"/>
        </w:rPr>
        <w:t>A — 80–120 mg/dl: यह value/range सही range (40–60 mg/dl) से ऊपर (above)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C — 150 mg/dl: This value/range lies ABOVE the correct range (40–60 mg/dl) — not the value asked.</w:t>
      </w:r>
    </w:p>
    <w:p>
      <w:pPr/>
      <w:r>
        <w:rPr>
          <w:rFonts w:ascii="Noto Sans" w:hAnsi="Noto Sans" w:cs="Noto Sans"/>
          <w:sz w:val="28"/>
        </w:rPr>
        <w:t>C — 150 mg/dl: यह value/range सही range (40–60 mg/dl) से ऊपर (above)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D — 20 mg/dl: This value/range lies BELOW the correct range (40–60 mg/dl) — not the value asked.</w:t>
      </w:r>
    </w:p>
    <w:p>
      <w:pPr/>
      <w:r>
        <w:rPr>
          <w:rFonts w:ascii="Noto Sans" w:hAnsi="Noto Sans" w:cs="Noto Sans"/>
          <w:sz w:val="28"/>
        </w:rPr>
        <w:t>D — 20 mg/dl: यह value/range सही range (40–60 mg/dl) से नीचे (below) है — पूछा गया value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Wrong options in lab-value questions are usually near-miss numbers — do not round or approximate; recall the exact reference range.</w:t>
      </w:r>
    </w:p>
    <w:p>
      <w:pPr/>
      <w:r>
        <w:rPr>
          <w:rFonts w:ascii="Noto Sans" w:hAnsi="Noto Sans" w:cs="Noto Sans"/>
          <w:sz w:val="28"/>
        </w:rPr>
        <w:t>Lab-value प्रश्नों में गलत विकल्प अक्सर near-miss संख्याएँ होती हैं — अनुमान मत लगाइए; exact reference range याद कीजिए।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Normal values must be memorised exactly — changing one number turns the right answer into a wrong one.</w:t>
      </w:r>
    </w:p>
    <w:p>
      <w:pPr/>
      <w:r>
        <w:rPr>
          <w:rFonts w:ascii="Noto Sans" w:hAnsi="Noto Sans" w:cs="Noto Sans"/>
          <w:sz w:val="28"/>
        </w:rPr>
        <w:t>Nursing परीक्षाओं में normal values exact याद रखना ज़रूरी है — एक अंक का difference सही उत्तर को गलत बना सकता है।</w:t>
      </w:r>
    </w:p>
    <w:p>
      <w:pPr/>
      <w:r>
        <w:rPr>
          <w:rFonts w:ascii="Noto Sans" w:hAnsi="Noto Sans" w:cs="Noto Sans"/>
          <w:b/>
          <w:sz w:val="28"/>
        </w:rPr>
        <w:t xml:space="preserve">14. </w:t>
      </w:r>
      <w:r>
        <w:rPr>
          <w:rFonts w:ascii="Noto Sans" w:hAnsi="Noto Sans" w:cs="Noto Sans"/>
          <w:sz w:val="28"/>
        </w:rPr>
        <w:t>The correct method of giving an enema to a patient is to:</w:t>
      </w:r>
    </w:p>
    <w:p>
      <w:pPr/>
      <w:r>
        <w:rPr>
          <w:rFonts w:ascii="Noto Sans" w:hAnsi="Noto Sans" w:cs="Noto Sans"/>
          <w:sz w:val="28"/>
        </w:rPr>
        <w:t>रोगी को एनीमा देने का सही तरीका क्या है?</w:t>
      </w:r>
    </w:p>
    <w:p>
      <w:pPr/>
      <w:r>
        <w:rPr>
          <w:rFonts w:ascii="Noto Sans" w:hAnsi="Noto Sans" w:cs="Noto Sans"/>
          <w:sz w:val="28"/>
        </w:rPr>
        <w:t>A. Withdraw the tube quickly</w:t>
      </w:r>
    </w:p>
    <w:p>
      <w:pPr/>
      <w:r>
        <w:rPr>
          <w:rFonts w:ascii="Noto Sans" w:hAnsi="Noto Sans" w:cs="Noto Sans"/>
          <w:sz w:val="28"/>
        </w:rPr>
        <w:t>B. Lubricate the tube and insert gently in the left lateral position</w:t>
      </w:r>
    </w:p>
    <w:p>
      <w:pPr/>
      <w:r>
        <w:rPr>
          <w:rFonts w:ascii="Noto Sans" w:hAnsi="Noto Sans" w:cs="Noto Sans"/>
          <w:sz w:val="28"/>
        </w:rPr>
        <w:t>C. Insert forcefully</w:t>
      </w:r>
    </w:p>
    <w:p>
      <w:pPr/>
      <w:r>
        <w:rPr>
          <w:rFonts w:ascii="Noto Sans" w:hAnsi="Noto Sans" w:cs="Noto Sans"/>
          <w:sz w:val="28"/>
        </w:rPr>
        <w:t>D. Use a cold solution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Lubricate the tube and insert gently in the left lateral position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enema tube is lubricated and inserted gently with the patient in the left lateral position.</w:t>
      </w:r>
    </w:p>
    <w:p>
      <w:pPr/>
      <w:r>
        <w:rPr>
          <w:rFonts w:ascii="Noto Sans" w:hAnsi="Noto Sans" w:cs="Noto Sans"/>
          <w:sz w:val="28"/>
        </w:rPr>
        <w:t>रोगी को बायीं करवट रखकर एनीमा ट्यूब को चिकना कर धीरे से डाला जाता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correct method of giving an enema to a patient is to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Lubricate the tube and insert gently in the left lateral position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Withdraw the tube quickly: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Withdraw the tube quickly: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Insert forcefully: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Insert forcefully: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Use a cold solution: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Use a cold solution: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15. </w:t>
      </w:r>
      <w:r>
        <w:rPr>
          <w:rFonts w:ascii="Noto Sans" w:hAnsi="Noto Sans" w:cs="Noto Sans"/>
          <w:sz w:val="28"/>
        </w:rPr>
        <w:t>The most important precaution while giving oxygen to a patient is:</w:t>
      </w:r>
    </w:p>
    <w:p>
      <w:pPr/>
      <w:r>
        <w:rPr>
          <w:rFonts w:ascii="Noto Sans" w:hAnsi="Noto Sans" w:cs="Noto Sans"/>
          <w:sz w:val="28"/>
        </w:rPr>
        <w:t>रोगी को ऑक्सीजन देते समय सबसे महत्वपूर्ण सावधानी क्या है?</w:t>
      </w:r>
    </w:p>
    <w:p>
      <w:pPr/>
      <w:r>
        <w:rPr>
          <w:rFonts w:ascii="Noto Sans" w:hAnsi="Noto Sans" w:cs="Noto Sans"/>
          <w:sz w:val="28"/>
        </w:rPr>
        <w:t>A. Using oil for lubrication</w:t>
      </w:r>
    </w:p>
    <w:p>
      <w:pPr/>
      <w:r>
        <w:rPr>
          <w:rFonts w:ascii="Noto Sans" w:hAnsi="Noto Sans" w:cs="Noto Sans"/>
          <w:sz w:val="28"/>
        </w:rPr>
        <w:t>B. No smoking or open flames near oxygen</w:t>
      </w:r>
    </w:p>
    <w:p>
      <w:pPr/>
      <w:r>
        <w:rPr>
          <w:rFonts w:ascii="Noto Sans" w:hAnsi="Noto Sans" w:cs="Noto Sans"/>
          <w:sz w:val="28"/>
        </w:rPr>
        <w:t>C. Covering the cylinder</w:t>
      </w:r>
    </w:p>
    <w:p>
      <w:pPr/>
      <w:r>
        <w:rPr>
          <w:rFonts w:ascii="Noto Sans" w:hAnsi="Noto Sans" w:cs="Noto Sans"/>
          <w:sz w:val="28"/>
        </w:rPr>
        <w:t>D. Placing the cylinder horizontally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No smoking or open flames near oxygen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Oxygen supports combustion; smoking and open flames are strictly avoided near oxygen.</w:t>
      </w:r>
    </w:p>
    <w:p>
      <w:pPr/>
      <w:r>
        <w:rPr>
          <w:rFonts w:ascii="Noto Sans" w:hAnsi="Noto Sans" w:cs="Noto Sans"/>
          <w:sz w:val="28"/>
        </w:rPr>
        <w:t>ऑक्सीजन दहन का समर्थन करती है; ऑक्सीजन के पास धूम्रपान और खुली लौ सख्त वर्जित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important precaution while giving oxygen to a patient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B. No smoking or open flames near oxygen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Using oil for lubrication: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Using oil for lubrication: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Covering the cylinder: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Covering the cylinder: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Placing the cylinder horizontally: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Placing the cylinder horizontally: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16. </w:t>
      </w:r>
      <w:r>
        <w:rPr>
          <w:rFonts w:ascii="Noto Sans" w:hAnsi="Noto Sans" w:cs="Noto Sans"/>
          <w:sz w:val="28"/>
        </w:rPr>
        <w:t>The position of the patient for a lumbar puncture is:</w:t>
      </w:r>
    </w:p>
    <w:p>
      <w:pPr/>
      <w:r>
        <w:rPr>
          <w:rFonts w:ascii="Noto Sans" w:hAnsi="Noto Sans" w:cs="Noto Sans"/>
          <w:sz w:val="28"/>
        </w:rPr>
        <w:t>लम्बर पंक्चर (Lumbar Puncture) के लिए रोगी की स्थिति कौन-सी है?</w:t>
      </w:r>
    </w:p>
    <w:p>
      <w:pPr/>
      <w:r>
        <w:rPr>
          <w:rFonts w:ascii="Noto Sans" w:hAnsi="Noto Sans" w:cs="Noto Sans"/>
          <w:sz w:val="28"/>
        </w:rPr>
        <w:t>A. Supine flat</w:t>
      </w:r>
    </w:p>
    <w:p>
      <w:pPr/>
      <w:r>
        <w:rPr>
          <w:rFonts w:ascii="Noto Sans" w:hAnsi="Noto Sans" w:cs="Noto Sans"/>
          <w:sz w:val="28"/>
        </w:rPr>
        <w:t>B. Sitting upright only</w:t>
      </w:r>
    </w:p>
    <w:p>
      <w:pPr/>
      <w:r>
        <w:rPr>
          <w:rFonts w:ascii="Noto Sans" w:hAnsi="Noto Sans" w:cs="Noto Sans"/>
          <w:sz w:val="28"/>
        </w:rPr>
        <w:t>C. Lateral recumbent with knees flexed to the chest</w:t>
      </w:r>
    </w:p>
    <w:p>
      <w:pPr/>
      <w:r>
        <w:rPr>
          <w:rFonts w:ascii="Noto Sans" w:hAnsi="Noto Sans" w:cs="Noto Sans"/>
          <w:sz w:val="28"/>
        </w:rPr>
        <w:t>D. Prone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Lateral recumbent with knees flexed to the chest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lateral recumbent position with knees and chin flexed widens the intervertebral spaces.</w:t>
      </w:r>
    </w:p>
    <w:p>
      <w:pPr/>
      <w:r>
        <w:rPr>
          <w:rFonts w:ascii="Noto Sans" w:hAnsi="Noto Sans" w:cs="Noto Sans"/>
          <w:sz w:val="28"/>
        </w:rPr>
        <w:t>घुटनों को छाती तक मोड़कर पार्श्व लेटने की स्थिति अंतर-कशेरुका स्थान चौड़ा करती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position of the patient for a lumbar puncture</w:t>
      </w:r>
    </w:p>
    <w:p>
      <w:pPr/>
      <w:r>
        <w:rPr>
          <w:rFonts w:ascii="Noto Sans" w:hAnsi="Noto Sans" w:cs="Noto Sans"/>
          <w:sz w:val="28"/>
        </w:rPr>
        <w:t>• Question type: Nursing position / positioning</w:t>
      </w:r>
    </w:p>
    <w:p>
      <w:pPr/>
      <w:r>
        <w:rPr>
          <w:rFonts w:ascii="Noto Sans" w:hAnsi="Noto Sans" w:cs="Noto Sans"/>
          <w:sz w:val="28"/>
        </w:rPr>
        <w:t>• Exam logic: Link the position to the condition's pathology / goal.</w:t>
      </w:r>
    </w:p>
    <w:p>
      <w:pPr/>
      <w:r>
        <w:rPr>
          <w:rFonts w:ascii="Noto Sans" w:hAnsi="Noto Sans" w:cs="Noto Sans"/>
          <w:sz w:val="28"/>
        </w:rPr>
        <w:t>• तर्क (Logic): Position को condition की pathology / goal से जोड़िए।</w:t>
      </w:r>
    </w:p>
    <w:p>
      <w:pPr/>
      <w:r>
        <w:rPr>
          <w:rFonts w:ascii="Noto Sans" w:hAnsi="Noto Sans" w:cs="Noto Sans"/>
          <w:b/>
          <w:sz w:val="28"/>
        </w:rPr>
        <w:t>• Therefore: C. Lateral recumbent with knees flexed to the chest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Supine flat: Not the correct position for this condition — the stem tests the physiological purpose of positioning.</w:t>
      </w:r>
    </w:p>
    <w:p>
      <w:pPr/>
      <w:r>
        <w:rPr>
          <w:rFonts w:ascii="Noto Sans" w:hAnsi="Noto Sans" w:cs="Noto Sans"/>
          <w:sz w:val="28"/>
        </w:rPr>
        <w:t>A — Supine flat: इस condition के लिए सही position नहीं है — stem positioning के physiological purpose को परखता है।</w:t>
      </w:r>
    </w:p>
    <w:p>
      <w:pPr/>
      <w:r>
        <w:rPr>
          <w:rFonts w:ascii="Noto Sans" w:hAnsi="Noto Sans" w:cs="Noto Sans"/>
          <w:sz w:val="28"/>
        </w:rPr>
        <w:t>B — Sitting upright only: Not the correct position for this condition — the stem tests the physiological purpose of positioning.</w:t>
      </w:r>
    </w:p>
    <w:p>
      <w:pPr/>
      <w:r>
        <w:rPr>
          <w:rFonts w:ascii="Noto Sans" w:hAnsi="Noto Sans" w:cs="Noto Sans"/>
          <w:sz w:val="28"/>
        </w:rPr>
        <w:t>B — Sitting upright only: इस condition के लिए सही position नहीं है — stem positioning के physiological purpose को परखता है।</w:t>
      </w:r>
    </w:p>
    <w:p>
      <w:pPr/>
      <w:r>
        <w:rPr>
          <w:rFonts w:ascii="Noto Sans" w:hAnsi="Noto Sans" w:cs="Noto Sans"/>
          <w:sz w:val="28"/>
        </w:rPr>
        <w:t>D — Prone: Not the correct position for this condition — the stem tests the physiological purpose of positioning.</w:t>
      </w:r>
    </w:p>
    <w:p>
      <w:pPr/>
      <w:r>
        <w:rPr>
          <w:rFonts w:ascii="Noto Sans" w:hAnsi="Noto Sans" w:cs="Noto Sans"/>
          <w:sz w:val="28"/>
        </w:rPr>
        <w:t>D — Prone: इस condition के लिए सही position नहीं है — stem positioning के physiological purpose को परखता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Position questions test the physiological REASON (e.g. reduce ICP, prevent aspiration) — match the reason, not habit.</w:t>
      </w:r>
    </w:p>
    <w:p>
      <w:pPr/>
      <w:r>
        <w:rPr>
          <w:rFonts w:ascii="Noto Sans" w:hAnsi="Noto Sans" w:cs="Noto Sans"/>
          <w:sz w:val="28"/>
        </w:rPr>
        <w:t>Position के प्रश्न physiological reason पूछते हैं (जैसे ICP कम करना, aspiration रोकना) — reason से match कीजिए, habit से नहीं।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Every position has a purpose — link the position to the condition's pathology.</w:t>
      </w:r>
    </w:p>
    <w:p>
      <w:pPr/>
      <w:r>
        <w:rPr>
          <w:rFonts w:ascii="Noto Sans" w:hAnsi="Noto Sans" w:cs="Noto Sans"/>
          <w:sz w:val="28"/>
        </w:rPr>
        <w:t>हर position का एक purpose होता है — position को condition की pathology से जोड़िए।</w:t>
      </w:r>
    </w:p>
    <w:p>
      <w:pPr/>
      <w:r>
        <w:rPr>
          <w:rFonts w:ascii="Noto Sans" w:hAnsi="Noto Sans" w:cs="Noto Sans"/>
          <w:b/>
          <w:sz w:val="28"/>
        </w:rPr>
        <w:t xml:space="preserve">17. </w:t>
      </w:r>
      <w:r>
        <w:rPr>
          <w:rFonts w:ascii="Noto Sans" w:hAnsi="Noto Sans" w:cs="Noto Sans"/>
          <w:sz w:val="28"/>
        </w:rPr>
        <w:t>The normal urine colour is:</w:t>
      </w:r>
    </w:p>
    <w:p>
      <w:pPr/>
      <w:r>
        <w:rPr>
          <w:rFonts w:ascii="Noto Sans" w:hAnsi="Noto Sans" w:cs="Noto Sans"/>
          <w:sz w:val="28"/>
        </w:rPr>
        <w:t>सामान्य मूत्र का रंग कैसा होता है?</w:t>
      </w:r>
    </w:p>
    <w:p>
      <w:pPr/>
      <w:r>
        <w:rPr>
          <w:rFonts w:ascii="Noto Sans" w:hAnsi="Noto Sans" w:cs="Noto Sans"/>
          <w:sz w:val="28"/>
        </w:rPr>
        <w:t>A. Green</w:t>
      </w:r>
    </w:p>
    <w:p>
      <w:pPr/>
      <w:r>
        <w:rPr>
          <w:rFonts w:ascii="Noto Sans" w:hAnsi="Noto Sans" w:cs="Noto Sans"/>
          <w:sz w:val="28"/>
        </w:rPr>
        <w:t>B. Pale yellow</w:t>
      </w:r>
    </w:p>
    <w:p>
      <w:pPr/>
      <w:r>
        <w:rPr>
          <w:rFonts w:ascii="Noto Sans" w:hAnsi="Noto Sans" w:cs="Noto Sans"/>
          <w:sz w:val="28"/>
        </w:rPr>
        <w:t>C. Dark brown</w:t>
      </w:r>
    </w:p>
    <w:p>
      <w:pPr/>
      <w:r>
        <w:rPr>
          <w:rFonts w:ascii="Noto Sans" w:hAnsi="Noto Sans" w:cs="Noto Sans"/>
          <w:sz w:val="28"/>
        </w:rPr>
        <w:t>D. Red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Pale yellow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Normal urine is pale yellow due to urochrome pigment.</w:t>
      </w:r>
    </w:p>
    <w:p>
      <w:pPr/>
      <w:r>
        <w:rPr>
          <w:rFonts w:ascii="Noto Sans" w:hAnsi="Noto Sans" w:cs="Noto Sans"/>
          <w:sz w:val="28"/>
        </w:rPr>
        <w:t>सामान्य मूत्र यूरोक्रोम वर्णक के कारण हल्का पीला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normal urine colour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Pale yellow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Green: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Green: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Dark brown: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Dark brown: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Red: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Red: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18. </w:t>
      </w:r>
      <w:r>
        <w:rPr>
          <w:rFonts w:ascii="Noto Sans" w:hAnsi="Noto Sans" w:cs="Noto Sans"/>
          <w:sz w:val="28"/>
        </w:rPr>
        <w:t>The most important nursing action to prevent pressure ulcers is:</w:t>
      </w:r>
    </w:p>
    <w:p>
      <w:pPr/>
      <w:r>
        <w:rPr>
          <w:rFonts w:ascii="Noto Sans" w:hAnsi="Noto Sans" w:cs="Noto Sans"/>
          <w:sz w:val="28"/>
        </w:rPr>
        <w:t>दबाव अल्सर (Pressure Ulcer) रोकने की सबसे महत्वपूर्ण नर्सिंग कार्रवाई क्या है?</w:t>
      </w:r>
    </w:p>
    <w:p>
      <w:pPr/>
      <w:r>
        <w:rPr>
          <w:rFonts w:ascii="Noto Sans" w:hAnsi="Noto Sans" w:cs="Noto Sans"/>
          <w:sz w:val="28"/>
        </w:rPr>
        <w:t>A. Using tight restraints</w:t>
      </w:r>
    </w:p>
    <w:p>
      <w:pPr/>
      <w:r>
        <w:rPr>
          <w:rFonts w:ascii="Noto Sans" w:hAnsi="Noto Sans" w:cs="Noto Sans"/>
          <w:sz w:val="28"/>
        </w:rPr>
        <w:t>B. Regular repositioning every 2 hours</w:t>
      </w:r>
    </w:p>
    <w:p>
      <w:pPr/>
      <w:r>
        <w:rPr>
          <w:rFonts w:ascii="Noto Sans" w:hAnsi="Noto Sans" w:cs="Noto Sans"/>
          <w:sz w:val="28"/>
        </w:rPr>
        <w:t>C. Massaging the red area</w:t>
      </w:r>
    </w:p>
    <w:p>
      <w:pPr/>
      <w:r>
        <w:rPr>
          <w:rFonts w:ascii="Noto Sans" w:hAnsi="Noto Sans" w:cs="Noto Sans"/>
          <w:sz w:val="28"/>
        </w:rPr>
        <w:t>D. Keeping the patient wet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Regular repositioning every 2 hours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Repositioning the patient every 2 hours relieves pressure and prevents ulcers.</w:t>
      </w:r>
    </w:p>
    <w:p>
      <w:pPr/>
      <w:r>
        <w:rPr>
          <w:rFonts w:ascii="Noto Sans" w:hAnsi="Noto Sans" w:cs="Noto Sans"/>
          <w:sz w:val="28"/>
        </w:rPr>
        <w:t>रोगी को हर 2 घंटे में करवट बदलना दबाव हटाकर अल्सर रोकता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important nursing action to prevent pressure ulcers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B. Regular repositioning every 2 hours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Using tight restraints: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Using tight restraints: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Massaging the red area: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Massaging the red area: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Keeping the patient wet: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Keeping the patient wet: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19. </w:t>
      </w:r>
      <w:r>
        <w:rPr>
          <w:rFonts w:ascii="Noto Sans" w:hAnsi="Noto Sans" w:cs="Noto Sans"/>
          <w:sz w:val="28"/>
        </w:rPr>
        <w:t>The drug of choice for severe pain is:</w:t>
      </w:r>
    </w:p>
    <w:p>
      <w:pPr/>
      <w:r>
        <w:rPr>
          <w:rFonts w:ascii="Noto Sans" w:hAnsi="Noto Sans" w:cs="Noto Sans"/>
          <w:sz w:val="28"/>
        </w:rPr>
        <w:t>गंभीर दर्द के लिए पसंद की दवा कौन-सी है?</w:t>
      </w:r>
    </w:p>
    <w:p>
      <w:pPr/>
      <w:r>
        <w:rPr>
          <w:rFonts w:ascii="Noto Sans" w:hAnsi="Noto Sans" w:cs="Noto Sans"/>
          <w:sz w:val="28"/>
        </w:rPr>
        <w:t>A. Aspirin</w:t>
      </w:r>
    </w:p>
    <w:p>
      <w:pPr/>
      <w:r>
        <w:rPr>
          <w:rFonts w:ascii="Noto Sans" w:hAnsi="Noto Sans" w:cs="Noto Sans"/>
          <w:sz w:val="28"/>
        </w:rPr>
        <w:t>B. Morphine</w:t>
      </w:r>
    </w:p>
    <w:p>
      <w:pPr/>
      <w:r>
        <w:rPr>
          <w:rFonts w:ascii="Noto Sans" w:hAnsi="Noto Sans" w:cs="Noto Sans"/>
          <w:sz w:val="28"/>
        </w:rPr>
        <w:t>C. Paracetamol</w:t>
      </w:r>
    </w:p>
    <w:p>
      <w:pPr/>
      <w:r>
        <w:rPr>
          <w:rFonts w:ascii="Noto Sans" w:hAnsi="Noto Sans" w:cs="Noto Sans"/>
          <w:sz w:val="28"/>
        </w:rPr>
        <w:t>D. Ibuprofen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Morphine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Morphine, a strong opioid, is used for severe pain.</w:t>
      </w:r>
    </w:p>
    <w:p>
      <w:pPr/>
      <w:r>
        <w:rPr>
          <w:rFonts w:ascii="Noto Sans" w:hAnsi="Noto Sans" w:cs="Noto Sans"/>
          <w:sz w:val="28"/>
        </w:rPr>
        <w:t>मॉर्फिन, एक प्रबल ओपिओइड, गंभीर दर्द के लिए प्रयोग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drug of choice for severe pain</w:t>
      </w:r>
    </w:p>
    <w:p>
      <w:pPr/>
      <w:r>
        <w:rPr>
          <w:rFonts w:ascii="Noto Sans" w:hAnsi="Noto Sans" w:cs="Noto Sans"/>
          <w:sz w:val="28"/>
        </w:rPr>
        <w:t>• Question type: Pharmacology — first-line drug</w:t>
      </w:r>
    </w:p>
    <w:p>
      <w:pPr/>
      <w:r>
        <w:rPr>
          <w:rFonts w:ascii="Noto Sans" w:hAnsi="Noto Sans" w:cs="Noto Sans"/>
          <w:sz w:val="28"/>
        </w:rPr>
        <w:t>• Exam logic: Recall the guideline-standard first-line drug for that exact condition.</w:t>
      </w:r>
    </w:p>
    <w:p>
      <w:pPr/>
      <w:r>
        <w:rPr>
          <w:rFonts w:ascii="Noto Sans" w:hAnsi="Noto Sans" w:cs="Noto Sans"/>
          <w:sz w:val="28"/>
        </w:rPr>
        <w:t>• तर्क (Logic): उसी condition के लिए guideline-standard first-line drug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B. Morphine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Aspirin: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A — Aspirin: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C — Paracetamol: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C — Paracetamol: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D — Ibuprofen: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D — Ibuprofen: पूछी गई condition के लिए यह drug of choice / first-line agent नहीं है — यह related पर गलत distractor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Drug-of-choice questions test the FIRST-LINE agent for one specific condition — a drug that is useful in a related condition is the classic trap.</w:t>
      </w:r>
    </w:p>
    <w:p>
      <w:pPr/>
      <w:r>
        <w:rPr>
          <w:rFonts w:ascii="Noto Sans" w:hAnsi="Noto Sans" w:cs="Noto Sans"/>
          <w:sz w:val="28"/>
        </w:rPr>
        <w:t>Drug of choice का प्रश्न किसी एक specific condition की FIRST-LINE दवा पूछता है — related condition की दवा चुनना classic trap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First-line / drug of choice = the guideline-standard drug for that exact condition.</w:t>
      </w:r>
    </w:p>
    <w:p>
      <w:pPr/>
      <w:r>
        <w:rPr>
          <w:rFonts w:ascii="Noto Sans" w:hAnsi="Noto Sans" w:cs="Noto Sans"/>
          <w:sz w:val="28"/>
        </w:rPr>
        <w:t>First-line = उसी condition के लिए guideline-standard drug।</w:t>
      </w:r>
    </w:p>
    <w:p>
      <w:pPr/>
      <w:r>
        <w:rPr>
          <w:rFonts w:ascii="Noto Sans" w:hAnsi="Noto Sans" w:cs="Noto Sans"/>
          <w:b/>
          <w:sz w:val="28"/>
        </w:rPr>
        <w:t xml:space="preserve">20. </w:t>
      </w:r>
      <w:r>
        <w:rPr>
          <w:rFonts w:ascii="Noto Sans" w:hAnsi="Noto Sans" w:cs="Noto Sans"/>
          <w:sz w:val="28"/>
        </w:rPr>
        <w:t>The drug used to treat hyperthyroidism is:</w:t>
      </w:r>
    </w:p>
    <w:p>
      <w:pPr/>
      <w:r>
        <w:rPr>
          <w:rFonts w:ascii="Noto Sans" w:hAnsi="Noto Sans" w:cs="Noto Sans"/>
          <w:sz w:val="28"/>
        </w:rPr>
        <w:t>हाइपरथायरॉइडिज़्म के उपचार में प्रयुक्त दवा कौन-सी है?</w:t>
      </w:r>
    </w:p>
    <w:p>
      <w:pPr/>
      <w:r>
        <w:rPr>
          <w:rFonts w:ascii="Noto Sans" w:hAnsi="Noto Sans" w:cs="Noto Sans"/>
          <w:sz w:val="28"/>
        </w:rPr>
        <w:t>A. Carbimazole</w:t>
      </w:r>
    </w:p>
    <w:p>
      <w:pPr/>
      <w:r>
        <w:rPr>
          <w:rFonts w:ascii="Noto Sans" w:hAnsi="Noto Sans" w:cs="Noto Sans"/>
          <w:sz w:val="28"/>
        </w:rPr>
        <w:t>B. Insulin</w:t>
      </w:r>
    </w:p>
    <w:p>
      <w:pPr/>
      <w:r>
        <w:rPr>
          <w:rFonts w:ascii="Noto Sans" w:hAnsi="Noto Sans" w:cs="Noto Sans"/>
          <w:sz w:val="28"/>
        </w:rPr>
        <w:t>C. Metformin</w:t>
      </w:r>
    </w:p>
    <w:p>
      <w:pPr/>
      <w:r>
        <w:rPr>
          <w:rFonts w:ascii="Noto Sans" w:hAnsi="Noto Sans" w:cs="Noto Sans"/>
          <w:sz w:val="28"/>
        </w:rPr>
        <w:t>D. Levothyroxine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Carbimazole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Carbimazole (or propylthiouracil) inhibits thyroid hormone synthesis in hyperthyroidism.</w:t>
      </w:r>
    </w:p>
    <w:p>
      <w:pPr/>
      <w:r>
        <w:rPr>
          <w:rFonts w:ascii="Noto Sans" w:hAnsi="Noto Sans" w:cs="Noto Sans"/>
          <w:sz w:val="28"/>
        </w:rPr>
        <w:t>कार्बिमाज़ोल (या प्रोपिलथियोरासिल) हाइपरथायरॉइडिज़्म में थायरॉइड हार्मोन संश्लेषण रोकता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drug used to treat hyperthyroidism</w:t>
      </w:r>
    </w:p>
    <w:p>
      <w:pPr/>
      <w:r>
        <w:rPr>
          <w:rFonts w:ascii="Noto Sans" w:hAnsi="Noto Sans" w:cs="Noto Sans"/>
          <w:sz w:val="28"/>
        </w:rPr>
        <w:t>• Question type: Treatment / pharmacotherapy</w:t>
      </w:r>
    </w:p>
    <w:p>
      <w:pPr/>
      <w:r>
        <w:rPr>
          <w:rFonts w:ascii="Noto Sans" w:hAnsi="Noto Sans" w:cs="Noto Sans"/>
          <w:sz w:val="28"/>
        </w:rPr>
        <w:t>• Exam logic: Match the drug to the exact condition being asked.</w:t>
      </w:r>
    </w:p>
    <w:p>
      <w:pPr/>
      <w:r>
        <w:rPr>
          <w:rFonts w:ascii="Noto Sans" w:hAnsi="Noto Sans" w:cs="Noto Sans"/>
          <w:sz w:val="28"/>
        </w:rPr>
        <w:t>• तर्क (Logic): Drug को पूछी गई exact condition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Carbimazole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Insulin: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B — Insulin: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C — Metformin: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C — Metformin: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D — Levothyroxine: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D — Levothyroxine: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Match the drug / treatment to the EXACT condition — a drug that treats a similar condition is a classic trap.</w:t>
      </w:r>
    </w:p>
    <w:p>
      <w:pPr/>
      <w:r>
        <w:rPr>
          <w:rFonts w:ascii="Noto Sans" w:hAnsi="Noto Sans" w:cs="Noto Sans"/>
          <w:sz w:val="28"/>
        </w:rPr>
        <w:t>Drug / treatment को exact condition से match कीजिए — similar condition की दवा classic trap होती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Every drug has one specific indication — recall it before selecting.</w:t>
      </w:r>
    </w:p>
    <w:p>
      <w:pPr/>
      <w:r>
        <w:rPr>
          <w:rFonts w:ascii="Noto Sans" w:hAnsi="Noto Sans" w:cs="Noto Sans"/>
          <w:sz w:val="28"/>
        </w:rPr>
        <w:t>हर drug का specific indication होता है — चुनने से पहले याद कीजिए।</w:t>
      </w:r>
    </w:p>
    <w:p>
      <w:pPr/>
      <w:r>
        <w:rPr>
          <w:rFonts w:ascii="Noto Sans" w:hAnsi="Noto Sans" w:cs="Noto Sans"/>
          <w:b/>
          <w:sz w:val="28"/>
        </w:rPr>
        <w:t xml:space="preserve">21. </w:t>
      </w:r>
      <w:r>
        <w:rPr>
          <w:rFonts w:ascii="Noto Sans" w:hAnsi="Noto Sans" w:cs="Noto Sans"/>
          <w:sz w:val="28"/>
        </w:rPr>
        <w:t>The beta-blocker commonly used in heart failure is:</w:t>
      </w:r>
    </w:p>
    <w:p>
      <w:pPr/>
      <w:r>
        <w:rPr>
          <w:rFonts w:ascii="Noto Sans" w:hAnsi="Noto Sans" w:cs="Noto Sans"/>
          <w:sz w:val="28"/>
        </w:rPr>
        <w:t>हृदय विफलता में सामान्यतः प्रयुक्त बीटा-ब्लॉकर कौन-सा है?</w:t>
      </w:r>
    </w:p>
    <w:p>
      <w:pPr/>
      <w:r>
        <w:rPr>
          <w:rFonts w:ascii="Noto Sans" w:hAnsi="Noto Sans" w:cs="Noto Sans"/>
          <w:sz w:val="28"/>
        </w:rPr>
        <w:t>A. Propranolol only</w:t>
      </w:r>
    </w:p>
    <w:p>
      <w:pPr/>
      <w:r>
        <w:rPr>
          <w:rFonts w:ascii="Noto Sans" w:hAnsi="Noto Sans" w:cs="Noto Sans"/>
          <w:sz w:val="28"/>
        </w:rPr>
        <w:t>B. Sotalol</w:t>
      </w:r>
    </w:p>
    <w:p>
      <w:pPr/>
      <w:r>
        <w:rPr>
          <w:rFonts w:ascii="Noto Sans" w:hAnsi="Noto Sans" w:cs="Noto Sans"/>
          <w:sz w:val="28"/>
        </w:rPr>
        <w:t>C. Atenolol only</w:t>
      </w:r>
    </w:p>
    <w:p>
      <w:pPr/>
      <w:r>
        <w:rPr>
          <w:rFonts w:ascii="Noto Sans" w:hAnsi="Noto Sans" w:cs="Noto Sans"/>
          <w:sz w:val="28"/>
        </w:rPr>
        <w:t>D. Carvedilol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Carvedilol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Carvedilol and bisoprolol are evidence-based beta-blockers in heart failure.</w:t>
      </w:r>
    </w:p>
    <w:p>
      <w:pPr/>
      <w:r>
        <w:rPr>
          <w:rFonts w:ascii="Noto Sans" w:hAnsi="Noto Sans" w:cs="Noto Sans"/>
          <w:sz w:val="28"/>
        </w:rPr>
        <w:t>कार्वेडिलॉल और बिसोप्रोलोल हृदय विफलता में साक्ष्य-आधारित बीटा-ब्लॉकर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beta-blocker commonly used in heart failure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Carvedilol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Propranolol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Propranolol only: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Sotalol: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Sotalol: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Atenolol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Atenolol only: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22. </w:t>
      </w:r>
      <w:r>
        <w:rPr>
          <w:rFonts w:ascii="Noto Sans" w:hAnsi="Noto Sans" w:cs="Noto Sans"/>
          <w:sz w:val="28"/>
        </w:rPr>
        <w:t>The main side effect of metformin that requires caution is:</w:t>
      </w:r>
    </w:p>
    <w:p>
      <w:pPr/>
      <w:r>
        <w:rPr>
          <w:rFonts w:ascii="Noto Sans" w:hAnsi="Noto Sans" w:cs="Noto Sans"/>
          <w:sz w:val="28"/>
        </w:rPr>
        <w:t>मेटफॉर्मिन का वह दुष्प्रभाव जिसमें सावधानी आवश्यक है:</w:t>
      </w:r>
    </w:p>
    <w:p>
      <w:pPr/>
      <w:r>
        <w:rPr>
          <w:rFonts w:ascii="Noto Sans" w:hAnsi="Noto Sans" w:cs="Noto Sans"/>
          <w:sz w:val="28"/>
        </w:rPr>
        <w:t>A. Bradycardia</w:t>
      </w:r>
    </w:p>
    <w:p>
      <w:pPr/>
      <w:r>
        <w:rPr>
          <w:rFonts w:ascii="Noto Sans" w:hAnsi="Noto Sans" w:cs="Noto Sans"/>
          <w:sz w:val="28"/>
        </w:rPr>
        <w:t>B. Weight gain only</w:t>
      </w:r>
    </w:p>
    <w:p>
      <w:pPr/>
      <w:r>
        <w:rPr>
          <w:rFonts w:ascii="Noto Sans" w:hAnsi="Noto Sans" w:cs="Noto Sans"/>
          <w:sz w:val="28"/>
        </w:rPr>
        <w:t>C. Lactic acidosis in renal impairment</w:t>
      </w:r>
    </w:p>
    <w:p>
      <w:pPr/>
      <w:r>
        <w:rPr>
          <w:rFonts w:ascii="Noto Sans" w:hAnsi="Noto Sans" w:cs="Noto Sans"/>
          <w:sz w:val="28"/>
        </w:rPr>
        <w:t>D. Hyperglycaemia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Lactic acidosis in renal impairment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Metformin can cause lactic acidosis, especially in renal impairment; it is contraindicated in eGFR &lt; 30.</w:t>
      </w:r>
    </w:p>
    <w:p>
      <w:pPr/>
      <w:r>
        <w:rPr>
          <w:rFonts w:ascii="Noto Sans" w:hAnsi="Noto Sans" w:cs="Noto Sans"/>
          <w:sz w:val="28"/>
        </w:rPr>
        <w:t>मेटफॉर्मिन विशेषकर वृक्क हानि में लैक्टिक एसिडोसिस कर सकती है; eGFR &lt; 30 में वर्जित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main side effect of metformin that requires caution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Lactic acidosis in renal impairment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Bradycardia: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Bradycardia: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Weight gain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Weight gain only: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Hyperglycaemia: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Hyperglycaemia: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23. </w:t>
      </w:r>
      <w:r>
        <w:rPr>
          <w:rFonts w:ascii="Noto Sans" w:hAnsi="Noto Sans" w:cs="Noto Sans"/>
          <w:sz w:val="28"/>
        </w:rPr>
        <w:t>The drug used for the treatment of scabies is:</w:t>
      </w:r>
    </w:p>
    <w:p>
      <w:pPr/>
      <w:r>
        <w:rPr>
          <w:rFonts w:ascii="Noto Sans" w:hAnsi="Noto Sans" w:cs="Noto Sans"/>
          <w:sz w:val="28"/>
        </w:rPr>
        <w:t>खुजली (Scabies) के उपचार में प्रयुक्त दवा कौन-सी है?</w:t>
      </w:r>
    </w:p>
    <w:p>
      <w:pPr/>
      <w:r>
        <w:rPr>
          <w:rFonts w:ascii="Noto Sans" w:hAnsi="Noto Sans" w:cs="Noto Sans"/>
          <w:sz w:val="28"/>
        </w:rPr>
        <w:t>A. Ibuprofen</w:t>
      </w:r>
    </w:p>
    <w:p>
      <w:pPr/>
      <w:r>
        <w:rPr>
          <w:rFonts w:ascii="Noto Sans" w:hAnsi="Noto Sans" w:cs="Noto Sans"/>
          <w:sz w:val="28"/>
        </w:rPr>
        <w:t>B. Paracetamol</w:t>
      </w:r>
    </w:p>
    <w:p>
      <w:pPr/>
      <w:r>
        <w:rPr>
          <w:rFonts w:ascii="Noto Sans" w:hAnsi="Noto Sans" w:cs="Noto Sans"/>
          <w:sz w:val="28"/>
        </w:rPr>
        <w:t>C. Permethrin 5% cream</w:t>
      </w:r>
    </w:p>
    <w:p>
      <w:pPr/>
      <w:r>
        <w:rPr>
          <w:rFonts w:ascii="Noto Sans" w:hAnsi="Noto Sans" w:cs="Noto Sans"/>
          <w:sz w:val="28"/>
        </w:rPr>
        <w:t>D. Omeprazole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Permethrin 5% cream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Permethrin 5% cream is the first-line treatment for scabies.</w:t>
      </w:r>
    </w:p>
    <w:p>
      <w:pPr/>
      <w:r>
        <w:rPr>
          <w:rFonts w:ascii="Noto Sans" w:hAnsi="Noto Sans" w:cs="Noto Sans"/>
          <w:sz w:val="28"/>
        </w:rPr>
        <w:t>पर्मेथ्रिन 5% क्रीम खुजली की प्रथम-पंक्ति दवा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drug used for the treatment of scabies</w:t>
      </w:r>
    </w:p>
    <w:p>
      <w:pPr/>
      <w:r>
        <w:rPr>
          <w:rFonts w:ascii="Noto Sans" w:hAnsi="Noto Sans" w:cs="Noto Sans"/>
          <w:sz w:val="28"/>
        </w:rPr>
        <w:t>• Question type: Treatment / pharmacotherapy</w:t>
      </w:r>
    </w:p>
    <w:p>
      <w:pPr/>
      <w:r>
        <w:rPr>
          <w:rFonts w:ascii="Noto Sans" w:hAnsi="Noto Sans" w:cs="Noto Sans"/>
          <w:sz w:val="28"/>
        </w:rPr>
        <w:t>• Exam logic: Match the drug to the exact condition being asked.</w:t>
      </w:r>
    </w:p>
    <w:p>
      <w:pPr/>
      <w:r>
        <w:rPr>
          <w:rFonts w:ascii="Noto Sans" w:hAnsi="Noto Sans" w:cs="Noto Sans"/>
          <w:sz w:val="28"/>
        </w:rPr>
        <w:t>• तर्क (Logic): Drug को पूछी गई exact condition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Permethrin 5% cream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Ibuprofen: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A — Ibuprofen: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B — Paracetamol: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B — Paracetamol: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D — Omeprazole: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D — Omeprazole: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Match the drug / treatment to the EXACT condition — a drug that treats a similar condition is a classic trap.</w:t>
      </w:r>
    </w:p>
    <w:p>
      <w:pPr/>
      <w:r>
        <w:rPr>
          <w:rFonts w:ascii="Noto Sans" w:hAnsi="Noto Sans" w:cs="Noto Sans"/>
          <w:sz w:val="28"/>
        </w:rPr>
        <w:t>Drug / treatment को exact condition से match कीजिए — similar condition की दवा classic trap होती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Every drug has one specific indication — recall it before selecting.</w:t>
      </w:r>
    </w:p>
    <w:p>
      <w:pPr/>
      <w:r>
        <w:rPr>
          <w:rFonts w:ascii="Noto Sans" w:hAnsi="Noto Sans" w:cs="Noto Sans"/>
          <w:sz w:val="28"/>
        </w:rPr>
        <w:t>हर drug का specific indication होता है — चुनने से पहले याद कीजिए।</w:t>
      </w:r>
    </w:p>
    <w:p>
      <w:pPr/>
      <w:r>
        <w:rPr>
          <w:rFonts w:ascii="Noto Sans" w:hAnsi="Noto Sans" w:cs="Noto Sans"/>
          <w:b/>
          <w:sz w:val="28"/>
        </w:rPr>
        <w:t xml:space="preserve">24. </w:t>
      </w:r>
      <w:r>
        <w:rPr>
          <w:rFonts w:ascii="Noto Sans" w:hAnsi="Noto Sans" w:cs="Noto Sans"/>
          <w:sz w:val="28"/>
        </w:rPr>
        <w:t>The antidote for methanol poisoning is:</w:t>
      </w:r>
    </w:p>
    <w:p>
      <w:pPr/>
      <w:r>
        <w:rPr>
          <w:rFonts w:ascii="Noto Sans" w:hAnsi="Noto Sans" w:cs="Noto Sans"/>
          <w:sz w:val="28"/>
        </w:rPr>
        <w:t>मेथनॉल विषाक्तता (Methanol Poisoning) का प्रतिविष कौन-सा है?</w:t>
      </w:r>
    </w:p>
    <w:p>
      <w:pPr/>
      <w:r>
        <w:rPr>
          <w:rFonts w:ascii="Noto Sans" w:hAnsi="Noto Sans" w:cs="Noto Sans"/>
          <w:sz w:val="28"/>
        </w:rPr>
        <w:t>A. Ethanol or fomepizole</w:t>
      </w:r>
    </w:p>
    <w:p>
      <w:pPr/>
      <w:r>
        <w:rPr>
          <w:rFonts w:ascii="Noto Sans" w:hAnsi="Noto Sans" w:cs="Noto Sans"/>
          <w:sz w:val="28"/>
        </w:rPr>
        <w:t>B. Vitamin K</w:t>
      </w:r>
    </w:p>
    <w:p>
      <w:pPr/>
      <w:r>
        <w:rPr>
          <w:rFonts w:ascii="Noto Sans" w:hAnsi="Noto Sans" w:cs="Noto Sans"/>
          <w:sz w:val="28"/>
        </w:rPr>
        <w:t>C. Atropine</w:t>
      </w:r>
    </w:p>
    <w:p>
      <w:pPr/>
      <w:r>
        <w:rPr>
          <w:rFonts w:ascii="Noto Sans" w:hAnsi="Noto Sans" w:cs="Noto Sans"/>
          <w:sz w:val="28"/>
        </w:rPr>
        <w:t>D. Naloxone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Ethanol or fomepizole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Ethanol (or fomepizole) blocks methanol metabolism, preventing toxic formic acid formation.</w:t>
      </w:r>
    </w:p>
    <w:p>
      <w:pPr/>
      <w:r>
        <w:rPr>
          <w:rFonts w:ascii="Noto Sans" w:hAnsi="Noto Sans" w:cs="Noto Sans"/>
          <w:sz w:val="28"/>
        </w:rPr>
        <w:t>इथेनॉल (या फोमेपिज़ोल) मेथनॉल के चयापचय को रोककर विषैले फॉर्मिक अम्ल का निर्माण रोकता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antidote for methanol poisoning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Ethanol or fomepizole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Vitamin K: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Vitamin K: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Atropine: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Atropine: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Naloxone: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Naloxone: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25. </w:t>
      </w:r>
      <w:r>
        <w:rPr>
          <w:rFonts w:ascii="Noto Sans" w:hAnsi="Noto Sans" w:cs="Noto Sans"/>
          <w:sz w:val="28"/>
        </w:rPr>
        <w:t>The most common type of delusion in schizophrenia is:</w:t>
      </w:r>
    </w:p>
    <w:p>
      <w:pPr/>
      <w:r>
        <w:rPr>
          <w:rFonts w:ascii="Noto Sans" w:hAnsi="Noto Sans" w:cs="Noto Sans"/>
          <w:sz w:val="28"/>
        </w:rPr>
        <w:t>सिज़ोफ्रेनिया में सबसे सामान्य प्रकार का भ्रम (Delusion) कौन-सा है?</w:t>
      </w:r>
    </w:p>
    <w:p>
      <w:pPr/>
      <w:r>
        <w:rPr>
          <w:rFonts w:ascii="Noto Sans" w:hAnsi="Noto Sans" w:cs="Noto Sans"/>
          <w:sz w:val="28"/>
        </w:rPr>
        <w:t>A. Delusion of grandeur</w:t>
      </w:r>
    </w:p>
    <w:p>
      <w:pPr/>
      <w:r>
        <w:rPr>
          <w:rFonts w:ascii="Noto Sans" w:hAnsi="Noto Sans" w:cs="Noto Sans"/>
          <w:sz w:val="28"/>
        </w:rPr>
        <w:t>B. Persecutory delusion</w:t>
      </w:r>
    </w:p>
    <w:p>
      <w:pPr/>
      <w:r>
        <w:rPr>
          <w:rFonts w:ascii="Noto Sans" w:hAnsi="Noto Sans" w:cs="Noto Sans"/>
          <w:sz w:val="28"/>
        </w:rPr>
        <w:t>C. Somatic delusion</w:t>
      </w:r>
    </w:p>
    <w:p>
      <w:pPr/>
      <w:r>
        <w:rPr>
          <w:rFonts w:ascii="Noto Sans" w:hAnsi="Noto Sans" w:cs="Noto Sans"/>
          <w:sz w:val="28"/>
        </w:rPr>
        <w:t>D. Nihilistic delusion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Persecutory delusion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Persecutory delusions — beliefs of being harmed or plotted against — are most common in schizophrenia.</w:t>
      </w:r>
    </w:p>
    <w:p>
      <w:pPr/>
      <w:r>
        <w:rPr>
          <w:rFonts w:ascii="Noto Sans" w:hAnsi="Noto Sans" w:cs="Noto Sans"/>
          <w:sz w:val="28"/>
        </w:rPr>
        <w:t>उत्पीड़न का भ्रम — हानि या साजिश की आशंका — सिज़ोफ्रेनिया में सबसे सामान्य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type of delusion in schizophrenia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B. Persecutory delusion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Delusion of grandeur: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Delusion of grandeur: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Somatic delusion: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Somatic delusion: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Nihilistic delusion: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Nihilistic delusion: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26. </w:t>
      </w:r>
      <w:r>
        <w:rPr>
          <w:rFonts w:ascii="Noto Sans" w:hAnsi="Noto Sans" w:cs="Noto Sans"/>
          <w:sz w:val="28"/>
        </w:rPr>
        <w:t>In a manic patient, the priority is to:</w:t>
      </w:r>
    </w:p>
    <w:p>
      <w:pPr/>
      <w:r>
        <w:rPr>
          <w:rFonts w:ascii="Noto Sans" w:hAnsi="Noto Sans" w:cs="Noto Sans"/>
          <w:sz w:val="28"/>
        </w:rPr>
        <w:t>उन्मादी (Manic) रोगी में प्राथमिकता क्या है?</w:t>
      </w:r>
    </w:p>
    <w:p>
      <w:pPr/>
      <w:r>
        <w:rPr>
          <w:rFonts w:ascii="Noto Sans" w:hAnsi="Noto Sans" w:cs="Noto Sans"/>
          <w:sz w:val="28"/>
        </w:rPr>
        <w:t>A. Give a heavy workload</w:t>
      </w:r>
    </w:p>
    <w:p>
      <w:pPr/>
      <w:r>
        <w:rPr>
          <w:rFonts w:ascii="Noto Sans" w:hAnsi="Noto Sans" w:cs="Noto Sans"/>
          <w:sz w:val="28"/>
        </w:rPr>
        <w:t>B. Protect the patient from injury due to hyperactivity</w:t>
      </w:r>
    </w:p>
    <w:p>
      <w:pPr/>
      <w:r>
        <w:rPr>
          <w:rFonts w:ascii="Noto Sans" w:hAnsi="Noto Sans" w:cs="Noto Sans"/>
          <w:sz w:val="28"/>
        </w:rPr>
        <w:t>C. Allow free wandering</w:t>
      </w:r>
    </w:p>
    <w:p>
      <w:pPr/>
      <w:r>
        <w:rPr>
          <w:rFonts w:ascii="Noto Sans" w:hAnsi="Noto Sans" w:cs="Noto Sans"/>
          <w:sz w:val="28"/>
        </w:rPr>
        <w:t>D. Provide caffeine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Protect the patient from injury due to hyperactivity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Safety — protecting the manic patient from injury during hyperactivity — is the priority.</w:t>
      </w:r>
    </w:p>
    <w:p>
      <w:pPr/>
      <w:r>
        <w:rPr>
          <w:rFonts w:ascii="Noto Sans" w:hAnsi="Noto Sans" w:cs="Noto Sans"/>
          <w:sz w:val="28"/>
        </w:rPr>
        <w:t>सुरक्षा — अतिसक्रियता के दौरान उन्मादी रोगी को चोट से बचाना — प्राथमिकता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 manic patient, the priority is to</w:t>
      </w:r>
    </w:p>
    <w:p>
      <w:pPr/>
      <w:r>
        <w:rPr>
          <w:rFonts w:ascii="Noto Sans" w:hAnsi="Noto Sans" w:cs="Noto Sans"/>
          <w:sz w:val="28"/>
        </w:rPr>
        <w:t>• Question type: Nursing priority / first action</w:t>
      </w:r>
    </w:p>
    <w:p>
      <w:pPr/>
      <w:r>
        <w:rPr>
          <w:rFonts w:ascii="Noto Sans" w:hAnsi="Noto Sans" w:cs="Noto Sans"/>
          <w:sz w:val="28"/>
        </w:rPr>
        <w:t>• Exam logic: Apply ABC and life-threatening-first priority logic.</w:t>
      </w:r>
    </w:p>
    <w:p>
      <w:pPr/>
      <w:r>
        <w:rPr>
          <w:rFonts w:ascii="Noto Sans" w:hAnsi="Noto Sans" w:cs="Noto Sans"/>
          <w:sz w:val="28"/>
        </w:rPr>
        <w:t>• तर्क (Logic): ABC और life-threatening-first priority logic लागू कीजिए।</w:t>
      </w:r>
    </w:p>
    <w:p>
      <w:pPr/>
      <w:r>
        <w:rPr>
          <w:rFonts w:ascii="Noto Sans" w:hAnsi="Noto Sans" w:cs="Noto Sans"/>
          <w:b/>
          <w:sz w:val="28"/>
        </w:rPr>
        <w:t>• Therefore: B. Protect the patient from injury due to hyperactivity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Give a heavy workload: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A — Give a heavy workload: इस scenario की first / priority action नहीं है — priority ABC और life-threatening-first logic से तय होती है।</w:t>
      </w:r>
    </w:p>
    <w:p>
      <w:pPr/>
      <w:r>
        <w:rPr>
          <w:rFonts w:ascii="Noto Sans" w:hAnsi="Noto Sans" w:cs="Noto Sans"/>
          <w:sz w:val="28"/>
        </w:rPr>
        <w:t>C — Allow free wandering: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C — Allow free wandering: इस scenario की first / priority action नहीं है — priority ABC और life-threatening-first logic से तय होती है।</w:t>
      </w:r>
    </w:p>
    <w:p>
      <w:pPr/>
      <w:r>
        <w:rPr>
          <w:rFonts w:ascii="Noto Sans" w:hAnsi="Noto Sans" w:cs="Noto Sans"/>
          <w:sz w:val="28"/>
        </w:rPr>
        <w:t>D — Provide caffeine: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D — Provide caffeine: इस scenario की first / priority action नहीं है — priority ABC और life-threatening-first logic से तय होती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In priority questions do not choose 'notify the doctor' or diagnostics before the immediate life-saving nursing action — ABC comes first.</w:t>
      </w:r>
    </w:p>
    <w:p>
      <w:pPr/>
      <w:r>
        <w:rPr>
          <w:rFonts w:ascii="Noto Sans" w:hAnsi="Noto Sans" w:cs="Noto Sans"/>
          <w:sz w:val="28"/>
        </w:rPr>
        <w:t>Priority प्रश्नों में 'notify doctor' या diagnostics से पहले immediate life-saving nursing action चुनिए — ABC पहले आता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Unstable patient → ABC (Airway, Breathing, Circulation) before diagnostics or notification.</w:t>
      </w:r>
    </w:p>
    <w:p>
      <w:pPr/>
      <w:r>
        <w:rPr>
          <w:rFonts w:ascii="Noto Sans" w:hAnsi="Noto Sans" w:cs="Noto Sans"/>
          <w:sz w:val="28"/>
        </w:rPr>
        <w:t>Unstable patient → ABC (Airway, Breathing, Circulation) पहले, diagnostics बाद में।</w:t>
      </w:r>
    </w:p>
    <w:p>
      <w:pPr/>
      <w:r>
        <w:rPr>
          <w:rFonts w:ascii="Noto Sans" w:hAnsi="Noto Sans" w:cs="Noto Sans"/>
          <w:b/>
          <w:sz w:val="28"/>
        </w:rPr>
        <w:t xml:space="preserve">27. </w:t>
      </w:r>
      <w:r>
        <w:rPr>
          <w:rFonts w:ascii="Noto Sans" w:hAnsi="Noto Sans" w:cs="Noto Sans"/>
          <w:sz w:val="28"/>
        </w:rPr>
        <w:t>The most common cause of suicide in India is:</w:t>
      </w:r>
    </w:p>
    <w:p>
      <w:pPr/>
      <w:r>
        <w:rPr>
          <w:rFonts w:ascii="Noto Sans" w:hAnsi="Noto Sans" w:cs="Noto Sans"/>
          <w:sz w:val="28"/>
        </w:rPr>
        <w:t>भारत में आत्महत्या का सबसे सामान्य कारण कौन-सा है?</w:t>
      </w:r>
    </w:p>
    <w:p>
      <w:pPr/>
      <w:r>
        <w:rPr>
          <w:rFonts w:ascii="Noto Sans" w:hAnsi="Noto Sans" w:cs="Noto Sans"/>
          <w:sz w:val="28"/>
        </w:rPr>
        <w:t>A. Exercise</w:t>
      </w:r>
    </w:p>
    <w:p>
      <w:pPr/>
      <w:r>
        <w:rPr>
          <w:rFonts w:ascii="Noto Sans" w:hAnsi="Noto Sans" w:cs="Noto Sans"/>
          <w:sz w:val="28"/>
        </w:rPr>
        <w:t>B. Weather</w:t>
      </w:r>
    </w:p>
    <w:p>
      <w:pPr/>
      <w:r>
        <w:rPr>
          <w:rFonts w:ascii="Noto Sans" w:hAnsi="Noto Sans" w:cs="Noto Sans"/>
          <w:sz w:val="28"/>
        </w:rPr>
        <w:t>C. Depression and family problems</w:t>
      </w:r>
    </w:p>
    <w:p>
      <w:pPr/>
      <w:r>
        <w:rPr>
          <w:rFonts w:ascii="Noto Sans" w:hAnsi="Noto Sans" w:cs="Noto Sans"/>
          <w:sz w:val="28"/>
        </w:rPr>
        <w:t>D. Diet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Depression and family problems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Depression, family discord and financial stress are common causes of suicide in India.</w:t>
      </w:r>
    </w:p>
    <w:p>
      <w:pPr/>
      <w:r>
        <w:rPr>
          <w:rFonts w:ascii="Noto Sans" w:hAnsi="Noto Sans" w:cs="Noto Sans"/>
          <w:sz w:val="28"/>
        </w:rPr>
        <w:t>अवसाद, पारिवारिक कलह और वित्तीय तनाव भारत में आत्महत्या के सामान्य कारण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cause of suicide in India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C. Depression and family problems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Exercise: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Exercise: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B — Weather: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Weather: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Diet: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Diet: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28. </w:t>
      </w:r>
      <w:r>
        <w:rPr>
          <w:rFonts w:ascii="Noto Sans" w:hAnsi="Noto Sans" w:cs="Noto Sans"/>
          <w:sz w:val="28"/>
        </w:rPr>
        <w:t>In dementia, the nursing goal is to:</w:t>
      </w:r>
    </w:p>
    <w:p>
      <w:pPr/>
      <w:r>
        <w:rPr>
          <w:rFonts w:ascii="Noto Sans" w:hAnsi="Noto Sans" w:cs="Noto Sans"/>
          <w:sz w:val="28"/>
        </w:rPr>
        <w:t>डिमेंशिया में नर्सिंग लक्ष्य क्या है?</w:t>
      </w:r>
    </w:p>
    <w:p>
      <w:pPr/>
      <w:r>
        <w:rPr>
          <w:rFonts w:ascii="Noto Sans" w:hAnsi="Noto Sans" w:cs="Noto Sans"/>
          <w:sz w:val="28"/>
        </w:rPr>
        <w:t>A. Force new learning</w:t>
      </w:r>
    </w:p>
    <w:p>
      <w:pPr/>
      <w:r>
        <w:rPr>
          <w:rFonts w:ascii="Noto Sans" w:hAnsi="Noto Sans" w:cs="Noto Sans"/>
          <w:sz w:val="28"/>
        </w:rPr>
        <w:t>B. Cure the disease</w:t>
      </w:r>
    </w:p>
    <w:p>
      <w:pPr/>
      <w:r>
        <w:rPr>
          <w:rFonts w:ascii="Noto Sans" w:hAnsi="Noto Sans" w:cs="Noto Sans"/>
          <w:sz w:val="28"/>
        </w:rPr>
        <w:t>C. Isolate the patient</w:t>
      </w:r>
    </w:p>
    <w:p>
      <w:pPr/>
      <w:r>
        <w:rPr>
          <w:rFonts w:ascii="Noto Sans" w:hAnsi="Noto Sans" w:cs="Noto Sans"/>
          <w:sz w:val="28"/>
        </w:rPr>
        <w:t>D. Maintain the patient's function and dignity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Maintain the patient's function and dignity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Dementia care focuses on maintaining function, safety and dignity since the disease is progressive.</w:t>
      </w:r>
    </w:p>
    <w:p>
      <w:pPr/>
      <w:r>
        <w:rPr>
          <w:rFonts w:ascii="Noto Sans" w:hAnsi="Noto Sans" w:cs="Noto Sans"/>
          <w:sz w:val="28"/>
        </w:rPr>
        <w:t>डिमेंशिया देखभाल का केंद्र कार्य, सुरक्षा और गरिमा बनाए रखना है क्योंकि रोग प्रगतिशील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dementia, the nursing goal is to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Maintain the patient's function and dignity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Force new learning: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Force new learning: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Cure the disease: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Cure the disease: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Isolate the patient: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Isolate the patient: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29. </w:t>
      </w:r>
      <w:r>
        <w:rPr>
          <w:rFonts w:ascii="Noto Sans" w:hAnsi="Noto Sans" w:cs="Noto Sans"/>
          <w:sz w:val="28"/>
        </w:rPr>
        <w:t>The first-line treatment for moderate depression is:</w:t>
      </w:r>
    </w:p>
    <w:p>
      <w:pPr/>
      <w:r>
        <w:rPr>
          <w:rFonts w:ascii="Noto Sans" w:hAnsi="Noto Sans" w:cs="Noto Sans"/>
          <w:sz w:val="28"/>
        </w:rPr>
        <w:t>मध्यम अवसाद का प्रथम-पंक्ति उपचार कौन-सा है?</w:t>
      </w:r>
    </w:p>
    <w:p>
      <w:pPr/>
      <w:r>
        <w:rPr>
          <w:rFonts w:ascii="Noto Sans" w:hAnsi="Noto Sans" w:cs="Noto Sans"/>
          <w:sz w:val="28"/>
        </w:rPr>
        <w:t>A. Lithium</w:t>
      </w:r>
    </w:p>
    <w:p>
      <w:pPr/>
      <w:r>
        <w:rPr>
          <w:rFonts w:ascii="Noto Sans" w:hAnsi="Noto Sans" w:cs="Noto Sans"/>
          <w:sz w:val="28"/>
        </w:rPr>
        <w:t>B. SSRIs with psychotherapy</w:t>
      </w:r>
    </w:p>
    <w:p>
      <w:pPr/>
      <w:r>
        <w:rPr>
          <w:rFonts w:ascii="Noto Sans" w:hAnsi="Noto Sans" w:cs="Noto Sans"/>
          <w:sz w:val="28"/>
        </w:rPr>
        <w:t>C. Antipsychotics</w:t>
      </w:r>
    </w:p>
    <w:p>
      <w:pPr/>
      <w:r>
        <w:rPr>
          <w:rFonts w:ascii="Noto Sans" w:hAnsi="Noto Sans" w:cs="Noto Sans"/>
          <w:sz w:val="28"/>
        </w:rPr>
        <w:t>D. ECT first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SSRIs with psychotherapy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SSRIs combined with psychotherapy are first-line for moderate depression.</w:t>
      </w:r>
    </w:p>
    <w:p>
      <w:pPr/>
      <w:r>
        <w:rPr>
          <w:rFonts w:ascii="Noto Sans" w:hAnsi="Noto Sans" w:cs="Noto Sans"/>
          <w:sz w:val="28"/>
        </w:rPr>
        <w:t>मध्यम अवसाद के लिए मनोचिकित्सा के साथ SSRI प्रथम-पंक्ति उपचार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first-line treatment for moderate depression</w:t>
      </w:r>
    </w:p>
    <w:p>
      <w:pPr/>
      <w:r>
        <w:rPr>
          <w:rFonts w:ascii="Noto Sans" w:hAnsi="Noto Sans" w:cs="Noto Sans"/>
          <w:sz w:val="28"/>
        </w:rPr>
        <w:t>• Question type: Pharmacology — first-line drug</w:t>
      </w:r>
    </w:p>
    <w:p>
      <w:pPr/>
      <w:r>
        <w:rPr>
          <w:rFonts w:ascii="Noto Sans" w:hAnsi="Noto Sans" w:cs="Noto Sans"/>
          <w:sz w:val="28"/>
        </w:rPr>
        <w:t>• Exam logic: Recall the guideline-standard first-line drug for that exact condition.</w:t>
      </w:r>
    </w:p>
    <w:p>
      <w:pPr/>
      <w:r>
        <w:rPr>
          <w:rFonts w:ascii="Noto Sans" w:hAnsi="Noto Sans" w:cs="Noto Sans"/>
          <w:sz w:val="28"/>
        </w:rPr>
        <w:t>• तर्क (Logic): उसी condition के लिए guideline-standard first-line drug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B. SSRIs with psychotherapy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Lithium: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A — Lithium: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C — Antipsychotics: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C — Antipsychotics: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D — ECT first: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D — ECT first: पूछी गई condition के लिए यह drug of choice / first-line agent नहीं है — यह related पर गलत distractor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Drug-of-choice questions test the FIRST-LINE agent for one specific condition — a drug that is useful in a related condition is the classic trap.</w:t>
      </w:r>
    </w:p>
    <w:p>
      <w:pPr/>
      <w:r>
        <w:rPr>
          <w:rFonts w:ascii="Noto Sans" w:hAnsi="Noto Sans" w:cs="Noto Sans"/>
          <w:sz w:val="28"/>
        </w:rPr>
        <w:t>Drug of choice का प्रश्न किसी एक specific condition की FIRST-LINE दवा पूछता है — related condition की दवा चुनना classic trap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First-line / drug of choice = the guideline-standard drug for that exact condition.</w:t>
      </w:r>
    </w:p>
    <w:p>
      <w:pPr/>
      <w:r>
        <w:rPr>
          <w:rFonts w:ascii="Noto Sans" w:hAnsi="Noto Sans" w:cs="Noto Sans"/>
          <w:sz w:val="28"/>
        </w:rPr>
        <w:t>First-line = उसी condition के लिए guideline-standard drug।</w:t>
      </w:r>
    </w:p>
    <w:p>
      <w:pPr/>
      <w:r>
        <w:rPr>
          <w:rFonts w:ascii="Noto Sans" w:hAnsi="Noto Sans" w:cs="Noto Sans"/>
          <w:b/>
          <w:sz w:val="28"/>
        </w:rPr>
        <w:t xml:space="preserve">30. </w:t>
      </w:r>
      <w:r>
        <w:rPr>
          <w:rFonts w:ascii="Noto Sans" w:hAnsi="Noto Sans" w:cs="Noto Sans"/>
          <w:sz w:val="28"/>
        </w:rPr>
        <w:t>The nurse should assess a patient on antipsychotics for:</w:t>
      </w:r>
    </w:p>
    <w:p>
      <w:pPr/>
      <w:r>
        <w:rPr>
          <w:rFonts w:ascii="Noto Sans" w:hAnsi="Noto Sans" w:cs="Noto Sans"/>
          <w:sz w:val="28"/>
        </w:rPr>
        <w:t>एंटीसाइकोटिक्स पर रोगी की नर्स को किसकी जांच करनी चाहिए?</w:t>
      </w:r>
    </w:p>
    <w:p>
      <w:pPr/>
      <w:r>
        <w:rPr>
          <w:rFonts w:ascii="Noto Sans" w:hAnsi="Noto Sans" w:cs="Noto Sans"/>
          <w:sz w:val="28"/>
        </w:rPr>
        <w:t>A. Only cough</w:t>
      </w:r>
    </w:p>
    <w:p>
      <w:pPr/>
      <w:r>
        <w:rPr>
          <w:rFonts w:ascii="Noto Sans" w:hAnsi="Noto Sans" w:cs="Noto Sans"/>
          <w:sz w:val="28"/>
        </w:rPr>
        <w:t>B. Only skin colour</w:t>
      </w:r>
    </w:p>
    <w:p>
      <w:pPr/>
      <w:r>
        <w:rPr>
          <w:rFonts w:ascii="Noto Sans" w:hAnsi="Noto Sans" w:cs="Noto Sans"/>
          <w:sz w:val="28"/>
        </w:rPr>
        <w:t>C. Only fever</w:t>
      </w:r>
    </w:p>
    <w:p>
      <w:pPr/>
      <w:r>
        <w:rPr>
          <w:rFonts w:ascii="Noto Sans" w:hAnsi="Noto Sans" w:cs="Noto Sans"/>
          <w:sz w:val="28"/>
        </w:rPr>
        <w:t>D. Extrapyramidal symptoms and metabolic side effects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Extrapyramidal symptoms and metabolic side effects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Antipsychotics cause EPS, weight gain, hyperglycaemia and metabolic syndrome — all are monitored.</w:t>
      </w:r>
    </w:p>
    <w:p>
      <w:pPr/>
      <w:r>
        <w:rPr>
          <w:rFonts w:ascii="Noto Sans" w:hAnsi="Noto Sans" w:cs="Noto Sans"/>
          <w:sz w:val="28"/>
        </w:rPr>
        <w:t>एंटीसाइकोटिक्स से EPS, वजन बढ़ना, हाइपरग्लाइसीमिया और मेटाबोलिक सिंड्रोम होते हैं — सभी की निगरानी की जाती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nurse should assess a patient on antipsychotics for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Extrapyramidal symptoms and metabolic side effects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Only cough: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Only cough: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Only skin colour: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Only skin colour: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Only fever: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Only fever: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31. </w:t>
      </w:r>
      <w:r>
        <w:rPr>
          <w:rFonts w:ascii="Noto Sans" w:hAnsi="Noto Sans" w:cs="Noto Sans"/>
          <w:sz w:val="28"/>
        </w:rPr>
        <w:t>The normal head circumference of a 1-year-old child is approximately:</w:t>
      </w:r>
    </w:p>
    <w:p>
      <w:pPr/>
      <w:r>
        <w:rPr>
          <w:rFonts w:ascii="Noto Sans" w:hAnsi="Noto Sans" w:cs="Noto Sans"/>
          <w:sz w:val="28"/>
        </w:rPr>
        <w:t>1 वर्ष के बच्चे की सामान्य सिर परिधि लगभग कितनी होती है?</w:t>
      </w:r>
    </w:p>
    <w:p>
      <w:pPr/>
      <w:r>
        <w:rPr>
          <w:rFonts w:ascii="Noto Sans" w:hAnsi="Noto Sans" w:cs="Noto Sans"/>
          <w:sz w:val="28"/>
        </w:rPr>
        <w:t>A. 60 cm</w:t>
      </w:r>
    </w:p>
    <w:p>
      <w:pPr/>
      <w:r>
        <w:rPr>
          <w:rFonts w:ascii="Noto Sans" w:hAnsi="Noto Sans" w:cs="Noto Sans"/>
          <w:sz w:val="28"/>
        </w:rPr>
        <w:t>B. 35 cm</w:t>
      </w:r>
    </w:p>
    <w:p>
      <w:pPr/>
      <w:r>
        <w:rPr>
          <w:rFonts w:ascii="Noto Sans" w:hAnsi="Noto Sans" w:cs="Noto Sans"/>
          <w:sz w:val="28"/>
        </w:rPr>
        <w:t>C. 46 cm</w:t>
      </w:r>
    </w:p>
    <w:p>
      <w:pPr/>
      <w:r>
        <w:rPr>
          <w:rFonts w:ascii="Noto Sans" w:hAnsi="Noto Sans" w:cs="Noto Sans"/>
          <w:sz w:val="28"/>
        </w:rPr>
        <w:t>D. 55 cm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46 cm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Head circumference is about 46 cm at 1 year (35 cm at birth).</w:t>
      </w:r>
    </w:p>
    <w:p>
      <w:pPr/>
      <w:r>
        <w:rPr>
          <w:rFonts w:ascii="Noto Sans" w:hAnsi="Noto Sans" w:cs="Noto Sans"/>
          <w:sz w:val="28"/>
        </w:rPr>
        <w:t>1 वर्ष पर सिर परिधि लगभग 46 सेमी होती है (जन्म पर 35 सेमी)।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normal head circumference of a 1-year-old child is approximately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46 cm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60 cm: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60 cm: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35 cm: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35 cm: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55 cm: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55 cm: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32. </w:t>
      </w:r>
      <w:r>
        <w:rPr>
          <w:rFonts w:ascii="Noto Sans" w:hAnsi="Noto Sans" w:cs="Noto Sans"/>
          <w:sz w:val="28"/>
        </w:rPr>
        <w:t>The most common cause of acute lower respiratory infection in children is:</w:t>
      </w:r>
    </w:p>
    <w:p>
      <w:pPr/>
      <w:r>
        <w:rPr>
          <w:rFonts w:ascii="Noto Sans" w:hAnsi="Noto Sans" w:cs="Noto Sans"/>
          <w:sz w:val="28"/>
        </w:rPr>
        <w:t>बच्चों में तीव्र निचले श्वसन संक्रमण का सबसे सामान्य कारण कौन-सा है?</w:t>
      </w:r>
    </w:p>
    <w:p>
      <w:pPr/>
      <w:r>
        <w:rPr>
          <w:rFonts w:ascii="Noto Sans" w:hAnsi="Noto Sans" w:cs="Noto Sans"/>
          <w:sz w:val="28"/>
        </w:rPr>
        <w:t>A. Parasites</w:t>
      </w:r>
    </w:p>
    <w:p>
      <w:pPr/>
      <w:r>
        <w:rPr>
          <w:rFonts w:ascii="Noto Sans" w:hAnsi="Noto Sans" w:cs="Noto Sans"/>
          <w:sz w:val="28"/>
        </w:rPr>
        <w:t>B. Fungi</w:t>
      </w:r>
    </w:p>
    <w:p>
      <w:pPr/>
      <w:r>
        <w:rPr>
          <w:rFonts w:ascii="Noto Sans" w:hAnsi="Noto Sans" w:cs="Noto Sans"/>
          <w:sz w:val="28"/>
        </w:rPr>
        <w:t>C. Helminths</w:t>
      </w:r>
    </w:p>
    <w:p>
      <w:pPr/>
      <w:r>
        <w:rPr>
          <w:rFonts w:ascii="Noto Sans" w:hAnsi="Noto Sans" w:cs="Noto Sans"/>
          <w:sz w:val="28"/>
        </w:rPr>
        <w:t>D. Viruses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Viruses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Respiratory syncytial virus and other viruses are the most common causes of ALRI in children.</w:t>
      </w:r>
    </w:p>
    <w:p>
      <w:pPr/>
      <w:r>
        <w:rPr>
          <w:rFonts w:ascii="Noto Sans" w:hAnsi="Noto Sans" w:cs="Noto Sans"/>
          <w:sz w:val="28"/>
        </w:rPr>
        <w:t>रेस्पिरेटरी सिन्सिशियल वायरस और अन्य वायरस बच्चों में ALRI के सबसे सामान्य कारण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cause of acute lower respiratory infection in children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D. Viruses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Parasites: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Parasites: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B — Fungi: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Fungi: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Helminths: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Helminths: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33. </w:t>
      </w:r>
      <w:r>
        <w:rPr>
          <w:rFonts w:ascii="Noto Sans" w:hAnsi="Noto Sans" w:cs="Noto Sans"/>
          <w:sz w:val="28"/>
        </w:rPr>
        <w:t>In a child with nephrotic syndrome, the nurse should:</w:t>
      </w:r>
    </w:p>
    <w:p>
      <w:pPr/>
      <w:r>
        <w:rPr>
          <w:rFonts w:ascii="Noto Sans" w:hAnsi="Noto Sans" w:cs="Noto Sans"/>
          <w:sz w:val="28"/>
        </w:rPr>
        <w:t>नेफ्रोटिक सिंड्रोम वाले बच्चे में नर्स को क्या करना चाहिए?</w:t>
      </w:r>
    </w:p>
    <w:p>
      <w:pPr/>
      <w:r>
        <w:rPr>
          <w:rFonts w:ascii="Noto Sans" w:hAnsi="Noto Sans" w:cs="Noto Sans"/>
          <w:sz w:val="28"/>
        </w:rPr>
        <w:t>A. Give a high salt diet</w:t>
      </w:r>
    </w:p>
    <w:p>
      <w:pPr/>
      <w:r>
        <w:rPr>
          <w:rFonts w:ascii="Noto Sans" w:hAnsi="Noto Sans" w:cs="Noto Sans"/>
          <w:sz w:val="28"/>
        </w:rPr>
        <w:t>B. Monitor weight, urine output and oedema</w:t>
      </w:r>
    </w:p>
    <w:p>
      <w:pPr/>
      <w:r>
        <w:rPr>
          <w:rFonts w:ascii="Noto Sans" w:hAnsi="Noto Sans" w:cs="Noto Sans"/>
          <w:sz w:val="28"/>
        </w:rPr>
        <w:t>C. Restrict fluids severely</w:t>
      </w:r>
    </w:p>
    <w:p>
      <w:pPr/>
      <w:r>
        <w:rPr>
          <w:rFonts w:ascii="Noto Sans" w:hAnsi="Noto Sans" w:cs="Noto Sans"/>
          <w:sz w:val="28"/>
        </w:rPr>
        <w:t>D. Withhold steroids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Monitor weight, urine output and oedema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Daily weight, urine output, oedema and proteinuria are monitored in nephrotic syndrome.</w:t>
      </w:r>
    </w:p>
    <w:p>
      <w:pPr/>
      <w:r>
        <w:rPr>
          <w:rFonts w:ascii="Noto Sans" w:hAnsi="Noto Sans" w:cs="Noto Sans"/>
          <w:sz w:val="28"/>
        </w:rPr>
        <w:t>नेफ्रोटिक सिंड्रोम में दैनिक वजन, मूत्र उत्पादन, एडिमा और प्रोटीनमेह की निगरानी की जाती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 child with nephrotic syndrome, the nurse should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Monitor weight, urine output and oedema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Give a high salt diet: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Give a high salt diet: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Restrict fluids severely: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Restrict fluids severely: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Withhold steroids: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Withhold steroids: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34. </w:t>
      </w:r>
      <w:r>
        <w:rPr>
          <w:rFonts w:ascii="Noto Sans" w:hAnsi="Noto Sans" w:cs="Noto Sans"/>
          <w:sz w:val="28"/>
        </w:rPr>
        <w:t>The most common congenital heart disease causing cyanosis is:</w:t>
      </w:r>
    </w:p>
    <w:p>
      <w:pPr/>
      <w:r>
        <w:rPr>
          <w:rFonts w:ascii="Noto Sans" w:hAnsi="Noto Sans" w:cs="Noto Sans"/>
          <w:sz w:val="28"/>
        </w:rPr>
        <w:t>सायनोसिस उत्पन्न करने वाली सबसे सामान्य जन्मजात हृदय रोग कौन-सी है?</w:t>
      </w:r>
    </w:p>
    <w:p>
      <w:pPr/>
      <w:r>
        <w:rPr>
          <w:rFonts w:ascii="Noto Sans" w:hAnsi="Noto Sans" w:cs="Noto Sans"/>
          <w:sz w:val="28"/>
        </w:rPr>
        <w:t>A. Tetralogy of Fallot</w:t>
      </w:r>
    </w:p>
    <w:p>
      <w:pPr/>
      <w:r>
        <w:rPr>
          <w:rFonts w:ascii="Noto Sans" w:hAnsi="Noto Sans" w:cs="Noto Sans"/>
          <w:sz w:val="28"/>
        </w:rPr>
        <w:t>B. ASD</w:t>
      </w:r>
    </w:p>
    <w:p>
      <w:pPr/>
      <w:r>
        <w:rPr>
          <w:rFonts w:ascii="Noto Sans" w:hAnsi="Noto Sans" w:cs="Noto Sans"/>
          <w:sz w:val="28"/>
        </w:rPr>
        <w:t>C. VSD</w:t>
      </w:r>
    </w:p>
    <w:p>
      <w:pPr/>
      <w:r>
        <w:rPr>
          <w:rFonts w:ascii="Noto Sans" w:hAnsi="Noto Sans" w:cs="Noto Sans"/>
          <w:sz w:val="28"/>
        </w:rPr>
        <w:t>D. PDA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Tetralogy of Fallot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Tetralogy of Fallot is the most common cyanotic congenital heart disease.</w:t>
      </w:r>
    </w:p>
    <w:p>
      <w:pPr/>
      <w:r>
        <w:rPr>
          <w:rFonts w:ascii="Noto Sans" w:hAnsi="Noto Sans" w:cs="Noto Sans"/>
          <w:sz w:val="28"/>
        </w:rPr>
        <w:t>टेट्रालॉजी ऑफ फैलोट सबसे सामान्य सायनोटिक जन्मजात हृदय रोग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congenital heart disease causing cyanosis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A. Tetralogy of Fallot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ASD: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ASD: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VSD: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VSD: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PDA: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PDA: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35. </w:t>
      </w:r>
      <w:r>
        <w:rPr>
          <w:rFonts w:ascii="Noto Sans" w:hAnsi="Noto Sans" w:cs="Noto Sans"/>
          <w:sz w:val="28"/>
        </w:rPr>
        <w:t>The most important fluid for a child with dengue without warning signs is:</w:t>
      </w:r>
    </w:p>
    <w:p>
      <w:pPr/>
      <w:r>
        <w:rPr>
          <w:rFonts w:ascii="Noto Sans" w:hAnsi="Noto Sans" w:cs="Noto Sans"/>
          <w:sz w:val="28"/>
        </w:rPr>
        <w:t>बिना चेतावनी संकेत वाले डेंगू बच्चे के लिए सबसे महत्वपूर्ण तरल कौन-सा है?</w:t>
      </w:r>
    </w:p>
    <w:p>
      <w:pPr/>
      <w:r>
        <w:rPr>
          <w:rFonts w:ascii="Noto Sans" w:hAnsi="Noto Sans" w:cs="Noto Sans"/>
          <w:sz w:val="28"/>
        </w:rPr>
        <w:t>A. Oral fluids and ORS</w:t>
      </w:r>
    </w:p>
    <w:p>
      <w:pPr/>
      <w:r>
        <w:rPr>
          <w:rFonts w:ascii="Noto Sans" w:hAnsi="Noto Sans" w:cs="Noto Sans"/>
          <w:sz w:val="28"/>
        </w:rPr>
        <w:t>B. IV blood</w:t>
      </w:r>
    </w:p>
    <w:p>
      <w:pPr/>
      <w:r>
        <w:rPr>
          <w:rFonts w:ascii="Noto Sans" w:hAnsi="Noto Sans" w:cs="Noto Sans"/>
          <w:sz w:val="28"/>
        </w:rPr>
        <w:t>C. Only juice</w:t>
      </w:r>
    </w:p>
    <w:p>
      <w:pPr/>
      <w:r>
        <w:rPr>
          <w:rFonts w:ascii="Noto Sans" w:hAnsi="Noto Sans" w:cs="Noto Sans"/>
          <w:sz w:val="28"/>
        </w:rPr>
        <w:t>D. Only water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Oral fluids and ORS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Dengue without warning signs is managed with adequate oral fluids and ORS.</w:t>
      </w:r>
    </w:p>
    <w:p>
      <w:pPr/>
      <w:r>
        <w:rPr>
          <w:rFonts w:ascii="Noto Sans" w:hAnsi="Noto Sans" w:cs="Noto Sans"/>
          <w:sz w:val="28"/>
        </w:rPr>
        <w:t>बिना चेतावनी संकेत वाले डेंगू का प्रबंधन पर्याप्त मौखिक तरल और ORS से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important fluid for a child with dengue without warning signs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A. Oral fluids and ORS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IV blood: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IV blood: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Only juice: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Only juice: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Only water: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Only water: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36. </w:t>
      </w:r>
      <w:r>
        <w:rPr>
          <w:rFonts w:ascii="Noto Sans" w:hAnsi="Noto Sans" w:cs="Noto Sans"/>
          <w:sz w:val="28"/>
        </w:rPr>
        <w:t>The 'kangaroo mother care' is used for:</w:t>
      </w:r>
    </w:p>
    <w:p>
      <w:pPr/>
      <w:r>
        <w:rPr>
          <w:rFonts w:ascii="Noto Sans" w:hAnsi="Noto Sans" w:cs="Noto Sans"/>
          <w:sz w:val="28"/>
        </w:rPr>
        <w:t>'कंगारू मदर केयर' (Kangaroo Mother Care) किसके लिए प्रयोग होती है?</w:t>
      </w:r>
    </w:p>
    <w:p>
      <w:pPr/>
      <w:r>
        <w:rPr>
          <w:rFonts w:ascii="Noto Sans" w:hAnsi="Noto Sans" w:cs="Noto Sans"/>
          <w:sz w:val="28"/>
        </w:rPr>
        <w:t>A. Elderly</w:t>
      </w:r>
    </w:p>
    <w:p>
      <w:pPr/>
      <w:r>
        <w:rPr>
          <w:rFonts w:ascii="Noto Sans" w:hAnsi="Noto Sans" w:cs="Noto Sans"/>
          <w:sz w:val="28"/>
        </w:rPr>
        <w:t>B. Adolescents</w:t>
      </w:r>
    </w:p>
    <w:p>
      <w:pPr/>
      <w:r>
        <w:rPr>
          <w:rFonts w:ascii="Noto Sans" w:hAnsi="Noto Sans" w:cs="Noto Sans"/>
          <w:sz w:val="28"/>
        </w:rPr>
        <w:t>C. Low birth weight and preterm infants</w:t>
      </w:r>
    </w:p>
    <w:p>
      <w:pPr/>
      <w:r>
        <w:rPr>
          <w:rFonts w:ascii="Noto Sans" w:hAnsi="Noto Sans" w:cs="Noto Sans"/>
          <w:sz w:val="28"/>
        </w:rPr>
        <w:t>D. Only term infants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Low birth weight and preterm infants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Kangaroo mother care — skin-to-skin contact — is used for low birth weight and preterm infants.</w:t>
      </w:r>
    </w:p>
    <w:p>
      <w:pPr/>
      <w:r>
        <w:rPr>
          <w:rFonts w:ascii="Noto Sans" w:hAnsi="Noto Sans" w:cs="Noto Sans"/>
          <w:sz w:val="28"/>
        </w:rPr>
        <w:t>कंगारू मदर केयर — त्वचा-से-त्वचा संपर्क — कम जन्म वजन और समयपूर्व शिशुओं के लिए प्रयोग होती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'kangaroo mother care'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Low birth weight and preterm infants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Elderly: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Elderly: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Adolescents: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Adolescents: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Only term infants: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Only term infants: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37. </w:t>
      </w:r>
      <w:r>
        <w:rPr>
          <w:rFonts w:ascii="Noto Sans" w:hAnsi="Noto Sans" w:cs="Noto Sans"/>
          <w:sz w:val="28"/>
        </w:rPr>
        <w:t>In adult BLS, the rescuer should first:</w:t>
      </w:r>
    </w:p>
    <w:p>
      <w:pPr/>
      <w:r>
        <w:rPr>
          <w:rFonts w:ascii="Noto Sans" w:hAnsi="Noto Sans" w:cs="Noto Sans"/>
          <w:sz w:val="28"/>
        </w:rPr>
        <w:t>वयस्क BLS में बचावकर्ता को सबसे पहले क्या करना चाहिए?</w:t>
      </w:r>
    </w:p>
    <w:p>
      <w:pPr/>
      <w:r>
        <w:rPr>
          <w:rFonts w:ascii="Noto Sans" w:hAnsi="Noto Sans" w:cs="Noto Sans"/>
          <w:sz w:val="28"/>
        </w:rPr>
        <w:t>A. Check responsiveness and call for help</w:t>
      </w:r>
    </w:p>
    <w:p>
      <w:pPr/>
      <w:r>
        <w:rPr>
          <w:rFonts w:ascii="Noto Sans" w:hAnsi="Noto Sans" w:cs="Noto Sans"/>
          <w:sz w:val="28"/>
        </w:rPr>
        <w:t>B. Give water</w:t>
      </w:r>
    </w:p>
    <w:p>
      <w:pPr/>
      <w:r>
        <w:rPr>
          <w:rFonts w:ascii="Noto Sans" w:hAnsi="Noto Sans" w:cs="Noto Sans"/>
          <w:sz w:val="28"/>
        </w:rPr>
        <w:t>C. Move the victim</w:t>
      </w:r>
    </w:p>
    <w:p>
      <w:pPr/>
      <w:r>
        <w:rPr>
          <w:rFonts w:ascii="Noto Sans" w:hAnsi="Noto Sans" w:cs="Noto Sans"/>
          <w:sz w:val="28"/>
        </w:rPr>
        <w:t>D. Start compressions blindly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Check responsiveness and call for help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BLS begins by checking responsiveness, activating emergency services and assessing breathing.</w:t>
      </w:r>
    </w:p>
    <w:p>
      <w:pPr/>
      <w:r>
        <w:rPr>
          <w:rFonts w:ascii="Noto Sans" w:hAnsi="Noto Sans" w:cs="Noto Sans"/>
          <w:sz w:val="28"/>
        </w:rPr>
        <w:t>BLS प्रतिक्रिया जाँच, आपातकालीन सेवा सक्रिय करने और श्वास आकलन से शुरू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adult BLS, the rescuer should first</w:t>
      </w:r>
    </w:p>
    <w:p>
      <w:pPr/>
      <w:r>
        <w:rPr>
          <w:rFonts w:ascii="Noto Sans" w:hAnsi="Noto Sans" w:cs="Noto Sans"/>
          <w:sz w:val="28"/>
        </w:rPr>
        <w:t>• Question type: Nursing priority / first action</w:t>
      </w:r>
    </w:p>
    <w:p>
      <w:pPr/>
      <w:r>
        <w:rPr>
          <w:rFonts w:ascii="Noto Sans" w:hAnsi="Noto Sans" w:cs="Noto Sans"/>
          <w:sz w:val="28"/>
        </w:rPr>
        <w:t>• Exam logic: Apply ABC and life-threatening-first priority logic.</w:t>
      </w:r>
    </w:p>
    <w:p>
      <w:pPr/>
      <w:r>
        <w:rPr>
          <w:rFonts w:ascii="Noto Sans" w:hAnsi="Noto Sans" w:cs="Noto Sans"/>
          <w:sz w:val="28"/>
        </w:rPr>
        <w:t>• तर्क (Logic): ABC और life-threatening-first priority logic लागू कीजिए।</w:t>
      </w:r>
    </w:p>
    <w:p>
      <w:pPr/>
      <w:r>
        <w:rPr>
          <w:rFonts w:ascii="Noto Sans" w:hAnsi="Noto Sans" w:cs="Noto Sans"/>
          <w:b/>
          <w:sz w:val="28"/>
        </w:rPr>
        <w:t>• Therefore: A. Check responsiveness and call for help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Give water: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B — Give water: इस scenario की first / priority action नहीं है — priority ABC और life-threatening-first logic से तय होती है।</w:t>
      </w:r>
    </w:p>
    <w:p>
      <w:pPr/>
      <w:r>
        <w:rPr>
          <w:rFonts w:ascii="Noto Sans" w:hAnsi="Noto Sans" w:cs="Noto Sans"/>
          <w:sz w:val="28"/>
        </w:rPr>
        <w:t>C — Move the victim: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C — Move the victim: इस scenario की first / priority action नहीं है — priority ABC और life-threatening-first logic से तय होती है।</w:t>
      </w:r>
    </w:p>
    <w:p>
      <w:pPr/>
      <w:r>
        <w:rPr>
          <w:rFonts w:ascii="Noto Sans" w:hAnsi="Noto Sans" w:cs="Noto Sans"/>
          <w:sz w:val="28"/>
        </w:rPr>
        <w:t>D — Start compressions blindly: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D — Start compressions blindly: इस scenario की first / priority action नहीं है — priority ABC और life-threatening-first logic से तय होती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In priority questions do not choose 'notify the doctor' or diagnostics before the immediate life-saving nursing action — ABC comes first.</w:t>
      </w:r>
    </w:p>
    <w:p>
      <w:pPr/>
      <w:r>
        <w:rPr>
          <w:rFonts w:ascii="Noto Sans" w:hAnsi="Noto Sans" w:cs="Noto Sans"/>
          <w:sz w:val="28"/>
        </w:rPr>
        <w:t>Priority प्रश्नों में 'notify doctor' या diagnostics से पहले immediate life-saving nursing action चुनिए — ABC पहले आता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Unstable patient → ABC (Airway, Breathing, Circulation) before diagnostics or notification.</w:t>
      </w:r>
    </w:p>
    <w:p>
      <w:pPr/>
      <w:r>
        <w:rPr>
          <w:rFonts w:ascii="Noto Sans" w:hAnsi="Noto Sans" w:cs="Noto Sans"/>
          <w:sz w:val="28"/>
        </w:rPr>
        <w:t>Unstable patient → ABC (Airway, Breathing, Circulation) पहले, diagnostics बाद में।</w:t>
      </w:r>
    </w:p>
    <w:p>
      <w:pPr/>
      <w:r>
        <w:rPr>
          <w:rFonts w:ascii="Noto Sans" w:hAnsi="Noto Sans" w:cs="Noto Sans"/>
          <w:b/>
          <w:sz w:val="28"/>
        </w:rPr>
        <w:t xml:space="preserve">38. </w:t>
      </w:r>
      <w:r>
        <w:rPr>
          <w:rFonts w:ascii="Noto Sans" w:hAnsi="Noto Sans" w:cs="Noto Sans"/>
          <w:sz w:val="28"/>
        </w:rPr>
        <w:t>The first-aid for a patient with heat exhaustion is:</w:t>
      </w:r>
    </w:p>
    <w:p>
      <w:pPr/>
      <w:r>
        <w:rPr>
          <w:rFonts w:ascii="Noto Sans" w:hAnsi="Noto Sans" w:cs="Noto Sans"/>
          <w:sz w:val="28"/>
        </w:rPr>
        <w:t>हीट एक्सहॉस्शन (Heat Exhaustion) वाले रोगी के लिए प्राथमिक उपचार क्या है?</w:t>
      </w:r>
    </w:p>
    <w:p>
      <w:pPr/>
      <w:r>
        <w:rPr>
          <w:rFonts w:ascii="Noto Sans" w:hAnsi="Noto Sans" w:cs="Noto Sans"/>
          <w:sz w:val="28"/>
        </w:rPr>
        <w:t>A. Wrap in blankets</w:t>
      </w:r>
    </w:p>
    <w:p>
      <w:pPr/>
      <w:r>
        <w:rPr>
          <w:rFonts w:ascii="Noto Sans" w:hAnsi="Noto Sans" w:cs="Noto Sans"/>
          <w:sz w:val="28"/>
        </w:rPr>
        <w:t>B. Move to a cool place and give oral fluids</w:t>
      </w:r>
    </w:p>
    <w:p>
      <w:pPr/>
      <w:r>
        <w:rPr>
          <w:rFonts w:ascii="Noto Sans" w:hAnsi="Noto Sans" w:cs="Noto Sans"/>
          <w:sz w:val="28"/>
        </w:rPr>
        <w:t>C. Exercise the patient</w:t>
      </w:r>
    </w:p>
    <w:p>
      <w:pPr/>
      <w:r>
        <w:rPr>
          <w:rFonts w:ascii="Noto Sans" w:hAnsi="Noto Sans" w:cs="Noto Sans"/>
          <w:sz w:val="28"/>
        </w:rPr>
        <w:t>D. Give hot drinks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Move to a cool place and give oral fluids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Heat exhaustion is treated by moving to shade/cool area, rest and oral rehydration.</w:t>
      </w:r>
    </w:p>
    <w:p>
      <w:pPr/>
      <w:r>
        <w:rPr>
          <w:rFonts w:ascii="Noto Sans" w:hAnsi="Noto Sans" w:cs="Noto Sans"/>
          <w:sz w:val="28"/>
        </w:rPr>
        <w:t>हीट एक्सहॉस्शन में छाया/ठंडी जगह ले जाकर आराम और मौखिक पुनर्जलीकरण किया जाता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first-aid for a patient with heat exhaustion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Move to a cool place and give oral fluids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Wrap in blankets: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Wrap in blankets: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Exercise the patient: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Exercise the patient: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Give hot drinks: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Give hot drinks: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39. </w:t>
      </w:r>
      <w:r>
        <w:rPr>
          <w:rFonts w:ascii="Noto Sans" w:hAnsi="Noto Sans" w:cs="Noto Sans"/>
          <w:sz w:val="28"/>
        </w:rPr>
        <w:t>In a wound with severe bleeding, the first-aider should:</w:t>
      </w:r>
    </w:p>
    <w:p>
      <w:pPr/>
      <w:r>
        <w:rPr>
          <w:rFonts w:ascii="Noto Sans" w:hAnsi="Noto Sans" w:cs="Noto Sans"/>
          <w:sz w:val="28"/>
        </w:rPr>
        <w:t>गंभीर रक्तस्राव वाले घाव में प्राथमिक उपचारकर्ता को क्या करना चाहिए?</w:t>
      </w:r>
    </w:p>
    <w:p>
      <w:pPr/>
      <w:r>
        <w:rPr>
          <w:rFonts w:ascii="Noto Sans" w:hAnsi="Noto Sans" w:cs="Noto Sans"/>
          <w:sz w:val="28"/>
        </w:rPr>
        <w:t>A. Apply loose gauze only</w:t>
      </w:r>
    </w:p>
    <w:p>
      <w:pPr/>
      <w:r>
        <w:rPr>
          <w:rFonts w:ascii="Noto Sans" w:hAnsi="Noto Sans" w:cs="Noto Sans"/>
          <w:sz w:val="28"/>
        </w:rPr>
        <w:t>B. Remove the dressing repeatedly</w:t>
      </w:r>
    </w:p>
    <w:p>
      <w:pPr/>
      <w:r>
        <w:rPr>
          <w:rFonts w:ascii="Noto Sans" w:hAnsi="Noto Sans" w:cs="Noto Sans"/>
          <w:sz w:val="28"/>
        </w:rPr>
        <w:t>C. Apply direct pressure with a sterile dressing</w:t>
      </w:r>
    </w:p>
    <w:p>
      <w:pPr/>
      <w:r>
        <w:rPr>
          <w:rFonts w:ascii="Noto Sans" w:hAnsi="Noto Sans" w:cs="Noto Sans"/>
          <w:sz w:val="28"/>
        </w:rPr>
        <w:t>D. Wash the wound continuously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Apply direct pressure with a sterile dressing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Direct firm pressure with a sterile dressing controls severe bleeding; avoid repeated removal.</w:t>
      </w:r>
    </w:p>
    <w:p>
      <w:pPr/>
      <w:r>
        <w:rPr>
          <w:rFonts w:ascii="Noto Sans" w:hAnsi="Noto Sans" w:cs="Noto Sans"/>
          <w:sz w:val="28"/>
        </w:rPr>
        <w:t>बाँझ ड्रेसिंग से सीधा दृढ़ दबाव गंभीर रक्तस्राव रोकता है; बार-बार हटाने से बचें।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 wound with severe bleeding, the first-aider should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Apply direct pressure with a sterile dressing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Apply loose gauze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Apply loose gauze only: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Remove the dressing repeatedly: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Remove the dressing repeatedly: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Wash the wound continuously: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Wash the wound continuously: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40. </w:t>
      </w:r>
      <w:r>
        <w:rPr>
          <w:rFonts w:ascii="Noto Sans" w:hAnsi="Noto Sans" w:cs="Noto Sans"/>
          <w:sz w:val="28"/>
        </w:rPr>
        <w:t>In a patient with a suspected heart attack, the first-aider should:</w:t>
      </w:r>
    </w:p>
    <w:p>
      <w:pPr/>
      <w:r>
        <w:rPr>
          <w:rFonts w:ascii="Noto Sans" w:hAnsi="Noto Sans" w:cs="Noto Sans"/>
          <w:sz w:val="28"/>
        </w:rPr>
        <w:t>संदिग्ध हृदयाघात (Heart Attack) वाले रोगी में प्राथमिक उपचारकर्ता को क्या करना चाहिए?</w:t>
      </w:r>
    </w:p>
    <w:p>
      <w:pPr/>
      <w:r>
        <w:rPr>
          <w:rFonts w:ascii="Noto Sans" w:hAnsi="Noto Sans" w:cs="Noto Sans"/>
          <w:sz w:val="28"/>
        </w:rPr>
        <w:t>A. Give a heavy meal</w:t>
      </w:r>
    </w:p>
    <w:p>
      <w:pPr/>
      <w:r>
        <w:rPr>
          <w:rFonts w:ascii="Noto Sans" w:hAnsi="Noto Sans" w:cs="Noto Sans"/>
          <w:sz w:val="28"/>
        </w:rPr>
        <w:t>B. Let the patient walk</w:t>
      </w:r>
    </w:p>
    <w:p>
      <w:pPr/>
      <w:r>
        <w:rPr>
          <w:rFonts w:ascii="Noto Sans" w:hAnsi="Noto Sans" w:cs="Noto Sans"/>
          <w:sz w:val="28"/>
        </w:rPr>
        <w:t>C. Make the patient exercise</w:t>
      </w:r>
    </w:p>
    <w:p>
      <w:pPr/>
      <w:r>
        <w:rPr>
          <w:rFonts w:ascii="Noto Sans" w:hAnsi="Noto Sans" w:cs="Noto Sans"/>
          <w:sz w:val="28"/>
        </w:rPr>
        <w:t>D. Help the patient rest and give aspirin if not contraindicated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Help the patient rest and give aspirin if not contraindicated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Rest, reassurance, aspirin (if not contraindicated) and urgent medical help are given in suspected MI.</w:t>
      </w:r>
    </w:p>
    <w:p>
      <w:pPr/>
      <w:r>
        <w:rPr>
          <w:rFonts w:ascii="Noto Sans" w:hAnsi="Noto Sans" w:cs="Noto Sans"/>
          <w:sz w:val="28"/>
        </w:rPr>
        <w:t>संदिग्ध MI में आराम, आश्वासन, एस्पिरिन (वर्जित न हो तो) और तत्काल चिकित्सा सहायता दी जाती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 patient with a suspected heart attack, the first-aider should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Help the patient rest and give aspirin if not contraindicated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Give a heavy meal: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Give a heavy meal: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Let the patient walk: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Let the patient walk: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Make the patient exercise: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Make the patient exercise: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41. </w:t>
      </w:r>
      <w:r>
        <w:rPr>
          <w:rFonts w:ascii="Noto Sans" w:hAnsi="Noto Sans" w:cs="Noto Sans"/>
          <w:sz w:val="28"/>
        </w:rPr>
        <w:t>In an electric burn, the victim should be:</w:t>
      </w:r>
    </w:p>
    <w:p>
      <w:pPr/>
      <w:r>
        <w:rPr>
          <w:rFonts w:ascii="Noto Sans" w:hAnsi="Noto Sans" w:cs="Noto Sans"/>
          <w:sz w:val="28"/>
        </w:rPr>
        <w:t>बिजली से जलने में पीड़ित को क्या करना चाहिए?</w:t>
      </w:r>
    </w:p>
    <w:p>
      <w:pPr/>
      <w:r>
        <w:rPr>
          <w:rFonts w:ascii="Noto Sans" w:hAnsi="Noto Sans" w:cs="Noto Sans"/>
          <w:sz w:val="28"/>
        </w:rPr>
        <w:t>A. Given water to drink</w:t>
      </w:r>
    </w:p>
    <w:p>
      <w:pPr/>
      <w:r>
        <w:rPr>
          <w:rFonts w:ascii="Noto Sans" w:hAnsi="Noto Sans" w:cs="Noto Sans"/>
          <w:sz w:val="28"/>
        </w:rPr>
        <w:t>B. Left to sleep</w:t>
      </w:r>
    </w:p>
    <w:p>
      <w:pPr/>
      <w:r>
        <w:rPr>
          <w:rFonts w:ascii="Noto Sans" w:hAnsi="Noto Sans" w:cs="Noto Sans"/>
          <w:sz w:val="28"/>
        </w:rPr>
        <w:t>C. Checked for cardiac arrest and treated as a trauma patient</w:t>
      </w:r>
    </w:p>
    <w:p>
      <w:pPr/>
      <w:r>
        <w:rPr>
          <w:rFonts w:ascii="Noto Sans" w:hAnsi="Noto Sans" w:cs="Noto Sans"/>
          <w:sz w:val="28"/>
        </w:rPr>
        <w:t>D. Wrapped in blankets only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Checked for cardiac arrest and treated as a trauma patient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Electric burn victims are at risk of cardiac arrest and internal injury; treat as trauma with monitoring.</w:t>
      </w:r>
    </w:p>
    <w:p>
      <w:pPr/>
      <w:r>
        <w:rPr>
          <w:rFonts w:ascii="Noto Sans" w:hAnsi="Noto Sans" w:cs="Noto Sans"/>
          <w:sz w:val="28"/>
        </w:rPr>
        <w:t>बिजली जलने के पीड़ितों में हृदयाघात और आंतरिक चोट का जोखिम होता है; ट्रॉमा की तरह निगरानी सहित उपचार करें।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an electric burn, the victim should be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Checked for cardiac arrest and treated as a trauma patient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Given water to drink: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Given water to drink: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Left to sleep: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Left to sleep: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Wrapped in blankets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Wrapped in blankets only: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42. </w:t>
      </w:r>
      <w:r>
        <w:rPr>
          <w:rFonts w:ascii="Noto Sans" w:hAnsi="Noto Sans" w:cs="Noto Sans"/>
          <w:sz w:val="28"/>
        </w:rPr>
        <w:t>In a patient with severe hypoglycaemia who is unconscious, the treatment is:</w:t>
      </w:r>
    </w:p>
    <w:p>
      <w:pPr/>
      <w:r>
        <w:rPr>
          <w:rFonts w:ascii="Noto Sans" w:hAnsi="Noto Sans" w:cs="Noto Sans"/>
          <w:sz w:val="28"/>
        </w:rPr>
        <w:t>अचेतन गंभीर हाइपोग्लाइसीमिया वाले रोगी का उपचार क्या है?</w:t>
      </w:r>
    </w:p>
    <w:p>
      <w:pPr/>
      <w:r>
        <w:rPr>
          <w:rFonts w:ascii="Noto Sans" w:hAnsi="Noto Sans" w:cs="Noto Sans"/>
          <w:sz w:val="28"/>
        </w:rPr>
        <w:t>A. Give water</w:t>
      </w:r>
    </w:p>
    <w:p>
      <w:pPr/>
      <w:r>
        <w:rPr>
          <w:rFonts w:ascii="Noto Sans" w:hAnsi="Noto Sans" w:cs="Noto Sans"/>
          <w:sz w:val="28"/>
        </w:rPr>
        <w:t>B. IV glucose (dextrose)</w:t>
      </w:r>
    </w:p>
    <w:p>
      <w:pPr/>
      <w:r>
        <w:rPr>
          <w:rFonts w:ascii="Noto Sans" w:hAnsi="Noto Sans" w:cs="Noto Sans"/>
          <w:sz w:val="28"/>
        </w:rPr>
        <w:t>C. Oral glucose in the mouth</w:t>
      </w:r>
    </w:p>
    <w:p>
      <w:pPr/>
      <w:r>
        <w:rPr>
          <w:rFonts w:ascii="Noto Sans" w:hAnsi="Noto Sans" w:cs="Noto Sans"/>
          <w:sz w:val="28"/>
        </w:rPr>
        <w:t>D. Give insulin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IV glucose (dextrose)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Unconscious hypoglycaemic patients receive IV dextrose (or IM glucagon); oral glucose is unsafe.</w:t>
      </w:r>
    </w:p>
    <w:p>
      <w:pPr/>
      <w:r>
        <w:rPr>
          <w:rFonts w:ascii="Noto Sans" w:hAnsi="Noto Sans" w:cs="Noto Sans"/>
          <w:sz w:val="28"/>
        </w:rPr>
        <w:t>अचेतन हाइपोग्लाइसीमिया रोगी को IV डेक्सट्रोज़ (या IM ग्लूकागन) दिया जाता है; मौखिक ग्लूकोज़ असुरक्षित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 patient with severe hypoglycaemia who is unconscious, the treatment</w:t>
      </w:r>
    </w:p>
    <w:p>
      <w:pPr/>
      <w:r>
        <w:rPr>
          <w:rFonts w:ascii="Noto Sans" w:hAnsi="Noto Sans" w:cs="Noto Sans"/>
          <w:sz w:val="28"/>
        </w:rPr>
        <w:t>• Question type: Treatment / pharmacotherapy</w:t>
      </w:r>
    </w:p>
    <w:p>
      <w:pPr/>
      <w:r>
        <w:rPr>
          <w:rFonts w:ascii="Noto Sans" w:hAnsi="Noto Sans" w:cs="Noto Sans"/>
          <w:sz w:val="28"/>
        </w:rPr>
        <w:t>• Exam logic: Match the drug to the exact condition being asked.</w:t>
      </w:r>
    </w:p>
    <w:p>
      <w:pPr/>
      <w:r>
        <w:rPr>
          <w:rFonts w:ascii="Noto Sans" w:hAnsi="Noto Sans" w:cs="Noto Sans"/>
          <w:sz w:val="28"/>
        </w:rPr>
        <w:t>• तर्क (Logic): Drug को पूछी गई exact condition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IV glucose (dextrose)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Give water: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A — Give water: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C — Oral glucose in the mouth: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C — Oral glucose in the mouth: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D — Give insulin: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D — Give insulin: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Match the drug / treatment to the EXACT condition — a drug that treats a similar condition is a classic trap.</w:t>
      </w:r>
    </w:p>
    <w:p>
      <w:pPr/>
      <w:r>
        <w:rPr>
          <w:rFonts w:ascii="Noto Sans" w:hAnsi="Noto Sans" w:cs="Noto Sans"/>
          <w:sz w:val="28"/>
        </w:rPr>
        <w:t>Drug / treatment को exact condition से match कीजिए — similar condition की दवा classic trap होती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Every drug has one specific indication — recall it before selecting.</w:t>
      </w:r>
    </w:p>
    <w:p>
      <w:pPr/>
      <w:r>
        <w:rPr>
          <w:rFonts w:ascii="Noto Sans" w:hAnsi="Noto Sans" w:cs="Noto Sans"/>
          <w:sz w:val="28"/>
        </w:rPr>
        <w:t>हर drug का specific indication होता है — चुनने से पहले याद कीजिए।</w:t>
      </w:r>
    </w:p>
    <w:p>
      <w:pPr/>
      <w:r>
        <w:rPr>
          <w:rFonts w:ascii="Noto Sans" w:hAnsi="Noto Sans" w:cs="Noto Sans"/>
          <w:b/>
          <w:sz w:val="28"/>
        </w:rPr>
        <w:t xml:space="preserve">43. </w:t>
      </w:r>
      <w:r>
        <w:rPr>
          <w:rFonts w:ascii="Noto Sans" w:hAnsi="Noto Sans" w:cs="Noto Sans"/>
          <w:sz w:val="28"/>
        </w:rPr>
        <w:t>The organism causing syphilis is:</w:t>
      </w:r>
    </w:p>
    <w:p>
      <w:pPr/>
      <w:r>
        <w:rPr>
          <w:rFonts w:ascii="Noto Sans" w:hAnsi="Noto Sans" w:cs="Noto Sans"/>
          <w:sz w:val="28"/>
        </w:rPr>
        <w:t>सिफलिस (Syphilis) उत्पन्न करने वाला जीवाणु कौन-सा है?</w:t>
      </w:r>
    </w:p>
    <w:p>
      <w:pPr/>
      <w:r>
        <w:rPr>
          <w:rFonts w:ascii="Noto Sans" w:hAnsi="Noto Sans" w:cs="Noto Sans"/>
          <w:sz w:val="28"/>
        </w:rPr>
        <w:t>A. Haemophilus ducreyi</w:t>
      </w:r>
    </w:p>
    <w:p>
      <w:pPr/>
      <w:r>
        <w:rPr>
          <w:rFonts w:ascii="Noto Sans" w:hAnsi="Noto Sans" w:cs="Noto Sans"/>
          <w:sz w:val="28"/>
        </w:rPr>
        <w:t>B. Chlamydia</w:t>
      </w:r>
    </w:p>
    <w:p>
      <w:pPr/>
      <w:r>
        <w:rPr>
          <w:rFonts w:ascii="Noto Sans" w:hAnsi="Noto Sans" w:cs="Noto Sans"/>
          <w:sz w:val="28"/>
        </w:rPr>
        <w:t>C. Neisseria gonorrhoeae</w:t>
      </w:r>
    </w:p>
    <w:p>
      <w:pPr/>
      <w:r>
        <w:rPr>
          <w:rFonts w:ascii="Noto Sans" w:hAnsi="Noto Sans" w:cs="Noto Sans"/>
          <w:sz w:val="28"/>
        </w:rPr>
        <w:t>D. Treponema pallidum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Treponema pallidum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Treponema pallidum, a spirochaete, causes syphilis.</w:t>
      </w:r>
    </w:p>
    <w:p>
      <w:pPr/>
      <w:r>
        <w:rPr>
          <w:rFonts w:ascii="Noto Sans" w:hAnsi="Noto Sans" w:cs="Noto Sans"/>
          <w:sz w:val="28"/>
        </w:rPr>
        <w:t>ट्रेपोनेमा पैलिडम, एक स्पाइरोकीट, सिफलिस उत्पन्न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organism causing syphilis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Treponema pallidum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Haemophilus ducreyi: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Haemophilus ducreyi: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Chlamydia: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Chlamydia: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Neisseria gonorrhoeae: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Neisseria gonorrhoeae: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44. </w:t>
      </w:r>
      <w:r>
        <w:rPr>
          <w:rFonts w:ascii="Noto Sans" w:hAnsi="Noto Sans" w:cs="Noto Sans"/>
          <w:sz w:val="28"/>
        </w:rPr>
        <w:t>The most common fungal infection of the skin in India is:</w:t>
      </w:r>
    </w:p>
    <w:p>
      <w:pPr/>
      <w:r>
        <w:rPr>
          <w:rFonts w:ascii="Noto Sans" w:hAnsi="Noto Sans" w:cs="Noto Sans"/>
          <w:sz w:val="28"/>
        </w:rPr>
        <w:t>भारत में त्वचा का सबसे सामान्य फंगल संक्रमण कौन-सा है?</w:t>
      </w:r>
    </w:p>
    <w:p>
      <w:pPr/>
      <w:r>
        <w:rPr>
          <w:rFonts w:ascii="Noto Sans" w:hAnsi="Noto Sans" w:cs="Noto Sans"/>
          <w:sz w:val="28"/>
        </w:rPr>
        <w:t>A. Histoplasmosis</w:t>
      </w:r>
    </w:p>
    <w:p>
      <w:pPr/>
      <w:r>
        <w:rPr>
          <w:rFonts w:ascii="Noto Sans" w:hAnsi="Noto Sans" w:cs="Noto Sans"/>
          <w:sz w:val="28"/>
        </w:rPr>
        <w:t>B. Dermatophytosis (ringworm)</w:t>
      </w:r>
    </w:p>
    <w:p>
      <w:pPr/>
      <w:r>
        <w:rPr>
          <w:rFonts w:ascii="Noto Sans" w:hAnsi="Noto Sans" w:cs="Noto Sans"/>
          <w:sz w:val="28"/>
        </w:rPr>
        <w:t>C. Aspergillosis</w:t>
      </w:r>
    </w:p>
    <w:p>
      <w:pPr/>
      <w:r>
        <w:rPr>
          <w:rFonts w:ascii="Noto Sans" w:hAnsi="Noto Sans" w:cs="Noto Sans"/>
          <w:sz w:val="28"/>
        </w:rPr>
        <w:t>D. Candidiasis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Dermatophytosis (ringworm)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Dermatophytosis (tinea/ringworm) is the most common fungal skin infection in India.</w:t>
      </w:r>
    </w:p>
    <w:p>
      <w:pPr/>
      <w:r>
        <w:rPr>
          <w:rFonts w:ascii="Noto Sans" w:hAnsi="Noto Sans" w:cs="Noto Sans"/>
          <w:sz w:val="28"/>
        </w:rPr>
        <w:t>डर्माटोफाइटोसिस (टिनिया/दाद) भारत में सबसे सामान्य फंगल त्वचा संक्रमण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fungal infection of the skin in India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B. Dermatophytosis (ringworm)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Histoplasmosis: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Histoplasmosis: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Aspergillosis: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Aspergillosis: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Candidiasis: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Candidiasis: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45. </w:t>
      </w:r>
      <w:r>
        <w:rPr>
          <w:rFonts w:ascii="Noto Sans" w:hAnsi="Noto Sans" w:cs="Noto Sans"/>
          <w:sz w:val="28"/>
        </w:rPr>
        <w:t>The method of sterilisation used for thermometers is:</w:t>
      </w:r>
    </w:p>
    <w:p>
      <w:pPr/>
      <w:r>
        <w:rPr>
          <w:rFonts w:ascii="Noto Sans" w:hAnsi="Noto Sans" w:cs="Noto Sans"/>
          <w:sz w:val="28"/>
        </w:rPr>
        <w:t>थर्मामीटर की नसबंदी की विधि कौन-सी है?</w:t>
      </w:r>
    </w:p>
    <w:p>
      <w:pPr/>
      <w:r>
        <w:rPr>
          <w:rFonts w:ascii="Noto Sans" w:hAnsi="Noto Sans" w:cs="Noto Sans"/>
          <w:sz w:val="28"/>
        </w:rPr>
        <w:t>A. Boiling in water</w:t>
      </w:r>
    </w:p>
    <w:p>
      <w:pPr/>
      <w:r>
        <w:rPr>
          <w:rFonts w:ascii="Noto Sans" w:hAnsi="Noto Sans" w:cs="Noto Sans"/>
          <w:sz w:val="28"/>
        </w:rPr>
        <w:t>B. Chemical disinfection (e.g., glutaraldehyde)</w:t>
      </w:r>
    </w:p>
    <w:p>
      <w:pPr/>
      <w:r>
        <w:rPr>
          <w:rFonts w:ascii="Noto Sans" w:hAnsi="Noto Sans" w:cs="Noto Sans"/>
          <w:sz w:val="28"/>
        </w:rPr>
        <w:t>C. Dry heat</w:t>
      </w:r>
    </w:p>
    <w:p>
      <w:pPr/>
      <w:r>
        <w:rPr>
          <w:rFonts w:ascii="Noto Sans" w:hAnsi="Noto Sans" w:cs="Noto Sans"/>
          <w:sz w:val="28"/>
        </w:rPr>
        <w:t>D. Autoclaving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Chemical disinfection (e.g., glutaraldehyde)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Thermometers are disinfected with chemical agents like glutaraldehyde or alcohol.</w:t>
      </w:r>
    </w:p>
    <w:p>
      <w:pPr/>
      <w:r>
        <w:rPr>
          <w:rFonts w:ascii="Noto Sans" w:hAnsi="Noto Sans" w:cs="Noto Sans"/>
          <w:sz w:val="28"/>
        </w:rPr>
        <w:t>थर्मामीटर ग्लूटाराल्डिहाइड या अल्कोहल जैसे रासायनिक एजेंटों से कीटाणुरहित किए जाते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method of sterilisation used for thermometers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Chemical disinfection (e.g., glutaraldehyde)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Boiling in water: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Boiling in water: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Dry heat: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Dry heat: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Autoclaving: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Autoclaving: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46. </w:t>
      </w:r>
      <w:r>
        <w:rPr>
          <w:rFonts w:ascii="Noto Sans" w:hAnsi="Noto Sans" w:cs="Noto Sans"/>
          <w:sz w:val="28"/>
        </w:rPr>
        <w:t>The transmission of malaria occurs through the bite of:</w:t>
      </w:r>
    </w:p>
    <w:p>
      <w:pPr/>
      <w:r>
        <w:rPr>
          <w:rFonts w:ascii="Noto Sans" w:hAnsi="Noto Sans" w:cs="Noto Sans"/>
          <w:sz w:val="28"/>
        </w:rPr>
        <w:t>मलेरिया का संचरण किसके काटने से होता है?</w:t>
      </w:r>
    </w:p>
    <w:p>
      <w:pPr/>
      <w:r>
        <w:rPr>
          <w:rFonts w:ascii="Noto Sans" w:hAnsi="Noto Sans" w:cs="Noto Sans"/>
          <w:sz w:val="28"/>
        </w:rPr>
        <w:t>A. Aedes mosquito</w:t>
      </w:r>
    </w:p>
    <w:p>
      <w:pPr/>
      <w:r>
        <w:rPr>
          <w:rFonts w:ascii="Noto Sans" w:hAnsi="Noto Sans" w:cs="Noto Sans"/>
          <w:sz w:val="28"/>
        </w:rPr>
        <w:t>B. Female Anopheles mosquito</w:t>
      </w:r>
    </w:p>
    <w:p>
      <w:pPr/>
      <w:r>
        <w:rPr>
          <w:rFonts w:ascii="Noto Sans" w:hAnsi="Noto Sans" w:cs="Noto Sans"/>
          <w:sz w:val="28"/>
        </w:rPr>
        <w:t>C. Culex mosquito</w:t>
      </w:r>
    </w:p>
    <w:p>
      <w:pPr/>
      <w:r>
        <w:rPr>
          <w:rFonts w:ascii="Noto Sans" w:hAnsi="Noto Sans" w:cs="Noto Sans"/>
          <w:sz w:val="28"/>
        </w:rPr>
        <w:t>D. Male Anopheles mosquito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Female Anopheles mosquito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Only the female Anopheles mosquito transmits malaria.</w:t>
      </w:r>
    </w:p>
    <w:p>
      <w:pPr/>
      <w:r>
        <w:rPr>
          <w:rFonts w:ascii="Noto Sans" w:hAnsi="Noto Sans" w:cs="Noto Sans"/>
          <w:sz w:val="28"/>
        </w:rPr>
        <w:t>केवल मादा एनोफिलीज़ मच्छर मलेरिया संचारित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transmission of malaria occurs through the bite of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Female Anopheles mosquito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Aedes mosquito: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Aedes mosquito: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Culex mosquito: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Culex mosquito: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Male Anopheles mosquito: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Male Anopheles mosquito: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47. </w:t>
      </w:r>
      <w:r>
        <w:rPr>
          <w:rFonts w:ascii="Noto Sans" w:hAnsi="Noto Sans" w:cs="Noto Sans"/>
          <w:sz w:val="28"/>
        </w:rPr>
        <w:t>The most effective disinfectant for hepatitis B virus is:</w:t>
      </w:r>
    </w:p>
    <w:p>
      <w:pPr/>
      <w:r>
        <w:rPr>
          <w:rFonts w:ascii="Noto Sans" w:hAnsi="Noto Sans" w:cs="Noto Sans"/>
          <w:sz w:val="28"/>
        </w:rPr>
        <w:t>हेपेटाइटिस B वायरस के लिए सबसे प्रभावी कीटाणुनाशक कौन-सा है?</w:t>
      </w:r>
    </w:p>
    <w:p>
      <w:pPr/>
      <w:r>
        <w:rPr>
          <w:rFonts w:ascii="Noto Sans" w:hAnsi="Noto Sans" w:cs="Noto Sans"/>
          <w:sz w:val="28"/>
        </w:rPr>
        <w:t>A. Saline</w:t>
      </w:r>
    </w:p>
    <w:p>
      <w:pPr/>
      <w:r>
        <w:rPr>
          <w:rFonts w:ascii="Noto Sans" w:hAnsi="Noto Sans" w:cs="Noto Sans"/>
          <w:sz w:val="28"/>
        </w:rPr>
        <w:t>B. Sodium hypochlorite (bleach)</w:t>
      </w:r>
    </w:p>
    <w:p>
      <w:pPr/>
      <w:r>
        <w:rPr>
          <w:rFonts w:ascii="Noto Sans" w:hAnsi="Noto Sans" w:cs="Noto Sans"/>
          <w:sz w:val="28"/>
        </w:rPr>
        <w:t>C. Soap only</w:t>
      </w:r>
    </w:p>
    <w:p>
      <w:pPr/>
      <w:r>
        <w:rPr>
          <w:rFonts w:ascii="Noto Sans" w:hAnsi="Noto Sans" w:cs="Noto Sans"/>
          <w:sz w:val="28"/>
        </w:rPr>
        <w:t>D. Plain water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Sodium hypochlorite (bleach)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Sodium hypochlorite (0.5–1%) effectively inactivates the hepatitis B virus.</w:t>
      </w:r>
    </w:p>
    <w:p>
      <w:pPr/>
      <w:r>
        <w:rPr>
          <w:rFonts w:ascii="Noto Sans" w:hAnsi="Noto Sans" w:cs="Noto Sans"/>
          <w:sz w:val="28"/>
        </w:rPr>
        <w:t>सोडियम हाइपोक्लोराइट (0.5–1%) हेपेटाइटिस B वायरस को प्रभावी रूप से निष्क्रिय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effective disinfectant for hepatitis B virus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Sodium hypochlorite (bleach)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Saline: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Saline: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Soap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Soap only: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Plain water: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Plain water: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48. </w:t>
      </w:r>
      <w:r>
        <w:rPr>
          <w:rFonts w:ascii="Noto Sans" w:hAnsi="Noto Sans" w:cs="Noto Sans"/>
          <w:sz w:val="28"/>
        </w:rPr>
        <w:t>The normal respiratory rate of a preschool child (3–5 years) is:</w:t>
      </w:r>
    </w:p>
    <w:p>
      <w:pPr/>
      <w:r>
        <w:rPr>
          <w:rFonts w:ascii="Noto Sans" w:hAnsi="Noto Sans" w:cs="Noto Sans"/>
          <w:sz w:val="28"/>
        </w:rPr>
        <w:t>पूर्व-विद्यालयी बच्चे (3–5 वर्ष) की सामान्य श्वसन दर कितनी होती है?</w:t>
      </w:r>
    </w:p>
    <w:p>
      <w:pPr/>
      <w:r>
        <w:rPr>
          <w:rFonts w:ascii="Noto Sans" w:hAnsi="Noto Sans" w:cs="Noto Sans"/>
          <w:sz w:val="28"/>
        </w:rPr>
        <w:t>A. 20–30 breaths per minute</w:t>
      </w:r>
    </w:p>
    <w:p>
      <w:pPr/>
      <w:r>
        <w:rPr>
          <w:rFonts w:ascii="Noto Sans" w:hAnsi="Noto Sans" w:cs="Noto Sans"/>
          <w:sz w:val="28"/>
        </w:rPr>
        <w:t>B. 12–20 breaths per minute</w:t>
      </w:r>
    </w:p>
    <w:p>
      <w:pPr/>
      <w:r>
        <w:rPr>
          <w:rFonts w:ascii="Noto Sans" w:hAnsi="Noto Sans" w:cs="Noto Sans"/>
          <w:sz w:val="28"/>
        </w:rPr>
        <w:t>C. 60–80 breaths per minute</w:t>
      </w:r>
    </w:p>
    <w:p>
      <w:pPr/>
      <w:r>
        <w:rPr>
          <w:rFonts w:ascii="Noto Sans" w:hAnsi="Noto Sans" w:cs="Noto Sans"/>
          <w:sz w:val="28"/>
        </w:rPr>
        <w:t>D. 30–60 breaths per minute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20–30 breaths per minute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Preschool children breathe at 20–30 breaths per minute.</w:t>
      </w:r>
    </w:p>
    <w:p>
      <w:pPr/>
      <w:r>
        <w:rPr>
          <w:rFonts w:ascii="Noto Sans" w:hAnsi="Noto Sans" w:cs="Noto Sans"/>
          <w:sz w:val="28"/>
        </w:rPr>
        <w:t>पूर्व-विद्यालयी बच्चे 20–30 श्वास प्रति मिनट की दर से सांस लेते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normal respiratory rate of a preschool child (3–5 years)</w:t>
      </w:r>
    </w:p>
    <w:p>
      <w:pPr/>
      <w:r>
        <w:rPr>
          <w:rFonts w:ascii="Noto Sans" w:hAnsi="Noto Sans" w:cs="Noto Sans"/>
          <w:sz w:val="28"/>
        </w:rPr>
        <w:t>• Question type: Lab value / reference range</w:t>
      </w:r>
    </w:p>
    <w:p>
      <w:pPr/>
      <w:r>
        <w:rPr>
          <w:rFonts w:ascii="Noto Sans" w:hAnsi="Noto Sans" w:cs="Noto Sans"/>
          <w:sz w:val="28"/>
        </w:rPr>
        <w:t>• Exam logic: Recall the exact normal reference range and match it to the option.</w:t>
      </w:r>
    </w:p>
    <w:p>
      <w:pPr/>
      <w:r>
        <w:rPr>
          <w:rFonts w:ascii="Noto Sans" w:hAnsi="Noto Sans" w:cs="Noto Sans"/>
          <w:sz w:val="28"/>
        </w:rPr>
        <w:t>• तर्क (Logic): Exact normal reference range याद करके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20–30 breaths per minute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12–20 breaths per minute: Not the normal reference value asked — it does not match the exact range stated in the rationale.</w:t>
      </w:r>
    </w:p>
    <w:p>
      <w:pPr/>
      <w:r>
        <w:rPr>
          <w:rFonts w:ascii="Noto Sans" w:hAnsi="Noto Sans" w:cs="Noto Sans"/>
          <w:sz w:val="28"/>
        </w:rPr>
        <w:t>B — 12–20 breaths per minute: यह पूछा गया normal reference value नहीं है — rationale में बताए गए exact range से match नहीं करता।</w:t>
      </w:r>
    </w:p>
    <w:p>
      <w:pPr/>
      <w:r>
        <w:rPr>
          <w:rFonts w:ascii="Noto Sans" w:hAnsi="Noto Sans" w:cs="Noto Sans"/>
          <w:sz w:val="28"/>
        </w:rPr>
        <w:t>C — 60–80 breaths per minute: This value/range lies ABOVE the correct range (20–30 breaths per minute) — not the value asked.</w:t>
      </w:r>
    </w:p>
    <w:p>
      <w:pPr/>
      <w:r>
        <w:rPr>
          <w:rFonts w:ascii="Noto Sans" w:hAnsi="Noto Sans" w:cs="Noto Sans"/>
          <w:sz w:val="28"/>
        </w:rPr>
        <w:t>C — 60–80 breaths per minute: यह value/range सही range (20–30 breaths per minute) से ऊपर (above)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D — 30–60 breaths per minute: Not the normal reference value asked — it does not match the exact range stated in the rationale.</w:t>
      </w:r>
    </w:p>
    <w:p>
      <w:pPr/>
      <w:r>
        <w:rPr>
          <w:rFonts w:ascii="Noto Sans" w:hAnsi="Noto Sans" w:cs="Noto Sans"/>
          <w:sz w:val="28"/>
        </w:rPr>
        <w:t>D — 30–60 breaths per minute: यह पूछा गया normal reference value नहीं है — rationale में बताए गए exact range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Wrong options in lab-value questions are usually near-miss numbers — do not round or approximate; recall the exact reference range.</w:t>
      </w:r>
    </w:p>
    <w:p>
      <w:pPr/>
      <w:r>
        <w:rPr>
          <w:rFonts w:ascii="Noto Sans" w:hAnsi="Noto Sans" w:cs="Noto Sans"/>
          <w:sz w:val="28"/>
        </w:rPr>
        <w:t>Lab-value प्रश्नों में गलत विकल्प अक्सर near-miss संख्याएँ होती हैं — अनुमान मत लगाइए; exact reference range याद कीजिए।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Normal values must be memorised exactly — changing one number turns the right answer into a wrong one.</w:t>
      </w:r>
    </w:p>
    <w:p>
      <w:pPr/>
      <w:r>
        <w:rPr>
          <w:rFonts w:ascii="Noto Sans" w:hAnsi="Noto Sans" w:cs="Noto Sans"/>
          <w:sz w:val="28"/>
        </w:rPr>
        <w:t>Nursing परीक्षाओं में normal values exact याद रखना ज़रूरी है — एक अंक का difference सही उत्तर को गलत बना सकता है।</w:t>
      </w:r>
    </w:p>
    <w:p>
      <w:pPr/>
      <w:r>
        <w:rPr>
          <w:rFonts w:ascii="Noto Sans" w:hAnsi="Noto Sans" w:cs="Noto Sans"/>
          <w:b/>
          <w:sz w:val="28"/>
        </w:rPr>
        <w:t xml:space="preserve">49. </w:t>
      </w:r>
      <w:r>
        <w:rPr>
          <w:rFonts w:ascii="Noto Sans" w:hAnsi="Noto Sans" w:cs="Noto Sans"/>
          <w:sz w:val="28"/>
        </w:rPr>
        <w:t>The normal range of diastolic blood pressure in a newborn is:</w:t>
      </w:r>
    </w:p>
    <w:p>
      <w:pPr/>
      <w:r>
        <w:rPr>
          <w:rFonts w:ascii="Noto Sans" w:hAnsi="Noto Sans" w:cs="Noto Sans"/>
          <w:sz w:val="28"/>
        </w:rPr>
        <w:t>नवजात में डायस्टोलिक रक्तचाप की सामान्य सीमा क्या है?</w:t>
      </w:r>
    </w:p>
    <w:p>
      <w:pPr/>
      <w:r>
        <w:rPr>
          <w:rFonts w:ascii="Noto Sans" w:hAnsi="Noto Sans" w:cs="Noto Sans"/>
          <w:sz w:val="28"/>
        </w:rPr>
        <w:t>A. 60–80 mmHg</w:t>
      </w:r>
    </w:p>
    <w:p>
      <w:pPr/>
      <w:r>
        <w:rPr>
          <w:rFonts w:ascii="Noto Sans" w:hAnsi="Noto Sans" w:cs="Noto Sans"/>
          <w:sz w:val="28"/>
        </w:rPr>
        <w:t>B. 40–50 mmHg</w:t>
      </w:r>
    </w:p>
    <w:p>
      <w:pPr/>
      <w:r>
        <w:rPr>
          <w:rFonts w:ascii="Noto Sans" w:hAnsi="Noto Sans" w:cs="Noto Sans"/>
          <w:sz w:val="28"/>
        </w:rPr>
        <w:t>C. 20 mmHg</w:t>
      </w:r>
    </w:p>
    <w:p>
      <w:pPr/>
      <w:r>
        <w:rPr>
          <w:rFonts w:ascii="Noto Sans" w:hAnsi="Noto Sans" w:cs="Noto Sans"/>
          <w:sz w:val="28"/>
        </w:rPr>
        <w:t>D. 90–100 mmHg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40–50 mmHg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Newborn diastolic BP is about 40–50 mmHg.</w:t>
      </w:r>
    </w:p>
    <w:p>
      <w:pPr/>
      <w:r>
        <w:rPr>
          <w:rFonts w:ascii="Noto Sans" w:hAnsi="Noto Sans" w:cs="Noto Sans"/>
          <w:sz w:val="28"/>
        </w:rPr>
        <w:t>नवजात का डायस्टोलिक रक्तचाप लगभग 40–50 mmHg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normal range of diastolic blood pressure in a newborn</w:t>
      </w:r>
    </w:p>
    <w:p>
      <w:pPr/>
      <w:r>
        <w:rPr>
          <w:rFonts w:ascii="Noto Sans" w:hAnsi="Noto Sans" w:cs="Noto Sans"/>
          <w:sz w:val="28"/>
        </w:rPr>
        <w:t>• Question type: Lab value / reference range</w:t>
      </w:r>
    </w:p>
    <w:p>
      <w:pPr/>
      <w:r>
        <w:rPr>
          <w:rFonts w:ascii="Noto Sans" w:hAnsi="Noto Sans" w:cs="Noto Sans"/>
          <w:sz w:val="28"/>
        </w:rPr>
        <w:t>• Exam logic: Recall the exact normal reference range and match it to the option.</w:t>
      </w:r>
    </w:p>
    <w:p>
      <w:pPr/>
      <w:r>
        <w:rPr>
          <w:rFonts w:ascii="Noto Sans" w:hAnsi="Noto Sans" w:cs="Noto Sans"/>
          <w:sz w:val="28"/>
        </w:rPr>
        <w:t>• तर्क (Logic): Exact normal reference range याद करके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40–50 mmHg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60–80 mmHg: This value/range lies ABOVE the correct range (40–50 mmHg) — not the value asked.</w:t>
      </w:r>
    </w:p>
    <w:p>
      <w:pPr/>
      <w:r>
        <w:rPr>
          <w:rFonts w:ascii="Noto Sans" w:hAnsi="Noto Sans" w:cs="Noto Sans"/>
          <w:sz w:val="28"/>
        </w:rPr>
        <w:t>A — 60–80 mmHg: यह value/range सही range (40–50 mmHg) से ऊपर (above)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C — 20 mmHg: This value/range lies BELOW the correct range (40–50 mmHg) — not the value asked.</w:t>
      </w:r>
    </w:p>
    <w:p>
      <w:pPr/>
      <w:r>
        <w:rPr>
          <w:rFonts w:ascii="Noto Sans" w:hAnsi="Noto Sans" w:cs="Noto Sans"/>
          <w:sz w:val="28"/>
        </w:rPr>
        <w:t>C — 20 mmHg: यह value/range सही range (40–50 mmHg) से नीचे (below)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D — 90–100 mmHg: This value/range lies ABOVE the correct range (40–50 mmHg) — not the value asked.</w:t>
      </w:r>
    </w:p>
    <w:p>
      <w:pPr/>
      <w:r>
        <w:rPr>
          <w:rFonts w:ascii="Noto Sans" w:hAnsi="Noto Sans" w:cs="Noto Sans"/>
          <w:sz w:val="28"/>
        </w:rPr>
        <w:t>D — 90–100 mmHg: यह value/range सही range (40–50 mmHg) से ऊपर (above) है — पूछा गया value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Wrong options in lab-value questions are usually near-miss numbers — do not round or approximate; recall the exact reference range.</w:t>
      </w:r>
    </w:p>
    <w:p>
      <w:pPr/>
      <w:r>
        <w:rPr>
          <w:rFonts w:ascii="Noto Sans" w:hAnsi="Noto Sans" w:cs="Noto Sans"/>
          <w:sz w:val="28"/>
        </w:rPr>
        <w:t>Lab-value प्रश्नों में गलत विकल्प अक्सर near-miss संख्याएँ होती हैं — अनुमान मत लगाइए; exact reference range याद कीजिए।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Normal values must be memorised exactly — changing one number turns the right answer into a wrong one.</w:t>
      </w:r>
    </w:p>
    <w:p>
      <w:pPr/>
      <w:r>
        <w:rPr>
          <w:rFonts w:ascii="Noto Sans" w:hAnsi="Noto Sans" w:cs="Noto Sans"/>
          <w:sz w:val="28"/>
        </w:rPr>
        <w:t>Nursing परीक्षाओं में normal values exact याद रखना ज़रूरी है — एक अंक का difference सही उत्तर को गलत बना सकता है।</w:t>
      </w:r>
    </w:p>
    <w:p>
      <w:pPr/>
      <w:r>
        <w:rPr>
          <w:rFonts w:ascii="Noto Sans" w:hAnsi="Noto Sans" w:cs="Noto Sans"/>
          <w:b/>
          <w:sz w:val="28"/>
        </w:rPr>
        <w:t xml:space="preserve">50. </w:t>
      </w:r>
      <w:r>
        <w:rPr>
          <w:rFonts w:ascii="Noto Sans" w:hAnsi="Noto Sans" w:cs="Noto Sans"/>
          <w:sz w:val="28"/>
        </w:rPr>
        <w:t>The best position to prevent aspiration in an unconscious patient is:</w:t>
      </w:r>
    </w:p>
    <w:p>
      <w:pPr/>
      <w:r>
        <w:rPr>
          <w:rFonts w:ascii="Noto Sans" w:hAnsi="Noto Sans" w:cs="Noto Sans"/>
          <w:sz w:val="28"/>
        </w:rPr>
        <w:t>अचेतन रोगी में आकांक्षा (Aspiration) रोकने की सर्वोत्तम स्थिति कौन-सी है?</w:t>
      </w:r>
    </w:p>
    <w:p>
      <w:pPr/>
      <w:r>
        <w:rPr>
          <w:rFonts w:ascii="Noto Sans" w:hAnsi="Noto Sans" w:cs="Noto Sans"/>
          <w:sz w:val="28"/>
        </w:rPr>
        <w:t>A. Head down with face flat</w:t>
      </w:r>
    </w:p>
    <w:p>
      <w:pPr/>
      <w:r>
        <w:rPr>
          <w:rFonts w:ascii="Noto Sans" w:hAnsi="Noto Sans" w:cs="Noto Sans"/>
          <w:sz w:val="28"/>
        </w:rPr>
        <w:t>B. Lateral (recovery) position</w:t>
      </w:r>
    </w:p>
    <w:p>
      <w:pPr/>
      <w:r>
        <w:rPr>
          <w:rFonts w:ascii="Noto Sans" w:hAnsi="Noto Sans" w:cs="Noto Sans"/>
          <w:sz w:val="28"/>
        </w:rPr>
        <w:t>C. Prone</w:t>
      </w:r>
    </w:p>
    <w:p>
      <w:pPr/>
      <w:r>
        <w:rPr>
          <w:rFonts w:ascii="Noto Sans" w:hAnsi="Noto Sans" w:cs="Noto Sans"/>
          <w:sz w:val="28"/>
        </w:rPr>
        <w:t>D. Supine flat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Lateral (recovery) position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lateral (recovery) position allows secretions to drain and prevents aspiration.</w:t>
      </w:r>
    </w:p>
    <w:p>
      <w:pPr/>
      <w:r>
        <w:rPr>
          <w:rFonts w:ascii="Noto Sans" w:hAnsi="Noto Sans" w:cs="Noto Sans"/>
          <w:sz w:val="28"/>
        </w:rPr>
        <w:t>पार्श्व (रिकवरी) स्थिति स्राव को बाहर निकलने देती है और आकांक्षा रोकती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best position to prevent aspiration in an unconscious patient</w:t>
      </w:r>
    </w:p>
    <w:p>
      <w:pPr/>
      <w:r>
        <w:rPr>
          <w:rFonts w:ascii="Noto Sans" w:hAnsi="Noto Sans" w:cs="Noto Sans"/>
          <w:sz w:val="28"/>
        </w:rPr>
        <w:t>• Question type: Prevention / prophylaxis</w:t>
      </w:r>
    </w:p>
    <w:p>
      <w:pPr/>
      <w:r>
        <w:rPr>
          <w:rFonts w:ascii="Noto Sans" w:hAnsi="Noto Sans" w:cs="Noto Sans"/>
          <w:sz w:val="28"/>
        </w:rPr>
        <w:t>• Exam logic: Recall the vaccine / prophylaxis specific to that disease.</w:t>
      </w:r>
    </w:p>
    <w:p>
      <w:pPr/>
      <w:r>
        <w:rPr>
          <w:rFonts w:ascii="Noto Sans" w:hAnsi="Noto Sans" w:cs="Noto Sans"/>
          <w:sz w:val="28"/>
        </w:rPr>
        <w:t>• तर्क (Logic): उस disease के लिए specific vaccine / prophylaxis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B. Lateral (recovery) position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Head down with face flat: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A — Head down with face flat: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Noto Sans" w:hAnsi="Noto Sans" w:cs="Noto Sans"/>
          <w:sz w:val="28"/>
        </w:rPr>
        <w:t>C — Prone: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C — Prone: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Noto Sans" w:hAnsi="Noto Sans" w:cs="Noto Sans"/>
          <w:sz w:val="28"/>
        </w:rPr>
        <w:t>D — Supine flat: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D — Supine flat: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Prevention questions test the specific preventive measure (vaccine / prophylaxis / immunisation) — not general treatment.</w:t>
      </w:r>
    </w:p>
    <w:p>
      <w:pPr/>
      <w:r>
        <w:rPr>
          <w:rFonts w:ascii="Noto Sans" w:hAnsi="Noto Sans" w:cs="Noto Sans"/>
          <w:sz w:val="28"/>
        </w:rPr>
        <w:t>Prevention का प्रश्न specific preventive measure (vaccine / prophylaxis / immunisation) पूछता है — general treatment नहीं।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Prevention = vaccine / prophylaxis / immunisation for that disease.</w:t>
      </w:r>
    </w:p>
    <w:p>
      <w:pPr/>
      <w:r>
        <w:rPr>
          <w:rFonts w:ascii="Noto Sans" w:hAnsi="Noto Sans" w:cs="Noto Sans"/>
          <w:sz w:val="28"/>
        </w:rPr>
        <w:t>Prevention = उस disease के लिए vaccine / prophylaxis / immunisation।</w:t>
      </w:r>
    </w:p>
    <w:p>
      <w:pPr/>
      <w:r>
        <w:rPr>
          <w:rFonts w:ascii="Noto Sans" w:hAnsi="Noto Sans" w:cs="Noto Sans"/>
          <w:b/>
          <w:sz w:val="28"/>
        </w:rPr>
        <w:t xml:space="preserve">51. </w:t>
      </w:r>
      <w:r>
        <w:rPr>
          <w:rFonts w:ascii="Noto Sans" w:hAnsi="Noto Sans" w:cs="Noto Sans"/>
          <w:sz w:val="28"/>
        </w:rPr>
        <w:t>The most common cause of hypothermia in the postoperative period is:</w:t>
      </w:r>
    </w:p>
    <w:p>
      <w:pPr/>
      <w:r>
        <w:rPr>
          <w:rFonts w:ascii="Noto Sans" w:hAnsi="Noto Sans" w:cs="Noto Sans"/>
          <w:sz w:val="28"/>
        </w:rPr>
        <w:t>शल्य-पश्चात अवधि में हाइपोथर्मिया का सबसे सामान्य कारण क्या है?</w:t>
      </w:r>
    </w:p>
    <w:p>
      <w:pPr/>
      <w:r>
        <w:rPr>
          <w:rFonts w:ascii="Noto Sans" w:hAnsi="Noto Sans" w:cs="Noto Sans"/>
          <w:sz w:val="28"/>
        </w:rPr>
        <w:t>A. Hot weather</w:t>
      </w:r>
    </w:p>
    <w:p>
      <w:pPr/>
      <w:r>
        <w:rPr>
          <w:rFonts w:ascii="Noto Sans" w:hAnsi="Noto Sans" w:cs="Noto Sans"/>
          <w:sz w:val="28"/>
        </w:rPr>
        <w:t>B. Anaesthesia and exposure during surgery</w:t>
      </w:r>
    </w:p>
    <w:p>
      <w:pPr/>
      <w:r>
        <w:rPr>
          <w:rFonts w:ascii="Noto Sans" w:hAnsi="Noto Sans" w:cs="Noto Sans"/>
          <w:sz w:val="28"/>
        </w:rPr>
        <w:t>C. Excess blankets</w:t>
      </w:r>
    </w:p>
    <w:p>
      <w:pPr/>
      <w:r>
        <w:rPr>
          <w:rFonts w:ascii="Noto Sans" w:hAnsi="Noto Sans" w:cs="Noto Sans"/>
          <w:sz w:val="28"/>
        </w:rPr>
        <w:t>D. Fever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Anaesthesia and exposure during surgery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Anaesthesia impairs thermoregulation and surgical exposure causes heat loss, leading to hypothermia.</w:t>
      </w:r>
    </w:p>
    <w:p>
      <w:pPr/>
      <w:r>
        <w:rPr>
          <w:rFonts w:ascii="Noto Sans" w:hAnsi="Noto Sans" w:cs="Noto Sans"/>
          <w:sz w:val="28"/>
        </w:rPr>
        <w:t>एनेस्थीसिया ताप नियमन बिगाड़ता है और शल्य संपर्क ऊष्मा हानि कर हाइपोथर्मिया उत्पन्न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cause of hypothermia in the postoperative period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B. Anaesthesia and exposure during surgery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Hot weather: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Hot weather: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Excess blankets: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Excess blankets: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Fever: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Fever: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52. </w:t>
      </w:r>
      <w:r>
        <w:rPr>
          <w:rFonts w:ascii="Noto Sans" w:hAnsi="Noto Sans" w:cs="Noto Sans"/>
          <w:sz w:val="28"/>
        </w:rPr>
        <w:t>The 'time and motion study' in management is used to:</w:t>
      </w:r>
    </w:p>
    <w:p>
      <w:pPr/>
      <w:r>
        <w:rPr>
          <w:rFonts w:ascii="Noto Sans" w:hAnsi="Noto Sans" w:cs="Noto Sans"/>
          <w:sz w:val="28"/>
        </w:rPr>
        <w:t>प्रबंधन में 'टाइम एंड मोशन स्टडी' (Time and Motion Study) किसके लिए प्रयोग होती है?</w:t>
      </w:r>
    </w:p>
    <w:p>
      <w:pPr/>
      <w:r>
        <w:rPr>
          <w:rFonts w:ascii="Noto Sans" w:hAnsi="Noto Sans" w:cs="Noto Sans"/>
          <w:sz w:val="28"/>
        </w:rPr>
        <w:t>A. Design uniforms</w:t>
      </w:r>
    </w:p>
    <w:p>
      <w:pPr/>
      <w:r>
        <w:rPr>
          <w:rFonts w:ascii="Noto Sans" w:hAnsi="Noto Sans" w:cs="Noto Sans"/>
          <w:sz w:val="28"/>
        </w:rPr>
        <w:t>B. Count the number of patients</w:t>
      </w:r>
    </w:p>
    <w:p>
      <w:pPr/>
      <w:r>
        <w:rPr>
          <w:rFonts w:ascii="Noto Sans" w:hAnsi="Noto Sans" w:cs="Noto Sans"/>
          <w:sz w:val="28"/>
        </w:rPr>
        <w:t>C. Fix salaries</w:t>
      </w:r>
    </w:p>
    <w:p>
      <w:pPr/>
      <w:r>
        <w:rPr>
          <w:rFonts w:ascii="Noto Sans" w:hAnsi="Noto Sans" w:cs="Noto Sans"/>
          <w:sz w:val="28"/>
        </w:rPr>
        <w:t>D. Improve efficiency by analysing work methods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Improve efficiency by analysing work methods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Time and motion studies analyse work processes to improve efficiency and reduce waste.</w:t>
      </w:r>
    </w:p>
    <w:p>
      <w:pPr/>
      <w:r>
        <w:rPr>
          <w:rFonts w:ascii="Noto Sans" w:hAnsi="Noto Sans" w:cs="Noto Sans"/>
          <w:sz w:val="28"/>
        </w:rPr>
        <w:t>टाइम एंड मोशन स्टडी कार्य प्रक्रियाओं का विश्लेषण कर दक्षता सुधारती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'time and motion study' in management is used to</w:t>
      </w:r>
    </w:p>
    <w:p>
      <w:pPr/>
      <w:r>
        <w:rPr>
          <w:rFonts w:ascii="Noto Sans" w:hAnsi="Noto Sans" w:cs="Noto Sans"/>
          <w:sz w:val="28"/>
        </w:rPr>
        <w:t>• Question type: Treatment / pharmacotherapy</w:t>
      </w:r>
    </w:p>
    <w:p>
      <w:pPr/>
      <w:r>
        <w:rPr>
          <w:rFonts w:ascii="Noto Sans" w:hAnsi="Noto Sans" w:cs="Noto Sans"/>
          <w:sz w:val="28"/>
        </w:rPr>
        <w:t>• Exam logic: Match the drug to the exact condition being asked.</w:t>
      </w:r>
    </w:p>
    <w:p>
      <w:pPr/>
      <w:r>
        <w:rPr>
          <w:rFonts w:ascii="Noto Sans" w:hAnsi="Noto Sans" w:cs="Noto Sans"/>
          <w:sz w:val="28"/>
        </w:rPr>
        <w:t>• तर्क (Logic): Drug को पूछी गई exact condition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Improve efficiency by analysing work methods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Design uniforms: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A — Design uniforms: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B — Count the number of patients: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B — Count the number of patients: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C — Fix salaries: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C — Fix salaries: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Match the drug / treatment to the EXACT condition — a drug that treats a similar condition is a classic trap.</w:t>
      </w:r>
    </w:p>
    <w:p>
      <w:pPr/>
      <w:r>
        <w:rPr>
          <w:rFonts w:ascii="Noto Sans" w:hAnsi="Noto Sans" w:cs="Noto Sans"/>
          <w:sz w:val="28"/>
        </w:rPr>
        <w:t>Drug / treatment को exact condition से match कीजिए — similar condition की दवा classic trap होती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Every drug has one specific indication — recall it before selecting.</w:t>
      </w:r>
    </w:p>
    <w:p>
      <w:pPr/>
      <w:r>
        <w:rPr>
          <w:rFonts w:ascii="Noto Sans" w:hAnsi="Noto Sans" w:cs="Noto Sans"/>
          <w:sz w:val="28"/>
        </w:rPr>
        <w:t>हर drug का specific indication होता है — चुनने से पहले याद कीजिए।</w:t>
      </w:r>
    </w:p>
    <w:p>
      <w:pPr/>
      <w:r>
        <w:rPr>
          <w:rFonts w:ascii="Noto Sans" w:hAnsi="Noto Sans" w:cs="Noto Sans"/>
          <w:b/>
          <w:sz w:val="28"/>
        </w:rPr>
        <w:t xml:space="preserve">53. </w:t>
      </w:r>
      <w:r>
        <w:rPr>
          <w:rFonts w:ascii="Noto Sans" w:hAnsi="Noto Sans" w:cs="Noto Sans"/>
          <w:sz w:val="28"/>
        </w:rPr>
        <w:t>The main purpose of patient assignment (team nursing) is to:</w:t>
      </w:r>
    </w:p>
    <w:p>
      <w:pPr/>
      <w:r>
        <w:rPr>
          <w:rFonts w:ascii="Noto Sans" w:hAnsi="Noto Sans" w:cs="Noto Sans"/>
          <w:sz w:val="28"/>
        </w:rPr>
        <w:t>रोगी असाइनमेंट (टीम नर्सिंग) का मुख्य उद्देश्य क्या है?</w:t>
      </w:r>
    </w:p>
    <w:p>
      <w:pPr/>
      <w:r>
        <w:rPr>
          <w:rFonts w:ascii="Noto Sans" w:hAnsi="Noto Sans" w:cs="Noto Sans"/>
          <w:sz w:val="28"/>
        </w:rPr>
        <w:t>A. Reduce the number of nurses</w:t>
      </w:r>
    </w:p>
    <w:p>
      <w:pPr/>
      <w:r>
        <w:rPr>
          <w:rFonts w:ascii="Noto Sans" w:hAnsi="Noto Sans" w:cs="Noto Sans"/>
          <w:sz w:val="28"/>
        </w:rPr>
        <w:t>B. Assign blame</w:t>
      </w:r>
    </w:p>
    <w:p>
      <w:pPr/>
      <w:r>
        <w:rPr>
          <w:rFonts w:ascii="Noto Sans" w:hAnsi="Noto Sans" w:cs="Noto Sans"/>
          <w:sz w:val="28"/>
        </w:rPr>
        <w:t>C. Increase paperwork</w:t>
      </w:r>
    </w:p>
    <w:p>
      <w:pPr/>
      <w:r>
        <w:rPr>
          <w:rFonts w:ascii="Noto Sans" w:hAnsi="Noto Sans" w:cs="Noto Sans"/>
          <w:sz w:val="28"/>
        </w:rPr>
        <w:t>D. Provide comprehensive care through a team approach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Provide comprehensive care through a team approach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Team nursing assigns a team to provide comprehensive, coordinated patient care.</w:t>
      </w:r>
    </w:p>
    <w:p>
      <w:pPr/>
      <w:r>
        <w:rPr>
          <w:rFonts w:ascii="Noto Sans" w:hAnsi="Noto Sans" w:cs="Noto Sans"/>
          <w:sz w:val="28"/>
        </w:rPr>
        <w:t>टीम नर्सिंग में एक टीम व्यापक, समन्वित रोगी देखभाल प्रदान करती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main purpose of patient assignment (team nursing) is to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Provide comprehensive care through a team approach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Reduce the number of nurses: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Reduce the number of nurses: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Assign blame: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Assign blame: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Increase paperwork: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Increase paperwork: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54. </w:t>
      </w:r>
      <w:r>
        <w:rPr>
          <w:rFonts w:ascii="Noto Sans" w:hAnsi="Noto Sans" w:cs="Noto Sans"/>
          <w:sz w:val="28"/>
        </w:rPr>
        <w:t>The term 'management by objectives' (MBO) was popularised by:</w:t>
      </w:r>
    </w:p>
    <w:p>
      <w:pPr/>
      <w:r>
        <w:rPr>
          <w:rFonts w:ascii="Noto Sans" w:hAnsi="Noto Sans" w:cs="Noto Sans"/>
          <w:sz w:val="28"/>
        </w:rPr>
        <w:t>'मैनेजमेंट बाय ऑब्जेक्टिव्स' (MBO) शब्द किसने लोकप्रिय किया?</w:t>
      </w:r>
    </w:p>
    <w:p>
      <w:pPr/>
      <w:r>
        <w:rPr>
          <w:rFonts w:ascii="Noto Sans" w:hAnsi="Noto Sans" w:cs="Noto Sans"/>
          <w:sz w:val="28"/>
        </w:rPr>
        <w:t>A. Peter Drucker</w:t>
      </w:r>
    </w:p>
    <w:p>
      <w:pPr/>
      <w:r>
        <w:rPr>
          <w:rFonts w:ascii="Noto Sans" w:hAnsi="Noto Sans" w:cs="Noto Sans"/>
          <w:sz w:val="28"/>
        </w:rPr>
        <w:t>B. F.W. Taylor</w:t>
      </w:r>
    </w:p>
    <w:p>
      <w:pPr/>
      <w:r>
        <w:rPr>
          <w:rFonts w:ascii="Noto Sans" w:hAnsi="Noto Sans" w:cs="Noto Sans"/>
          <w:sz w:val="28"/>
        </w:rPr>
        <w:t>C. Elton Mayo</w:t>
      </w:r>
    </w:p>
    <w:p>
      <w:pPr/>
      <w:r>
        <w:rPr>
          <w:rFonts w:ascii="Noto Sans" w:hAnsi="Noto Sans" w:cs="Noto Sans"/>
          <w:sz w:val="28"/>
        </w:rPr>
        <w:t>D. Henry Fayol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Peter Drucker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Peter Drucker popularised Management by Objectives (MBO).</w:t>
      </w:r>
    </w:p>
    <w:p>
      <w:pPr/>
      <w:r>
        <w:rPr>
          <w:rFonts w:ascii="Noto Sans" w:hAnsi="Noto Sans" w:cs="Noto Sans"/>
          <w:sz w:val="28"/>
        </w:rPr>
        <w:t>पीटर ड्रकर ने Management by Objectives (MBO) लोकप्रिय किया।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term 'management by objectives' (MBO) was popularised by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Peter Drucker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F.W. Taylor: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F.W. Taylor: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Elton Mayo: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Elton Mayo: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Henry Fayol: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Henry Fayol: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55. </w:t>
      </w:r>
      <w:r>
        <w:rPr>
          <w:rFonts w:ascii="Noto Sans" w:hAnsi="Noto Sans" w:cs="Noto Sans"/>
          <w:sz w:val="28"/>
        </w:rPr>
        <w:t>The term 'society' in sociology refers to:</w:t>
      </w:r>
    </w:p>
    <w:p>
      <w:pPr/>
      <w:r>
        <w:rPr>
          <w:rFonts w:ascii="Noto Sans" w:hAnsi="Noto Sans" w:cs="Noto Sans"/>
          <w:sz w:val="28"/>
        </w:rPr>
        <w:t>समाजशास्त्र में 'समाज' (Society) शब्द किसे संदर्भित करता है?</w:t>
      </w:r>
    </w:p>
    <w:p>
      <w:pPr/>
      <w:r>
        <w:rPr>
          <w:rFonts w:ascii="Noto Sans" w:hAnsi="Noto Sans" w:cs="Noto Sans"/>
          <w:sz w:val="28"/>
        </w:rPr>
        <w:t>A. A building</w:t>
      </w:r>
    </w:p>
    <w:p>
      <w:pPr/>
      <w:r>
        <w:rPr>
          <w:rFonts w:ascii="Noto Sans" w:hAnsi="Noto Sans" w:cs="Noto Sans"/>
          <w:sz w:val="28"/>
        </w:rPr>
        <w:t>B. A group of people with shared culture and organised relationships</w:t>
      </w:r>
    </w:p>
    <w:p>
      <w:pPr/>
      <w:r>
        <w:rPr>
          <w:rFonts w:ascii="Noto Sans" w:hAnsi="Noto Sans" w:cs="Noto Sans"/>
          <w:sz w:val="28"/>
        </w:rPr>
        <w:t>C. A random collection</w:t>
      </w:r>
    </w:p>
    <w:p>
      <w:pPr/>
      <w:r>
        <w:rPr>
          <w:rFonts w:ascii="Noto Sans" w:hAnsi="Noto Sans" w:cs="Noto Sans"/>
          <w:sz w:val="28"/>
        </w:rPr>
        <w:t>D. A government office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A group of people with shared culture and organised relationships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 society is a group of people living together with shared culture and organised social relationships.</w:t>
      </w:r>
    </w:p>
    <w:p>
      <w:pPr/>
      <w:r>
        <w:rPr>
          <w:rFonts w:ascii="Noto Sans" w:hAnsi="Noto Sans" w:cs="Noto Sans"/>
          <w:sz w:val="28"/>
        </w:rPr>
        <w:t>समाज साझा संस्कृति और संगठित सामाजिक संबंधों वाला समूह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term 'society' in sociology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A group of people with shared culture and organised relationships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 building: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A building: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A random collection: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A random collection: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A government office: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A government office: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56. </w:t>
      </w:r>
      <w:r>
        <w:rPr>
          <w:rFonts w:ascii="Noto Sans" w:hAnsi="Noto Sans" w:cs="Noto Sans"/>
          <w:sz w:val="28"/>
        </w:rPr>
        <w:t>The type of family that includes grandparents, parents and children is:</w:t>
      </w:r>
    </w:p>
    <w:p>
      <w:pPr/>
      <w:r>
        <w:rPr>
          <w:rFonts w:ascii="Noto Sans" w:hAnsi="Noto Sans" w:cs="Noto Sans"/>
          <w:sz w:val="28"/>
        </w:rPr>
        <w:t>दादा-दादी, माता-पिता और बच्चों वाला परिवार कौन-सा है?</w:t>
      </w:r>
    </w:p>
    <w:p>
      <w:pPr/>
      <w:r>
        <w:rPr>
          <w:rFonts w:ascii="Noto Sans" w:hAnsi="Noto Sans" w:cs="Noto Sans"/>
          <w:sz w:val="28"/>
        </w:rPr>
        <w:t>A. Single-parent family</w:t>
      </w:r>
    </w:p>
    <w:p>
      <w:pPr/>
      <w:r>
        <w:rPr>
          <w:rFonts w:ascii="Noto Sans" w:hAnsi="Noto Sans" w:cs="Noto Sans"/>
          <w:sz w:val="28"/>
        </w:rPr>
        <w:t>B. Joint (extended) family</w:t>
      </w:r>
    </w:p>
    <w:p>
      <w:pPr/>
      <w:r>
        <w:rPr>
          <w:rFonts w:ascii="Noto Sans" w:hAnsi="Noto Sans" w:cs="Noto Sans"/>
          <w:sz w:val="28"/>
        </w:rPr>
        <w:t>C. Nuclear family</w:t>
      </w:r>
    </w:p>
    <w:p>
      <w:pPr/>
      <w:r>
        <w:rPr>
          <w:rFonts w:ascii="Noto Sans" w:hAnsi="Noto Sans" w:cs="Noto Sans"/>
          <w:sz w:val="28"/>
        </w:rPr>
        <w:t>D. Childless family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Joint (extended) family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 joint/extended family includes multiple generations living together.</w:t>
      </w:r>
    </w:p>
    <w:p>
      <w:pPr/>
      <w:r>
        <w:rPr>
          <w:rFonts w:ascii="Noto Sans" w:hAnsi="Noto Sans" w:cs="Noto Sans"/>
          <w:sz w:val="28"/>
        </w:rPr>
        <w:t>संयुक्त/विस्तारित परिवार में कई पीढ़ियाँ एक साथ रहती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type of family that includes grandparents, parents and children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Joint (extended) family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Single-parent family: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Single-parent family: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Nuclear family: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Nuclear family: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Childless family: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Childless family: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57. </w:t>
      </w:r>
      <w:r>
        <w:rPr>
          <w:rFonts w:ascii="Noto Sans" w:hAnsi="Noto Sans" w:cs="Noto Sans"/>
          <w:sz w:val="28"/>
        </w:rPr>
        <w:t>The social institution primarily responsible for education is the:</w:t>
      </w:r>
    </w:p>
    <w:p>
      <w:pPr/>
      <w:r>
        <w:rPr>
          <w:rFonts w:ascii="Noto Sans" w:hAnsi="Noto Sans" w:cs="Noto Sans"/>
          <w:sz w:val="28"/>
        </w:rPr>
        <w:t>शिक्षा के लिए मुख्य रूप से जिम्मेदार सामाजिक संस्था कौन-सी है?</w:t>
      </w:r>
    </w:p>
    <w:p>
      <w:pPr/>
      <w:r>
        <w:rPr>
          <w:rFonts w:ascii="Noto Sans" w:hAnsi="Noto Sans" w:cs="Noto Sans"/>
          <w:sz w:val="28"/>
        </w:rPr>
        <w:t>A. School</w:t>
      </w:r>
    </w:p>
    <w:p>
      <w:pPr/>
      <w:r>
        <w:rPr>
          <w:rFonts w:ascii="Noto Sans" w:hAnsi="Noto Sans" w:cs="Noto Sans"/>
          <w:sz w:val="28"/>
        </w:rPr>
        <w:t>B. Temple</w:t>
      </w:r>
    </w:p>
    <w:p>
      <w:pPr/>
      <w:r>
        <w:rPr>
          <w:rFonts w:ascii="Noto Sans" w:hAnsi="Noto Sans" w:cs="Noto Sans"/>
          <w:sz w:val="28"/>
        </w:rPr>
        <w:t>C. Hospital</w:t>
      </w:r>
    </w:p>
    <w:p>
      <w:pPr/>
      <w:r>
        <w:rPr>
          <w:rFonts w:ascii="Noto Sans" w:hAnsi="Noto Sans" w:cs="Noto Sans"/>
          <w:sz w:val="28"/>
        </w:rPr>
        <w:t>D. Court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School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school is the social institution primarily responsible for formal education.</w:t>
      </w:r>
    </w:p>
    <w:p>
      <w:pPr/>
      <w:r>
        <w:rPr>
          <w:rFonts w:ascii="Noto Sans" w:hAnsi="Noto Sans" w:cs="Noto Sans"/>
          <w:sz w:val="28"/>
        </w:rPr>
        <w:t>विद्यालय औपचारिक शिक्षा के लिए मुख्य रूप से जिम्मेदार सामाजिक संस्था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social institution primarily responsible for education is the</w:t>
      </w:r>
    </w:p>
    <w:p>
      <w:pPr/>
      <w:r>
        <w:rPr>
          <w:rFonts w:ascii="Noto Sans" w:hAnsi="Noto Sans" w:cs="Noto Sans"/>
          <w:sz w:val="28"/>
        </w:rPr>
        <w:t>• Question type: Aetiology / cause</w:t>
      </w:r>
    </w:p>
    <w:p>
      <w:pPr/>
      <w:r>
        <w:rPr>
          <w:rFonts w:ascii="Noto Sans" w:hAnsi="Noto Sans" w:cs="Noto Sans"/>
          <w:sz w:val="28"/>
        </w:rPr>
        <w:t>• Exam logic: Pick the direct aetiological cause.</w:t>
      </w:r>
    </w:p>
    <w:p>
      <w:pPr/>
      <w:r>
        <w:rPr>
          <w:rFonts w:ascii="Noto Sans" w:hAnsi="Noto Sans" w:cs="Noto Sans"/>
          <w:sz w:val="28"/>
        </w:rPr>
        <w:t>• तर्क (Logic): Direct aetiological cause चुनिए।</w:t>
      </w:r>
    </w:p>
    <w:p>
      <w:pPr/>
      <w:r>
        <w:rPr>
          <w:rFonts w:ascii="Noto Sans" w:hAnsi="Noto Sans" w:cs="Noto Sans"/>
          <w:b/>
          <w:sz w:val="28"/>
        </w:rPr>
        <w:t>• Therefore: A. School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Temple: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B — Temple: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C — Hospital: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C — Hospital: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D — Court: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D — Court: यह इस प्रश्न में पूछा गया cause नहीं है — stem specific aetiological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confuse a predisposing factor with the actual cause — the stem asks for the specific aetiology.</w:t>
      </w:r>
    </w:p>
    <w:p>
      <w:pPr/>
      <w:r>
        <w:rPr>
          <w:rFonts w:ascii="Noto Sans" w:hAnsi="Noto Sans" w:cs="Noto Sans"/>
          <w:sz w:val="28"/>
        </w:rPr>
        <w:t>Predisposing factor और actual cause में confusion मत कीजिए — stem specific aetiology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Aetiology questions test the DIRECT cause, not contributing factors.</w:t>
      </w:r>
    </w:p>
    <w:p>
      <w:pPr/>
      <w:r>
        <w:rPr>
          <w:rFonts w:ascii="Noto Sans" w:hAnsi="Noto Sans" w:cs="Noto Sans"/>
          <w:sz w:val="28"/>
        </w:rPr>
        <w:t>Aetiology का प्रश्न direct cause पूछता है, contributing factor नहीं।</w:t>
      </w:r>
    </w:p>
    <w:p>
      <w:pPr/>
      <w:r>
        <w:rPr>
          <w:rFonts w:ascii="Noto Sans" w:hAnsi="Noto Sans" w:cs="Noto Sans"/>
          <w:b/>
          <w:sz w:val="28"/>
        </w:rPr>
        <w:t xml:space="preserve">58. </w:t>
      </w:r>
      <w:r>
        <w:rPr>
          <w:rFonts w:ascii="Noto Sans" w:hAnsi="Noto Sans" w:cs="Noto Sans"/>
          <w:sz w:val="28"/>
        </w:rPr>
        <w:t>The term 'apoptosis' means:</w:t>
      </w:r>
    </w:p>
    <w:p>
      <w:pPr/>
      <w:r>
        <w:rPr>
          <w:rFonts w:ascii="Noto Sans" w:hAnsi="Noto Sans" w:cs="Noto Sans"/>
          <w:sz w:val="28"/>
        </w:rPr>
        <w:t>'एपोप्टोसिस' (Apoptosis) शब्द का अर्थ है:</w:t>
      </w:r>
    </w:p>
    <w:p>
      <w:pPr/>
      <w:r>
        <w:rPr>
          <w:rFonts w:ascii="Noto Sans" w:hAnsi="Noto Sans" w:cs="Noto Sans"/>
          <w:sz w:val="28"/>
        </w:rPr>
        <w:t>A. Cell swelling</w:t>
      </w:r>
    </w:p>
    <w:p>
      <w:pPr/>
      <w:r>
        <w:rPr>
          <w:rFonts w:ascii="Noto Sans" w:hAnsi="Noto Sans" w:cs="Noto Sans"/>
          <w:sz w:val="28"/>
        </w:rPr>
        <w:t>B. Cell repair</w:t>
      </w:r>
    </w:p>
    <w:p>
      <w:pPr/>
      <w:r>
        <w:rPr>
          <w:rFonts w:ascii="Noto Sans" w:hAnsi="Noto Sans" w:cs="Noto Sans"/>
          <w:sz w:val="28"/>
        </w:rPr>
        <w:t>C. Uncontrolled cell growth</w:t>
      </w:r>
    </w:p>
    <w:p>
      <w:pPr/>
      <w:r>
        <w:rPr>
          <w:rFonts w:ascii="Noto Sans" w:hAnsi="Noto Sans" w:cs="Noto Sans"/>
          <w:sz w:val="28"/>
        </w:rPr>
        <w:t>D. Programmed cell death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Programmed cell death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Apoptosis is programmed, orderly cell death that is a normal physiological process.</w:t>
      </w:r>
    </w:p>
    <w:p>
      <w:pPr/>
      <w:r>
        <w:rPr>
          <w:rFonts w:ascii="Noto Sans" w:hAnsi="Noto Sans" w:cs="Noto Sans"/>
          <w:sz w:val="28"/>
        </w:rPr>
        <w:t>एपोप्टोसिस क्रमबद्ध, नियोजित कोशिका मृत्यु है जो सामान्य शारीरिक प्रक्रिया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term 'apoptosis'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Programmed cell death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Cell swelling: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Cell swelling: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B — Cell repair: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Cell repair: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Uncontrolled cell growth: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Uncontrolled cell growth: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59. </w:t>
      </w:r>
      <w:r>
        <w:rPr>
          <w:rFonts w:ascii="Noto Sans" w:hAnsi="Noto Sans" w:cs="Noto Sans"/>
          <w:sz w:val="28"/>
        </w:rPr>
        <w:t>The most common cause of chronic liver disease in India is:</w:t>
      </w:r>
    </w:p>
    <w:p>
      <w:pPr/>
      <w:r>
        <w:rPr>
          <w:rFonts w:ascii="Noto Sans" w:hAnsi="Noto Sans" w:cs="Noto Sans"/>
          <w:sz w:val="28"/>
        </w:rPr>
        <w:t>भारत में क्रोनिक यकृत रोग का सबसे सामान्य कारण कौन-सा है?</w:t>
      </w:r>
    </w:p>
    <w:p>
      <w:pPr/>
      <w:r>
        <w:rPr>
          <w:rFonts w:ascii="Noto Sans" w:hAnsi="Noto Sans" w:cs="Noto Sans"/>
          <w:sz w:val="28"/>
        </w:rPr>
        <w:t>A. Paracetamol use</w:t>
      </w:r>
    </w:p>
    <w:p>
      <w:pPr/>
      <w:r>
        <w:rPr>
          <w:rFonts w:ascii="Noto Sans" w:hAnsi="Noto Sans" w:cs="Noto Sans"/>
          <w:sz w:val="28"/>
        </w:rPr>
        <w:t>B. Chronic viral hepatitis and alcohol</w:t>
      </w:r>
    </w:p>
    <w:p>
      <w:pPr/>
      <w:r>
        <w:rPr>
          <w:rFonts w:ascii="Noto Sans" w:hAnsi="Noto Sans" w:cs="Noto Sans"/>
          <w:sz w:val="28"/>
        </w:rPr>
        <w:t>C. Vaccination</w:t>
      </w:r>
    </w:p>
    <w:p>
      <w:pPr/>
      <w:r>
        <w:rPr>
          <w:rFonts w:ascii="Noto Sans" w:hAnsi="Noto Sans" w:cs="Noto Sans"/>
          <w:sz w:val="28"/>
        </w:rPr>
        <w:t>D. Diet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Chronic viral hepatitis and alcohol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Chronic hepatitis B/C and alcohol are the leading causes of chronic liver disease in India.</w:t>
      </w:r>
    </w:p>
    <w:p>
      <w:pPr/>
      <w:r>
        <w:rPr>
          <w:rFonts w:ascii="Noto Sans" w:hAnsi="Noto Sans" w:cs="Noto Sans"/>
          <w:sz w:val="28"/>
        </w:rPr>
        <w:t>क्रोनिक हेपेटाइटिस B/C और अल्कोहल भारत में क्रोनिक यकृत रोग के प्रमुख कारण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cause of chronic liver disease in India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B. Chronic viral hepatitis and alcohol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Paracetamol use: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Paracetamol use: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Vaccination: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Vaccination: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Diet: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Diet: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60. </w:t>
      </w:r>
      <w:r>
        <w:rPr>
          <w:rFonts w:ascii="Noto Sans" w:hAnsi="Noto Sans" w:cs="Noto Sans"/>
          <w:sz w:val="28"/>
        </w:rPr>
        <w:t>The biopsy report showing 'dysplastic cells' indicates:</w:t>
      </w:r>
    </w:p>
    <w:p>
      <w:pPr/>
      <w:r>
        <w:rPr>
          <w:rFonts w:ascii="Noto Sans" w:hAnsi="Noto Sans" w:cs="Noto Sans"/>
          <w:sz w:val="28"/>
        </w:rPr>
        <w:t>'डिसप्लास्टिक कोशिकाएँ' दिखाने वाली बायोप्सी रिपोर्ट क्या दर्शाती है?</w:t>
      </w:r>
    </w:p>
    <w:p>
      <w:pPr/>
      <w:r>
        <w:rPr>
          <w:rFonts w:ascii="Noto Sans" w:hAnsi="Noto Sans" w:cs="Noto Sans"/>
          <w:sz w:val="28"/>
        </w:rPr>
        <w:t>A. Cell death</w:t>
      </w:r>
    </w:p>
    <w:p>
      <w:pPr/>
      <w:r>
        <w:rPr>
          <w:rFonts w:ascii="Noto Sans" w:hAnsi="Noto Sans" w:cs="Noto Sans"/>
          <w:sz w:val="28"/>
        </w:rPr>
        <w:t>B. Normal cells</w:t>
      </w:r>
    </w:p>
    <w:p>
      <w:pPr/>
      <w:r>
        <w:rPr>
          <w:rFonts w:ascii="Noto Sans" w:hAnsi="Noto Sans" w:cs="Noto Sans"/>
          <w:sz w:val="28"/>
        </w:rPr>
        <w:t>C. Inflammation only</w:t>
      </w:r>
    </w:p>
    <w:p>
      <w:pPr/>
      <w:r>
        <w:rPr>
          <w:rFonts w:ascii="Noto Sans" w:hAnsi="Noto Sans" w:cs="Noto Sans"/>
          <w:sz w:val="28"/>
        </w:rPr>
        <w:t>D. Precancerous changes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Precancerous changes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Dysplasia is a precancerous change with disordered, atypical cell growth.</w:t>
      </w:r>
    </w:p>
    <w:p>
      <w:pPr/>
      <w:r>
        <w:rPr>
          <w:rFonts w:ascii="Noto Sans" w:hAnsi="Noto Sans" w:cs="Noto Sans"/>
          <w:sz w:val="28"/>
        </w:rPr>
        <w:t>डिसप्लेसिया अव्यवस्थित, असामान्य कोशिका वृद्धि वाला पूर्व-कैंसर परिवर्तन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biopsy report showing 'dysplastic cells'</w:t>
      </w:r>
    </w:p>
    <w:p>
      <w:pPr/>
      <w:r>
        <w:rPr>
          <w:rFonts w:ascii="Noto Sans" w:hAnsi="Noto Sans" w:cs="Noto Sans"/>
          <w:sz w:val="28"/>
        </w:rPr>
        <w:t>• Question type: Clinical feature / classic sign</w:t>
      </w:r>
    </w:p>
    <w:p>
      <w:pPr/>
      <w:r>
        <w:rPr>
          <w:rFonts w:ascii="Noto Sans" w:hAnsi="Noto Sans" w:cs="Noto Sans"/>
          <w:sz w:val="28"/>
        </w:rPr>
        <w:t>• Exam logic: Pick the most specific / classic feature of the condition.</w:t>
      </w:r>
    </w:p>
    <w:p>
      <w:pPr/>
      <w:r>
        <w:rPr>
          <w:rFonts w:ascii="Noto Sans" w:hAnsi="Noto Sans" w:cs="Noto Sans"/>
          <w:sz w:val="28"/>
        </w:rPr>
        <w:t>• तर्क (Logic): उस condition की सबसे specific / classic feature चुनिए।</w:t>
      </w:r>
    </w:p>
    <w:p>
      <w:pPr/>
      <w:r>
        <w:rPr>
          <w:rFonts w:ascii="Noto Sans" w:hAnsi="Noto Sans" w:cs="Noto Sans"/>
          <w:b/>
          <w:sz w:val="28"/>
        </w:rPr>
        <w:t>• Therefore: D. Precancerous changes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Cell death: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A — Cell death: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B — Normal cells: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B — Normal cells: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C — Inflammation only: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C — Inflammation only: पूछी गई condition की classic / characteristic feature नहीं है — यह non-specific या unrelated finding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Distinguish the CLASSIC / specific feature from general non-specific symptoms, which can occur in many diseases.</w:t>
      </w:r>
    </w:p>
    <w:p>
      <w:pPr/>
      <w:r>
        <w:rPr>
          <w:rFonts w:ascii="Noto Sans" w:hAnsi="Noto Sans" w:cs="Noto Sans"/>
          <w:sz w:val="28"/>
        </w:rPr>
        <w:t>CLASSIC / specific feature को general non-specific symptom से अलग पहचानिए — general symptoms कई बीमारियों में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Classic feature = the most specific sign of the condition, not just any symptom.</w:t>
      </w:r>
    </w:p>
    <w:p>
      <w:pPr/>
      <w:r>
        <w:rPr>
          <w:rFonts w:ascii="Noto Sans" w:hAnsi="Noto Sans" w:cs="Noto Sans"/>
          <w:sz w:val="28"/>
        </w:rPr>
        <w:t>Classic feature = उस condition का सबसे specific sign, कोई भी symptom नहीं।</w:t>
      </w:r>
    </w:p>
    <w:p>
      <w:pPr/>
      <w:r>
        <w:rPr>
          <w:rFonts w:ascii="Noto Sans" w:hAnsi="Noto Sans" w:cs="Noto Sans"/>
          <w:b/>
          <w:sz w:val="28"/>
        </w:rPr>
        <w:t xml:space="preserve">61. </w:t>
      </w:r>
      <w:r>
        <w:rPr>
          <w:rFonts w:ascii="Noto Sans" w:hAnsi="Noto Sans" w:cs="Noto Sans"/>
          <w:sz w:val="28"/>
        </w:rPr>
        <w:t>The normal range of serum cortisol in the morning is approximately:</w:t>
      </w:r>
    </w:p>
    <w:p>
      <w:pPr/>
      <w:r>
        <w:rPr>
          <w:rFonts w:ascii="Noto Sans" w:hAnsi="Noto Sans" w:cs="Noto Sans"/>
          <w:sz w:val="28"/>
        </w:rPr>
        <w:t>सुबह के समय सीरम कॉर्टिसोल की सामान्य सीमा लगभग कितनी होती है?</w:t>
      </w:r>
    </w:p>
    <w:p>
      <w:pPr/>
      <w:r>
        <w:rPr>
          <w:rFonts w:ascii="Noto Sans" w:hAnsi="Noto Sans" w:cs="Noto Sans"/>
          <w:sz w:val="28"/>
        </w:rPr>
        <w:t>A. 5–23 µg/dl</w:t>
      </w:r>
    </w:p>
    <w:p>
      <w:pPr/>
      <w:r>
        <w:rPr>
          <w:rFonts w:ascii="Noto Sans" w:hAnsi="Noto Sans" w:cs="Noto Sans"/>
          <w:sz w:val="28"/>
        </w:rPr>
        <w:t>B. 200 µg/dl</w:t>
      </w:r>
    </w:p>
    <w:p>
      <w:pPr/>
      <w:r>
        <w:rPr>
          <w:rFonts w:ascii="Noto Sans" w:hAnsi="Noto Sans" w:cs="Noto Sans"/>
          <w:sz w:val="28"/>
        </w:rPr>
        <w:t>C. 1 µg/dl</w:t>
      </w:r>
    </w:p>
    <w:p>
      <w:pPr/>
      <w:r>
        <w:rPr>
          <w:rFonts w:ascii="Noto Sans" w:hAnsi="Noto Sans" w:cs="Noto Sans"/>
          <w:sz w:val="28"/>
        </w:rPr>
        <w:t>D. 50–100 µg/dl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5–23 µg/dl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Morning serum cortisol is about 5–23 µg/dl (higher in the morning, lower in the evening).</w:t>
      </w:r>
    </w:p>
    <w:p>
      <w:pPr/>
      <w:r>
        <w:rPr>
          <w:rFonts w:ascii="Noto Sans" w:hAnsi="Noto Sans" w:cs="Noto Sans"/>
          <w:sz w:val="28"/>
        </w:rPr>
        <w:t>सुबह का सीरम कॉर्टिसोल लगभग 5–23 माइक्रोग्राम/डेसीलीटर होता है (सुबह अधिक, शाम कम)।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normal range of serum cortisol in the morning is approximately</w:t>
      </w:r>
    </w:p>
    <w:p>
      <w:pPr/>
      <w:r>
        <w:rPr>
          <w:rFonts w:ascii="Noto Sans" w:hAnsi="Noto Sans" w:cs="Noto Sans"/>
          <w:sz w:val="28"/>
        </w:rPr>
        <w:t>• Question type: Lab value / reference range</w:t>
      </w:r>
    </w:p>
    <w:p>
      <w:pPr/>
      <w:r>
        <w:rPr>
          <w:rFonts w:ascii="Noto Sans" w:hAnsi="Noto Sans" w:cs="Noto Sans"/>
          <w:sz w:val="28"/>
        </w:rPr>
        <w:t>• Exam logic: Recall the exact normal reference range and match it to the option.</w:t>
      </w:r>
    </w:p>
    <w:p>
      <w:pPr/>
      <w:r>
        <w:rPr>
          <w:rFonts w:ascii="Noto Sans" w:hAnsi="Noto Sans" w:cs="Noto Sans"/>
          <w:sz w:val="28"/>
        </w:rPr>
        <w:t>• तर्क (Logic): Exact normal reference range याद करके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5–23 µg/dl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200 µg/dl: This value/range lies ABOVE the correct range (5–23 µg/dl) — not the value asked.</w:t>
      </w:r>
    </w:p>
    <w:p>
      <w:pPr/>
      <w:r>
        <w:rPr>
          <w:rFonts w:ascii="Noto Sans" w:hAnsi="Noto Sans" w:cs="Noto Sans"/>
          <w:sz w:val="28"/>
        </w:rPr>
        <w:t>B — 200 µg/dl: यह value/range सही range (5–23 µg/dl) से ऊपर (above)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C — 1 µg/dl: This value/range lies BELOW the correct range (5–23 µg/dl) — not the value asked.</w:t>
      </w:r>
    </w:p>
    <w:p>
      <w:pPr/>
      <w:r>
        <w:rPr>
          <w:rFonts w:ascii="Noto Sans" w:hAnsi="Noto Sans" w:cs="Noto Sans"/>
          <w:sz w:val="28"/>
        </w:rPr>
        <w:t>C — 1 µg/dl: यह value/range सही range (5–23 µg/dl) से नीचे (below)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D — 50–100 µg/dl: This value/range lies ABOVE the correct range (5–23 µg/dl) — not the value asked.</w:t>
      </w:r>
    </w:p>
    <w:p>
      <w:pPr/>
      <w:r>
        <w:rPr>
          <w:rFonts w:ascii="Noto Sans" w:hAnsi="Noto Sans" w:cs="Noto Sans"/>
          <w:sz w:val="28"/>
        </w:rPr>
        <w:t>D — 50–100 µg/dl: यह value/range सही range (5–23 µg/dl) से ऊपर (above) है — पूछा गया value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Wrong options in lab-value questions are usually near-miss numbers — do not round or approximate; recall the exact reference range.</w:t>
      </w:r>
    </w:p>
    <w:p>
      <w:pPr/>
      <w:r>
        <w:rPr>
          <w:rFonts w:ascii="Noto Sans" w:hAnsi="Noto Sans" w:cs="Noto Sans"/>
          <w:sz w:val="28"/>
        </w:rPr>
        <w:t>Lab-value प्रश्नों में गलत विकल्प अक्सर near-miss संख्याएँ होती हैं — अनुमान मत लगाइए; exact reference range याद कीजिए।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Normal values must be memorised exactly — changing one number turns the right answer into a wrong one.</w:t>
      </w:r>
    </w:p>
    <w:p>
      <w:pPr/>
      <w:r>
        <w:rPr>
          <w:rFonts w:ascii="Noto Sans" w:hAnsi="Noto Sans" w:cs="Noto Sans"/>
          <w:sz w:val="28"/>
        </w:rPr>
        <w:t>Nursing परीक्षाओं में normal values exact याद रखना ज़रूरी है — एक अंक का difference सही उत्तर को गलत बना सकता है।</w:t>
      </w:r>
    </w:p>
    <w:p>
      <w:pPr/>
      <w:r>
        <w:rPr>
          <w:rFonts w:ascii="Noto Sans" w:hAnsi="Noto Sans" w:cs="Noto Sans"/>
          <w:b/>
          <w:sz w:val="28"/>
        </w:rPr>
        <w:t xml:space="preserve">62. </w:t>
      </w:r>
      <w:r>
        <w:rPr>
          <w:rFonts w:ascii="Noto Sans" w:hAnsi="Noto Sans" w:cs="Noto Sans"/>
          <w:sz w:val="28"/>
        </w:rPr>
        <w:t>The part of the brain that regulates body temperature is the:</w:t>
      </w:r>
    </w:p>
    <w:p>
      <w:pPr/>
      <w:r>
        <w:rPr>
          <w:rFonts w:ascii="Noto Sans" w:hAnsi="Noto Sans" w:cs="Noto Sans"/>
          <w:sz w:val="28"/>
        </w:rPr>
        <w:t>शरीर का तापमान नियंत्रित करने वाला मस्तिष्क भाग कौन-सा है?</w:t>
      </w:r>
    </w:p>
    <w:p>
      <w:pPr/>
      <w:r>
        <w:rPr>
          <w:rFonts w:ascii="Noto Sans" w:hAnsi="Noto Sans" w:cs="Noto Sans"/>
          <w:sz w:val="28"/>
        </w:rPr>
        <w:t>A. Cerebellum</w:t>
      </w:r>
    </w:p>
    <w:p>
      <w:pPr/>
      <w:r>
        <w:rPr>
          <w:rFonts w:ascii="Noto Sans" w:hAnsi="Noto Sans" w:cs="Noto Sans"/>
          <w:sz w:val="28"/>
        </w:rPr>
        <w:t>B. Medulla</w:t>
      </w:r>
    </w:p>
    <w:p>
      <w:pPr/>
      <w:r>
        <w:rPr>
          <w:rFonts w:ascii="Noto Sans" w:hAnsi="Noto Sans" w:cs="Noto Sans"/>
          <w:sz w:val="28"/>
        </w:rPr>
        <w:t>C. Pons</w:t>
      </w:r>
    </w:p>
    <w:p>
      <w:pPr/>
      <w:r>
        <w:rPr>
          <w:rFonts w:ascii="Noto Sans" w:hAnsi="Noto Sans" w:cs="Noto Sans"/>
          <w:sz w:val="28"/>
        </w:rPr>
        <w:t>D. Hypothalamus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Hypothalamus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hypothalamus regulates body temperature, hunger, thirst and sleep.</w:t>
      </w:r>
    </w:p>
    <w:p>
      <w:pPr/>
      <w:r>
        <w:rPr>
          <w:rFonts w:ascii="Noto Sans" w:hAnsi="Noto Sans" w:cs="Noto Sans"/>
          <w:sz w:val="28"/>
        </w:rPr>
        <w:t>हाइपोथैलेमस शरीर तापमान, भूख, प्यास और नींद नियंत्रित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part of the brain that regulates body temperature is the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Hypothalamus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Cerebellum: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Cerebellum: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Medulla: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Medulla: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Pons: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Pons: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63. </w:t>
      </w:r>
      <w:r>
        <w:rPr>
          <w:rFonts w:ascii="Noto Sans" w:hAnsi="Noto Sans" w:cs="Noto Sans"/>
          <w:sz w:val="28"/>
        </w:rPr>
        <w:t>The normal total body water in an adult male is approximately:</w:t>
      </w:r>
    </w:p>
    <w:p>
      <w:pPr/>
      <w:r>
        <w:rPr>
          <w:rFonts w:ascii="Noto Sans" w:hAnsi="Noto Sans" w:cs="Noto Sans"/>
          <w:sz w:val="28"/>
        </w:rPr>
        <w:t>वयस्क पुरुष में कुल शरीर जल लगभग कितना होता है?</w:t>
      </w:r>
    </w:p>
    <w:p>
      <w:pPr/>
      <w:r>
        <w:rPr>
          <w:rFonts w:ascii="Noto Sans" w:hAnsi="Noto Sans" w:cs="Noto Sans"/>
          <w:sz w:val="28"/>
        </w:rPr>
        <w:t>A. 80% of body weight</w:t>
      </w:r>
    </w:p>
    <w:p>
      <w:pPr/>
      <w:r>
        <w:rPr>
          <w:rFonts w:ascii="Noto Sans" w:hAnsi="Noto Sans" w:cs="Noto Sans"/>
          <w:sz w:val="28"/>
        </w:rPr>
        <w:t>B. 60% of body weight</w:t>
      </w:r>
    </w:p>
    <w:p>
      <w:pPr/>
      <w:r>
        <w:rPr>
          <w:rFonts w:ascii="Noto Sans" w:hAnsi="Noto Sans" w:cs="Noto Sans"/>
          <w:sz w:val="28"/>
        </w:rPr>
        <w:t>C. 30% of body weight</w:t>
      </w:r>
    </w:p>
    <w:p>
      <w:pPr/>
      <w:r>
        <w:rPr>
          <w:rFonts w:ascii="Noto Sans" w:hAnsi="Noto Sans" w:cs="Noto Sans"/>
          <w:sz w:val="28"/>
        </w:rPr>
        <w:t>D. 20% of body weight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60% of body weight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Total body water is about 60% of body weight in adult males (55% in females).</w:t>
      </w:r>
    </w:p>
    <w:p>
      <w:pPr/>
      <w:r>
        <w:rPr>
          <w:rFonts w:ascii="Noto Sans" w:hAnsi="Noto Sans" w:cs="Noto Sans"/>
          <w:sz w:val="28"/>
        </w:rPr>
        <w:t>वयस्क पुरुषों में कुल शरीर जल शरीर भार का लगभग 60% होता है (महिलाओं में 55%)।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normal total body water in an adult male is approximately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60% of body weight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80% of body weight: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80% of body weight: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30% of body weight: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30% of body weight: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20% of body weight: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20% of body weight: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64. </w:t>
      </w:r>
      <w:r>
        <w:rPr>
          <w:rFonts w:ascii="Noto Sans" w:hAnsi="Noto Sans" w:cs="Noto Sans"/>
          <w:sz w:val="28"/>
        </w:rPr>
        <w:t>The hormone that stimulates uterine contractions during labour is:</w:t>
      </w:r>
    </w:p>
    <w:p>
      <w:pPr/>
      <w:r>
        <w:rPr>
          <w:rFonts w:ascii="Noto Sans" w:hAnsi="Noto Sans" w:cs="Noto Sans"/>
          <w:sz w:val="28"/>
        </w:rPr>
        <w:t>प्रसव के दौरान गर्भाशय संकुचन उत्तेजित करने वाला हार्मोन कौन-सा है?</w:t>
      </w:r>
    </w:p>
    <w:p>
      <w:pPr/>
      <w:r>
        <w:rPr>
          <w:rFonts w:ascii="Noto Sans" w:hAnsi="Noto Sans" w:cs="Noto Sans"/>
          <w:sz w:val="28"/>
        </w:rPr>
        <w:t>A. Oestrogen</w:t>
      </w:r>
    </w:p>
    <w:p>
      <w:pPr/>
      <w:r>
        <w:rPr>
          <w:rFonts w:ascii="Noto Sans" w:hAnsi="Noto Sans" w:cs="Noto Sans"/>
          <w:sz w:val="28"/>
        </w:rPr>
        <w:t>B. Prolactin</w:t>
      </w:r>
    </w:p>
    <w:p>
      <w:pPr/>
      <w:r>
        <w:rPr>
          <w:rFonts w:ascii="Noto Sans" w:hAnsi="Noto Sans" w:cs="Noto Sans"/>
          <w:sz w:val="28"/>
        </w:rPr>
        <w:t>C. Oxytocin</w:t>
      </w:r>
    </w:p>
    <w:p>
      <w:pPr/>
      <w:r>
        <w:rPr>
          <w:rFonts w:ascii="Noto Sans" w:hAnsi="Noto Sans" w:cs="Noto Sans"/>
          <w:sz w:val="28"/>
        </w:rPr>
        <w:t>D. Progesterone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Oxytocin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Oxytocin stimulates uterine contractions during labour and delivery.</w:t>
      </w:r>
    </w:p>
    <w:p>
      <w:pPr/>
      <w:r>
        <w:rPr>
          <w:rFonts w:ascii="Noto Sans" w:hAnsi="Noto Sans" w:cs="Noto Sans"/>
          <w:sz w:val="28"/>
        </w:rPr>
        <w:t>ऑक्सीटोसिन प्रसव और प्रसूति के दौरान गर्भाशय संकुचन उत्तेजित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hormone that stimulates uterine contractions during labour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Oxytocin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Oestrogen: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Oestrogen: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Prolactin: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Prolactin: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Progesterone: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Progesterone: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65. </w:t>
      </w:r>
      <w:r>
        <w:rPr>
          <w:rFonts w:ascii="Noto Sans" w:hAnsi="Noto Sans" w:cs="Noto Sans"/>
          <w:sz w:val="28"/>
        </w:rPr>
        <w:t>The normal range of serum sodium is essential for:</w:t>
      </w:r>
    </w:p>
    <w:p>
      <w:pPr/>
      <w:r>
        <w:rPr>
          <w:rFonts w:ascii="Noto Sans" w:hAnsi="Noto Sans" w:cs="Noto Sans"/>
          <w:sz w:val="28"/>
        </w:rPr>
        <w:t>सामान्य सीरम सोडियम सीमा किसके लिए आवश्यक है?</w:t>
      </w:r>
    </w:p>
    <w:p>
      <w:pPr/>
      <w:r>
        <w:rPr>
          <w:rFonts w:ascii="Noto Sans" w:hAnsi="Noto Sans" w:cs="Noto Sans"/>
          <w:sz w:val="28"/>
        </w:rPr>
        <w:t>A. Bone formation</w:t>
      </w:r>
    </w:p>
    <w:p>
      <w:pPr/>
      <w:r>
        <w:rPr>
          <w:rFonts w:ascii="Noto Sans" w:hAnsi="Noto Sans" w:cs="Noto Sans"/>
          <w:sz w:val="28"/>
        </w:rPr>
        <w:t>B. Nerve conduction and fluid balance</w:t>
      </w:r>
    </w:p>
    <w:p>
      <w:pPr/>
      <w:r>
        <w:rPr>
          <w:rFonts w:ascii="Noto Sans" w:hAnsi="Noto Sans" w:cs="Noto Sans"/>
          <w:sz w:val="28"/>
        </w:rPr>
        <w:t>C. Blood clotting</w:t>
      </w:r>
    </w:p>
    <w:p>
      <w:pPr/>
      <w:r>
        <w:rPr>
          <w:rFonts w:ascii="Noto Sans" w:hAnsi="Noto Sans" w:cs="Noto Sans"/>
          <w:sz w:val="28"/>
        </w:rPr>
        <w:t>D. Digestion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Nerve conduction and fluid balance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Sodium is essential for nerve conduction, muscle function and fluid balance.</w:t>
      </w:r>
    </w:p>
    <w:p>
      <w:pPr/>
      <w:r>
        <w:rPr>
          <w:rFonts w:ascii="Noto Sans" w:hAnsi="Noto Sans" w:cs="Noto Sans"/>
          <w:sz w:val="28"/>
        </w:rPr>
        <w:t>सोडियम तंत्रिका संचालन, मांसपेशी कार्य और तरल संतुलन के लिए आवश्यक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normal range of serum sodium is essential for</w:t>
      </w:r>
    </w:p>
    <w:p>
      <w:pPr/>
      <w:r>
        <w:rPr>
          <w:rFonts w:ascii="Noto Sans" w:hAnsi="Noto Sans" w:cs="Noto Sans"/>
          <w:sz w:val="28"/>
        </w:rPr>
        <w:t>• Question type: Lab value / reference range</w:t>
      </w:r>
    </w:p>
    <w:p>
      <w:pPr/>
      <w:r>
        <w:rPr>
          <w:rFonts w:ascii="Noto Sans" w:hAnsi="Noto Sans" w:cs="Noto Sans"/>
          <w:sz w:val="28"/>
        </w:rPr>
        <w:t>• Exam logic: Recall the exact normal reference range and match it to the option.</w:t>
      </w:r>
    </w:p>
    <w:p>
      <w:pPr/>
      <w:r>
        <w:rPr>
          <w:rFonts w:ascii="Noto Sans" w:hAnsi="Noto Sans" w:cs="Noto Sans"/>
          <w:sz w:val="28"/>
        </w:rPr>
        <w:t>• तर्क (Logic): Exact normal reference range याद करके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Nerve conduction and fluid balance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Bone formation: Not the normal reference value asked — it does not match the exact range stated in the rationale.</w:t>
      </w:r>
    </w:p>
    <w:p>
      <w:pPr/>
      <w:r>
        <w:rPr>
          <w:rFonts w:ascii="Noto Sans" w:hAnsi="Noto Sans" w:cs="Noto Sans"/>
          <w:sz w:val="28"/>
        </w:rPr>
        <w:t>A — Bone formation: यह पूछा गया normal reference value नहीं है — rationale में बताए गए exact range से match नहीं करता।</w:t>
      </w:r>
    </w:p>
    <w:p>
      <w:pPr/>
      <w:r>
        <w:rPr>
          <w:rFonts w:ascii="Noto Sans" w:hAnsi="Noto Sans" w:cs="Noto Sans"/>
          <w:sz w:val="28"/>
        </w:rPr>
        <w:t>C — Blood clotting: Not the normal reference value asked — it does not match the exact range stated in the rationale.</w:t>
      </w:r>
    </w:p>
    <w:p>
      <w:pPr/>
      <w:r>
        <w:rPr>
          <w:rFonts w:ascii="Noto Sans" w:hAnsi="Noto Sans" w:cs="Noto Sans"/>
          <w:sz w:val="28"/>
        </w:rPr>
        <w:t>C — Blood clotting: यह पूछा गया normal reference value नहीं है — rationale में बताए गए exact range से match नहीं करता।</w:t>
      </w:r>
    </w:p>
    <w:p>
      <w:pPr/>
      <w:r>
        <w:rPr>
          <w:rFonts w:ascii="Noto Sans" w:hAnsi="Noto Sans" w:cs="Noto Sans"/>
          <w:sz w:val="28"/>
        </w:rPr>
        <w:t>D — Digestion: Not the normal reference value asked — it does not match the exact range stated in the rationale.</w:t>
      </w:r>
    </w:p>
    <w:p>
      <w:pPr/>
      <w:r>
        <w:rPr>
          <w:rFonts w:ascii="Noto Sans" w:hAnsi="Noto Sans" w:cs="Noto Sans"/>
          <w:sz w:val="28"/>
        </w:rPr>
        <w:t>D — Digestion: यह पूछा गया normal reference value नहीं है — rationale में बताए गए exact range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Wrong options in lab-value questions are usually near-miss numbers — do not round or approximate; recall the exact reference range.</w:t>
      </w:r>
    </w:p>
    <w:p>
      <w:pPr/>
      <w:r>
        <w:rPr>
          <w:rFonts w:ascii="Noto Sans" w:hAnsi="Noto Sans" w:cs="Noto Sans"/>
          <w:sz w:val="28"/>
        </w:rPr>
        <w:t>Lab-value प्रश्नों में गलत विकल्प अक्सर near-miss संख्याएँ होती हैं — अनुमान मत लगाइए; exact reference range याद कीजिए।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Normal values must be memorised exactly — changing one number turns the right answer into a wrong one.</w:t>
      </w:r>
    </w:p>
    <w:p>
      <w:pPr/>
      <w:r>
        <w:rPr>
          <w:rFonts w:ascii="Noto Sans" w:hAnsi="Noto Sans" w:cs="Noto Sans"/>
          <w:sz w:val="28"/>
        </w:rPr>
        <w:t>Nursing परीक्षाओं में normal values exact याद रखना ज़रूरी है — एक अंक का difference सही उत्तर को गलत बना सकता है।</w:t>
      </w:r>
    </w:p>
    <w:p>
      <w:pPr/>
      <w:r>
        <w:rPr>
          <w:rFonts w:ascii="Noto Sans" w:hAnsi="Noto Sans" w:cs="Noto Sans"/>
          <w:b/>
          <w:sz w:val="28"/>
        </w:rPr>
        <w:t xml:space="preserve">66. </w:t>
      </w:r>
      <w:r>
        <w:rPr>
          <w:rFonts w:ascii="Noto Sans" w:hAnsi="Noto Sans" w:cs="Noto Sans"/>
          <w:sz w:val="28"/>
        </w:rPr>
        <w:t>The longest vein of the human body is the:</w:t>
      </w:r>
    </w:p>
    <w:p>
      <w:pPr/>
      <w:r>
        <w:rPr>
          <w:rFonts w:ascii="Noto Sans" w:hAnsi="Noto Sans" w:cs="Noto Sans"/>
          <w:sz w:val="28"/>
        </w:rPr>
        <w:t>मानव शरीर की सबसे लंबी शिरा (Vein) कौन-सी है?</w:t>
      </w:r>
    </w:p>
    <w:p>
      <w:pPr/>
      <w:r>
        <w:rPr>
          <w:rFonts w:ascii="Noto Sans" w:hAnsi="Noto Sans" w:cs="Noto Sans"/>
          <w:sz w:val="28"/>
        </w:rPr>
        <w:t>A. Femoral vein</w:t>
      </w:r>
    </w:p>
    <w:p>
      <w:pPr/>
      <w:r>
        <w:rPr>
          <w:rFonts w:ascii="Noto Sans" w:hAnsi="Noto Sans" w:cs="Noto Sans"/>
          <w:sz w:val="28"/>
        </w:rPr>
        <w:t>B. Great saphenous vein</w:t>
      </w:r>
    </w:p>
    <w:p>
      <w:pPr/>
      <w:r>
        <w:rPr>
          <w:rFonts w:ascii="Noto Sans" w:hAnsi="Noto Sans" w:cs="Noto Sans"/>
          <w:sz w:val="28"/>
        </w:rPr>
        <w:t>C. Jugular vein</w:t>
      </w:r>
    </w:p>
    <w:p>
      <w:pPr/>
      <w:r>
        <w:rPr>
          <w:rFonts w:ascii="Noto Sans" w:hAnsi="Noto Sans" w:cs="Noto Sans"/>
          <w:sz w:val="28"/>
        </w:rPr>
        <w:t>D. Portal vein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Great saphenous vein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great saphenous vein is the longest vein, running from the foot to the groin.</w:t>
      </w:r>
    </w:p>
    <w:p>
      <w:pPr/>
      <w:r>
        <w:rPr>
          <w:rFonts w:ascii="Noto Sans" w:hAnsi="Noto Sans" w:cs="Noto Sans"/>
          <w:sz w:val="28"/>
        </w:rPr>
        <w:t>ग्रेट सैफेनस शिरा सबसे लंबी शिरा है, जो पैर से कमर तक जाती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longest vein of the human body is the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Great saphenous vein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Femoral vein: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Femoral vein: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Jugular vein: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Jugular vein: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Portal vein: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Portal vein: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67. </w:t>
      </w:r>
      <w:r>
        <w:rPr>
          <w:rFonts w:ascii="Noto Sans" w:hAnsi="Noto Sans" w:cs="Noto Sans"/>
          <w:sz w:val="28"/>
        </w:rPr>
        <w:t>The normal range of serum iron in adult males is:</w:t>
      </w:r>
    </w:p>
    <w:p>
      <w:pPr/>
      <w:r>
        <w:rPr>
          <w:rFonts w:ascii="Noto Sans" w:hAnsi="Noto Sans" w:cs="Noto Sans"/>
          <w:sz w:val="28"/>
        </w:rPr>
        <w:t>वयस्क पुरुषों में सीरम आयरन की सामान्य सीमा क्या है?</w:t>
      </w:r>
    </w:p>
    <w:p>
      <w:pPr/>
      <w:r>
        <w:rPr>
          <w:rFonts w:ascii="Noto Sans" w:hAnsi="Noto Sans" w:cs="Noto Sans"/>
          <w:sz w:val="28"/>
        </w:rPr>
        <w:t>A. 80–180 µg/dl</w:t>
      </w:r>
    </w:p>
    <w:p>
      <w:pPr/>
      <w:r>
        <w:rPr>
          <w:rFonts w:ascii="Noto Sans" w:hAnsi="Noto Sans" w:cs="Noto Sans"/>
          <w:sz w:val="28"/>
        </w:rPr>
        <w:t>B. 10–20 µg/dl</w:t>
      </w:r>
    </w:p>
    <w:p>
      <w:pPr/>
      <w:r>
        <w:rPr>
          <w:rFonts w:ascii="Noto Sans" w:hAnsi="Noto Sans" w:cs="Noto Sans"/>
          <w:sz w:val="28"/>
        </w:rPr>
        <w:t>C. 500 µg/dl</w:t>
      </w:r>
    </w:p>
    <w:p>
      <w:pPr/>
      <w:r>
        <w:rPr>
          <w:rFonts w:ascii="Noto Sans" w:hAnsi="Noto Sans" w:cs="Noto Sans"/>
          <w:sz w:val="28"/>
        </w:rPr>
        <w:t>D. 300–400 µg/dl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80–180 µg/dl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Normal serum iron is 80–180 µg/dl in males and 60–160 µg/dl in females.</w:t>
      </w:r>
    </w:p>
    <w:p>
      <w:pPr/>
      <w:r>
        <w:rPr>
          <w:rFonts w:ascii="Noto Sans" w:hAnsi="Noto Sans" w:cs="Noto Sans"/>
          <w:sz w:val="28"/>
        </w:rPr>
        <w:t>सामान्य सीरम आयरन पुरुषों में 80–180 और महिलाओं में 60–160 माइक्रोग्राम/डेसीलीटर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normal range of serum iron in adult males</w:t>
      </w:r>
    </w:p>
    <w:p>
      <w:pPr/>
      <w:r>
        <w:rPr>
          <w:rFonts w:ascii="Noto Sans" w:hAnsi="Noto Sans" w:cs="Noto Sans"/>
          <w:sz w:val="28"/>
        </w:rPr>
        <w:t>• Question type: Lab value / reference range</w:t>
      </w:r>
    </w:p>
    <w:p>
      <w:pPr/>
      <w:r>
        <w:rPr>
          <w:rFonts w:ascii="Noto Sans" w:hAnsi="Noto Sans" w:cs="Noto Sans"/>
          <w:sz w:val="28"/>
        </w:rPr>
        <w:t>• Exam logic: Recall the exact normal reference range and match it to the option.</w:t>
      </w:r>
    </w:p>
    <w:p>
      <w:pPr/>
      <w:r>
        <w:rPr>
          <w:rFonts w:ascii="Noto Sans" w:hAnsi="Noto Sans" w:cs="Noto Sans"/>
          <w:sz w:val="28"/>
        </w:rPr>
        <w:t>• तर्क (Logic): Exact normal reference range याद करके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80–180 µg/dl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10–20 µg/dl: This value/range lies BELOW the correct range (80–180 µg/dl) — not the value asked.</w:t>
      </w:r>
    </w:p>
    <w:p>
      <w:pPr/>
      <w:r>
        <w:rPr>
          <w:rFonts w:ascii="Noto Sans" w:hAnsi="Noto Sans" w:cs="Noto Sans"/>
          <w:sz w:val="28"/>
        </w:rPr>
        <w:t>B — 10–20 µg/dl: यह value/range सही range (80–180 µg/dl) से नीचे (below)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C — 500 µg/dl: This value/range lies ABOVE the correct range (80–180 µg/dl) — not the value asked.</w:t>
      </w:r>
    </w:p>
    <w:p>
      <w:pPr/>
      <w:r>
        <w:rPr>
          <w:rFonts w:ascii="Noto Sans" w:hAnsi="Noto Sans" w:cs="Noto Sans"/>
          <w:sz w:val="28"/>
        </w:rPr>
        <w:t>C — 500 µg/dl: यह value/range सही range (80–180 µg/dl) से ऊपर (above)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D — 300–400 µg/dl: This value/range lies ABOVE the correct range (80–180 µg/dl) — not the value asked.</w:t>
      </w:r>
    </w:p>
    <w:p>
      <w:pPr/>
      <w:r>
        <w:rPr>
          <w:rFonts w:ascii="Noto Sans" w:hAnsi="Noto Sans" w:cs="Noto Sans"/>
          <w:sz w:val="28"/>
        </w:rPr>
        <w:t>D — 300–400 µg/dl: यह value/range सही range (80–180 µg/dl) से ऊपर (above) है — पूछा गया value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Wrong options in lab-value questions are usually near-miss numbers — do not round or approximate; recall the exact reference range.</w:t>
      </w:r>
    </w:p>
    <w:p>
      <w:pPr/>
      <w:r>
        <w:rPr>
          <w:rFonts w:ascii="Noto Sans" w:hAnsi="Noto Sans" w:cs="Noto Sans"/>
          <w:sz w:val="28"/>
        </w:rPr>
        <w:t>Lab-value प्रश्नों में गलत विकल्प अक्सर near-miss संख्याएँ होती हैं — अनुमान मत लगाइए; exact reference range याद कीजिए।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Normal values must be memorised exactly — changing one number turns the right answer into a wrong one.</w:t>
      </w:r>
    </w:p>
    <w:p>
      <w:pPr/>
      <w:r>
        <w:rPr>
          <w:rFonts w:ascii="Noto Sans" w:hAnsi="Noto Sans" w:cs="Noto Sans"/>
          <w:sz w:val="28"/>
        </w:rPr>
        <w:t>Nursing परीक्षाओं में normal values exact याद रखना ज़रूरी है — एक अंक का difference सही उत्तर को गलत बना सकता है।</w:t>
      </w:r>
    </w:p>
    <w:p>
      <w:pPr/>
      <w:r>
        <w:rPr>
          <w:rFonts w:ascii="Noto Sans" w:hAnsi="Noto Sans" w:cs="Noto Sans"/>
          <w:b/>
          <w:sz w:val="28"/>
        </w:rPr>
        <w:t xml:space="preserve">68. </w:t>
      </w:r>
      <w:r>
        <w:rPr>
          <w:rFonts w:ascii="Noto Sans" w:hAnsi="Noto Sans" w:cs="Noto Sans"/>
          <w:sz w:val="28"/>
        </w:rPr>
        <w:t>The main source of fluoride in the diet is:</w:t>
      </w:r>
    </w:p>
    <w:p>
      <w:pPr/>
      <w:r>
        <w:rPr>
          <w:rFonts w:ascii="Noto Sans" w:hAnsi="Noto Sans" w:cs="Noto Sans"/>
          <w:sz w:val="28"/>
        </w:rPr>
        <w:t>आहार में फ्लोराइड का मुख्य स्रोत क्या है?</w:t>
      </w:r>
    </w:p>
    <w:p>
      <w:pPr/>
      <w:r>
        <w:rPr>
          <w:rFonts w:ascii="Noto Sans" w:hAnsi="Noto Sans" w:cs="Noto Sans"/>
          <w:sz w:val="28"/>
        </w:rPr>
        <w:t>A. Rice</w:t>
      </w:r>
    </w:p>
    <w:p>
      <w:pPr/>
      <w:r>
        <w:rPr>
          <w:rFonts w:ascii="Noto Sans" w:hAnsi="Noto Sans" w:cs="Noto Sans"/>
          <w:sz w:val="28"/>
        </w:rPr>
        <w:t>B. Oil</w:t>
      </w:r>
    </w:p>
    <w:p>
      <w:pPr/>
      <w:r>
        <w:rPr>
          <w:rFonts w:ascii="Noto Sans" w:hAnsi="Noto Sans" w:cs="Noto Sans"/>
          <w:sz w:val="28"/>
        </w:rPr>
        <w:t>C. Drinking water</w:t>
      </w:r>
    </w:p>
    <w:p>
      <w:pPr/>
      <w:r>
        <w:rPr>
          <w:rFonts w:ascii="Noto Sans" w:hAnsi="Noto Sans" w:cs="Noto Sans"/>
          <w:sz w:val="28"/>
        </w:rPr>
        <w:t>D. Sugar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Drinking water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Drinking water is the main source of fluoride, important for dental health.</w:t>
      </w:r>
    </w:p>
    <w:p>
      <w:pPr/>
      <w:r>
        <w:rPr>
          <w:rFonts w:ascii="Noto Sans" w:hAnsi="Noto Sans" w:cs="Noto Sans"/>
          <w:sz w:val="28"/>
        </w:rPr>
        <w:t>पीने का पानी फ्लोराइड का मुख्य स्रोत है, जो दंत स्वास्थ्य के लिए महत्वपूर्ण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main source of fluoride in the diet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Drinking water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Rice: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Rice: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Oil: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Oil: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Sugar: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Sugar: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69. </w:t>
      </w:r>
      <w:r>
        <w:rPr>
          <w:rFonts w:ascii="Noto Sans" w:hAnsi="Noto Sans" w:cs="Noto Sans"/>
          <w:sz w:val="28"/>
        </w:rPr>
        <w:t>The deficiency of fluoride causes:</w:t>
      </w:r>
    </w:p>
    <w:p>
      <w:pPr/>
      <w:r>
        <w:rPr>
          <w:rFonts w:ascii="Noto Sans" w:hAnsi="Noto Sans" w:cs="Noto Sans"/>
          <w:sz w:val="28"/>
        </w:rPr>
        <w:t>फ्लोराइड की कमी से क्या होता है?</w:t>
      </w:r>
    </w:p>
    <w:p>
      <w:pPr/>
      <w:r>
        <w:rPr>
          <w:rFonts w:ascii="Noto Sans" w:hAnsi="Noto Sans" w:cs="Noto Sans"/>
          <w:sz w:val="28"/>
        </w:rPr>
        <w:t>A. Rickets</w:t>
      </w:r>
    </w:p>
    <w:p>
      <w:pPr/>
      <w:r>
        <w:rPr>
          <w:rFonts w:ascii="Noto Sans" w:hAnsi="Noto Sans" w:cs="Noto Sans"/>
          <w:sz w:val="28"/>
        </w:rPr>
        <w:t>B. Anaemia</w:t>
      </w:r>
    </w:p>
    <w:p>
      <w:pPr/>
      <w:r>
        <w:rPr>
          <w:rFonts w:ascii="Noto Sans" w:hAnsi="Noto Sans" w:cs="Noto Sans"/>
          <w:sz w:val="28"/>
        </w:rPr>
        <w:t>C. Goitre</w:t>
      </w:r>
    </w:p>
    <w:p>
      <w:pPr/>
      <w:r>
        <w:rPr>
          <w:rFonts w:ascii="Noto Sans" w:hAnsi="Noto Sans" w:cs="Noto Sans"/>
          <w:sz w:val="28"/>
        </w:rPr>
        <w:t>D. Dental caries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Dental caries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Fluoride deficiency increases the risk of dental caries.</w:t>
      </w:r>
    </w:p>
    <w:p>
      <w:pPr/>
      <w:r>
        <w:rPr>
          <w:rFonts w:ascii="Noto Sans" w:hAnsi="Noto Sans" w:cs="Noto Sans"/>
          <w:sz w:val="28"/>
        </w:rPr>
        <w:t>फ्लोराइड की कमी से दंत क्षय (दाँतों की सड़न) का जोखिम बढ़ता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deficiency of fluoride causes</w:t>
      </w:r>
    </w:p>
    <w:p>
      <w:pPr/>
      <w:r>
        <w:rPr>
          <w:rFonts w:ascii="Noto Sans" w:hAnsi="Noto Sans" w:cs="Noto Sans"/>
          <w:sz w:val="28"/>
        </w:rPr>
        <w:t>• Question type: Aetiology / cause</w:t>
      </w:r>
    </w:p>
    <w:p>
      <w:pPr/>
      <w:r>
        <w:rPr>
          <w:rFonts w:ascii="Noto Sans" w:hAnsi="Noto Sans" w:cs="Noto Sans"/>
          <w:sz w:val="28"/>
        </w:rPr>
        <w:t>• Exam logic: Pick the direct aetiological cause.</w:t>
      </w:r>
    </w:p>
    <w:p>
      <w:pPr/>
      <w:r>
        <w:rPr>
          <w:rFonts w:ascii="Noto Sans" w:hAnsi="Noto Sans" w:cs="Noto Sans"/>
          <w:sz w:val="28"/>
        </w:rPr>
        <w:t>• तर्क (Logic): Direct aetiological cause चुनिए।</w:t>
      </w:r>
    </w:p>
    <w:p>
      <w:pPr/>
      <w:r>
        <w:rPr>
          <w:rFonts w:ascii="Noto Sans" w:hAnsi="Noto Sans" w:cs="Noto Sans"/>
          <w:b/>
          <w:sz w:val="28"/>
        </w:rPr>
        <w:t>• Therefore: D. Dental caries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Rickets: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A — Rickets: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B — Anaemia: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B — Anaemia: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C — Goitre: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C — Goitre: यह इस प्रश्न में पूछा गया cause नहीं है — stem specific aetiological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confuse a predisposing factor with the actual cause — the stem asks for the specific aetiology.</w:t>
      </w:r>
    </w:p>
    <w:p>
      <w:pPr/>
      <w:r>
        <w:rPr>
          <w:rFonts w:ascii="Noto Sans" w:hAnsi="Noto Sans" w:cs="Noto Sans"/>
          <w:sz w:val="28"/>
        </w:rPr>
        <w:t>Predisposing factor और actual cause में confusion मत कीजिए — stem specific aetiology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Aetiology questions test the DIRECT cause, not contributing factors.</w:t>
      </w:r>
    </w:p>
    <w:p>
      <w:pPr/>
      <w:r>
        <w:rPr>
          <w:rFonts w:ascii="Noto Sans" w:hAnsi="Noto Sans" w:cs="Noto Sans"/>
          <w:sz w:val="28"/>
        </w:rPr>
        <w:t>Aetiology का प्रश्न direct cause पूछता है, contributing factor नहीं।</w:t>
      </w:r>
    </w:p>
    <w:p>
      <w:pPr/>
      <w:r>
        <w:rPr>
          <w:rFonts w:ascii="Noto Sans" w:hAnsi="Noto Sans" w:cs="Noto Sans"/>
          <w:b/>
          <w:sz w:val="28"/>
        </w:rPr>
        <w:t xml:space="preserve">70. </w:t>
      </w:r>
      <w:r>
        <w:rPr>
          <w:rFonts w:ascii="Noto Sans" w:hAnsi="Noto Sans" w:cs="Noto Sans"/>
          <w:sz w:val="28"/>
        </w:rPr>
        <w:t>The recommended daily intake of fibre for an adult is approximately:</w:t>
      </w:r>
    </w:p>
    <w:p>
      <w:pPr/>
      <w:r>
        <w:rPr>
          <w:rFonts w:ascii="Noto Sans" w:hAnsi="Noto Sans" w:cs="Noto Sans"/>
          <w:sz w:val="28"/>
        </w:rPr>
        <w:t>वयस्क के लिए फाइबर का अनुशंसित दैनिक सेवन लगभग कितना है?</w:t>
      </w:r>
    </w:p>
    <w:p>
      <w:pPr/>
      <w:r>
        <w:rPr>
          <w:rFonts w:ascii="Noto Sans" w:hAnsi="Noto Sans" w:cs="Noto Sans"/>
          <w:sz w:val="28"/>
        </w:rPr>
        <w:t>A. 5 g</w:t>
      </w:r>
    </w:p>
    <w:p>
      <w:pPr/>
      <w:r>
        <w:rPr>
          <w:rFonts w:ascii="Noto Sans" w:hAnsi="Noto Sans" w:cs="Noto Sans"/>
          <w:sz w:val="28"/>
        </w:rPr>
        <w:t>B. 200 g</w:t>
      </w:r>
    </w:p>
    <w:p>
      <w:pPr/>
      <w:r>
        <w:rPr>
          <w:rFonts w:ascii="Noto Sans" w:hAnsi="Noto Sans" w:cs="Noto Sans"/>
          <w:sz w:val="28"/>
        </w:rPr>
        <w:t>C. 25–30 g</w:t>
      </w:r>
    </w:p>
    <w:p>
      <w:pPr/>
      <w:r>
        <w:rPr>
          <w:rFonts w:ascii="Noto Sans" w:hAnsi="Noto Sans" w:cs="Noto Sans"/>
          <w:sz w:val="28"/>
        </w:rPr>
        <w:t>D. 100 g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25–30 g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Adults are advised 25–30 g of dietary fibre daily.</w:t>
      </w:r>
    </w:p>
    <w:p>
      <w:pPr/>
      <w:r>
        <w:rPr>
          <w:rFonts w:ascii="Noto Sans" w:hAnsi="Noto Sans" w:cs="Noto Sans"/>
          <w:sz w:val="28"/>
        </w:rPr>
        <w:t>वयस्कों को प्रतिदिन 25–30 ग्राम आहारी फाइबर की सलाह दी जाती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recommended daily intake of fibre for an adult is approximately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25–30 g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5 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5 g: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200 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200 g: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100 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100 g: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71. </w:t>
      </w:r>
      <w:r>
        <w:rPr>
          <w:rFonts w:ascii="Noto Sans" w:hAnsi="Noto Sans" w:cs="Noto Sans"/>
          <w:sz w:val="28"/>
        </w:rPr>
        <w:t>The nutrient that should be increased in the diet of a patient with burns is:</w:t>
      </w:r>
    </w:p>
    <w:p>
      <w:pPr/>
      <w:r>
        <w:rPr>
          <w:rFonts w:ascii="Noto Sans" w:hAnsi="Noto Sans" w:cs="Noto Sans"/>
          <w:sz w:val="28"/>
        </w:rPr>
        <w:t>जले हुए रोगी के आहार में कौन-सा पोषक तत्व बढ़ाना चाहिए?</w:t>
      </w:r>
    </w:p>
    <w:p>
      <w:pPr/>
      <w:r>
        <w:rPr>
          <w:rFonts w:ascii="Noto Sans" w:hAnsi="Noto Sans" w:cs="Noto Sans"/>
          <w:sz w:val="28"/>
        </w:rPr>
        <w:t>A. Only salt</w:t>
      </w:r>
    </w:p>
    <w:p>
      <w:pPr/>
      <w:r>
        <w:rPr>
          <w:rFonts w:ascii="Noto Sans" w:hAnsi="Noto Sans" w:cs="Noto Sans"/>
          <w:sz w:val="28"/>
        </w:rPr>
        <w:t>B. Only vitamins</w:t>
      </w:r>
    </w:p>
    <w:p>
      <w:pPr/>
      <w:r>
        <w:rPr>
          <w:rFonts w:ascii="Noto Sans" w:hAnsi="Noto Sans" w:cs="Noto Sans"/>
          <w:sz w:val="28"/>
        </w:rPr>
        <w:t>C. Protein and calories</w:t>
      </w:r>
    </w:p>
    <w:p>
      <w:pPr/>
      <w:r>
        <w:rPr>
          <w:rFonts w:ascii="Noto Sans" w:hAnsi="Noto Sans" w:cs="Noto Sans"/>
          <w:sz w:val="28"/>
        </w:rPr>
        <w:t>D. Only water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Protein and calories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Burn patients need high protein and calorie intake for wound healing and catabolic losses.</w:t>
      </w:r>
    </w:p>
    <w:p>
      <w:pPr/>
      <w:r>
        <w:rPr>
          <w:rFonts w:ascii="Noto Sans" w:hAnsi="Noto Sans" w:cs="Noto Sans"/>
          <w:sz w:val="28"/>
        </w:rPr>
        <w:t>जले रोगियों को घाव भरने और अपचयी हानियों के लिए उच्च प्रोटीन और कैलोरी चाहिए।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nutrient that should be increased in the diet of a patient with burns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Protein and calories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Only salt: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Only salt: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Only vitamins: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Only vitamins: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Only water: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Only water: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72. </w:t>
      </w:r>
      <w:r>
        <w:rPr>
          <w:rFonts w:ascii="Noto Sans" w:hAnsi="Noto Sans" w:cs="Noto Sans"/>
          <w:sz w:val="28"/>
        </w:rPr>
        <w:t>The most common vitamin deficiency in the elderly is:</w:t>
      </w:r>
    </w:p>
    <w:p>
      <w:pPr/>
      <w:r>
        <w:rPr>
          <w:rFonts w:ascii="Noto Sans" w:hAnsi="Noto Sans" w:cs="Noto Sans"/>
          <w:sz w:val="28"/>
        </w:rPr>
        <w:t>वृद्धों में सबसे सामान्य विटामिन कमी कौन-सी है?</w:t>
      </w:r>
    </w:p>
    <w:p>
      <w:pPr/>
      <w:r>
        <w:rPr>
          <w:rFonts w:ascii="Noto Sans" w:hAnsi="Noto Sans" w:cs="Noto Sans"/>
          <w:sz w:val="28"/>
        </w:rPr>
        <w:t>A. Vitamin E</w:t>
      </w:r>
    </w:p>
    <w:p>
      <w:pPr/>
      <w:r>
        <w:rPr>
          <w:rFonts w:ascii="Noto Sans" w:hAnsi="Noto Sans" w:cs="Noto Sans"/>
          <w:sz w:val="28"/>
        </w:rPr>
        <w:t>B. Vitamin B2</w:t>
      </w:r>
    </w:p>
    <w:p>
      <w:pPr/>
      <w:r>
        <w:rPr>
          <w:rFonts w:ascii="Noto Sans" w:hAnsi="Noto Sans" w:cs="Noto Sans"/>
          <w:sz w:val="28"/>
        </w:rPr>
        <w:t>C. Vitamin D</w:t>
      </w:r>
    </w:p>
    <w:p>
      <w:pPr/>
      <w:r>
        <w:rPr>
          <w:rFonts w:ascii="Noto Sans" w:hAnsi="Noto Sans" w:cs="Noto Sans"/>
          <w:sz w:val="28"/>
        </w:rPr>
        <w:t>D. Vitamin K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Vitamin D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Vitamin D deficiency is very common in the elderly due to reduced synthesis and intake.</w:t>
      </w:r>
    </w:p>
    <w:p>
      <w:pPr/>
      <w:r>
        <w:rPr>
          <w:rFonts w:ascii="Noto Sans" w:hAnsi="Noto Sans" w:cs="Noto Sans"/>
          <w:sz w:val="28"/>
        </w:rPr>
        <w:t>कम संश्लेषण और सेवन के कारण वृद्धों में विटामिन D की कमी बहुत सामान्य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vitamin deficiency in the elderly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C. Vitamin D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Vitamin E: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Vitamin E: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B — Vitamin B2: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Vitamin B2: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Vitamin K: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Vitamin K: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73. </w:t>
      </w:r>
      <w:r>
        <w:rPr>
          <w:rFonts w:ascii="Noto Sans" w:hAnsi="Noto Sans" w:cs="Noto Sans"/>
          <w:sz w:val="28"/>
        </w:rPr>
        <w:t>The psychologist who proposed the theory of self-actualisation is:</w:t>
      </w:r>
    </w:p>
    <w:p>
      <w:pPr/>
      <w:r>
        <w:rPr>
          <w:rFonts w:ascii="Noto Sans" w:hAnsi="Noto Sans" w:cs="Noto Sans"/>
          <w:sz w:val="28"/>
        </w:rPr>
        <w:t>आत्म-साक्षात्कार (Self-actualisation) का सिद्धांत प्रस्तावित करने वाले मनोवैज्ञानिक कौन हैं?</w:t>
      </w:r>
    </w:p>
    <w:p>
      <w:pPr/>
      <w:r>
        <w:rPr>
          <w:rFonts w:ascii="Noto Sans" w:hAnsi="Noto Sans" w:cs="Noto Sans"/>
          <w:sz w:val="28"/>
        </w:rPr>
        <w:t>A. Ivan Pavlov</w:t>
      </w:r>
    </w:p>
    <w:p>
      <w:pPr/>
      <w:r>
        <w:rPr>
          <w:rFonts w:ascii="Noto Sans" w:hAnsi="Noto Sans" w:cs="Noto Sans"/>
          <w:sz w:val="28"/>
        </w:rPr>
        <w:t>B. Abraham Maslow</w:t>
      </w:r>
    </w:p>
    <w:p>
      <w:pPr/>
      <w:r>
        <w:rPr>
          <w:rFonts w:ascii="Noto Sans" w:hAnsi="Noto Sans" w:cs="Noto Sans"/>
          <w:sz w:val="28"/>
        </w:rPr>
        <w:t>C. B.F. Skinner</w:t>
      </w:r>
    </w:p>
    <w:p>
      <w:pPr/>
      <w:r>
        <w:rPr>
          <w:rFonts w:ascii="Noto Sans" w:hAnsi="Noto Sans" w:cs="Noto Sans"/>
          <w:sz w:val="28"/>
        </w:rPr>
        <w:t>D. John Watson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Abraham Maslow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Abraham Maslow proposed self-actualisation as the highest need in his hierarchy.</w:t>
      </w:r>
    </w:p>
    <w:p>
      <w:pPr/>
      <w:r>
        <w:rPr>
          <w:rFonts w:ascii="Noto Sans" w:hAnsi="Noto Sans" w:cs="Noto Sans"/>
          <w:sz w:val="28"/>
        </w:rPr>
        <w:t>अब्राहम मास्लो ने आत्म-साक्षात्कार को अपने पदानुक्रम की सर्वोच्च आवश्यकता बताया।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psychologist who proposed the theory of self-actualisation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Abraham Maslow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Ivan Pavlov: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Ivan Pavlov: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B.F. Skinner: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B.F. Skinner: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John Watson: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John Watson: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74. </w:t>
      </w:r>
      <w:r>
        <w:rPr>
          <w:rFonts w:ascii="Noto Sans" w:hAnsi="Noto Sans" w:cs="Noto Sans"/>
          <w:sz w:val="28"/>
        </w:rPr>
        <w:t>The term 'hallucination' differs from 'illusion' because a hallucination:</w:t>
      </w:r>
    </w:p>
    <w:p>
      <w:pPr/>
      <w:r>
        <w:rPr>
          <w:rFonts w:ascii="Noto Sans" w:hAnsi="Noto Sans" w:cs="Noto Sans"/>
          <w:sz w:val="28"/>
        </w:rPr>
        <w:t>'मतिभ्रम' (Hallucination) 'भ्रम' (Illusion) से इसलिए भिन्न है क्योंकि मतिभ्रम:</w:t>
      </w:r>
    </w:p>
    <w:p>
      <w:pPr/>
      <w:r>
        <w:rPr>
          <w:rFonts w:ascii="Noto Sans" w:hAnsi="Noto Sans" w:cs="Noto Sans"/>
          <w:sz w:val="28"/>
        </w:rPr>
        <w:t>A. Occurs without any external stimulus</w:t>
      </w:r>
    </w:p>
    <w:p>
      <w:pPr/>
      <w:r>
        <w:rPr>
          <w:rFonts w:ascii="Noto Sans" w:hAnsi="Noto Sans" w:cs="Noto Sans"/>
          <w:sz w:val="28"/>
        </w:rPr>
        <w:t>B. Is a memory problem</w:t>
      </w:r>
    </w:p>
    <w:p>
      <w:pPr/>
      <w:r>
        <w:rPr>
          <w:rFonts w:ascii="Noto Sans" w:hAnsi="Noto Sans" w:cs="Noto Sans"/>
          <w:sz w:val="28"/>
        </w:rPr>
        <w:t>C. Is based on a real stimulus</w:t>
      </w:r>
    </w:p>
    <w:p>
      <w:pPr/>
      <w:r>
        <w:rPr>
          <w:rFonts w:ascii="Noto Sans" w:hAnsi="Noto Sans" w:cs="Noto Sans"/>
          <w:sz w:val="28"/>
        </w:rPr>
        <w:t>D. Is a false belief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Occurs without any external stimulus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 hallucination has no external stimulus; an illusion is a misinterpretation of a real stimulus.</w:t>
      </w:r>
    </w:p>
    <w:p>
      <w:pPr/>
      <w:r>
        <w:rPr>
          <w:rFonts w:ascii="Noto Sans" w:hAnsi="Noto Sans" w:cs="Noto Sans"/>
          <w:sz w:val="28"/>
        </w:rPr>
        <w:t>मतिभ्रम में बाहरी उद्दीपन नहीं होता; भ्रम वास्तविक उद्दीपन की गलत व्याख्या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term 'hallucination' differs from 'illusion' because a hallucination</w:t>
      </w:r>
    </w:p>
    <w:p>
      <w:pPr/>
      <w:r>
        <w:rPr>
          <w:rFonts w:ascii="Noto Sans" w:hAnsi="Noto Sans" w:cs="Noto Sans"/>
          <w:sz w:val="28"/>
        </w:rPr>
        <w:t>• Question type: Aetiology / cause</w:t>
      </w:r>
    </w:p>
    <w:p>
      <w:pPr/>
      <w:r>
        <w:rPr>
          <w:rFonts w:ascii="Noto Sans" w:hAnsi="Noto Sans" w:cs="Noto Sans"/>
          <w:sz w:val="28"/>
        </w:rPr>
        <w:t>• Exam logic: Pick the direct aetiological cause.</w:t>
      </w:r>
    </w:p>
    <w:p>
      <w:pPr/>
      <w:r>
        <w:rPr>
          <w:rFonts w:ascii="Noto Sans" w:hAnsi="Noto Sans" w:cs="Noto Sans"/>
          <w:sz w:val="28"/>
        </w:rPr>
        <w:t>• तर्क (Logic): Direct aetiological cause चुनिए।</w:t>
      </w:r>
    </w:p>
    <w:p>
      <w:pPr/>
      <w:r>
        <w:rPr>
          <w:rFonts w:ascii="Noto Sans" w:hAnsi="Noto Sans" w:cs="Noto Sans"/>
          <w:b/>
          <w:sz w:val="28"/>
        </w:rPr>
        <w:t>• Therefore: A. Occurs without any external stimulus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Is a memory problem: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B — Is a memory problem: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C — Is based on a real stimulus: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C — Is based on a real stimulus: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D — Is a false belief: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D — Is a false belief: यह इस प्रश्न में पूछा गया cause नहीं है — stem specific aetiological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confuse a predisposing factor with the actual cause — the stem asks for the specific aetiology.</w:t>
      </w:r>
    </w:p>
    <w:p>
      <w:pPr/>
      <w:r>
        <w:rPr>
          <w:rFonts w:ascii="Noto Sans" w:hAnsi="Noto Sans" w:cs="Noto Sans"/>
          <w:sz w:val="28"/>
        </w:rPr>
        <w:t>Predisposing factor और actual cause में confusion मत कीजिए — stem specific aetiology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Aetiology questions test the DIRECT cause, not contributing factors.</w:t>
      </w:r>
    </w:p>
    <w:p>
      <w:pPr/>
      <w:r>
        <w:rPr>
          <w:rFonts w:ascii="Noto Sans" w:hAnsi="Noto Sans" w:cs="Noto Sans"/>
          <w:sz w:val="28"/>
        </w:rPr>
        <w:t>Aetiology का प्रश्न direct cause पूछता है, contributing factor नहीं।</w:t>
      </w:r>
    </w:p>
    <w:p>
      <w:pPr/>
      <w:r>
        <w:rPr>
          <w:rFonts w:ascii="Noto Sans" w:hAnsi="Noto Sans" w:cs="Noto Sans"/>
          <w:b/>
          <w:sz w:val="28"/>
        </w:rPr>
        <w:t xml:space="preserve">75. </w:t>
      </w:r>
      <w:r>
        <w:rPr>
          <w:rFonts w:ascii="Noto Sans" w:hAnsi="Noto Sans" w:cs="Noto Sans"/>
          <w:sz w:val="28"/>
        </w:rPr>
        <w:t>The best method to deal with a patient's anger is to:</w:t>
      </w:r>
    </w:p>
    <w:p>
      <w:pPr/>
      <w:r>
        <w:rPr>
          <w:rFonts w:ascii="Noto Sans" w:hAnsi="Noto Sans" w:cs="Noto Sans"/>
          <w:sz w:val="28"/>
        </w:rPr>
        <w:t>रोगी के क्रोध से निपटने का सर्वोत्तम तरीका क्या है?</w:t>
      </w:r>
    </w:p>
    <w:p>
      <w:pPr/>
      <w:r>
        <w:rPr>
          <w:rFonts w:ascii="Noto Sans" w:hAnsi="Noto Sans" w:cs="Noto Sans"/>
          <w:sz w:val="28"/>
        </w:rPr>
        <w:t>A. Listen calmly and acknowledge the feelings</w:t>
      </w:r>
    </w:p>
    <w:p>
      <w:pPr/>
      <w:r>
        <w:rPr>
          <w:rFonts w:ascii="Noto Sans" w:hAnsi="Noto Sans" w:cs="Noto Sans"/>
          <w:sz w:val="28"/>
        </w:rPr>
        <w:t>B. Argue back</w:t>
      </w:r>
    </w:p>
    <w:p>
      <w:pPr/>
      <w:r>
        <w:rPr>
          <w:rFonts w:ascii="Noto Sans" w:hAnsi="Noto Sans" w:cs="Noto Sans"/>
          <w:sz w:val="28"/>
        </w:rPr>
        <w:t>C. Threaten the patient</w:t>
      </w:r>
    </w:p>
    <w:p>
      <w:pPr/>
      <w:r>
        <w:rPr>
          <w:rFonts w:ascii="Noto Sans" w:hAnsi="Noto Sans" w:cs="Noto Sans"/>
          <w:sz w:val="28"/>
        </w:rPr>
        <w:t>D. Ignore the patient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Listen calmly and acknowledge the feelings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Active listening and acknowledging feelings de-escalate a patient's anger.</w:t>
      </w:r>
    </w:p>
    <w:p>
      <w:pPr/>
      <w:r>
        <w:rPr>
          <w:rFonts w:ascii="Noto Sans" w:hAnsi="Noto Sans" w:cs="Noto Sans"/>
          <w:sz w:val="28"/>
        </w:rPr>
        <w:t>सक्रिय सुनना और भावनाओं को स्वीकारना रोगी के क्रोध को शांत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best method to deal with a patient's anger is to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Listen calmly and acknowledge the feelings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Argue back: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Argue back: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Threaten the patient: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Threaten the patient: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Ignore the patient: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Ignore the patient: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76. </w:t>
      </w:r>
      <w:r>
        <w:rPr>
          <w:rFonts w:ascii="Noto Sans" w:hAnsi="Noto Sans" w:cs="Noto Sans"/>
          <w:sz w:val="28"/>
        </w:rPr>
        <w:t>The cognitive stage (11 years and above) involving abstract thinking is the:</w:t>
      </w:r>
    </w:p>
    <w:p>
      <w:pPr/>
      <w:r>
        <w:rPr>
          <w:rFonts w:ascii="Noto Sans" w:hAnsi="Noto Sans" w:cs="Noto Sans"/>
          <w:sz w:val="28"/>
        </w:rPr>
        <w:t>अमूर्त सोच वाला संज्ञानात्मक चरण (11 वर्ष और अधिक) कौन-सा है?</w:t>
      </w:r>
    </w:p>
    <w:p>
      <w:pPr/>
      <w:r>
        <w:rPr>
          <w:rFonts w:ascii="Noto Sans" w:hAnsi="Noto Sans" w:cs="Noto Sans"/>
          <w:sz w:val="28"/>
        </w:rPr>
        <w:t>A. Formal operational stage</w:t>
      </w:r>
    </w:p>
    <w:p>
      <w:pPr/>
      <w:r>
        <w:rPr>
          <w:rFonts w:ascii="Noto Sans" w:hAnsi="Noto Sans" w:cs="Noto Sans"/>
          <w:sz w:val="28"/>
        </w:rPr>
        <w:t>B. Preoperational stage</w:t>
      </w:r>
    </w:p>
    <w:p>
      <w:pPr/>
      <w:r>
        <w:rPr>
          <w:rFonts w:ascii="Noto Sans" w:hAnsi="Noto Sans" w:cs="Noto Sans"/>
          <w:sz w:val="28"/>
        </w:rPr>
        <w:t>C. Concrete operational stage</w:t>
      </w:r>
    </w:p>
    <w:p>
      <w:pPr/>
      <w:r>
        <w:rPr>
          <w:rFonts w:ascii="Noto Sans" w:hAnsi="Noto Sans" w:cs="Noto Sans"/>
          <w:sz w:val="28"/>
        </w:rPr>
        <w:t>D. Sensorimotor stage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Formal operational stage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formal operational stage (11+) involves abstract and hypothetical thinking.</w:t>
      </w:r>
    </w:p>
    <w:p>
      <w:pPr/>
      <w:r>
        <w:rPr>
          <w:rFonts w:ascii="Noto Sans" w:hAnsi="Noto Sans" w:cs="Noto Sans"/>
          <w:sz w:val="28"/>
        </w:rPr>
        <w:t>औपचारिक क्रियात्मक चरण (11+) में अमूर्त और काल्पनिक सोच होती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cognitive stage (11 years and above) involving abstract thinking is the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Formal operational stage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Preoperational stage: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Preoperational stage: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Concrete operational stage: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Concrete operational stage: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Sensorimotor stage: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Sensorimotor stage: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77. </w:t>
      </w:r>
      <w:r>
        <w:rPr>
          <w:rFonts w:ascii="Noto Sans" w:hAnsi="Noto Sans" w:cs="Noto Sans"/>
          <w:sz w:val="28"/>
        </w:rPr>
        <w:t>The 'National Water Mission' focuses on:</w:t>
      </w:r>
    </w:p>
    <w:p>
      <w:pPr/>
      <w:r>
        <w:rPr>
          <w:rFonts w:ascii="Noto Sans" w:hAnsi="Noto Sans" w:cs="Noto Sans"/>
          <w:sz w:val="28"/>
        </w:rPr>
        <w:t>'राष्ट्रीय जल मिशन' किस पर केंद्रित है?</w:t>
      </w:r>
    </w:p>
    <w:p>
      <w:pPr/>
      <w:r>
        <w:rPr>
          <w:rFonts w:ascii="Noto Sans" w:hAnsi="Noto Sans" w:cs="Noto Sans"/>
          <w:sz w:val="28"/>
        </w:rPr>
        <w:t>A. Building dams only</w:t>
      </w:r>
    </w:p>
    <w:p>
      <w:pPr/>
      <w:r>
        <w:rPr>
          <w:rFonts w:ascii="Noto Sans" w:hAnsi="Noto Sans" w:cs="Noto Sans"/>
          <w:sz w:val="28"/>
        </w:rPr>
        <w:t>B. Water sports</w:t>
      </w:r>
    </w:p>
    <w:p>
      <w:pPr/>
      <w:r>
        <w:rPr>
          <w:rFonts w:ascii="Noto Sans" w:hAnsi="Noto Sans" w:cs="Noto Sans"/>
          <w:sz w:val="28"/>
        </w:rPr>
        <w:t>C. Water conservation and efficient use</w:t>
      </w:r>
    </w:p>
    <w:p>
      <w:pPr/>
      <w:r>
        <w:rPr>
          <w:rFonts w:ascii="Noto Sans" w:hAnsi="Noto Sans" w:cs="Noto Sans"/>
          <w:sz w:val="28"/>
        </w:rPr>
        <w:t>D. Selling water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Water conservation and efficient use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National Water Mission promotes water conservation, efficiency and equitable distribution.</w:t>
      </w:r>
    </w:p>
    <w:p>
      <w:pPr/>
      <w:r>
        <w:rPr>
          <w:rFonts w:ascii="Noto Sans" w:hAnsi="Noto Sans" w:cs="Noto Sans"/>
          <w:sz w:val="28"/>
        </w:rPr>
        <w:t>राष्ट्रीय जल मिशन जल संरक्षण, दक्षता और समान वितरण को बढ़ावा देता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'National Water Mission' focuses on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Water conservation and efficient use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Building dams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Building dams only: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Water sports: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Water sports: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Selling water: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Selling water: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78. </w:t>
      </w:r>
      <w:r>
        <w:rPr>
          <w:rFonts w:ascii="Noto Sans" w:hAnsi="Noto Sans" w:cs="Noto Sans"/>
          <w:sz w:val="28"/>
        </w:rPr>
        <w:t>The treatment protocol for a new TB case under NTEP is:</w:t>
      </w:r>
    </w:p>
    <w:p>
      <w:pPr/>
      <w:r>
        <w:rPr>
          <w:rFonts w:ascii="Noto Sans" w:hAnsi="Noto Sans" w:cs="Noto Sans"/>
          <w:sz w:val="28"/>
        </w:rPr>
        <w:t>NTEP के अंतर्गत नए TB मामले का उपचार प्रोटोकॉल क्या है?</w:t>
      </w:r>
    </w:p>
    <w:p>
      <w:pPr/>
      <w:r>
        <w:rPr>
          <w:rFonts w:ascii="Noto Sans" w:hAnsi="Noto Sans" w:cs="Noto Sans"/>
          <w:sz w:val="28"/>
        </w:rPr>
        <w:t>A. Only 2 months of treatment</w:t>
      </w:r>
    </w:p>
    <w:p>
      <w:pPr/>
      <w:r>
        <w:rPr>
          <w:rFonts w:ascii="Noto Sans" w:hAnsi="Noto Sans" w:cs="Noto Sans"/>
          <w:sz w:val="28"/>
        </w:rPr>
        <w:t>B. Intermittent therapy for 1 year</w:t>
      </w:r>
    </w:p>
    <w:p>
      <w:pPr/>
      <w:r>
        <w:rPr>
          <w:rFonts w:ascii="Noto Sans" w:hAnsi="Noto Sans" w:cs="Noto Sans"/>
          <w:sz w:val="28"/>
        </w:rPr>
        <w:t>C. Only one drug</w:t>
      </w:r>
    </w:p>
    <w:p>
      <w:pPr/>
      <w:r>
        <w:rPr>
          <w:rFonts w:ascii="Noto Sans" w:hAnsi="Noto Sans" w:cs="Noto Sans"/>
          <w:sz w:val="28"/>
        </w:rPr>
        <w:t>D. 6 months of daily fixed-dose combination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6 months of daily fixed-dose combination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New TB cases receive a 6-month daily fixed-dose combination regimen under NTEP.</w:t>
      </w:r>
    </w:p>
    <w:p>
      <w:pPr/>
      <w:r>
        <w:rPr>
          <w:rFonts w:ascii="Noto Sans" w:hAnsi="Noto Sans" w:cs="Noto Sans"/>
          <w:sz w:val="28"/>
        </w:rPr>
        <w:t>NTEP के अंतर्गत नए TB मामलों को 6 माह का दैनिक निश्चित-मात्रा संयोजन आहार मिलता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treatment protocol for a new TB case under NTEP</w:t>
      </w:r>
    </w:p>
    <w:p>
      <w:pPr/>
      <w:r>
        <w:rPr>
          <w:rFonts w:ascii="Noto Sans" w:hAnsi="Noto Sans" w:cs="Noto Sans"/>
          <w:sz w:val="28"/>
        </w:rPr>
        <w:t>• Question type: Treatment / pharmacotherapy</w:t>
      </w:r>
    </w:p>
    <w:p>
      <w:pPr/>
      <w:r>
        <w:rPr>
          <w:rFonts w:ascii="Noto Sans" w:hAnsi="Noto Sans" w:cs="Noto Sans"/>
          <w:sz w:val="28"/>
        </w:rPr>
        <w:t>• Exam logic: Match the drug to the exact condition being asked.</w:t>
      </w:r>
    </w:p>
    <w:p>
      <w:pPr/>
      <w:r>
        <w:rPr>
          <w:rFonts w:ascii="Noto Sans" w:hAnsi="Noto Sans" w:cs="Noto Sans"/>
          <w:sz w:val="28"/>
        </w:rPr>
        <w:t>• तर्क (Logic): Drug को पूछी गई exact condition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6 months of daily fixed-dose combination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Only 2 months of treatment: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A — Only 2 months of treatment: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B — Intermittent therapy for 1 year: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B — Intermittent therapy for 1 year: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C — Only one drug: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C — Only one drug: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Match the drug / treatment to the EXACT condition — a drug that treats a similar condition is a classic trap.</w:t>
      </w:r>
    </w:p>
    <w:p>
      <w:pPr/>
      <w:r>
        <w:rPr>
          <w:rFonts w:ascii="Noto Sans" w:hAnsi="Noto Sans" w:cs="Noto Sans"/>
          <w:sz w:val="28"/>
        </w:rPr>
        <w:t>Drug / treatment को exact condition से match कीजिए — similar condition की दवा classic trap होती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Every drug has one specific indication — recall it before selecting.</w:t>
      </w:r>
    </w:p>
    <w:p>
      <w:pPr/>
      <w:r>
        <w:rPr>
          <w:rFonts w:ascii="Noto Sans" w:hAnsi="Noto Sans" w:cs="Noto Sans"/>
          <w:sz w:val="28"/>
        </w:rPr>
        <w:t>हर drug का specific indication होता है — चुनने से पहले याद कीजिए।</w:t>
      </w:r>
    </w:p>
    <w:p>
      <w:pPr/>
      <w:r>
        <w:rPr>
          <w:rFonts w:ascii="Noto Sans" w:hAnsi="Noto Sans" w:cs="Noto Sans"/>
          <w:b/>
          <w:sz w:val="28"/>
        </w:rPr>
        <w:t xml:space="preserve">79. </w:t>
      </w:r>
      <w:r>
        <w:rPr>
          <w:rFonts w:ascii="Noto Sans" w:hAnsi="Noto Sans" w:cs="Noto Sans"/>
          <w:sz w:val="28"/>
        </w:rPr>
        <w:t>The 'National Programme for Mental Health' includes the treatment of:</w:t>
      </w:r>
    </w:p>
    <w:p>
      <w:pPr/>
      <w:r>
        <w:rPr>
          <w:rFonts w:ascii="Noto Sans" w:hAnsi="Noto Sans" w:cs="Noto Sans"/>
          <w:sz w:val="28"/>
        </w:rPr>
        <w:t>'मानसिक स्वास्थ्य का राष्ट्रीय कार्यक्रम' किसके उपचार को शामिल करता है?</w:t>
      </w:r>
    </w:p>
    <w:p>
      <w:pPr/>
      <w:r>
        <w:rPr>
          <w:rFonts w:ascii="Noto Sans" w:hAnsi="Noto Sans" w:cs="Noto Sans"/>
          <w:sz w:val="28"/>
        </w:rPr>
        <w:t>A. Only geriatrics</w:t>
      </w:r>
    </w:p>
    <w:p>
      <w:pPr/>
      <w:r>
        <w:rPr>
          <w:rFonts w:ascii="Noto Sans" w:hAnsi="Noto Sans" w:cs="Noto Sans"/>
          <w:sz w:val="28"/>
        </w:rPr>
        <w:t>B. Common mental disorders at the district level</w:t>
      </w:r>
    </w:p>
    <w:p>
      <w:pPr/>
      <w:r>
        <w:rPr>
          <w:rFonts w:ascii="Noto Sans" w:hAnsi="Noto Sans" w:cs="Noto Sans"/>
          <w:sz w:val="28"/>
        </w:rPr>
        <w:t>C. Only children</w:t>
      </w:r>
    </w:p>
    <w:p>
      <w:pPr/>
      <w:r>
        <w:rPr>
          <w:rFonts w:ascii="Noto Sans" w:hAnsi="Noto Sans" w:cs="Noto Sans"/>
          <w:sz w:val="28"/>
        </w:rPr>
        <w:t>D. Only hospital psychiatry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Common mental disorders at the district level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NMHP/DMHP provides detection, treatment and referral for common mental disorders at the district level.</w:t>
      </w:r>
    </w:p>
    <w:p>
      <w:pPr/>
      <w:r>
        <w:rPr>
          <w:rFonts w:ascii="Noto Sans" w:hAnsi="Noto Sans" w:cs="Noto Sans"/>
          <w:sz w:val="28"/>
        </w:rPr>
        <w:t>NMHP/DMHP जिला स्तर पर सामान्य मानसिक विकारों की पहचान, उपचार और रेफरल प्रदान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'National Programme for Mental Health' includes the treatment of</w:t>
      </w:r>
    </w:p>
    <w:p>
      <w:pPr/>
      <w:r>
        <w:rPr>
          <w:rFonts w:ascii="Noto Sans" w:hAnsi="Noto Sans" w:cs="Noto Sans"/>
          <w:sz w:val="28"/>
        </w:rPr>
        <w:t>• Question type: Treatment / pharmacotherapy</w:t>
      </w:r>
    </w:p>
    <w:p>
      <w:pPr/>
      <w:r>
        <w:rPr>
          <w:rFonts w:ascii="Noto Sans" w:hAnsi="Noto Sans" w:cs="Noto Sans"/>
          <w:sz w:val="28"/>
        </w:rPr>
        <w:t>• Exam logic: Match the drug to the exact condition being asked.</w:t>
      </w:r>
    </w:p>
    <w:p>
      <w:pPr/>
      <w:r>
        <w:rPr>
          <w:rFonts w:ascii="Noto Sans" w:hAnsi="Noto Sans" w:cs="Noto Sans"/>
          <w:sz w:val="28"/>
        </w:rPr>
        <w:t>• तर्क (Logic): Drug को पूछी गई exact condition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Common mental disorders at the district level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Only geriatrics: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A — Only geriatrics: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C — Only children: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C — Only children: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D — Only hospital psychiatry: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D — Only hospital psychiatry: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Match the drug / treatment to the EXACT condition — a drug that treats a similar condition is a classic trap.</w:t>
      </w:r>
    </w:p>
    <w:p>
      <w:pPr/>
      <w:r>
        <w:rPr>
          <w:rFonts w:ascii="Noto Sans" w:hAnsi="Noto Sans" w:cs="Noto Sans"/>
          <w:sz w:val="28"/>
        </w:rPr>
        <w:t>Drug / treatment को exact condition से match कीजिए — similar condition की दवा classic trap होती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Every drug has one specific indication — recall it before selecting.</w:t>
      </w:r>
    </w:p>
    <w:p>
      <w:pPr/>
      <w:r>
        <w:rPr>
          <w:rFonts w:ascii="Noto Sans" w:hAnsi="Noto Sans" w:cs="Noto Sans"/>
          <w:sz w:val="28"/>
        </w:rPr>
        <w:t>हर drug का specific indication होता है — चुनने से पहले याद कीजिए।</w:t>
      </w:r>
    </w:p>
    <w:p>
      <w:pPr/>
      <w:r>
        <w:rPr>
          <w:rFonts w:ascii="Noto Sans" w:hAnsi="Noto Sans" w:cs="Noto Sans"/>
          <w:b/>
          <w:sz w:val="28"/>
        </w:rPr>
        <w:t xml:space="preserve">80. </w:t>
      </w:r>
      <w:r>
        <w:rPr>
          <w:rFonts w:ascii="Noto Sans" w:hAnsi="Noto Sans" w:cs="Noto Sans"/>
          <w:sz w:val="28"/>
        </w:rPr>
        <w:t>The first-line treatment for a patient with high-risk dengue is:</w:t>
      </w:r>
    </w:p>
    <w:p>
      <w:pPr/>
      <w:r>
        <w:rPr>
          <w:rFonts w:ascii="Noto Sans" w:hAnsi="Noto Sans" w:cs="Noto Sans"/>
          <w:sz w:val="28"/>
        </w:rPr>
        <w:t>उच्च-जोखिम डेंगू वाले रोगी का प्रथम-पंक्ति उपचार कौन-सा है?</w:t>
      </w:r>
    </w:p>
    <w:p>
      <w:pPr/>
      <w:r>
        <w:rPr>
          <w:rFonts w:ascii="Noto Sans" w:hAnsi="Noto Sans" w:cs="Noto Sans"/>
          <w:sz w:val="28"/>
        </w:rPr>
        <w:t>A. Careful fluid management and monitoring in a healthcare facility</w:t>
      </w:r>
    </w:p>
    <w:p>
      <w:pPr/>
      <w:r>
        <w:rPr>
          <w:rFonts w:ascii="Noto Sans" w:hAnsi="Noto Sans" w:cs="Noto Sans"/>
          <w:sz w:val="28"/>
        </w:rPr>
        <w:t>B. Antibiotics</w:t>
      </w:r>
    </w:p>
    <w:p>
      <w:pPr/>
      <w:r>
        <w:rPr>
          <w:rFonts w:ascii="Noto Sans" w:hAnsi="Noto Sans" w:cs="Noto Sans"/>
          <w:sz w:val="28"/>
        </w:rPr>
        <w:t>C. Blood transfusion to all</w:t>
      </w:r>
    </w:p>
    <w:p>
      <w:pPr/>
      <w:r>
        <w:rPr>
          <w:rFonts w:ascii="Noto Sans" w:hAnsi="Noto Sans" w:cs="Noto Sans"/>
          <w:sz w:val="28"/>
        </w:rPr>
        <w:t>D. Only oral fluids at home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Careful fluid management and monitoring in a healthcare facility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High-risk dengue needs facility-based fluid management, platelet monitoring and close observation.</w:t>
      </w:r>
    </w:p>
    <w:p>
      <w:pPr/>
      <w:r>
        <w:rPr>
          <w:rFonts w:ascii="Noto Sans" w:hAnsi="Noto Sans" w:cs="Noto Sans"/>
          <w:sz w:val="28"/>
        </w:rPr>
        <w:t>उच्च-जोखिम डेंगू में स्वास्थ्य सुविधा में सावधान तरल प्रबंधन, प्लेटलेट निगरानी और नज़दीकी अवलोकन चाहिए।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first-line treatment for a patient with high-risk dengue</w:t>
      </w:r>
    </w:p>
    <w:p>
      <w:pPr/>
      <w:r>
        <w:rPr>
          <w:rFonts w:ascii="Noto Sans" w:hAnsi="Noto Sans" w:cs="Noto Sans"/>
          <w:sz w:val="28"/>
        </w:rPr>
        <w:t>• Question type: Pharmacology — first-line drug</w:t>
      </w:r>
    </w:p>
    <w:p>
      <w:pPr/>
      <w:r>
        <w:rPr>
          <w:rFonts w:ascii="Noto Sans" w:hAnsi="Noto Sans" w:cs="Noto Sans"/>
          <w:sz w:val="28"/>
        </w:rPr>
        <w:t>• Exam logic: Recall the guideline-standard first-line drug for that exact condition.</w:t>
      </w:r>
    </w:p>
    <w:p>
      <w:pPr/>
      <w:r>
        <w:rPr>
          <w:rFonts w:ascii="Noto Sans" w:hAnsi="Noto Sans" w:cs="Noto Sans"/>
          <w:sz w:val="28"/>
        </w:rPr>
        <w:t>• तर्क (Logic): उसी condition के लिए guideline-standard first-line drug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A. Careful fluid management and monitoring in a healthcare facility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Antibiotics: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B — Antibiotics: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C — Blood transfusion to all: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C — Blood transfusion to all: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D — Only oral fluids at home: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D — Only oral fluids at home: पूछी गई condition के लिए यह drug of choice / first-line agent नहीं है — यह related पर गलत distractor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Drug-of-choice questions test the FIRST-LINE agent for one specific condition — a drug that is useful in a related condition is the classic trap.</w:t>
      </w:r>
    </w:p>
    <w:p>
      <w:pPr/>
      <w:r>
        <w:rPr>
          <w:rFonts w:ascii="Noto Sans" w:hAnsi="Noto Sans" w:cs="Noto Sans"/>
          <w:sz w:val="28"/>
        </w:rPr>
        <w:t>Drug of choice का प्रश्न किसी एक specific condition की FIRST-LINE दवा पूछता है — related condition की दवा चुनना classic trap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First-line / drug of choice = the guideline-standard drug for that exact condition.</w:t>
      </w:r>
    </w:p>
    <w:p>
      <w:pPr/>
      <w:r>
        <w:rPr>
          <w:rFonts w:ascii="Noto Sans" w:hAnsi="Noto Sans" w:cs="Noto Sans"/>
          <w:sz w:val="28"/>
        </w:rPr>
        <w:t>First-line = उसी condition के लिए guideline-standard drug।</w:t>
      </w:r>
    </w:p>
    <w:p>
      <w:pPr/>
      <w:r>
        <w:rPr>
          <w:rFonts w:ascii="Noto Sans" w:hAnsi="Noto Sans" w:cs="Noto Sans"/>
          <w:b/>
          <w:sz w:val="28"/>
        </w:rPr>
        <w:t xml:space="preserve">81. </w:t>
      </w:r>
      <w:r>
        <w:rPr>
          <w:rFonts w:ascii="Noto Sans" w:hAnsi="Noto Sans" w:cs="Noto Sans"/>
          <w:sz w:val="28"/>
        </w:rPr>
        <w:t>In a medicolegal case, the nurse should record the colour of the ligature mark because it indicates:</w:t>
      </w:r>
    </w:p>
    <w:p>
      <w:pPr/>
      <w:r>
        <w:rPr>
          <w:rFonts w:ascii="Noto Sans" w:hAnsi="Noto Sans" w:cs="Noto Sans"/>
          <w:sz w:val="28"/>
        </w:rPr>
        <w:t>मेडिकोलीगल मामले में नर्स को फंदे के निशान (Ligature Mark) का रंग क्यों दर्ज करना चाहिए?</w:t>
      </w:r>
    </w:p>
    <w:p>
      <w:pPr/>
      <w:r>
        <w:rPr>
          <w:rFonts w:ascii="Noto Sans" w:hAnsi="Noto Sans" w:cs="Noto Sans"/>
          <w:sz w:val="28"/>
        </w:rPr>
        <w:t>A. The height of the victim</w:t>
      </w:r>
    </w:p>
    <w:p>
      <w:pPr/>
      <w:r>
        <w:rPr>
          <w:rFonts w:ascii="Noto Sans" w:hAnsi="Noto Sans" w:cs="Noto Sans"/>
          <w:sz w:val="28"/>
        </w:rPr>
        <w:t>B. The diet of the victim</w:t>
      </w:r>
    </w:p>
    <w:p>
      <w:pPr/>
      <w:r>
        <w:rPr>
          <w:rFonts w:ascii="Noto Sans" w:hAnsi="Noto Sans" w:cs="Noto Sans"/>
          <w:sz w:val="28"/>
        </w:rPr>
        <w:t>C. The nature and age of the injury</w:t>
      </w:r>
    </w:p>
    <w:p>
      <w:pPr/>
      <w:r>
        <w:rPr>
          <w:rFonts w:ascii="Noto Sans" w:hAnsi="Noto Sans" w:cs="Noto Sans"/>
          <w:sz w:val="28"/>
        </w:rPr>
        <w:t>D. The weather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The nature and age of the injury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colour of a ligature mark helps estimate the age and nature of the injury.</w:t>
      </w:r>
    </w:p>
    <w:p>
      <w:pPr/>
      <w:r>
        <w:rPr>
          <w:rFonts w:ascii="Noto Sans" w:hAnsi="Noto Sans" w:cs="Noto Sans"/>
          <w:sz w:val="28"/>
        </w:rPr>
        <w:t>फंदे के निशान का रंग चोट की आयु और प्रकृति का अनुमान लगाने में मदद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 medicolegal case, the nurse should record the colour of the ligature mark because it</w:t>
      </w:r>
    </w:p>
    <w:p>
      <w:pPr/>
      <w:r>
        <w:rPr>
          <w:rFonts w:ascii="Noto Sans" w:hAnsi="Noto Sans" w:cs="Noto Sans"/>
          <w:sz w:val="28"/>
        </w:rPr>
        <w:t>• Question type: Clinical feature / classic sign</w:t>
      </w:r>
    </w:p>
    <w:p>
      <w:pPr/>
      <w:r>
        <w:rPr>
          <w:rFonts w:ascii="Noto Sans" w:hAnsi="Noto Sans" w:cs="Noto Sans"/>
          <w:sz w:val="28"/>
        </w:rPr>
        <w:t>• Exam logic: Pick the most specific / classic feature of the condition.</w:t>
      </w:r>
    </w:p>
    <w:p>
      <w:pPr/>
      <w:r>
        <w:rPr>
          <w:rFonts w:ascii="Noto Sans" w:hAnsi="Noto Sans" w:cs="Noto Sans"/>
          <w:sz w:val="28"/>
        </w:rPr>
        <w:t>• तर्क (Logic): उस condition की सबसे specific / classic feature चुनिए।</w:t>
      </w:r>
    </w:p>
    <w:p>
      <w:pPr/>
      <w:r>
        <w:rPr>
          <w:rFonts w:ascii="Noto Sans" w:hAnsi="Noto Sans" w:cs="Noto Sans"/>
          <w:b/>
          <w:sz w:val="28"/>
        </w:rPr>
        <w:t>• Therefore: C. The nature and age of the injury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The height of the victim: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A — The height of the victim: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B — The diet of the victim: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B — The diet of the victim: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D — The weather: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D — The weather: पूछी गई condition की classic / characteristic feature नहीं है — यह non-specific या unrelated finding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Distinguish the CLASSIC / specific feature from general non-specific symptoms, which can occur in many diseases.</w:t>
      </w:r>
    </w:p>
    <w:p>
      <w:pPr/>
      <w:r>
        <w:rPr>
          <w:rFonts w:ascii="Noto Sans" w:hAnsi="Noto Sans" w:cs="Noto Sans"/>
          <w:sz w:val="28"/>
        </w:rPr>
        <w:t>CLASSIC / specific feature को general non-specific symptom से अलग पहचानिए — general symptoms कई बीमारियों में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Classic feature = the most specific sign of the condition, not just any symptom.</w:t>
      </w:r>
    </w:p>
    <w:p>
      <w:pPr/>
      <w:r>
        <w:rPr>
          <w:rFonts w:ascii="Noto Sans" w:hAnsi="Noto Sans" w:cs="Noto Sans"/>
          <w:sz w:val="28"/>
        </w:rPr>
        <w:t>Classic feature = उस condition का सबसे specific sign, कोई भी symptom नहीं।</w:t>
      </w:r>
    </w:p>
    <w:p>
      <w:pPr/>
      <w:r>
        <w:rPr>
          <w:rFonts w:ascii="Noto Sans" w:hAnsi="Noto Sans" w:cs="Noto Sans"/>
          <w:b/>
          <w:sz w:val="28"/>
        </w:rPr>
        <w:t xml:space="preserve">82. </w:t>
      </w:r>
      <w:r>
        <w:rPr>
          <w:rFonts w:ascii="Noto Sans" w:hAnsi="Noto Sans" w:cs="Noto Sans"/>
          <w:sz w:val="28"/>
        </w:rPr>
        <w:t>The forensic specimen for blood grouping in a medicolegal case is collected in:</w:t>
      </w:r>
    </w:p>
    <w:p>
      <w:pPr/>
      <w:r>
        <w:rPr>
          <w:rFonts w:ascii="Noto Sans" w:hAnsi="Noto Sans" w:cs="Noto Sans"/>
          <w:sz w:val="28"/>
        </w:rPr>
        <w:t>मेडिकोलीगल मामले में रक्त समूहन हेतु नमूना किसमें एकत्र किया जाता है?</w:t>
      </w:r>
    </w:p>
    <w:p>
      <w:pPr/>
      <w:r>
        <w:rPr>
          <w:rFonts w:ascii="Noto Sans" w:hAnsi="Noto Sans" w:cs="Noto Sans"/>
          <w:sz w:val="28"/>
        </w:rPr>
        <w:t>A. Grey-top tube</w:t>
      </w:r>
    </w:p>
    <w:p>
      <w:pPr/>
      <w:r>
        <w:rPr>
          <w:rFonts w:ascii="Noto Sans" w:hAnsi="Noto Sans" w:cs="Noto Sans"/>
          <w:sz w:val="28"/>
        </w:rPr>
        <w:t>B. Heparin tube only</w:t>
      </w:r>
    </w:p>
    <w:p>
      <w:pPr/>
      <w:r>
        <w:rPr>
          <w:rFonts w:ascii="Noto Sans" w:hAnsi="Noto Sans" w:cs="Noto Sans"/>
          <w:sz w:val="28"/>
        </w:rPr>
        <w:t>C. EDTA (lavender-top) tube</w:t>
      </w:r>
    </w:p>
    <w:p>
      <w:pPr/>
      <w:r>
        <w:rPr>
          <w:rFonts w:ascii="Noto Sans" w:hAnsi="Noto Sans" w:cs="Noto Sans"/>
          <w:sz w:val="28"/>
        </w:rPr>
        <w:t>D. Plain tube only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EDTA (lavender-top) tube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EDTA (lavender-top) tubes are used for blood grouping.</w:t>
      </w:r>
    </w:p>
    <w:p>
      <w:pPr/>
      <w:r>
        <w:rPr>
          <w:rFonts w:ascii="Noto Sans" w:hAnsi="Noto Sans" w:cs="Noto Sans"/>
          <w:sz w:val="28"/>
        </w:rPr>
        <w:t>रक्त समूहन के लिए EDTA (लैवेंडर-टॉप) ट्यूब प्रयोग होती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forensic specimen for blood grouping in a medicolegal case is collected in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EDTA (lavender-top) tube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Grey-top tube: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Grey-top tube: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Heparin tube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Heparin tube only: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Plain tube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Plain tube only: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83. </w:t>
      </w:r>
      <w:r>
        <w:rPr>
          <w:rFonts w:ascii="Noto Sans" w:hAnsi="Noto Sans" w:cs="Noto Sans"/>
          <w:sz w:val="28"/>
        </w:rPr>
        <w:t>The nurse's documentation in a medicolegal case must be:</w:t>
      </w:r>
    </w:p>
    <w:p>
      <w:pPr/>
      <w:r>
        <w:rPr>
          <w:rFonts w:ascii="Noto Sans" w:hAnsi="Noto Sans" w:cs="Noto Sans"/>
          <w:sz w:val="28"/>
        </w:rPr>
        <w:t>मेडिकोलीगल मामले में नर्स का दस्तावेज़ीकरण कैसा होना चाहिए?</w:t>
      </w:r>
    </w:p>
    <w:p>
      <w:pPr/>
      <w:r>
        <w:rPr>
          <w:rFonts w:ascii="Noto Sans" w:hAnsi="Noto Sans" w:cs="Noto Sans"/>
          <w:sz w:val="28"/>
        </w:rPr>
        <w:t>A. In pencil</w:t>
      </w:r>
    </w:p>
    <w:p>
      <w:pPr/>
      <w:r>
        <w:rPr>
          <w:rFonts w:ascii="Noto Sans" w:hAnsi="Noto Sans" w:cs="Noto Sans"/>
          <w:sz w:val="28"/>
        </w:rPr>
        <w:t>B. Vague and brief</w:t>
      </w:r>
    </w:p>
    <w:p>
      <w:pPr/>
      <w:r>
        <w:rPr>
          <w:rFonts w:ascii="Noto Sans" w:hAnsi="Noto Sans" w:cs="Noto Sans"/>
          <w:sz w:val="28"/>
        </w:rPr>
        <w:t>C. Objective, legible and timed</w:t>
      </w:r>
    </w:p>
    <w:p>
      <w:pPr/>
      <w:r>
        <w:rPr>
          <w:rFonts w:ascii="Noto Sans" w:hAnsi="Noto Sans" w:cs="Noto Sans"/>
          <w:sz w:val="28"/>
        </w:rPr>
        <w:t>D. Only verbal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Objective, legible and timed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Medicolegal documentation must be objective, legible, timed and signed.</w:t>
      </w:r>
    </w:p>
    <w:p>
      <w:pPr/>
      <w:r>
        <w:rPr>
          <w:rFonts w:ascii="Noto Sans" w:hAnsi="Noto Sans" w:cs="Noto Sans"/>
          <w:sz w:val="28"/>
        </w:rPr>
        <w:t>मेडिकोलीगल दस्तावेज़ीकरण वस्तुनिष्ठ, सुपाठ्य, समय-अंकित और हस्ताक्षरित होना चाहिए।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nurse's documentation in a medicolegal case must be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Objective, legible and timed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In pencil: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In pencil: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Vague and brief: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Vague and brief: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Only verbal: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Only verbal: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84. </w:t>
      </w:r>
      <w:r>
        <w:rPr>
          <w:rFonts w:ascii="Noto Sans" w:hAnsi="Noto Sans" w:cs="Noto Sans"/>
          <w:sz w:val="28"/>
        </w:rPr>
        <w:t>The research term 'validity' means:</w:t>
      </w:r>
    </w:p>
    <w:p>
      <w:pPr/>
      <w:r>
        <w:rPr>
          <w:rFonts w:ascii="Noto Sans" w:hAnsi="Noto Sans" w:cs="Noto Sans"/>
          <w:sz w:val="28"/>
        </w:rPr>
        <w:t>शोध शब्द 'वैधता' (Validity) का अर्थ क्या है?</w:t>
      </w:r>
    </w:p>
    <w:p>
      <w:pPr/>
      <w:r>
        <w:rPr>
          <w:rFonts w:ascii="Noto Sans" w:hAnsi="Noto Sans" w:cs="Noto Sans"/>
          <w:sz w:val="28"/>
        </w:rPr>
        <w:t>A. The instrument gives consistent results</w:t>
      </w:r>
    </w:p>
    <w:p>
      <w:pPr/>
      <w:r>
        <w:rPr>
          <w:rFonts w:ascii="Noto Sans" w:hAnsi="Noto Sans" w:cs="Noto Sans"/>
          <w:sz w:val="28"/>
        </w:rPr>
        <w:t>B. The instrument measures what it is intended to measure</w:t>
      </w:r>
    </w:p>
    <w:p>
      <w:pPr/>
      <w:r>
        <w:rPr>
          <w:rFonts w:ascii="Noto Sans" w:hAnsi="Noto Sans" w:cs="Noto Sans"/>
          <w:sz w:val="28"/>
        </w:rPr>
        <w:t>C. The study is cheap</w:t>
      </w:r>
    </w:p>
    <w:p>
      <w:pPr/>
      <w:r>
        <w:rPr>
          <w:rFonts w:ascii="Noto Sans" w:hAnsi="Noto Sans" w:cs="Noto Sans"/>
          <w:sz w:val="28"/>
        </w:rPr>
        <w:t>D. The sample is large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The instrument measures what it is intended to measure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Validity is the extent to which an instrument measures what it claims to measure.</w:t>
      </w:r>
    </w:p>
    <w:p>
      <w:pPr/>
      <w:r>
        <w:rPr>
          <w:rFonts w:ascii="Noto Sans" w:hAnsi="Noto Sans" w:cs="Noto Sans"/>
          <w:sz w:val="28"/>
        </w:rPr>
        <w:t>वैधता वह सीमा है जिस तक उपकरण वही मापता है जो मापने का दावा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research term 'validity'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The instrument measures what it is intended to measure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The instrument gives consistent results: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The instrument gives consistent results: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The study is cheap: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The study is cheap: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The sample is large: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The sample is large: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85. </w:t>
      </w:r>
      <w:r>
        <w:rPr>
          <w:rFonts w:ascii="Noto Sans" w:hAnsi="Noto Sans" w:cs="Noto Sans"/>
          <w:sz w:val="28"/>
        </w:rPr>
        <w:t>The term 'reliability' in research means:</w:t>
      </w:r>
    </w:p>
    <w:p>
      <w:pPr/>
      <w:r>
        <w:rPr>
          <w:rFonts w:ascii="Noto Sans" w:hAnsi="Noto Sans" w:cs="Noto Sans"/>
          <w:sz w:val="28"/>
        </w:rPr>
        <w:t>शोध में 'विश्वसनीयता' (Reliability) शब्द का अर्थ क्या है?</w:t>
      </w:r>
    </w:p>
    <w:p>
      <w:pPr/>
      <w:r>
        <w:rPr>
          <w:rFonts w:ascii="Noto Sans" w:hAnsi="Noto Sans" w:cs="Noto Sans"/>
          <w:sz w:val="28"/>
        </w:rPr>
        <w:t>A. Consistency of the measurement</w:t>
      </w:r>
    </w:p>
    <w:p>
      <w:pPr/>
      <w:r>
        <w:rPr>
          <w:rFonts w:ascii="Noto Sans" w:hAnsi="Noto Sans" w:cs="Noto Sans"/>
          <w:sz w:val="28"/>
        </w:rPr>
        <w:t>B. Cost of the study</w:t>
      </w:r>
    </w:p>
    <w:p>
      <w:pPr/>
      <w:r>
        <w:rPr>
          <w:rFonts w:ascii="Noto Sans" w:hAnsi="Noto Sans" w:cs="Noto Sans"/>
          <w:sz w:val="28"/>
        </w:rPr>
        <w:t>C. Size of the sample</w:t>
      </w:r>
    </w:p>
    <w:p>
      <w:pPr/>
      <w:r>
        <w:rPr>
          <w:rFonts w:ascii="Noto Sans" w:hAnsi="Noto Sans" w:cs="Noto Sans"/>
          <w:sz w:val="28"/>
        </w:rPr>
        <w:t>D. Accuracy of the measurement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Consistency of the measurement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Reliability is the consistency or reproducibility of a measurement.</w:t>
      </w:r>
    </w:p>
    <w:p>
      <w:pPr/>
      <w:r>
        <w:rPr>
          <w:rFonts w:ascii="Noto Sans" w:hAnsi="Noto Sans" w:cs="Noto Sans"/>
          <w:sz w:val="28"/>
        </w:rPr>
        <w:t>विश्वसनीयता मापन की स्थिरता या पुनरुत्पादन क्षमता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term 'reliability' in research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Consistency of the measurement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Cost of the study: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Cost of the study: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Size of the sample: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Size of the sample: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Accuracy of the measurement: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Accuracy of the measurement: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86. </w:t>
      </w:r>
      <w:r>
        <w:rPr>
          <w:rFonts w:ascii="Noto Sans" w:hAnsi="Noto Sans" w:cs="Noto Sans"/>
          <w:sz w:val="28"/>
        </w:rPr>
        <w:t>The most common cause of blindness in the world is:</w:t>
      </w:r>
    </w:p>
    <w:p>
      <w:pPr/>
      <w:r>
        <w:rPr>
          <w:rFonts w:ascii="Noto Sans" w:hAnsi="Noto Sans" w:cs="Noto Sans"/>
          <w:sz w:val="28"/>
        </w:rPr>
        <w:t>विश्व में अंधता का सबसे सामान्य कारण कौन-सा है?</w:t>
      </w:r>
    </w:p>
    <w:p>
      <w:pPr/>
      <w:r>
        <w:rPr>
          <w:rFonts w:ascii="Noto Sans" w:hAnsi="Noto Sans" w:cs="Noto Sans"/>
          <w:sz w:val="28"/>
        </w:rPr>
        <w:t>A. Diabetes</w:t>
      </w:r>
    </w:p>
    <w:p>
      <w:pPr/>
      <w:r>
        <w:rPr>
          <w:rFonts w:ascii="Noto Sans" w:hAnsi="Noto Sans" w:cs="Noto Sans"/>
          <w:sz w:val="28"/>
        </w:rPr>
        <w:t>B. Glaucoma</w:t>
      </w:r>
    </w:p>
    <w:p>
      <w:pPr/>
      <w:r>
        <w:rPr>
          <w:rFonts w:ascii="Noto Sans" w:hAnsi="Noto Sans" w:cs="Noto Sans"/>
          <w:sz w:val="28"/>
        </w:rPr>
        <w:t>C. Trachoma</w:t>
      </w:r>
    </w:p>
    <w:p>
      <w:pPr/>
      <w:r>
        <w:rPr>
          <w:rFonts w:ascii="Noto Sans" w:hAnsi="Noto Sans" w:cs="Noto Sans"/>
          <w:sz w:val="28"/>
        </w:rPr>
        <w:t>D. Cataract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Cataract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Cataract is the leading cause of blindness worldwide.</w:t>
      </w:r>
    </w:p>
    <w:p>
      <w:pPr/>
      <w:r>
        <w:rPr>
          <w:rFonts w:ascii="Noto Sans" w:hAnsi="Noto Sans" w:cs="Noto Sans"/>
          <w:sz w:val="28"/>
        </w:rPr>
        <w:t>मोतियाबिंद विश्वभर में अंधता का प्रमुख कारण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cause of blindness in the world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D. Cataract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Diabetes: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Diabetes: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B — Glaucoma: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Glaucoma: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Trachoma: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Trachoma: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87. </w:t>
      </w:r>
      <w:r>
        <w:rPr>
          <w:rFonts w:ascii="Noto Sans" w:hAnsi="Noto Sans" w:cs="Noto Sans"/>
          <w:sz w:val="28"/>
        </w:rPr>
        <w:t>The most effective way to reduce maternal mortality is:</w:t>
      </w:r>
    </w:p>
    <w:p>
      <w:pPr/>
      <w:r>
        <w:rPr>
          <w:rFonts w:ascii="Noto Sans" w:hAnsi="Noto Sans" w:cs="Noto Sans"/>
          <w:sz w:val="28"/>
        </w:rPr>
        <w:t>मातृ मृत्यु दर घटाने का सबसे प्रभावी तरीका क्या है?</w:t>
      </w:r>
    </w:p>
    <w:p>
      <w:pPr/>
      <w:r>
        <w:rPr>
          <w:rFonts w:ascii="Noto Sans" w:hAnsi="Noto Sans" w:cs="Noto Sans"/>
          <w:sz w:val="28"/>
        </w:rPr>
        <w:t>A. Only iron tablets</w:t>
      </w:r>
    </w:p>
    <w:p>
      <w:pPr/>
      <w:r>
        <w:rPr>
          <w:rFonts w:ascii="Noto Sans" w:hAnsi="Noto Sans" w:cs="Noto Sans"/>
          <w:sz w:val="28"/>
        </w:rPr>
        <w:t>B. Only rest</w:t>
      </w:r>
    </w:p>
    <w:p>
      <w:pPr/>
      <w:r>
        <w:rPr>
          <w:rFonts w:ascii="Noto Sans" w:hAnsi="Noto Sans" w:cs="Noto Sans"/>
          <w:sz w:val="28"/>
        </w:rPr>
        <w:t>C. Skilled care at every delivery</w:t>
      </w:r>
    </w:p>
    <w:p>
      <w:pPr/>
      <w:r>
        <w:rPr>
          <w:rFonts w:ascii="Noto Sans" w:hAnsi="Noto Sans" w:cs="Noto Sans"/>
          <w:sz w:val="28"/>
        </w:rPr>
        <w:t>D. Only home deliveries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Skilled care at every delivery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Skilled birth attendance and emergency obstetric care at every delivery reduce maternal deaths.</w:t>
      </w:r>
    </w:p>
    <w:p>
      <w:pPr/>
      <w:r>
        <w:rPr>
          <w:rFonts w:ascii="Noto Sans" w:hAnsi="Noto Sans" w:cs="Noto Sans"/>
          <w:sz w:val="28"/>
        </w:rPr>
        <w:t>हर प्रसव में कुशल प्रसव परिचर्या और आपातकालीन प्रसूति देखभाल मातृ मृत्यु घटाती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effective way to reduce maternal mortality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Skilled care at every delivery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Only iron tablets: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Only iron tablets: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Only rest: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Only rest: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Only home deliveries: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Only home deliveries: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88. </w:t>
      </w:r>
      <w:r>
        <w:rPr>
          <w:rFonts w:ascii="Noto Sans" w:hAnsi="Noto Sans" w:cs="Noto Sans"/>
          <w:sz w:val="28"/>
        </w:rPr>
        <w:t>The best time for the first antenatal visit is:</w:t>
      </w:r>
    </w:p>
    <w:p>
      <w:pPr/>
      <w:r>
        <w:rPr>
          <w:rFonts w:ascii="Noto Sans" w:hAnsi="Noto Sans" w:cs="Noto Sans"/>
          <w:sz w:val="28"/>
        </w:rPr>
        <w:t>पहली प्रसवपूर्व भेंट (Antenatal Visit) का सर्वोत्तम समय कब है?</w:t>
      </w:r>
    </w:p>
    <w:p>
      <w:pPr/>
      <w:r>
        <w:rPr>
          <w:rFonts w:ascii="Noto Sans" w:hAnsi="Noto Sans" w:cs="Noto Sans"/>
          <w:sz w:val="28"/>
        </w:rPr>
        <w:t>A. During delivery</w:t>
      </w:r>
    </w:p>
    <w:p>
      <w:pPr/>
      <w:r>
        <w:rPr>
          <w:rFonts w:ascii="Noto Sans" w:hAnsi="Noto Sans" w:cs="Noto Sans"/>
          <w:sz w:val="28"/>
        </w:rPr>
        <w:t>B. At 6 months</w:t>
      </w:r>
    </w:p>
    <w:p>
      <w:pPr/>
      <w:r>
        <w:rPr>
          <w:rFonts w:ascii="Noto Sans" w:hAnsi="Noto Sans" w:cs="Noto Sans"/>
          <w:sz w:val="28"/>
        </w:rPr>
        <w:t>C. At 8 months</w:t>
      </w:r>
    </w:p>
    <w:p>
      <w:pPr/>
      <w:r>
        <w:rPr>
          <w:rFonts w:ascii="Noto Sans" w:hAnsi="Noto Sans" w:cs="Noto Sans"/>
          <w:sz w:val="28"/>
        </w:rPr>
        <w:t>D. As soon as pregnancy is suspected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As soon as pregnancy is suspected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first antenatal visit should occur as early as possible once pregnancy is suspected.</w:t>
      </w:r>
    </w:p>
    <w:p>
      <w:pPr/>
      <w:r>
        <w:rPr>
          <w:rFonts w:ascii="Noto Sans" w:hAnsi="Noto Sans" w:cs="Noto Sans"/>
          <w:sz w:val="28"/>
        </w:rPr>
        <w:t>गर्भावस्था का संदेह होते ही पहली प्रसवपूर्व भेंट जल्द से जल्द होनी चाहिए।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best time for the first antenatal visit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As soon as pregnancy is suspected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During delivery: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During delivery: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At 6 months: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At 6 months: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At 8 months: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At 8 months: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89. </w:t>
      </w:r>
      <w:r>
        <w:rPr>
          <w:rFonts w:ascii="Noto Sans" w:hAnsi="Noto Sans" w:cs="Noto Sans"/>
          <w:sz w:val="28"/>
        </w:rPr>
        <w:t>Choose the correct plural of 'bacterium':</w:t>
      </w:r>
    </w:p>
    <w:p>
      <w:pPr/>
      <w:r>
        <w:rPr>
          <w:rFonts w:ascii="Noto Sans" w:hAnsi="Noto Sans" w:cs="Noto Sans"/>
          <w:sz w:val="28"/>
        </w:rPr>
        <w:t>'bacterium' का सही बहुवचन चुनें:</w:t>
      </w:r>
    </w:p>
    <w:p>
      <w:pPr/>
      <w:r>
        <w:rPr>
          <w:rFonts w:ascii="Noto Sans" w:hAnsi="Noto Sans" w:cs="Noto Sans"/>
          <w:sz w:val="28"/>
        </w:rPr>
        <w:t>A. Bacteriums</w:t>
      </w:r>
    </w:p>
    <w:p>
      <w:pPr/>
      <w:r>
        <w:rPr>
          <w:rFonts w:ascii="Noto Sans" w:hAnsi="Noto Sans" w:cs="Noto Sans"/>
          <w:sz w:val="28"/>
        </w:rPr>
        <w:t>B. Bacterium</w:t>
      </w:r>
    </w:p>
    <w:p>
      <w:pPr/>
      <w:r>
        <w:rPr>
          <w:rFonts w:ascii="Noto Sans" w:hAnsi="Noto Sans" w:cs="Noto Sans"/>
          <w:sz w:val="28"/>
        </w:rPr>
        <w:t>C. Bacterias</w:t>
      </w:r>
    </w:p>
    <w:p>
      <w:pPr/>
      <w:r>
        <w:rPr>
          <w:rFonts w:ascii="Noto Sans" w:hAnsi="Noto Sans" w:cs="Noto Sans"/>
          <w:sz w:val="28"/>
        </w:rPr>
        <w:t>D. Bacteria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Bacteria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plural of 'bacterium' is 'bacteria'.</w:t>
      </w:r>
    </w:p>
    <w:p>
      <w:pPr/>
      <w:r>
        <w:rPr>
          <w:rFonts w:ascii="Noto Sans" w:hAnsi="Noto Sans" w:cs="Noto Sans"/>
          <w:sz w:val="28"/>
        </w:rPr>
        <w:t>'bacterium' का बहुवचन 'bacteria'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Choose the correct plural of 'bacterium'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Bacteria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Bacteriums: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Bacteriums: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Bacterium: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Bacterium: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Bacterias: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Bacterias: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90. </w:t>
      </w:r>
      <w:r>
        <w:rPr>
          <w:rFonts w:ascii="Noto Sans" w:hAnsi="Noto Sans" w:cs="Noto Sans"/>
          <w:sz w:val="28"/>
        </w:rPr>
        <w:t>Fill in the blank: 'One of the nurses ____ on leave.'</w:t>
      </w:r>
    </w:p>
    <w:p>
      <w:pPr/>
      <w:r>
        <w:rPr>
          <w:rFonts w:ascii="Noto Sans" w:hAnsi="Noto Sans" w:cs="Noto Sans"/>
          <w:sz w:val="28"/>
        </w:rPr>
        <w:t>रिक्त स्थान भरें: 'One of the nurses ____ on leave.'</w:t>
      </w:r>
    </w:p>
    <w:p>
      <w:pPr/>
      <w:r>
        <w:rPr>
          <w:rFonts w:ascii="Noto Sans" w:hAnsi="Noto Sans" w:cs="Noto Sans"/>
          <w:sz w:val="28"/>
        </w:rPr>
        <w:t>A. are</w:t>
      </w:r>
    </w:p>
    <w:p>
      <w:pPr/>
      <w:r>
        <w:rPr>
          <w:rFonts w:ascii="Noto Sans" w:hAnsi="Noto Sans" w:cs="Noto Sans"/>
          <w:sz w:val="28"/>
        </w:rPr>
        <w:t>B. were</w:t>
      </w:r>
    </w:p>
    <w:p>
      <w:pPr/>
      <w:r>
        <w:rPr>
          <w:rFonts w:ascii="Noto Sans" w:hAnsi="Noto Sans" w:cs="Noto Sans"/>
          <w:sz w:val="28"/>
        </w:rPr>
        <w:t>C. is</w:t>
      </w:r>
    </w:p>
    <w:p>
      <w:pPr/>
      <w:r>
        <w:rPr>
          <w:rFonts w:ascii="Noto Sans" w:hAnsi="Noto Sans" w:cs="Noto Sans"/>
          <w:sz w:val="28"/>
        </w:rPr>
        <w:t>D. be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is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'One of' takes a singular verb: 'One of the nurses is on leave.'</w:t>
      </w:r>
    </w:p>
    <w:p>
      <w:pPr/>
      <w:r>
        <w:rPr>
          <w:rFonts w:ascii="Noto Sans" w:hAnsi="Noto Sans" w:cs="Noto Sans"/>
          <w:sz w:val="28"/>
        </w:rPr>
        <w:t>'one of' एकवचन क्रिया लेता है: 'One of the nurses is on leave.'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Fill in the blank: 'One of the nurses ____ on leave.'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is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are: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are: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were: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were: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be: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be: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91. </w:t>
      </w:r>
      <w:r>
        <w:rPr>
          <w:rFonts w:ascii="Noto Sans" w:hAnsi="Noto Sans" w:cs="Noto Sans"/>
          <w:sz w:val="28"/>
        </w:rPr>
        <w:t>Choose the correct synonym of 'immediate':</w:t>
      </w:r>
    </w:p>
    <w:p>
      <w:pPr/>
      <w:r>
        <w:rPr>
          <w:rFonts w:ascii="Noto Sans" w:hAnsi="Noto Sans" w:cs="Noto Sans"/>
          <w:sz w:val="28"/>
        </w:rPr>
        <w:t>'immediate' का सही पर्याय चुनें:</w:t>
      </w:r>
    </w:p>
    <w:p>
      <w:pPr/>
      <w:r>
        <w:rPr>
          <w:rFonts w:ascii="Noto Sans" w:hAnsi="Noto Sans" w:cs="Noto Sans"/>
          <w:sz w:val="28"/>
        </w:rPr>
        <w:t>A. Instant</w:t>
      </w:r>
    </w:p>
    <w:p>
      <w:pPr/>
      <w:r>
        <w:rPr>
          <w:rFonts w:ascii="Noto Sans" w:hAnsi="Noto Sans" w:cs="Noto Sans"/>
          <w:sz w:val="28"/>
        </w:rPr>
        <w:t>B. Late</w:t>
      </w:r>
    </w:p>
    <w:p>
      <w:pPr/>
      <w:r>
        <w:rPr>
          <w:rFonts w:ascii="Noto Sans" w:hAnsi="Noto Sans" w:cs="Noto Sans"/>
          <w:sz w:val="28"/>
        </w:rPr>
        <w:t>C. Delayed</w:t>
      </w:r>
    </w:p>
    <w:p>
      <w:pPr/>
      <w:r>
        <w:rPr>
          <w:rFonts w:ascii="Noto Sans" w:hAnsi="Noto Sans" w:cs="Noto Sans"/>
          <w:sz w:val="28"/>
        </w:rPr>
        <w:t>D. Slow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Instant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'Immediate' means instant or without delay.</w:t>
      </w:r>
    </w:p>
    <w:p>
      <w:pPr/>
      <w:r>
        <w:rPr>
          <w:rFonts w:ascii="Noto Sans" w:hAnsi="Noto Sans" w:cs="Noto Sans"/>
          <w:sz w:val="28"/>
        </w:rPr>
        <w:t>'immediate' का अर्थ तुरंत या बिना देरी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Choose the correct synonym of 'immediate'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Instant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Late: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Late: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Delayed: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Delayed: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Slow: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Slow: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92. </w:t>
      </w:r>
      <w:r>
        <w:rPr>
          <w:rFonts w:ascii="Noto Sans" w:hAnsi="Noto Sans" w:cs="Noto Sans"/>
          <w:sz w:val="28"/>
        </w:rPr>
        <w:t>The normal range of serum urea in adults is:</w:t>
      </w:r>
    </w:p>
    <w:p>
      <w:pPr/>
      <w:r>
        <w:rPr>
          <w:rFonts w:ascii="Noto Sans" w:hAnsi="Noto Sans" w:cs="Noto Sans"/>
          <w:sz w:val="28"/>
        </w:rPr>
        <w:t>वयस्कों में सीरम यूरिया की सामान्य सीमा क्या है?</w:t>
      </w:r>
    </w:p>
    <w:p>
      <w:pPr/>
      <w:r>
        <w:rPr>
          <w:rFonts w:ascii="Noto Sans" w:hAnsi="Noto Sans" w:cs="Noto Sans"/>
          <w:sz w:val="28"/>
        </w:rPr>
        <w:t>A. 150 mg/dl</w:t>
      </w:r>
    </w:p>
    <w:p>
      <w:pPr/>
      <w:r>
        <w:rPr>
          <w:rFonts w:ascii="Noto Sans" w:hAnsi="Noto Sans" w:cs="Noto Sans"/>
          <w:sz w:val="28"/>
        </w:rPr>
        <w:t>B. 80–100 mg/dl</w:t>
      </w:r>
    </w:p>
    <w:p>
      <w:pPr/>
      <w:r>
        <w:rPr>
          <w:rFonts w:ascii="Noto Sans" w:hAnsi="Noto Sans" w:cs="Noto Sans"/>
          <w:sz w:val="28"/>
        </w:rPr>
        <w:t>C. 5 mg/dl</w:t>
      </w:r>
    </w:p>
    <w:p>
      <w:pPr/>
      <w:r>
        <w:rPr>
          <w:rFonts w:ascii="Noto Sans" w:hAnsi="Noto Sans" w:cs="Noto Sans"/>
          <w:sz w:val="28"/>
        </w:rPr>
        <w:t>D. 15–40 mg/dl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15–40 mg/dl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Normal serum urea is 15–40 mg/dl.</w:t>
      </w:r>
    </w:p>
    <w:p>
      <w:pPr/>
      <w:r>
        <w:rPr>
          <w:rFonts w:ascii="Noto Sans" w:hAnsi="Noto Sans" w:cs="Noto Sans"/>
          <w:sz w:val="28"/>
        </w:rPr>
        <w:t>सामान्य सीरम यूरिया 15–40 मिलीग्राम/डेसीलीटर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normal range of serum urea in adults</w:t>
      </w:r>
    </w:p>
    <w:p>
      <w:pPr/>
      <w:r>
        <w:rPr>
          <w:rFonts w:ascii="Noto Sans" w:hAnsi="Noto Sans" w:cs="Noto Sans"/>
          <w:sz w:val="28"/>
        </w:rPr>
        <w:t>• Question type: Lab value / reference range</w:t>
      </w:r>
    </w:p>
    <w:p>
      <w:pPr/>
      <w:r>
        <w:rPr>
          <w:rFonts w:ascii="Noto Sans" w:hAnsi="Noto Sans" w:cs="Noto Sans"/>
          <w:sz w:val="28"/>
        </w:rPr>
        <w:t>• Exam logic: Recall the exact normal reference range and match it to the option.</w:t>
      </w:r>
    </w:p>
    <w:p>
      <w:pPr/>
      <w:r>
        <w:rPr>
          <w:rFonts w:ascii="Noto Sans" w:hAnsi="Noto Sans" w:cs="Noto Sans"/>
          <w:sz w:val="28"/>
        </w:rPr>
        <w:t>• तर्क (Logic): Exact normal reference range याद करके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15–40 mg/dl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150 mg/dl: This value/range lies ABOVE the correct range (15–40 mg/dl) — not the value asked.</w:t>
      </w:r>
    </w:p>
    <w:p>
      <w:pPr/>
      <w:r>
        <w:rPr>
          <w:rFonts w:ascii="Noto Sans" w:hAnsi="Noto Sans" w:cs="Noto Sans"/>
          <w:sz w:val="28"/>
        </w:rPr>
        <w:t>A — 150 mg/dl: यह value/range सही range (15–40 mg/dl) से ऊपर (above)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B — 80–100 mg/dl: This value/range lies ABOVE the correct range (15–40 mg/dl) — not the value asked.</w:t>
      </w:r>
    </w:p>
    <w:p>
      <w:pPr/>
      <w:r>
        <w:rPr>
          <w:rFonts w:ascii="Noto Sans" w:hAnsi="Noto Sans" w:cs="Noto Sans"/>
          <w:sz w:val="28"/>
        </w:rPr>
        <w:t>B — 80–100 mg/dl: यह value/range सही range (15–40 mg/dl) से ऊपर (above)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C — 5 mg/dl: This value/range lies BELOW the correct range (15–40 mg/dl) — not the value asked.</w:t>
      </w:r>
    </w:p>
    <w:p>
      <w:pPr/>
      <w:r>
        <w:rPr>
          <w:rFonts w:ascii="Noto Sans" w:hAnsi="Noto Sans" w:cs="Noto Sans"/>
          <w:sz w:val="28"/>
        </w:rPr>
        <w:t>C — 5 mg/dl: यह value/range सही range (15–40 mg/dl) से नीचे (below) है — पूछा गया value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Wrong options in lab-value questions are usually near-miss numbers — do not round or approximate; recall the exact reference range.</w:t>
      </w:r>
    </w:p>
    <w:p>
      <w:pPr/>
      <w:r>
        <w:rPr>
          <w:rFonts w:ascii="Noto Sans" w:hAnsi="Noto Sans" w:cs="Noto Sans"/>
          <w:sz w:val="28"/>
        </w:rPr>
        <w:t>Lab-value प्रश्नों में गलत विकल्प अक्सर near-miss संख्याएँ होती हैं — अनुमान मत लगाइए; exact reference range याद कीजिए।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Normal values must be memorised exactly — changing one number turns the right answer into a wrong one.</w:t>
      </w:r>
    </w:p>
    <w:p>
      <w:pPr/>
      <w:r>
        <w:rPr>
          <w:rFonts w:ascii="Noto Sans" w:hAnsi="Noto Sans" w:cs="Noto Sans"/>
          <w:sz w:val="28"/>
        </w:rPr>
        <w:t>Nursing परीक्षाओं में normal values exact याद रखना ज़रूरी है — एक अंक का difference सही उत्तर को गलत बना सकता है।</w:t>
      </w:r>
    </w:p>
    <w:p>
      <w:pPr/>
      <w:r>
        <w:rPr>
          <w:rFonts w:ascii="Noto Sans" w:hAnsi="Noto Sans" w:cs="Noto Sans"/>
          <w:b/>
          <w:sz w:val="28"/>
        </w:rPr>
        <w:t xml:space="preserve">93. </w:t>
      </w:r>
      <w:r>
        <w:rPr>
          <w:rFonts w:ascii="Noto Sans" w:hAnsi="Noto Sans" w:cs="Noto Sans"/>
          <w:sz w:val="28"/>
        </w:rPr>
        <w:t>The chemical symbol of phosphorus is:</w:t>
      </w:r>
    </w:p>
    <w:p>
      <w:pPr/>
      <w:r>
        <w:rPr>
          <w:rFonts w:ascii="Noto Sans" w:hAnsi="Noto Sans" w:cs="Noto Sans"/>
          <w:sz w:val="28"/>
        </w:rPr>
        <w:t>फॉस्फोरस का रासायनिक प्रतीक क्या है?</w:t>
      </w:r>
    </w:p>
    <w:p>
      <w:pPr/>
      <w:r>
        <w:rPr>
          <w:rFonts w:ascii="Noto Sans" w:hAnsi="Noto Sans" w:cs="Noto Sans"/>
          <w:sz w:val="28"/>
        </w:rPr>
        <w:t>A. Ph</w:t>
      </w:r>
    </w:p>
    <w:p>
      <w:pPr/>
      <w:r>
        <w:rPr>
          <w:rFonts w:ascii="Noto Sans" w:hAnsi="Noto Sans" w:cs="Noto Sans"/>
          <w:sz w:val="28"/>
        </w:rPr>
        <w:t>B. P</w:t>
      </w:r>
    </w:p>
    <w:p>
      <w:pPr/>
      <w:r>
        <w:rPr>
          <w:rFonts w:ascii="Noto Sans" w:hAnsi="Noto Sans" w:cs="Noto Sans"/>
          <w:sz w:val="28"/>
        </w:rPr>
        <w:t>C. Pt</w:t>
      </w:r>
    </w:p>
    <w:p>
      <w:pPr/>
      <w:r>
        <w:rPr>
          <w:rFonts w:ascii="Noto Sans" w:hAnsi="Noto Sans" w:cs="Noto Sans"/>
          <w:sz w:val="28"/>
        </w:rPr>
        <w:t>D. Po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P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chemical symbol of phosphorus is P.</w:t>
      </w:r>
    </w:p>
    <w:p>
      <w:pPr/>
      <w:r>
        <w:rPr>
          <w:rFonts w:ascii="Noto Sans" w:hAnsi="Noto Sans" w:cs="Noto Sans"/>
          <w:sz w:val="28"/>
        </w:rPr>
        <w:t>फॉस्फोरस का रासायनिक प्रतीक P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chemical symbol of phosphorus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P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Ph: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Ph: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Pt: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Pt: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Po: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Po: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94. </w:t>
      </w:r>
      <w:r>
        <w:rPr>
          <w:rFonts w:ascii="Noto Sans" w:hAnsi="Noto Sans" w:cs="Noto Sans"/>
          <w:sz w:val="28"/>
        </w:rPr>
        <w:t>The normal pulse rate of a preschool child (3–5 years) is:</w:t>
      </w:r>
    </w:p>
    <w:p>
      <w:pPr/>
      <w:r>
        <w:rPr>
          <w:rFonts w:ascii="Noto Sans" w:hAnsi="Noto Sans" w:cs="Noto Sans"/>
          <w:sz w:val="28"/>
        </w:rPr>
        <w:t>पूर्व-विद्यालयी बच्चे (3–5 वर्ष) की सामान्य नाड़ी दर कितनी होती है?</w:t>
      </w:r>
    </w:p>
    <w:p>
      <w:pPr/>
      <w:r>
        <w:rPr>
          <w:rFonts w:ascii="Noto Sans" w:hAnsi="Noto Sans" w:cs="Noto Sans"/>
          <w:sz w:val="28"/>
        </w:rPr>
        <w:t>A. 120–160 beats per minute</w:t>
      </w:r>
    </w:p>
    <w:p>
      <w:pPr/>
      <w:r>
        <w:rPr>
          <w:rFonts w:ascii="Noto Sans" w:hAnsi="Noto Sans" w:cs="Noto Sans"/>
          <w:sz w:val="28"/>
        </w:rPr>
        <w:t>B. 40–60 beats per minute</w:t>
      </w:r>
    </w:p>
    <w:p>
      <w:pPr/>
      <w:r>
        <w:rPr>
          <w:rFonts w:ascii="Noto Sans" w:hAnsi="Noto Sans" w:cs="Noto Sans"/>
          <w:sz w:val="28"/>
        </w:rPr>
        <w:t>C. 160–200 beats per minute</w:t>
      </w:r>
    </w:p>
    <w:p>
      <w:pPr/>
      <w:r>
        <w:rPr>
          <w:rFonts w:ascii="Noto Sans" w:hAnsi="Noto Sans" w:cs="Noto Sans"/>
          <w:sz w:val="28"/>
        </w:rPr>
        <w:t>D. 80–120 beats per minute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80–120 beats per minute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Preschool children have a pulse rate of 80–120 beats per minute.</w:t>
      </w:r>
    </w:p>
    <w:p>
      <w:pPr/>
      <w:r>
        <w:rPr>
          <w:rFonts w:ascii="Noto Sans" w:hAnsi="Noto Sans" w:cs="Noto Sans"/>
          <w:sz w:val="28"/>
        </w:rPr>
        <w:t>पूर्व-विद्यालयी बच्चों की नाड़ी दर 80–120 धड़कन प्रति मिनट होती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normal pulse rate of a preschool child (3–5 years)</w:t>
      </w:r>
    </w:p>
    <w:p>
      <w:pPr/>
      <w:r>
        <w:rPr>
          <w:rFonts w:ascii="Noto Sans" w:hAnsi="Noto Sans" w:cs="Noto Sans"/>
          <w:sz w:val="28"/>
        </w:rPr>
        <w:t>• Question type: Lab value / reference range</w:t>
      </w:r>
    </w:p>
    <w:p>
      <w:pPr/>
      <w:r>
        <w:rPr>
          <w:rFonts w:ascii="Noto Sans" w:hAnsi="Noto Sans" w:cs="Noto Sans"/>
          <w:sz w:val="28"/>
        </w:rPr>
        <w:t>• Exam logic: Recall the exact normal reference range and match it to the option.</w:t>
      </w:r>
    </w:p>
    <w:p>
      <w:pPr/>
      <w:r>
        <w:rPr>
          <w:rFonts w:ascii="Noto Sans" w:hAnsi="Noto Sans" w:cs="Noto Sans"/>
          <w:sz w:val="28"/>
        </w:rPr>
        <w:t>• तर्क (Logic): Exact normal reference range याद करके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80–120 beats per minute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120–160 beats per minute: Not the normal reference value asked — it does not match the exact range stated in the rationale.</w:t>
      </w:r>
    </w:p>
    <w:p>
      <w:pPr/>
      <w:r>
        <w:rPr>
          <w:rFonts w:ascii="Noto Sans" w:hAnsi="Noto Sans" w:cs="Noto Sans"/>
          <w:sz w:val="28"/>
        </w:rPr>
        <w:t>A — 120–160 beats per minute: यह पूछा गया normal reference value नहीं है — rationale में बताए गए exact range से match नहीं करता।</w:t>
      </w:r>
    </w:p>
    <w:p>
      <w:pPr/>
      <w:r>
        <w:rPr>
          <w:rFonts w:ascii="Noto Sans" w:hAnsi="Noto Sans" w:cs="Noto Sans"/>
          <w:sz w:val="28"/>
        </w:rPr>
        <w:t>B — 40–60 beats per minute: This value/range lies BELOW the correct range (80–120 beats per minute) — not the value asked.</w:t>
      </w:r>
    </w:p>
    <w:p>
      <w:pPr/>
      <w:r>
        <w:rPr>
          <w:rFonts w:ascii="Noto Sans" w:hAnsi="Noto Sans" w:cs="Noto Sans"/>
          <w:sz w:val="28"/>
        </w:rPr>
        <w:t>B — 40–60 beats per minute: यह value/range सही range (80–120 beats per minute) से नीचे (below)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C — 160–200 beats per minute: This value/range lies ABOVE the correct range (80–120 beats per minute) — not the value asked.</w:t>
      </w:r>
    </w:p>
    <w:p>
      <w:pPr/>
      <w:r>
        <w:rPr>
          <w:rFonts w:ascii="Noto Sans" w:hAnsi="Noto Sans" w:cs="Noto Sans"/>
          <w:sz w:val="28"/>
        </w:rPr>
        <w:t>C — 160–200 beats per minute: यह value/range सही range (80–120 beats per minute) से ऊपर (above) है — पूछा गया value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Wrong options in lab-value questions are usually near-miss numbers — do not round or approximate; recall the exact reference range.</w:t>
      </w:r>
    </w:p>
    <w:p>
      <w:pPr/>
      <w:r>
        <w:rPr>
          <w:rFonts w:ascii="Noto Sans" w:hAnsi="Noto Sans" w:cs="Noto Sans"/>
          <w:sz w:val="28"/>
        </w:rPr>
        <w:t>Lab-value प्रश्नों में गलत विकल्प अक्सर near-miss संख्याएँ होती हैं — अनुमान मत लगाइए; exact reference range याद कीजिए।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Normal values must be memorised exactly — changing one number turns the right answer into a wrong one.</w:t>
      </w:r>
    </w:p>
    <w:p>
      <w:pPr/>
      <w:r>
        <w:rPr>
          <w:rFonts w:ascii="Noto Sans" w:hAnsi="Noto Sans" w:cs="Noto Sans"/>
          <w:sz w:val="28"/>
        </w:rPr>
        <w:t>Nursing परीक्षाओं में normal values exact याद रखना ज़रूरी है — एक अंक का difference सही उत्तर को गलत बना सकता है।</w:t>
      </w:r>
    </w:p>
    <w:p>
      <w:pPr/>
      <w:r>
        <w:rPr>
          <w:rFonts w:ascii="Noto Sans" w:hAnsi="Noto Sans" w:cs="Noto Sans"/>
          <w:b/>
          <w:sz w:val="28"/>
        </w:rPr>
        <w:t xml:space="preserve">95. </w:t>
      </w:r>
      <w:r>
        <w:rPr>
          <w:rFonts w:ascii="Noto Sans" w:hAnsi="Noto Sans" w:cs="Noto Sans"/>
          <w:sz w:val="28"/>
        </w:rPr>
        <w:t>The most common source of food contamination in the home is:</w:t>
      </w:r>
    </w:p>
    <w:p>
      <w:pPr/>
      <w:r>
        <w:rPr>
          <w:rFonts w:ascii="Noto Sans" w:hAnsi="Noto Sans" w:cs="Noto Sans"/>
          <w:sz w:val="28"/>
        </w:rPr>
        <w:t>घर में खाद्य संदूषण का सबसे सामान्य स्रोत क्या है?</w:t>
      </w:r>
    </w:p>
    <w:p>
      <w:pPr/>
      <w:r>
        <w:rPr>
          <w:rFonts w:ascii="Noto Sans" w:hAnsi="Noto Sans" w:cs="Noto Sans"/>
          <w:sz w:val="28"/>
        </w:rPr>
        <w:t>A. Unhygienic handling and storage</w:t>
      </w:r>
    </w:p>
    <w:p>
      <w:pPr/>
      <w:r>
        <w:rPr>
          <w:rFonts w:ascii="Noto Sans" w:hAnsi="Noto Sans" w:cs="Noto Sans"/>
          <w:sz w:val="28"/>
        </w:rPr>
        <w:t>B. Refrigeration</w:t>
      </w:r>
    </w:p>
    <w:p>
      <w:pPr/>
      <w:r>
        <w:rPr>
          <w:rFonts w:ascii="Noto Sans" w:hAnsi="Noto Sans" w:cs="Noto Sans"/>
          <w:sz w:val="28"/>
        </w:rPr>
        <w:t>C. Clean utensils</w:t>
      </w:r>
    </w:p>
    <w:p>
      <w:pPr/>
      <w:r>
        <w:rPr>
          <w:rFonts w:ascii="Noto Sans" w:hAnsi="Noto Sans" w:cs="Noto Sans"/>
          <w:sz w:val="28"/>
        </w:rPr>
        <w:t>D. Boiling water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Unhygienic handling and storage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Poor food handling, storage and hygiene are the most common causes of home food contamination.</w:t>
      </w:r>
    </w:p>
    <w:p>
      <w:pPr/>
      <w:r>
        <w:rPr>
          <w:rFonts w:ascii="Noto Sans" w:hAnsi="Noto Sans" w:cs="Noto Sans"/>
          <w:sz w:val="28"/>
        </w:rPr>
        <w:t>खराब खाद्य संभाल, भंडारण और स्वच्छता घर में खाद्य संदूषण के सबसे सामान्य कारण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source of food contamination in the home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A. Unhygienic handling and storage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Refrigeration: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Refrigeration: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Clean utensils: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Clean utensils: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Boiling water: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Boiling water: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96. </w:t>
      </w:r>
      <w:r>
        <w:rPr>
          <w:rFonts w:ascii="Noto Sans" w:hAnsi="Noto Sans" w:cs="Noto Sans"/>
          <w:sz w:val="28"/>
        </w:rPr>
        <w:t>The main method of preventing rabies in the community is:</w:t>
      </w:r>
    </w:p>
    <w:p>
      <w:pPr/>
      <w:r>
        <w:rPr>
          <w:rFonts w:ascii="Noto Sans" w:hAnsi="Noto Sans" w:cs="Noto Sans"/>
          <w:sz w:val="28"/>
        </w:rPr>
        <w:t>समुदाय में रेबीज़ रोकने का मुख्य तरीका क्या है?</w:t>
      </w:r>
    </w:p>
    <w:p>
      <w:pPr/>
      <w:r>
        <w:rPr>
          <w:rFonts w:ascii="Noto Sans" w:hAnsi="Noto Sans" w:cs="Noto Sans"/>
          <w:sz w:val="28"/>
        </w:rPr>
        <w:t>A. Vaccinating humans only</w:t>
      </w:r>
    </w:p>
    <w:p>
      <w:pPr/>
      <w:r>
        <w:rPr>
          <w:rFonts w:ascii="Noto Sans" w:hAnsi="Noto Sans" w:cs="Noto Sans"/>
          <w:sz w:val="28"/>
        </w:rPr>
        <w:t>B. Killing all dogs</w:t>
      </w:r>
    </w:p>
    <w:p>
      <w:pPr/>
      <w:r>
        <w:rPr>
          <w:rFonts w:ascii="Noto Sans" w:hAnsi="Noto Sans" w:cs="Noto Sans"/>
          <w:sz w:val="28"/>
        </w:rPr>
        <w:t>C. Dog vaccination and prompt post-exposure prophylaxis</w:t>
      </w:r>
    </w:p>
    <w:p>
      <w:pPr/>
      <w:r>
        <w:rPr>
          <w:rFonts w:ascii="Noto Sans" w:hAnsi="Noto Sans" w:cs="Noto Sans"/>
          <w:sz w:val="28"/>
        </w:rPr>
        <w:t>D. Closing parks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Dog vaccination and prompt post-exposure prophylaxis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Mass dog vaccination and prompt wound care with rabies prophylaxis prevent human rabies.</w:t>
      </w:r>
    </w:p>
    <w:p>
      <w:pPr/>
      <w:r>
        <w:rPr>
          <w:rFonts w:ascii="Noto Sans" w:hAnsi="Noto Sans" w:cs="Noto Sans"/>
          <w:sz w:val="28"/>
        </w:rPr>
        <w:t>कुत्तों का सामूहिक टीकाकरण और शीघ्र घाव देखभाल के साथ रेबीज़ रोकथाम मानव रेबीज़ रोकती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main method of preventing rabies in the community</w:t>
      </w:r>
    </w:p>
    <w:p>
      <w:pPr/>
      <w:r>
        <w:rPr>
          <w:rFonts w:ascii="Noto Sans" w:hAnsi="Noto Sans" w:cs="Noto Sans"/>
          <w:sz w:val="28"/>
        </w:rPr>
        <w:t>• Question type: Prevention / prophylaxis</w:t>
      </w:r>
    </w:p>
    <w:p>
      <w:pPr/>
      <w:r>
        <w:rPr>
          <w:rFonts w:ascii="Noto Sans" w:hAnsi="Noto Sans" w:cs="Noto Sans"/>
          <w:sz w:val="28"/>
        </w:rPr>
        <w:t>• Exam logic: Recall the vaccine / prophylaxis specific to that disease.</w:t>
      </w:r>
    </w:p>
    <w:p>
      <w:pPr/>
      <w:r>
        <w:rPr>
          <w:rFonts w:ascii="Noto Sans" w:hAnsi="Noto Sans" w:cs="Noto Sans"/>
          <w:sz w:val="28"/>
        </w:rPr>
        <w:t>• तर्क (Logic): उस disease के लिए specific vaccine / prophylaxis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C. Dog vaccination and prompt post-exposure prophylaxis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Vaccinating humans only: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A — Vaccinating humans only: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Noto Sans" w:hAnsi="Noto Sans" w:cs="Noto Sans"/>
          <w:sz w:val="28"/>
        </w:rPr>
        <w:t>B — Killing all dogs: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B — Killing all dogs: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Noto Sans" w:hAnsi="Noto Sans" w:cs="Noto Sans"/>
          <w:sz w:val="28"/>
        </w:rPr>
        <w:t>D — Closing parks: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D — Closing parks: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Prevention questions test the specific preventive measure (vaccine / prophylaxis / immunisation) — not general treatment.</w:t>
      </w:r>
    </w:p>
    <w:p>
      <w:pPr/>
      <w:r>
        <w:rPr>
          <w:rFonts w:ascii="Noto Sans" w:hAnsi="Noto Sans" w:cs="Noto Sans"/>
          <w:sz w:val="28"/>
        </w:rPr>
        <w:t>Prevention का प्रश्न specific preventive measure (vaccine / prophylaxis / immunisation) पूछता है — general treatment नहीं।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Prevention = vaccine / prophylaxis / immunisation for that disease.</w:t>
      </w:r>
    </w:p>
    <w:p>
      <w:pPr/>
      <w:r>
        <w:rPr>
          <w:rFonts w:ascii="Noto Sans" w:hAnsi="Noto Sans" w:cs="Noto Sans"/>
          <w:sz w:val="28"/>
        </w:rPr>
        <w:t>Prevention = उस disease के लिए vaccine / prophylaxis / immunisation।</w:t>
      </w:r>
    </w:p>
    <w:p>
      <w:pPr/>
      <w:r>
        <w:rPr>
          <w:rFonts w:ascii="Noto Sans" w:hAnsi="Noto Sans" w:cs="Noto Sans"/>
          <w:b/>
          <w:sz w:val="28"/>
        </w:rPr>
        <w:t xml:space="preserve">97. </w:t>
      </w:r>
      <w:r>
        <w:rPr>
          <w:rFonts w:ascii="Noto Sans" w:hAnsi="Noto Sans" w:cs="Noto Sans"/>
          <w:sz w:val="28"/>
        </w:rPr>
        <w:t>The principle that requires the nurse to act in the patient's best interest is:</w:t>
      </w:r>
    </w:p>
    <w:p>
      <w:pPr/>
      <w:r>
        <w:rPr>
          <w:rFonts w:ascii="Noto Sans" w:hAnsi="Noto Sans" w:cs="Noto Sans"/>
          <w:sz w:val="28"/>
        </w:rPr>
        <w:t>रोगी के सर्वोत्तम हित में कार्य करने की आवश्यकता वाला सिद्धांत कौन-सा है?</w:t>
      </w:r>
    </w:p>
    <w:p>
      <w:pPr/>
      <w:r>
        <w:rPr>
          <w:rFonts w:ascii="Noto Sans" w:hAnsi="Noto Sans" w:cs="Noto Sans"/>
          <w:sz w:val="28"/>
        </w:rPr>
        <w:t>A. Veracity</w:t>
      </w:r>
    </w:p>
    <w:p>
      <w:pPr/>
      <w:r>
        <w:rPr>
          <w:rFonts w:ascii="Noto Sans" w:hAnsi="Noto Sans" w:cs="Noto Sans"/>
          <w:sz w:val="28"/>
        </w:rPr>
        <w:t>B. Beneficence</w:t>
      </w:r>
    </w:p>
    <w:p>
      <w:pPr/>
      <w:r>
        <w:rPr>
          <w:rFonts w:ascii="Noto Sans" w:hAnsi="Noto Sans" w:cs="Noto Sans"/>
          <w:sz w:val="28"/>
        </w:rPr>
        <w:t>C. Justice</w:t>
      </w:r>
    </w:p>
    <w:p>
      <w:pPr/>
      <w:r>
        <w:rPr>
          <w:rFonts w:ascii="Noto Sans" w:hAnsi="Noto Sans" w:cs="Noto Sans"/>
          <w:sz w:val="28"/>
        </w:rPr>
        <w:t>D. Autonomy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Beneficence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Beneficence is acting in the best interest and welfare of the patient.</w:t>
      </w:r>
    </w:p>
    <w:p>
      <w:pPr/>
      <w:r>
        <w:rPr>
          <w:rFonts w:ascii="Noto Sans" w:hAnsi="Noto Sans" w:cs="Noto Sans"/>
          <w:sz w:val="28"/>
        </w:rPr>
        <w:t>बेनिफिसेंस रोगी के सर्वोत्तम हित और कल्याण में कार्य करना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principle that requires the nurse to act in the patient's best interest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Beneficence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Veracity: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Veracity: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Justice: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Justice: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Autonomy: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Autonomy: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98. </w:t>
      </w:r>
      <w:r>
        <w:rPr>
          <w:rFonts w:ascii="Noto Sans" w:hAnsi="Noto Sans" w:cs="Noto Sans"/>
          <w:sz w:val="28"/>
        </w:rPr>
        <w:t>A nurse who witnesses a medication error by a colleague should:</w:t>
      </w:r>
    </w:p>
    <w:p>
      <w:pPr/>
      <w:r>
        <w:rPr>
          <w:rFonts w:ascii="Noto Sans" w:hAnsi="Noto Sans" w:cs="Noto Sans"/>
          <w:sz w:val="28"/>
        </w:rPr>
        <w:t>सहकर्मी की दवा त्रुटि देखने वाली नर्स को क्या करना चाहिए?</w:t>
      </w:r>
    </w:p>
    <w:p>
      <w:pPr/>
      <w:r>
        <w:rPr>
          <w:rFonts w:ascii="Noto Sans" w:hAnsi="Noto Sans" w:cs="Noto Sans"/>
          <w:sz w:val="28"/>
        </w:rPr>
        <w:t>A. Keep quiet</w:t>
      </w:r>
    </w:p>
    <w:p>
      <w:pPr/>
      <w:r>
        <w:rPr>
          <w:rFonts w:ascii="Noto Sans" w:hAnsi="Noto Sans" w:cs="Noto Sans"/>
          <w:sz w:val="28"/>
        </w:rPr>
        <w:t>B. Destroy the records</w:t>
      </w:r>
    </w:p>
    <w:p>
      <w:pPr/>
      <w:r>
        <w:rPr>
          <w:rFonts w:ascii="Noto Sans" w:hAnsi="Noto Sans" w:cs="Noto Sans"/>
          <w:sz w:val="28"/>
        </w:rPr>
        <w:t>C. Blame the patient</w:t>
      </w:r>
    </w:p>
    <w:p>
      <w:pPr/>
      <w:r>
        <w:rPr>
          <w:rFonts w:ascii="Noto Sans" w:hAnsi="Noto Sans" w:cs="Noto Sans"/>
          <w:sz w:val="28"/>
        </w:rPr>
        <w:t>D. Report the error and help correct it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Report the error and help correct it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error should be reported promptly and corrective measures taken to protect the patient.</w:t>
      </w:r>
    </w:p>
    <w:p>
      <w:pPr/>
      <w:r>
        <w:rPr>
          <w:rFonts w:ascii="Noto Sans" w:hAnsi="Noto Sans" w:cs="Noto Sans"/>
          <w:sz w:val="28"/>
        </w:rPr>
        <w:t>त्रुटि की तुरंत रिपोर्ट करनी चाहिए और रोगी की रक्षा हेतु सुधारात्मक उपाय करने चाहिए।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nurse who witnesses a medication error by a colleague should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Report the error and help correct it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Keep quiet: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Keep quiet: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Destroy the records: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Destroy the records: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Blame the patient: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Blame the patient: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99. </w:t>
      </w:r>
      <w:r>
        <w:rPr>
          <w:rFonts w:ascii="Noto Sans" w:hAnsi="Noto Sans" w:cs="Noto Sans"/>
          <w:sz w:val="28"/>
        </w:rPr>
        <w:t>The full form of OR in the operating theatre context is:</w:t>
      </w:r>
    </w:p>
    <w:p>
      <w:pPr/>
      <w:r>
        <w:rPr>
          <w:rFonts w:ascii="Noto Sans" w:hAnsi="Noto Sans" w:cs="Noto Sans"/>
          <w:sz w:val="28"/>
        </w:rPr>
        <w:t>ऑपरेटिंग थिएटर संदर्भ में OR का पूर्ण रूप क्या है?</w:t>
      </w:r>
    </w:p>
    <w:p>
      <w:pPr/>
      <w:r>
        <w:rPr>
          <w:rFonts w:ascii="Noto Sans" w:hAnsi="Noto Sans" w:cs="Noto Sans"/>
          <w:sz w:val="28"/>
        </w:rPr>
        <w:t>A. Orthopaedic Room</w:t>
      </w:r>
    </w:p>
    <w:p>
      <w:pPr/>
      <w:r>
        <w:rPr>
          <w:rFonts w:ascii="Noto Sans" w:hAnsi="Noto Sans" w:cs="Noto Sans"/>
          <w:sz w:val="28"/>
        </w:rPr>
        <w:t>B. Observation Room</w:t>
      </w:r>
    </w:p>
    <w:p>
      <w:pPr/>
      <w:r>
        <w:rPr>
          <w:rFonts w:ascii="Noto Sans" w:hAnsi="Noto Sans" w:cs="Noto Sans"/>
          <w:sz w:val="28"/>
        </w:rPr>
        <w:t>C. Operating Room</w:t>
      </w:r>
    </w:p>
    <w:p>
      <w:pPr/>
      <w:r>
        <w:rPr>
          <w:rFonts w:ascii="Noto Sans" w:hAnsi="Noto Sans" w:cs="Noto Sans"/>
          <w:sz w:val="28"/>
        </w:rPr>
        <w:t>D. Oxygen Room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Operating Room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OR stands for Operating Room.</w:t>
      </w:r>
    </w:p>
    <w:p>
      <w:pPr/>
      <w:r>
        <w:rPr>
          <w:rFonts w:ascii="Noto Sans" w:hAnsi="Noto Sans" w:cs="Noto Sans"/>
          <w:sz w:val="28"/>
        </w:rPr>
        <w:t>OR का पूर्ण रूप Operating Room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full form of OR in the operating theatre context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Operating Room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Orthopaedic Room: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Orthopaedic Room: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Observation Room: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Observation Room: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Oxygen Room: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Oxygen Room: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100. </w:t>
      </w:r>
      <w:r>
        <w:rPr>
          <w:rFonts w:ascii="Noto Sans" w:hAnsi="Noto Sans" w:cs="Noto Sans"/>
          <w:sz w:val="28"/>
        </w:rPr>
        <w:t>The full form of OT in hospitals is:</w:t>
      </w:r>
    </w:p>
    <w:p>
      <w:pPr/>
      <w:r>
        <w:rPr>
          <w:rFonts w:ascii="Noto Sans" w:hAnsi="Noto Sans" w:cs="Noto Sans"/>
          <w:sz w:val="28"/>
        </w:rPr>
        <w:t>अस्पतालों में OT का पूर्ण रूप क्या है?</w:t>
      </w:r>
    </w:p>
    <w:p>
      <w:pPr/>
      <w:r>
        <w:rPr>
          <w:rFonts w:ascii="Noto Sans" w:hAnsi="Noto Sans" w:cs="Noto Sans"/>
          <w:sz w:val="28"/>
        </w:rPr>
        <w:t>A. Operation Theatre</w:t>
      </w:r>
    </w:p>
    <w:p>
      <w:pPr/>
      <w:r>
        <w:rPr>
          <w:rFonts w:ascii="Noto Sans" w:hAnsi="Noto Sans" w:cs="Noto Sans"/>
          <w:sz w:val="28"/>
        </w:rPr>
        <w:t>B. Orthopaedic Treatment</w:t>
      </w:r>
    </w:p>
    <w:p>
      <w:pPr/>
      <w:r>
        <w:rPr>
          <w:rFonts w:ascii="Noto Sans" w:hAnsi="Noto Sans" w:cs="Noto Sans"/>
          <w:sz w:val="28"/>
        </w:rPr>
        <w:t>C. Oxygen Therapy</w:t>
      </w:r>
    </w:p>
    <w:p>
      <w:pPr/>
      <w:r>
        <w:rPr>
          <w:rFonts w:ascii="Noto Sans" w:hAnsi="Noto Sans" w:cs="Noto Sans"/>
          <w:sz w:val="28"/>
        </w:rPr>
        <w:t>D. Observation Table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Operation Theatre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OT stands for Operation Theatre.</w:t>
      </w:r>
    </w:p>
    <w:p>
      <w:pPr/>
      <w:r>
        <w:rPr>
          <w:rFonts w:ascii="Noto Sans" w:hAnsi="Noto Sans" w:cs="Noto Sans"/>
          <w:sz w:val="28"/>
        </w:rPr>
        <w:t>OT का पूर्ण रूप Operation Theatre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full form of OT in hospitals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Operation Theatre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Orthopaedic Treatment: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Orthopaedic Treatment: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Oxygen Therapy: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Oxygen Therapy: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Observation Table: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Observation Table: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" w:hAnsi="Noto Sans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