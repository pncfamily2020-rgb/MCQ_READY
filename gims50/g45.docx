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Stroke (CVA), the priority nursing intervention is:</w:t>
      </w:r>
    </w:p>
    <w:p>
      <w:pPr/>
      <w:r>
        <w:rPr>
          <w:rFonts w:ascii="Noto Sans" w:hAnsi="Noto Sans" w:cs="Noto Sans"/>
          <w:sz w:val="28"/>
        </w:rPr>
        <w:t>आघात (स्ट्रोक)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position the patient and prevent contractures</w:t>
      </w:r>
    </w:p>
    <w:p>
      <w:pPr/>
      <w:r>
        <w:rPr>
          <w:rFonts w:ascii="Noto Sans" w:hAnsi="Noto Sans" w:cs="Noto Sans"/>
          <w:sz w:val="28"/>
        </w:rPr>
        <w:t>B. teach correct inhaler technique and avoid triggers</w:t>
      </w:r>
    </w:p>
    <w:p>
      <w:pPr/>
      <w:r>
        <w:rPr>
          <w:rFonts w:ascii="Noto Sans" w:hAnsi="Noto Sans" w:cs="Noto Sans"/>
          <w:sz w:val="28"/>
        </w:rPr>
        <w:t>C. monitor platelet count and avoid aspirin</w:t>
      </w:r>
    </w:p>
    <w:p>
      <w:pPr/>
      <w:r>
        <w:rPr>
          <w:rFonts w:ascii="Noto Sans" w:hAnsi="Noto Sans" w:cs="Noto Sans"/>
          <w:sz w:val="28"/>
        </w:rPr>
        <w:t>D. ensure medication compliance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position the patient and prevent contractures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Stroke (CVA), the priority nursing intervention is position the patient and prevent contractures.</w:t>
      </w:r>
    </w:p>
    <w:p>
      <w:pPr/>
      <w:r>
        <w:rPr>
          <w:rFonts w:ascii="Noto Sans" w:hAnsi="Noto Sans" w:cs="Noto Sans"/>
          <w:sz w:val="28"/>
        </w:rPr>
        <w:t>आघात (स्ट्रोक) में मुख्य नर्सिंग क्रिया रोगी को सही स्थिति में रखना और संकुचन रोकना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Stroke (CVA),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position the patient and prevent contractures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teach correct inhaler technique and avoid triggers: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teach correct inhaler technique and avoid triggers: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monitor platelet count and avoid aspirin: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monitor platelet count and avoid aspirin: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ensure medication compliance: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ensure medication compliance: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Urinary tract infection is:</w:t>
      </w:r>
    </w:p>
    <w:p>
      <w:pPr/>
      <w:r>
        <w:rPr>
          <w:rFonts w:ascii="Noto Sans" w:hAnsi="Noto Sans" w:cs="Noto Sans"/>
          <w:sz w:val="28"/>
        </w:rPr>
        <w:t>मूत्र पथ संक्रमण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Iodine deficiency</w:t>
      </w:r>
    </w:p>
    <w:p>
      <w:pPr/>
      <w:r>
        <w:rPr>
          <w:rFonts w:ascii="Noto Sans" w:hAnsi="Noto Sans" w:cs="Noto Sans"/>
          <w:sz w:val="28"/>
        </w:rPr>
        <w:t>B. Mycobacterium tuberculosis</w:t>
      </w:r>
    </w:p>
    <w:p>
      <w:pPr/>
      <w:r>
        <w:rPr>
          <w:rFonts w:ascii="Noto Sans" w:hAnsi="Noto Sans" w:cs="Noto Sans"/>
          <w:sz w:val="28"/>
        </w:rPr>
        <w:t>C. Escherichia coli</w:t>
      </w:r>
    </w:p>
    <w:p>
      <w:pPr/>
      <w:r>
        <w:rPr>
          <w:rFonts w:ascii="Noto Sans" w:hAnsi="Noto Sans" w:cs="Noto Sans"/>
          <w:sz w:val="28"/>
        </w:rPr>
        <w:t>D. Coronary artery atherosclerosis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Escherichia coli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Urinary tract infection is Escherichia coli.</w:t>
      </w:r>
    </w:p>
    <w:p>
      <w:pPr/>
      <w:r>
        <w:rPr>
          <w:rFonts w:ascii="Noto Sans" w:hAnsi="Noto Sans" w:cs="Noto Sans"/>
          <w:sz w:val="28"/>
        </w:rPr>
        <w:t>मूत्र पथ संक्रमण का सबसे सामान्य कारण एस्चेरिशिया कोलाई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Urinary tract infection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Escherichia coli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Iodine deficiency: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Iodine deficiency: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Mycobacterium tuberculosis: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Mycobacterium tuberculosis: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Coronary artery atherosclerosis: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Coronary artery atherosclerosis: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classic sign/symptom of Bronchial asthma is:</w:t>
      </w:r>
    </w:p>
    <w:p>
      <w:pPr/>
      <w:r>
        <w:rPr>
          <w:rFonts w:ascii="Noto Sans" w:hAnsi="Noto Sans" w:cs="Noto Sans"/>
          <w:sz w:val="28"/>
        </w:rPr>
        <w:t>ब्रोन्कियल अस्थमा का विशिष्ट लक्षण है:</w:t>
      </w:r>
    </w:p>
    <w:p>
      <w:pPr/>
      <w:r>
        <w:rPr>
          <w:rFonts w:ascii="Noto Sans" w:hAnsi="Noto Sans" w:cs="Noto Sans"/>
          <w:sz w:val="28"/>
        </w:rPr>
        <w:t>A. Wheezing with breathlessness</w:t>
      </w:r>
    </w:p>
    <w:p>
      <w:pPr/>
      <w:r>
        <w:rPr>
          <w:rFonts w:ascii="Noto Sans" w:hAnsi="Noto Sans" w:cs="Noto Sans"/>
          <w:sz w:val="28"/>
        </w:rPr>
        <w:t>B. Right upper quadrant colicky pain</w:t>
      </w:r>
    </w:p>
    <w:p>
      <w:pPr/>
      <w:r>
        <w:rPr>
          <w:rFonts w:ascii="Noto Sans" w:hAnsi="Noto Sans" w:cs="Noto Sans"/>
          <w:sz w:val="28"/>
        </w:rPr>
        <w:t>C. Usually asymptomatic, the 'silent killer'</w:t>
      </w:r>
    </w:p>
    <w:p>
      <w:pPr/>
      <w:r>
        <w:rPr>
          <w:rFonts w:ascii="Noto Sans" w:hAnsi="Noto Sans" w:cs="Noto Sans"/>
          <w:sz w:val="28"/>
        </w:rPr>
        <w:t>D. Halos around lights in acute attack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Wheezing with breathlessness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Bronchial asthma is Wheezing with breathlessness.</w:t>
      </w:r>
    </w:p>
    <w:p>
      <w:pPr/>
      <w:r>
        <w:rPr>
          <w:rFonts w:ascii="Noto Sans" w:hAnsi="Noto Sans" w:cs="Noto Sans"/>
          <w:sz w:val="28"/>
        </w:rPr>
        <w:t>ब्रोन्कियल अस्थमा का विशिष्ट लक्षण सांस फूलने के साथ घरघराहट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Bronchial asthma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Wheezing with breathlessness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Right upper quadrant colicky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Right upper quadrant colicky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Usually asymptomatic, the 'silent killer':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Usually asymptomatic, the 'silent killer':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Halos around lights in acute attack: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Halos around lights in acute attack: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classic sign/symptom of Parkinson's disease is:</w:t>
      </w:r>
    </w:p>
    <w:p>
      <w:pPr/>
      <w:r>
        <w:rPr>
          <w:rFonts w:ascii="Noto Sans" w:hAnsi="Noto Sans" w:cs="Noto Sans"/>
          <w:sz w:val="28"/>
        </w:rPr>
        <w:t>पार्किंसंस रोग का विशिष्ट लक्षण है:</w:t>
      </w:r>
    </w:p>
    <w:p>
      <w:pPr/>
      <w:r>
        <w:rPr>
          <w:rFonts w:ascii="Noto Sans" w:hAnsi="Noto Sans" w:cs="Noto Sans"/>
          <w:sz w:val="28"/>
        </w:rPr>
        <w:t>A. Weight loss with heat intolerance</w:t>
      </w:r>
    </w:p>
    <w:p>
      <w:pPr/>
      <w:r>
        <w:rPr>
          <w:rFonts w:ascii="Noto Sans" w:hAnsi="Noto Sans" w:cs="Noto Sans"/>
          <w:sz w:val="28"/>
        </w:rPr>
        <w:t>B. Dyspnoea, oedema and fatigue</w:t>
      </w:r>
    </w:p>
    <w:p>
      <w:pPr/>
      <w:r>
        <w:rPr>
          <w:rFonts w:ascii="Noto Sans" w:hAnsi="Noto Sans" w:cs="Noto Sans"/>
          <w:sz w:val="28"/>
        </w:rPr>
        <w:t>C. Step-ladder fever with relative bradycardia</w:t>
      </w:r>
    </w:p>
    <w:p>
      <w:pPr/>
      <w:r>
        <w:rPr>
          <w:rFonts w:ascii="Noto Sans" w:hAnsi="Noto Sans" w:cs="Noto Sans"/>
          <w:sz w:val="28"/>
        </w:rPr>
        <w:t>D. Tremor, rigidity and bradykinesia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Tremor, rigidity and bradykinesia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Parkinson's disease is Tremor, rigidity and bradykinesia.</w:t>
      </w:r>
    </w:p>
    <w:p>
      <w:pPr/>
      <w:r>
        <w:rPr>
          <w:rFonts w:ascii="Noto Sans" w:hAnsi="Noto Sans" w:cs="Noto Sans"/>
          <w:sz w:val="28"/>
        </w:rPr>
        <w:t>पार्किंसंस रोग का विशिष्ट लक्षण कंपन, जकड़न और गति का धीमा होना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Parkinson's disease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Tremor, rigidity and bradykinesia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 loss with heat intolerance: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Weight loss with heat intolerance: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Dyspnoea, oedema and fatigue: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Dyspnoea, oedema and fatigue: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Step-ladder fever with relative bradycardia: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Step-ladder fever with relative bradycardia: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A common complication of Varicose veins is:</w:t>
      </w:r>
    </w:p>
    <w:p>
      <w:pPr/>
      <w:r>
        <w:rPr>
          <w:rFonts w:ascii="Noto Sans" w:hAnsi="Noto Sans" w:cs="Noto Sans"/>
          <w:sz w:val="28"/>
        </w:rPr>
        <w:t>वैरिकोज़ नसें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Functional disability</w:t>
      </w:r>
    </w:p>
    <w:p>
      <w:pPr/>
      <w:r>
        <w:rPr>
          <w:rFonts w:ascii="Noto Sans" w:hAnsi="Noto Sans" w:cs="Noto Sans"/>
          <w:sz w:val="28"/>
        </w:rPr>
        <w:t>B. Venous ulcer</w:t>
      </w:r>
    </w:p>
    <w:p>
      <w:pPr/>
      <w:r>
        <w:rPr>
          <w:rFonts w:ascii="Noto Sans" w:hAnsi="Noto Sans" w:cs="Noto Sans"/>
          <w:sz w:val="28"/>
        </w:rPr>
        <w:t>C. Capsular opacity (rare)</w:t>
      </w:r>
    </w:p>
    <w:p>
      <w:pPr/>
      <w:r>
        <w:rPr>
          <w:rFonts w:ascii="Noto Sans" w:hAnsi="Noto Sans" w:cs="Noto Sans"/>
          <w:sz w:val="28"/>
        </w:rPr>
        <w:t>D. Joint deformity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Venous ulcer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Venous ulcer is a common complication of Varicose veins.</w:t>
      </w:r>
    </w:p>
    <w:p>
      <w:pPr/>
      <w:r>
        <w:rPr>
          <w:rFonts w:ascii="Noto Sans" w:hAnsi="Noto Sans" w:cs="Noto Sans"/>
          <w:sz w:val="28"/>
        </w:rPr>
        <w:t>शिरापरक अल्सर वैरिकोज़ नसें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Varicose veins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Venous ulcer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Functional disability: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Functional disability: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Capsular opacity (rare):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Capsular opacity (rare):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Joint deformity: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Joint deformity: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In Urinary tract infection, the priority nursing intervention is:</w:t>
      </w:r>
    </w:p>
    <w:p>
      <w:pPr/>
      <w:r>
        <w:rPr>
          <w:rFonts w:ascii="Noto Sans" w:hAnsi="Noto Sans" w:cs="Noto Sans"/>
          <w:sz w:val="28"/>
        </w:rPr>
        <w:t>मूत्र पथ संक्रमण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increase fluid intake</w:t>
      </w:r>
    </w:p>
    <w:p>
      <w:pPr/>
      <w:r>
        <w:rPr>
          <w:rFonts w:ascii="Noto Sans" w:hAnsi="Noto Sans" w:cs="Noto Sans"/>
          <w:sz w:val="28"/>
        </w:rPr>
        <w:t>B. counsel smoking cessation and teach breathing exercises</w:t>
      </w:r>
    </w:p>
    <w:p>
      <w:pPr/>
      <w:r>
        <w:rPr>
          <w:rFonts w:ascii="Noto Sans" w:hAnsi="Noto Sans" w:cs="Noto Sans"/>
          <w:sz w:val="28"/>
        </w:rPr>
        <w:t>C. give chest physiotherapy and adequate fluids</w:t>
      </w:r>
    </w:p>
    <w:p>
      <w:pPr/>
      <w:r>
        <w:rPr>
          <w:rFonts w:ascii="Noto Sans" w:hAnsi="Noto Sans" w:cs="Noto Sans"/>
          <w:sz w:val="28"/>
        </w:rPr>
        <w:t>D. ensure medication compliance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increase fluid intake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Urinary tract infection, the priority nursing intervention is increase fluid intake.</w:t>
      </w:r>
    </w:p>
    <w:p>
      <w:pPr/>
      <w:r>
        <w:rPr>
          <w:rFonts w:ascii="Noto Sans" w:hAnsi="Noto Sans" w:cs="Noto Sans"/>
          <w:sz w:val="28"/>
        </w:rPr>
        <w:t>मूत्र पथ संक्रमण में मुख्य नर्सिंग क्रिया तरल पदार्थ का सेवन बढ़ाना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Urinary tract infection,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increase fluid intake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counsel smoking cessation and teach breathing exercises: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counsel smoking cessation and teach breathing exercises: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give chest physiotherapy and adequate fluids: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give chest physiotherapy and adequate fluids: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ensure medication compliance: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ensure medication compliance: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Epilepsy, the priority nursing intervention is:</w:t>
      </w:r>
    </w:p>
    <w:p>
      <w:pPr/>
      <w:r>
        <w:rPr>
          <w:rFonts w:ascii="Noto Sans" w:hAnsi="Noto Sans" w:cs="Noto Sans"/>
          <w:sz w:val="28"/>
        </w:rPr>
        <w:t>मिर्गी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protect the patient from injury during seizure</w:t>
      </w:r>
    </w:p>
    <w:p>
      <w:pPr/>
      <w:r>
        <w:rPr>
          <w:rFonts w:ascii="Noto Sans" w:hAnsi="Noto Sans" w:cs="Noto Sans"/>
          <w:sz w:val="28"/>
        </w:rPr>
        <w:t>B. monitor blood pressure regularly and advise low-salt diet</w:t>
      </w:r>
    </w:p>
    <w:p>
      <w:pPr/>
      <w:r>
        <w:rPr>
          <w:rFonts w:ascii="Noto Sans" w:hAnsi="Noto Sans" w:cs="Noto Sans"/>
          <w:sz w:val="28"/>
        </w:rPr>
        <w:t>C. monitor blood glucose and provide foot care</w:t>
      </w:r>
    </w:p>
    <w:p>
      <w:pPr/>
      <w:r>
        <w:rPr>
          <w:rFonts w:ascii="Noto Sans" w:hAnsi="Noto Sans" w:cs="Noto Sans"/>
          <w:sz w:val="28"/>
        </w:rPr>
        <w:t>D. ensure regular prophylaxis adherence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protect the patient from injury during seizure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Epilepsy, the priority nursing intervention is protect the patient from injury during seizure.</w:t>
      </w:r>
    </w:p>
    <w:p>
      <w:pPr/>
      <w:r>
        <w:rPr>
          <w:rFonts w:ascii="Noto Sans" w:hAnsi="Noto Sans" w:cs="Noto Sans"/>
          <w:sz w:val="28"/>
        </w:rPr>
        <w:t>मिर्गी में मुख्य नर्सिंग क्रिया दौरे के दौरान रोगी को चोट से बचाना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Epilepsy,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protect the patient from injury during seizure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monitor blood pressure regularly and advise low-salt diet: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monitor blood pressure regularly and advise low-salt diet: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monitor blood glucose and provide foot care: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monitor blood glucose and provide foot care: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ensure regular prophylaxis adherence: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ensure regular prophylaxis adherence: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In Congestive heart failure, the priority nursing intervention is:</w:t>
      </w:r>
    </w:p>
    <w:p>
      <w:pPr/>
      <w:r>
        <w:rPr>
          <w:rFonts w:ascii="Noto Sans" w:hAnsi="Noto Sans" w:cs="Noto Sans"/>
          <w:sz w:val="28"/>
        </w:rPr>
        <w:t>कंजेस्टिव हृदय विफलता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give directly observed therapy and airborne precautions</w:t>
      </w:r>
    </w:p>
    <w:p>
      <w:pPr/>
      <w:r>
        <w:rPr>
          <w:rFonts w:ascii="Noto Sans" w:hAnsi="Noto Sans" w:cs="Noto Sans"/>
          <w:sz w:val="28"/>
        </w:rPr>
        <w:t>B. record daily weight and restrict salt</w:t>
      </w:r>
    </w:p>
    <w:p>
      <w:pPr/>
      <w:r>
        <w:rPr>
          <w:rFonts w:ascii="Noto Sans" w:hAnsi="Noto Sans" w:cs="Noto Sans"/>
          <w:sz w:val="28"/>
        </w:rPr>
        <w:t>C. restrict protein and potassium in diet</w:t>
      </w:r>
    </w:p>
    <w:p>
      <w:pPr/>
      <w:r>
        <w:rPr>
          <w:rFonts w:ascii="Noto Sans" w:hAnsi="Noto Sans" w:cs="Noto Sans"/>
          <w:sz w:val="28"/>
        </w:rPr>
        <w:t>D. elevate the legs and avoid prolonged standing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record daily weight and restrict salt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Congestive heart failure, the priority nursing intervention is record daily weight and restrict salt.</w:t>
      </w:r>
    </w:p>
    <w:p>
      <w:pPr/>
      <w:r>
        <w:rPr>
          <w:rFonts w:ascii="Noto Sans" w:hAnsi="Noto Sans" w:cs="Noto Sans"/>
          <w:sz w:val="28"/>
        </w:rPr>
        <w:t>कंजेस्टिव हृदय विफलता में मुख्य नर्सिंग क्रिया रोज़ाना वज़न नोट करना और नमक सीमित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Congestive heart failure,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record daily weight and restrict salt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directly observed therapy and airborne precautions: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give directly observed therapy and airborne precautions: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restrict protein and potassium in diet: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restrict protein and potassium in diet: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elevate the legs and avoid prolonged standing: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elevate the legs and avoid prolonged standing: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key principle of Isolation is:</w:t>
      </w:r>
    </w:p>
    <w:p>
      <w:pPr/>
      <w:r>
        <w:rPr>
          <w:rFonts w:ascii="Noto Sans" w:hAnsi="Noto Sans" w:cs="Noto Sans"/>
          <w:sz w:val="28"/>
        </w:rPr>
        <w:t>आइसोलेशन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used for patients with breathing difficulty</w:t>
      </w:r>
    </w:p>
    <w:p>
      <w:pPr/>
      <w:r>
        <w:rPr>
          <w:rFonts w:ascii="Noto Sans" w:hAnsi="Noto Sans" w:cs="Noto Sans"/>
          <w:sz w:val="28"/>
        </w:rPr>
        <w:t>B. relieves pressure on the sacrum</w:t>
      </w:r>
    </w:p>
    <w:p>
      <w:pPr/>
      <w:r>
        <w:rPr>
          <w:rFonts w:ascii="Noto Sans" w:hAnsi="Noto Sans" w:cs="Noto Sans"/>
          <w:sz w:val="28"/>
        </w:rPr>
        <w:t>C. type of isolation depends on the mode of transmission</w:t>
      </w:r>
    </w:p>
    <w:p>
      <w:pPr/>
      <w:r>
        <w:rPr>
          <w:rFonts w:ascii="Noto Sans" w:hAnsi="Noto Sans" w:cs="Noto Sans"/>
          <w:sz w:val="28"/>
        </w:rPr>
        <w:t>D. use sterile forceps and scissors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type of isolation depends on the mode of transmission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Isolation is type of isolation depends on the mode of transmission.</w:t>
      </w:r>
    </w:p>
    <w:p>
      <w:pPr/>
      <w:r>
        <w:rPr>
          <w:rFonts w:ascii="Noto Sans" w:hAnsi="Noto Sans" w:cs="Noto Sans"/>
          <w:sz w:val="28"/>
        </w:rPr>
        <w:t>आइसोलेशन का प्रमुख सिद्धांत आइसोलेशन का प्रकार संचरण माध्यम पर निर्भर करता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Isolation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type of isolation depends on the mode of transmission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used for patients with breathing difficulty: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used for patients with breathing difficulty: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relieves pressure on the sacrum: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relieves pressure on the sacrum: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use sterile forceps and scissors: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use sterile forceps and scissors: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key principle of Nasogastric tube feeding is:</w:t>
      </w:r>
    </w:p>
    <w:p>
      <w:pPr/>
      <w:r>
        <w:rPr>
          <w:rFonts w:ascii="Noto Sans" w:hAnsi="Noto Sans" w:cs="Noto Sans"/>
          <w:sz w:val="28"/>
        </w:rPr>
        <w:t>नेसोगैस्ट्रिक ट्यूब फीडिंग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check for infiltration</w:t>
      </w:r>
    </w:p>
    <w:p>
      <w:pPr/>
      <w:r>
        <w:rPr>
          <w:rFonts w:ascii="Noto Sans" w:hAnsi="Noto Sans" w:cs="Noto Sans"/>
          <w:sz w:val="28"/>
        </w:rPr>
        <w:t>B. always performed with sterile technique</w:t>
      </w:r>
    </w:p>
    <w:p>
      <w:pPr/>
      <w:r>
        <w:rPr>
          <w:rFonts w:ascii="Noto Sans" w:hAnsi="Noto Sans" w:cs="Noto Sans"/>
          <w:sz w:val="28"/>
        </w:rPr>
        <w:t>C. keep the vessel at a safe distance from the face</w:t>
      </w:r>
    </w:p>
    <w:p>
      <w:pPr/>
      <w:r>
        <w:rPr>
          <w:rFonts w:ascii="Noto Sans" w:hAnsi="Noto Sans" w:cs="Noto Sans"/>
          <w:sz w:val="28"/>
        </w:rPr>
        <w:t>D. check tube placement before every feed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check tube placement before every feed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Nasogastric tube feeding is check tube placement before every feed.</w:t>
      </w:r>
    </w:p>
    <w:p>
      <w:pPr/>
      <w:r>
        <w:rPr>
          <w:rFonts w:ascii="Noto Sans" w:hAnsi="Noto Sans" w:cs="Noto Sans"/>
          <w:sz w:val="28"/>
        </w:rPr>
        <w:t>नेसोगैस्ट्रिक ट्यूब फीडिंग का प्रमुख सिद्धांत हर फीड से पहले ट्यूब की स्थिति जांचें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Nasogastric tube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check tube placement before every feed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check for infiltration: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check for infiltration: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always performed with sterile technique: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always performed with sterile technique: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keep the vessel at a safe distance from the face: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keep the vessel at a safe distance from the face: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Bed bath is defined as:</w:t>
      </w:r>
    </w:p>
    <w:p>
      <w:pPr/>
      <w:r>
        <w:rPr>
          <w:rFonts w:ascii="Noto Sans" w:hAnsi="Noto Sans" w:cs="Noto Sans"/>
          <w:sz w:val="28"/>
        </w:rPr>
        <w:t>बेड बाथ की परिभाषा है:</w:t>
      </w:r>
    </w:p>
    <w:p>
      <w:pPr/>
      <w:r>
        <w:rPr>
          <w:rFonts w:ascii="Noto Sans" w:hAnsi="Noto Sans" w:cs="Noto Sans"/>
          <w:sz w:val="28"/>
        </w:rPr>
        <w:t>A. a sterile technique that eliminates all microorganisms</w:t>
      </w:r>
    </w:p>
    <w:p>
      <w:pPr/>
      <w:r>
        <w:rPr>
          <w:rFonts w:ascii="Noto Sans" w:hAnsi="Noto Sans" w:cs="Noto Sans"/>
          <w:sz w:val="28"/>
        </w:rPr>
        <w:t>B. flushing the bladder with sterile solution</w:t>
      </w:r>
    </w:p>
    <w:p>
      <w:pPr/>
      <w:r>
        <w:rPr>
          <w:rFonts w:ascii="Noto Sans" w:hAnsi="Noto Sans" w:cs="Noto Sans"/>
          <w:sz w:val="28"/>
        </w:rPr>
        <w:t>C. care of the mouth and teeth</w:t>
      </w:r>
    </w:p>
    <w:p>
      <w:pPr/>
      <w:r>
        <w:rPr>
          <w:rFonts w:ascii="Noto Sans" w:hAnsi="Noto Sans" w:cs="Noto Sans"/>
          <w:sz w:val="28"/>
        </w:rPr>
        <w:t>D. bathing the patient in bed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bathing the patient in bed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Bed bath is defined as bathing the patient in bed.</w:t>
      </w:r>
    </w:p>
    <w:p>
      <w:pPr/>
      <w:r>
        <w:rPr>
          <w:rFonts w:ascii="Noto Sans" w:hAnsi="Noto Sans" w:cs="Noto Sans"/>
          <w:sz w:val="28"/>
        </w:rPr>
        <w:t>बेड बाथ की परिभाषा बिस्तर पर रोगी को स्नान कराना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Bed bath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bathing the patient in bed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sterile technique that eliminates all microorganisms: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sterile technique that eliminates all microorganisms: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flushing the bladder with sterile solution: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flushing the bladder with sterile solution: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care of the mouth and teeth: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care of the mouth and teeth: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position commonly used for Prone position is:</w:t>
      </w:r>
    </w:p>
    <w:p>
      <w:pPr/>
      <w:r>
        <w:rPr>
          <w:rFonts w:ascii="Noto Sans" w:hAnsi="Noto Sans" w:cs="Noto Sans"/>
          <w:sz w:val="28"/>
        </w:rPr>
        <w:t>उत्तानोदर (प्रोन) स्थिति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patient lying on the side</w:t>
      </w:r>
    </w:p>
    <w:p>
      <w:pPr/>
      <w:r>
        <w:rPr>
          <w:rFonts w:ascii="Noto Sans" w:hAnsi="Noto Sans" w:cs="Noto Sans"/>
          <w:sz w:val="28"/>
        </w:rPr>
        <w:t>B. patient lying on the abdomen</w:t>
      </w:r>
    </w:p>
    <w:p>
      <w:pPr/>
      <w:r>
        <w:rPr>
          <w:rFonts w:ascii="Noto Sans" w:hAnsi="Noto Sans" w:cs="Noto Sans"/>
          <w:sz w:val="28"/>
        </w:rPr>
        <w:t>C. sitting in a tub of warm water</w:t>
      </w:r>
    </w:p>
    <w:p>
      <w:pPr/>
      <w:r>
        <w:rPr>
          <w:rFonts w:ascii="Noto Sans" w:hAnsi="Noto Sans" w:cs="Noto Sans"/>
          <w:sz w:val="28"/>
        </w:rPr>
        <w:t>D. ventrogluteal site is preferred in adults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patient lying on the abdomen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Prone position is patient lying on the abdomen.</w:t>
      </w:r>
    </w:p>
    <w:p>
      <w:pPr/>
      <w:r>
        <w:rPr>
          <w:rFonts w:ascii="Noto Sans" w:hAnsi="Noto Sans" w:cs="Noto Sans"/>
          <w:sz w:val="28"/>
        </w:rPr>
        <w:t>उत्तानोदर (प्रोन) स्थिति के लिए सामान्य स्थिति रोगी पेट के बल लेटा हो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Prone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patient lying on the abdomen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patient lying on the side: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patient lying on the side: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sitting in a tub of warm water: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sitting in a tub of warm water: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ventrogluteal site is preferred in adults: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ventrogluteal site is preferred in adults: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Isolation is defined as:</w:t>
      </w:r>
    </w:p>
    <w:p>
      <w:pPr/>
      <w:r>
        <w:rPr>
          <w:rFonts w:ascii="Noto Sans" w:hAnsi="Noto Sans" w:cs="Noto Sans"/>
          <w:sz w:val="28"/>
        </w:rPr>
        <w:t>आइसोलेशन की परिभाषा है:</w:t>
      </w:r>
    </w:p>
    <w:p>
      <w:pPr/>
      <w:r>
        <w:rPr>
          <w:rFonts w:ascii="Noto Sans" w:hAnsi="Noto Sans" w:cs="Noto Sans"/>
          <w:sz w:val="28"/>
        </w:rPr>
        <w:t>A. instilling fluid into the rectum to stimulate defecation</w:t>
      </w:r>
    </w:p>
    <w:p>
      <w:pPr/>
      <w:r>
        <w:rPr>
          <w:rFonts w:ascii="Noto Sans" w:hAnsi="Noto Sans" w:cs="Noto Sans"/>
          <w:sz w:val="28"/>
        </w:rPr>
        <w:t>B. applying cold to reduce swelling and pain</w:t>
      </w:r>
    </w:p>
    <w:p>
      <w:pPr/>
      <w:r>
        <w:rPr>
          <w:rFonts w:ascii="Noto Sans" w:hAnsi="Noto Sans" w:cs="Noto Sans"/>
          <w:sz w:val="28"/>
        </w:rPr>
        <w:t>C. inserting a cannula into a vein</w:t>
      </w:r>
    </w:p>
    <w:p>
      <w:pPr/>
      <w:r>
        <w:rPr>
          <w:rFonts w:ascii="Noto Sans" w:hAnsi="Noto Sans" w:cs="Noto Sans"/>
          <w:sz w:val="28"/>
        </w:rPr>
        <w:t>D. separating infected patients to prevent spread of infection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separating infected patients to prevent spread of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Isolation is defined as separating infected patients to prevent spread of infection.</w:t>
      </w:r>
    </w:p>
    <w:p>
      <w:pPr/>
      <w:r>
        <w:rPr>
          <w:rFonts w:ascii="Noto Sans" w:hAnsi="Noto Sans" w:cs="Noto Sans"/>
          <w:sz w:val="28"/>
        </w:rPr>
        <w:t>आइसोलेशन की परिभाषा संक्रमण फैलने से रोकने के लिए रोगियों को अलग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Isolation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separating infected patients to prevent spread of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instilling fluid into the rectum to stimulate defecation: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instilling fluid into the rectum to stimulate defecation: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applying cold to reduce swelling and pain: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applying cold to reduce swelling and pain: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inserting a cannula into a vein: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inserting a cannula into a vein: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position commonly used for Postural drainage is:</w:t>
      </w:r>
    </w:p>
    <w:p>
      <w:pPr/>
      <w:r>
        <w:rPr>
          <w:rFonts w:ascii="Noto Sans" w:hAnsi="Noto Sans" w:cs="Noto Sans"/>
          <w:sz w:val="28"/>
        </w:rPr>
        <w:t>पोस्ट्यूरल ड्रेनेज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semi-Fowler's position with the head turned to the side</w:t>
      </w:r>
    </w:p>
    <w:p>
      <w:pPr/>
      <w:r>
        <w:rPr>
          <w:rFonts w:ascii="Noto Sans" w:hAnsi="Noto Sans" w:cs="Noto Sans"/>
          <w:sz w:val="28"/>
        </w:rPr>
        <w:t>B. ventrogluteal site is preferred in adults</w:t>
      </w:r>
    </w:p>
    <w:p>
      <w:pPr/>
      <w:r>
        <w:rPr>
          <w:rFonts w:ascii="Noto Sans" w:hAnsi="Noto Sans" w:cs="Noto Sans"/>
          <w:sz w:val="28"/>
        </w:rPr>
        <w:t>C. position according to the affected lobe</w:t>
      </w:r>
    </w:p>
    <w:p>
      <w:pPr/>
      <w:r>
        <w:rPr>
          <w:rFonts w:ascii="Noto Sans" w:hAnsi="Noto Sans" w:cs="Noto Sans"/>
          <w:sz w:val="28"/>
        </w:rPr>
        <w:t>D. position varies with the affected lung segment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position varies with the affected lung segment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Postural drainage is position varies with the affected lung segment.</w:t>
      </w:r>
    </w:p>
    <w:p>
      <w:pPr/>
      <w:r>
        <w:rPr>
          <w:rFonts w:ascii="Noto Sans" w:hAnsi="Noto Sans" w:cs="Noto Sans"/>
          <w:sz w:val="28"/>
        </w:rPr>
        <w:t>पोस्ट्यूरल ड्रेनेज के लिए सामान्य स्थिति स्थिति प्रभावित फेफड़े के खंड पर निर्भर करती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Postural drainage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position varies with the affected lung segment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semi-Fowler's position with the head turned to the side: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semi-Fowler's position with the head turned to the side: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ventrogluteal site is preferred in adults: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ventrogluteal site is preferred in adults: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position according to the affected lobe: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position according to the affected lobe: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Disinfection is defined as:</w:t>
      </w:r>
    </w:p>
    <w:p>
      <w:pPr/>
      <w:r>
        <w:rPr>
          <w:rFonts w:ascii="Noto Sans" w:hAnsi="Noto Sans" w:cs="Noto Sans"/>
          <w:sz w:val="28"/>
        </w:rPr>
        <w:t>डिसइन्फेक्शन की परिभाषा है:</w:t>
      </w:r>
    </w:p>
    <w:p>
      <w:pPr/>
      <w:r>
        <w:rPr>
          <w:rFonts w:ascii="Noto Sans" w:hAnsi="Noto Sans" w:cs="Noto Sans"/>
          <w:sz w:val="28"/>
        </w:rPr>
        <w:t>A. inserting a cannula into a vein</w:t>
      </w:r>
    </w:p>
    <w:p>
      <w:pPr/>
      <w:r>
        <w:rPr>
          <w:rFonts w:ascii="Noto Sans" w:hAnsi="Noto Sans" w:cs="Noto Sans"/>
          <w:sz w:val="28"/>
        </w:rPr>
        <w:t>B. separating infected patients to prevent spread of infection</w:t>
      </w:r>
    </w:p>
    <w:p>
      <w:pPr/>
      <w:r>
        <w:rPr>
          <w:rFonts w:ascii="Noto Sans" w:hAnsi="Noto Sans" w:cs="Noto Sans"/>
          <w:sz w:val="28"/>
        </w:rPr>
        <w:t>C. inhaling warm moist air to loosen secretions</w:t>
      </w:r>
    </w:p>
    <w:p>
      <w:pPr/>
      <w:r>
        <w:rPr>
          <w:rFonts w:ascii="Noto Sans" w:hAnsi="Noto Sans" w:cs="Noto Sans"/>
          <w:sz w:val="28"/>
        </w:rPr>
        <w:t>D. the process that destroys vegetative pathogens but not spores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process that destroys vegetative pathogens but not spores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Disinfection is defined as the process that destroys vegetative pathogens but not spores.</w:t>
      </w:r>
    </w:p>
    <w:p>
      <w:pPr/>
      <w:r>
        <w:rPr>
          <w:rFonts w:ascii="Noto Sans" w:hAnsi="Noto Sans" w:cs="Noto Sans"/>
          <w:sz w:val="28"/>
        </w:rPr>
        <w:t>डिसइन्फेक्शन की परिभाषा वनस्पतिक रोगजनकों को नष्ट करने वाली प्रक्रिया, स्पोर्स को नहीं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Disinfection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process that destroys vegetative pathogens but not spores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inserting a cannula into a vein: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inserting a cannula into a vein: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separating infected patients to prevent spread of infection: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separating infected patients to prevent spread of infection: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inhaling warm moist air to loosen secretions: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inhaling warm moist air to loosen secretions: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hallmark symptom of Post-traumatic stress disorder is:</w:t>
      </w:r>
    </w:p>
    <w:p>
      <w:pPr/>
      <w:r>
        <w:rPr>
          <w:rFonts w:ascii="Noto Sans" w:hAnsi="Noto Sans" w:cs="Noto Sans"/>
          <w:sz w:val="28"/>
        </w:rPr>
        <w:t>अभिघातजन्य तनाव विकार का प्रमुख लक्षण है:</w:t>
      </w:r>
    </w:p>
    <w:p>
      <w:pPr/>
      <w:r>
        <w:rPr>
          <w:rFonts w:ascii="Noto Sans" w:hAnsi="Noto Sans" w:cs="Noto Sans"/>
          <w:sz w:val="28"/>
        </w:rPr>
        <w:t>A. tolerance and withdrawal symptoms on stopping</w:t>
      </w:r>
    </w:p>
    <w:p>
      <w:pPr/>
      <w:r>
        <w:rPr>
          <w:rFonts w:ascii="Noto Sans" w:hAnsi="Noto Sans" w:cs="Noto Sans"/>
          <w:sz w:val="28"/>
        </w:rPr>
        <w:t>B. persistent low mood with loss of interest</w:t>
      </w:r>
    </w:p>
    <w:p>
      <w:pPr/>
      <w:r>
        <w:rPr>
          <w:rFonts w:ascii="Noto Sans" w:hAnsi="Noto Sans" w:cs="Noto Sans"/>
          <w:sz w:val="28"/>
        </w:rPr>
        <w:t>C. re-experiencing the trauma in flashbacks</w:t>
      </w:r>
    </w:p>
    <w:p>
      <w:pPr/>
      <w:r>
        <w:rPr>
          <w:rFonts w:ascii="Noto Sans" w:hAnsi="Noto Sans" w:cs="Noto Sans"/>
          <w:sz w:val="28"/>
        </w:rPr>
        <w:t>D. disregard for the rights of others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re-experiencing the trauma in flashbacks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Post-traumatic stress disorder is re-experiencing the trauma in flashbacks.</w:t>
      </w:r>
    </w:p>
    <w:p>
      <w:pPr/>
      <w:r>
        <w:rPr>
          <w:rFonts w:ascii="Noto Sans" w:hAnsi="Noto Sans" w:cs="Noto Sans"/>
          <w:sz w:val="28"/>
        </w:rPr>
        <w:t>अभिघातजन्य तनाव विकार का प्रमुख लक्षण फ्लैशबैक में आघात को दोबारा महसूस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Post-traumatic stress disorder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re-experiencing the trauma in flashbacks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tolerance and withdrawal symptoms on stopping: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tolerance and withdrawal symptoms on stopping: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persistent low mood with loss of interest: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persistent low mood with loss of interest: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disregard for the rights of others: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disregard for the rights of others: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drug of choice for Borderline personality disorder is:</w:t>
      </w:r>
    </w:p>
    <w:p>
      <w:pPr/>
      <w:r>
        <w:rPr>
          <w:rFonts w:ascii="Noto Sans" w:hAnsi="Noto Sans" w:cs="Noto Sans"/>
          <w:sz w:val="28"/>
        </w:rPr>
        <w:t>बॉर्डरलाइन व्यक्तित्व विकार में पसंद की औषधि है:</w:t>
      </w:r>
    </w:p>
    <w:p>
      <w:pPr/>
      <w:r>
        <w:rPr>
          <w:rFonts w:ascii="Noto Sans" w:hAnsi="Noto Sans" w:cs="Noto Sans"/>
          <w:sz w:val="28"/>
        </w:rPr>
        <w:t>A. Donepezil</w:t>
      </w:r>
    </w:p>
    <w:p>
      <w:pPr/>
      <w:r>
        <w:rPr>
          <w:rFonts w:ascii="Noto Sans" w:hAnsi="Noto Sans" w:cs="Noto Sans"/>
          <w:sz w:val="28"/>
        </w:rPr>
        <w:t>B. Mood stabilisers</w:t>
      </w:r>
    </w:p>
    <w:p>
      <w:pPr/>
      <w:r>
        <w:rPr>
          <w:rFonts w:ascii="Noto Sans" w:hAnsi="Noto Sans" w:cs="Noto Sans"/>
          <w:sz w:val="28"/>
        </w:rPr>
        <w:t>C. Methylphenidate</w:t>
      </w:r>
    </w:p>
    <w:p>
      <w:pPr/>
      <w:r>
        <w:rPr>
          <w:rFonts w:ascii="Noto Sans" w:hAnsi="Noto Sans" w:cs="Noto Sans"/>
          <w:sz w:val="28"/>
        </w:rPr>
        <w:t>D. No specific drug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Mood stabilisers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Borderline personality disorder is Mood stabilisers.</w:t>
      </w:r>
    </w:p>
    <w:p>
      <w:pPr/>
      <w:r>
        <w:rPr>
          <w:rFonts w:ascii="Noto Sans" w:hAnsi="Noto Sans" w:cs="Noto Sans"/>
          <w:sz w:val="28"/>
        </w:rPr>
        <w:t>बॉर्डरलाइन व्यक्तित्व विकार में पसंद की औषधि मूड स्टेबलाइज़र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Borderline personality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Mood stabilisers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Donepezil: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Donepezil: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Methylphenidate: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Methylphenidate: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No specific drug: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No specific drug: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drug of choice for Obsessive-compulsive disorder is:</w:t>
      </w:r>
    </w:p>
    <w:p>
      <w:pPr/>
      <w:r>
        <w:rPr>
          <w:rFonts w:ascii="Noto Sans" w:hAnsi="Noto Sans" w:cs="Noto Sans"/>
          <w:sz w:val="28"/>
        </w:rPr>
        <w:t>जुनूनी-बाध्यकारी विकार में पसंद की औषधि है:</w:t>
      </w:r>
    </w:p>
    <w:p>
      <w:pPr/>
      <w:r>
        <w:rPr>
          <w:rFonts w:ascii="Noto Sans" w:hAnsi="Noto Sans" w:cs="Noto Sans"/>
          <w:sz w:val="28"/>
        </w:rPr>
        <w:t>A. Donepezil</w:t>
      </w:r>
    </w:p>
    <w:p>
      <w:pPr/>
      <w:r>
        <w:rPr>
          <w:rFonts w:ascii="Noto Sans" w:hAnsi="Noto Sans" w:cs="Noto Sans"/>
          <w:sz w:val="28"/>
        </w:rPr>
        <w:t>B. SSRIs</w:t>
      </w:r>
    </w:p>
    <w:p>
      <w:pPr/>
      <w:r>
        <w:rPr>
          <w:rFonts w:ascii="Noto Sans" w:hAnsi="Noto Sans" w:cs="Noto Sans"/>
          <w:sz w:val="28"/>
        </w:rPr>
        <w:t>C. Short-term hypnotics (zolpidem)</w:t>
      </w:r>
    </w:p>
    <w:p>
      <w:pPr/>
      <w:r>
        <w:rPr>
          <w:rFonts w:ascii="Noto Sans" w:hAnsi="Noto Sans" w:cs="Noto Sans"/>
          <w:sz w:val="28"/>
        </w:rPr>
        <w:t>D. SSRIs (fluoxetine)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SSRIs (fluoxetine)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Obsessive-compulsive disorder is SSRIs (fluoxetine).</w:t>
      </w:r>
    </w:p>
    <w:p>
      <w:pPr/>
      <w:r>
        <w:rPr>
          <w:rFonts w:ascii="Noto Sans" w:hAnsi="Noto Sans" w:cs="Noto Sans"/>
          <w:sz w:val="28"/>
        </w:rPr>
        <w:t>जुनूनी-बाध्यकारी विकार में पसंद की औषधि SSRI (फ्लूओक्सेटीन)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Obsessive-compulsive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SSRIs (fluoxetine)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Donepezil: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Donepezil: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SSRIs: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SSRIs: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Short-term hypnotics (zolpidem):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Short-term hypnotics (zolpidem):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In Schizophrenia, the nurse should:</w:t>
      </w:r>
    </w:p>
    <w:p>
      <w:pPr/>
      <w:r>
        <w:rPr>
          <w:rFonts w:ascii="Noto Sans" w:hAnsi="Noto Sans" w:cs="Noto Sans"/>
          <w:sz w:val="28"/>
        </w:rPr>
        <w:t>स्किज़ोफ्रेनिया में नर्स को क्या करना चाहिए:</w:t>
      </w:r>
    </w:p>
    <w:p>
      <w:pPr/>
      <w:r>
        <w:rPr>
          <w:rFonts w:ascii="Noto Sans" w:hAnsi="Noto Sans" w:cs="Noto Sans"/>
          <w:sz w:val="28"/>
        </w:rPr>
        <w:t>A. train activities of daily living</w:t>
      </w:r>
    </w:p>
    <w:p>
      <w:pPr/>
      <w:r>
        <w:rPr>
          <w:rFonts w:ascii="Noto Sans" w:hAnsi="Noto Sans" w:cs="Noto Sans"/>
          <w:sz w:val="28"/>
        </w:rPr>
        <w:t>B. assess suicide risk regularly</w:t>
      </w:r>
    </w:p>
    <w:p>
      <w:pPr/>
      <w:r>
        <w:rPr>
          <w:rFonts w:ascii="Noto Sans" w:hAnsi="Noto Sans" w:cs="Noto Sans"/>
          <w:sz w:val="28"/>
        </w:rPr>
        <w:t>C. maintain reality orientation and ensure safety</w:t>
      </w:r>
    </w:p>
    <w:p>
      <w:pPr/>
      <w:r>
        <w:rPr>
          <w:rFonts w:ascii="Noto Sans" w:hAnsi="Noto Sans" w:cs="Noto Sans"/>
          <w:sz w:val="28"/>
        </w:rPr>
        <w:t>D. gradually expose the patient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maintain reality orientation and ensure safety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Schizophrenia, the nurse should maintain reality orientation and ensure safety.</w:t>
      </w:r>
    </w:p>
    <w:p>
      <w:pPr/>
      <w:r>
        <w:rPr>
          <w:rFonts w:ascii="Noto Sans" w:hAnsi="Noto Sans" w:cs="Noto Sans"/>
          <w:sz w:val="28"/>
        </w:rPr>
        <w:t>स्किज़ोफ्रेनिया में नर्स को वास्तविकता की ओर उन्मुख रखना और सुरक्षा सुनिश्चित करना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Schizophrenia,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maintain reality orientation and ensure safety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train activities of daily living: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train activities of daily living: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assess suicide risk regularly: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assess suicide risk regularly: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gradually expose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gradually expose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drug of choice for Depression is:</w:t>
      </w:r>
    </w:p>
    <w:p>
      <w:pPr/>
      <w:r>
        <w:rPr>
          <w:rFonts w:ascii="Noto Sans" w:hAnsi="Noto Sans" w:cs="Noto Sans"/>
          <w:sz w:val="28"/>
        </w:rPr>
        <w:t>अवसाद में पसंद की औषधि है:</w:t>
      </w:r>
    </w:p>
    <w:p>
      <w:pPr/>
      <w:r>
        <w:rPr>
          <w:rFonts w:ascii="Noto Sans" w:hAnsi="Noto Sans" w:cs="Noto Sans"/>
          <w:sz w:val="28"/>
        </w:rPr>
        <w:t>A. SSRIs (fluoxetine)</w:t>
      </w:r>
    </w:p>
    <w:p>
      <w:pPr/>
      <w:r>
        <w:rPr>
          <w:rFonts w:ascii="Noto Sans" w:hAnsi="Noto Sans" w:cs="Noto Sans"/>
          <w:sz w:val="28"/>
        </w:rPr>
        <w:t>B. Disulfiram (aversive agent)</w:t>
      </w:r>
    </w:p>
    <w:p>
      <w:pPr/>
      <w:r>
        <w:rPr>
          <w:rFonts w:ascii="Noto Sans" w:hAnsi="Noto Sans" w:cs="Noto Sans"/>
          <w:sz w:val="28"/>
        </w:rPr>
        <w:t>C. treatment of the underlying cause</w:t>
      </w:r>
    </w:p>
    <w:p>
      <w:pPr/>
      <w:r>
        <w:rPr>
          <w:rFonts w:ascii="Noto Sans" w:hAnsi="Noto Sans" w:cs="Noto Sans"/>
          <w:sz w:val="28"/>
        </w:rPr>
        <w:t>D. SSRIs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SSRIs (fluoxetine)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Depression is SSRIs (fluoxetine).</w:t>
      </w:r>
    </w:p>
    <w:p>
      <w:pPr/>
      <w:r>
        <w:rPr>
          <w:rFonts w:ascii="Noto Sans" w:hAnsi="Noto Sans" w:cs="Noto Sans"/>
          <w:sz w:val="28"/>
        </w:rPr>
        <w:t>अवसाद में पसंद की औषधि SSRI (फ्लूओक्सेटीन)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Depression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SSRIs (fluoxetine)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Disulfiram (aversive agent):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Disulfiram (aversive agent):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treatment of the underlying cause: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treatment of the underlying cause: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SSRIs: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SSRIs: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hallmark symptom of Anorexia nervosa is:</w:t>
      </w:r>
    </w:p>
    <w:p>
      <w:pPr/>
      <w:r>
        <w:rPr>
          <w:rFonts w:ascii="Noto Sans" w:hAnsi="Noto Sans" w:cs="Noto Sans"/>
          <w:sz w:val="28"/>
        </w:rPr>
        <w:t>एनोरेक्सिया नर्वोसा का प्रमुख लक्षण है:</w:t>
      </w:r>
    </w:p>
    <w:p>
      <w:pPr/>
      <w:r>
        <w:rPr>
          <w:rFonts w:ascii="Noto Sans" w:hAnsi="Noto Sans" w:cs="Noto Sans"/>
          <w:sz w:val="28"/>
        </w:rPr>
        <w:t>A. excessive worry about many issues</w:t>
      </w:r>
    </w:p>
    <w:p>
      <w:pPr/>
      <w:r>
        <w:rPr>
          <w:rFonts w:ascii="Noto Sans" w:hAnsi="Noto Sans" w:cs="Noto Sans"/>
          <w:sz w:val="28"/>
        </w:rPr>
        <w:t>B. elevated mood with increased activity</w:t>
      </w:r>
    </w:p>
    <w:p>
      <w:pPr/>
      <w:r>
        <w:rPr>
          <w:rFonts w:ascii="Noto Sans" w:hAnsi="Noto Sans" w:cs="Noto Sans"/>
          <w:sz w:val="28"/>
        </w:rPr>
        <w:t>C. extreme fear of weight gain with low body weight</w:t>
      </w:r>
    </w:p>
    <w:p>
      <w:pPr/>
      <w:r>
        <w:rPr>
          <w:rFonts w:ascii="Noto Sans" w:hAnsi="Noto Sans" w:cs="Noto Sans"/>
          <w:sz w:val="28"/>
        </w:rPr>
        <w:t>D. persistent low mood with loss of interest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extreme fear of weight gain with low body weight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Anorexia nervosa is extreme fear of weight gain with low body weight.</w:t>
      </w:r>
    </w:p>
    <w:p>
      <w:pPr/>
      <w:r>
        <w:rPr>
          <w:rFonts w:ascii="Noto Sans" w:hAnsi="Noto Sans" w:cs="Noto Sans"/>
          <w:sz w:val="28"/>
        </w:rPr>
        <w:t>एनोरेक्सिया नर्वोसा का प्रमुख लक्षण वज़न बढ़ने का अत्यधिक डर और कम शरीर का वज़न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Anorexia nervosa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extreme fear of weight gain with low body weight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excessive worry about many issues: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excessive worry about many issues: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elevated mood with increased activity: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elevated mood with increased activity: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persistent low mood with loss of interest: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persistent low mood with loss of interest: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position of choice in Cardiac arrest is:</w:t>
      </w:r>
    </w:p>
    <w:p>
      <w:pPr/>
      <w:r>
        <w:rPr>
          <w:rFonts w:ascii="Noto Sans" w:hAnsi="Noto Sans" w:cs="Noto Sans"/>
          <w:sz w:val="28"/>
        </w:rPr>
        <w:t>कार्डियक अरेस्ट में पसंदीदा स्थिति है:</w:t>
      </w:r>
    </w:p>
    <w:p>
      <w:pPr/>
      <w:r>
        <w:rPr>
          <w:rFonts w:ascii="Noto Sans" w:hAnsi="Noto Sans" w:cs="Noto Sans"/>
          <w:sz w:val="28"/>
        </w:rPr>
        <w:t>A. Cardiac arrest</w:t>
      </w:r>
    </w:p>
    <w:p>
      <w:pPr/>
      <w:r>
        <w:rPr>
          <w:rFonts w:ascii="Noto Sans" w:hAnsi="Noto Sans" w:cs="Noto Sans"/>
          <w:sz w:val="28"/>
        </w:rPr>
        <w:t>B. supine on a hard flat surface</w:t>
      </w:r>
    </w:p>
    <w:p>
      <w:pPr/>
      <w:r>
        <w:rPr>
          <w:rFonts w:ascii="Noto Sans" w:hAnsi="Noto Sans" w:cs="Noto Sans"/>
          <w:sz w:val="28"/>
        </w:rPr>
        <w:t>C. Choking (adult)</w:t>
      </w:r>
    </w:p>
    <w:p>
      <w:pPr/>
      <w:r>
        <w:rPr>
          <w:rFonts w:ascii="Noto Sans" w:hAnsi="Noto Sans" w:cs="Noto Sans"/>
          <w:sz w:val="28"/>
        </w:rPr>
        <w:t>D. standing with the victim leaning forward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supine on a hard flat surface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of choice in Cardiac arrest is supine on a hard flat surface.</w:t>
      </w:r>
    </w:p>
    <w:p>
      <w:pPr/>
      <w:r>
        <w:rPr>
          <w:rFonts w:ascii="Noto Sans" w:hAnsi="Noto Sans" w:cs="Noto Sans"/>
          <w:sz w:val="28"/>
        </w:rPr>
        <w:t>कार्डियक अरेस्ट में पसंदीदा स्थिति सीधी सख्त सतह पर पीठ के बल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of choice in Cardiac arrest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supine on a hard flat surface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Cardiac arrest: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Cardiac arrest: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Choking (adult):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Choking (adult):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standing with the victim leaning forward: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standing with the victim leaning forward: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earliest sign of Alcohol intoxication is:</w:t>
      </w:r>
    </w:p>
    <w:p>
      <w:pPr/>
      <w:r>
        <w:rPr>
          <w:rFonts w:ascii="Noto Sans" w:hAnsi="Noto Sans" w:cs="Noto Sans"/>
          <w:sz w:val="28"/>
        </w:rPr>
        <w:t>शराब का नशा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loss of movement or sensation</w:t>
      </w:r>
    </w:p>
    <w:p>
      <w:pPr/>
      <w:r>
        <w:rPr>
          <w:rFonts w:ascii="Noto Sans" w:hAnsi="Noto Sans" w:cs="Noto Sans"/>
          <w:sz w:val="28"/>
        </w:rPr>
        <w:t>B. altered level of consciousness</w:t>
      </w:r>
    </w:p>
    <w:p>
      <w:pPr/>
      <w:r>
        <w:rPr>
          <w:rFonts w:ascii="Noto Sans" w:hAnsi="Noto Sans" w:cs="Noto Sans"/>
          <w:sz w:val="28"/>
        </w:rPr>
        <w:t>C. depressed consciousness with slurred speech</w:t>
      </w:r>
    </w:p>
    <w:p>
      <w:pPr/>
      <w:r>
        <w:rPr>
          <w:rFonts w:ascii="Noto Sans" w:hAnsi="Noto Sans" w:cs="Noto Sans"/>
          <w:sz w:val="28"/>
        </w:rPr>
        <w:t>D. fang marks with local pain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depressed consciousness with slurred speech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Alcohol intoxication is depressed consciousness with slurred speech.</w:t>
      </w:r>
    </w:p>
    <w:p>
      <w:pPr/>
      <w:r>
        <w:rPr>
          <w:rFonts w:ascii="Noto Sans" w:hAnsi="Noto Sans" w:cs="Noto Sans"/>
          <w:sz w:val="28"/>
        </w:rPr>
        <w:t>शराब का नशा का सबसे पहला लक्षण धीमी चेतना और लड़खड़ाती बोली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Alcohol intoxication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depressed consciousness with slurred speech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loss of movement or sensation: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loss of movement or sensation: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altered level of consciousness: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altered level of consciousness: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fang marks with local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fang marks with local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In Heat stroke, the nurse should avoid:</w:t>
      </w:r>
    </w:p>
    <w:p>
      <w:pPr/>
      <w:r>
        <w:rPr>
          <w:rFonts w:ascii="Noto Sans" w:hAnsi="Noto Sans" w:cs="Noto Sans"/>
          <w:sz w:val="28"/>
        </w:rPr>
        <w:t>लू (हीट स्ट्रोक)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moving the patient unnecessarily</w:t>
      </w:r>
    </w:p>
    <w:p>
      <w:pPr/>
      <w:r>
        <w:rPr>
          <w:rFonts w:ascii="Noto Sans" w:hAnsi="Noto Sans" w:cs="Noto Sans"/>
          <w:sz w:val="28"/>
        </w:rPr>
        <w:t>B. squeezing the stinger</w:t>
      </w:r>
    </w:p>
    <w:p>
      <w:pPr/>
      <w:r>
        <w:rPr>
          <w:rFonts w:ascii="Noto Sans" w:hAnsi="Noto Sans" w:cs="Noto Sans"/>
          <w:sz w:val="28"/>
        </w:rPr>
        <w:t>C. giving antipyretics</w:t>
      </w:r>
    </w:p>
    <w:p>
      <w:pPr/>
      <w:r>
        <w:rPr>
          <w:rFonts w:ascii="Noto Sans" w:hAnsi="Noto Sans" w:cs="Noto Sans"/>
          <w:sz w:val="28"/>
        </w:rPr>
        <w:t>D. giving sedatives abruptly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giving antipyretics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Heat stroke, the nurse should avoid giving antipyretics.</w:t>
      </w:r>
    </w:p>
    <w:p>
      <w:pPr/>
      <w:r>
        <w:rPr>
          <w:rFonts w:ascii="Noto Sans" w:hAnsi="Noto Sans" w:cs="Noto Sans"/>
          <w:sz w:val="28"/>
        </w:rPr>
        <w:t>लू (हीट स्ट्रोक) में नर्स को ज्वरनाशक देना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Heat stroke,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giving antipyretics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moving the patient unnecessarily: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moving the patient unnecessarily: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squeezing the stinger: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squeezing the stinger: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giving sedatives abruptly: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giving sedatives abruptly: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In Choking (adult), the first action of the nurse is:</w:t>
      </w:r>
    </w:p>
    <w:p>
      <w:pPr/>
      <w:r>
        <w:rPr>
          <w:rFonts w:ascii="Noto Sans" w:hAnsi="Noto Sans" w:cs="Noto Sans"/>
          <w:sz w:val="28"/>
        </w:rPr>
        <w:t>दम घुटना (वयस्क)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log-roll the patient and immobilise the spine</w:t>
      </w:r>
    </w:p>
    <w:p>
      <w:pPr/>
      <w:r>
        <w:rPr>
          <w:rFonts w:ascii="Noto Sans" w:hAnsi="Noto Sans" w:cs="Noto Sans"/>
          <w:sz w:val="28"/>
        </w:rPr>
        <w:t>B. give local ice and analgesia, then hospital care</w:t>
      </w:r>
    </w:p>
    <w:p>
      <w:pPr/>
      <w:r>
        <w:rPr>
          <w:rFonts w:ascii="Noto Sans" w:hAnsi="Noto Sans" w:cs="Noto Sans"/>
          <w:sz w:val="28"/>
        </w:rPr>
        <w:t>C. remove the stinger by scraping</w:t>
      </w:r>
    </w:p>
    <w:p>
      <w:pPr/>
      <w:r>
        <w:rPr>
          <w:rFonts w:ascii="Noto Sans" w:hAnsi="Noto Sans" w:cs="Noto Sans"/>
          <w:sz w:val="28"/>
        </w:rPr>
        <w:t>D. give abdominal thrusts (Heimlich manoeuvre)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give abdominal thrusts (Heimlich manoeuvre)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Choking (adult), the first action is give abdominal thrusts (Heimlich manoeuvre).</w:t>
      </w:r>
    </w:p>
    <w:p>
      <w:pPr/>
      <w:r>
        <w:rPr>
          <w:rFonts w:ascii="Noto Sans" w:hAnsi="Noto Sans" w:cs="Noto Sans"/>
          <w:sz w:val="28"/>
        </w:rPr>
        <w:t>दम घुटना (वयस्क) में पहली क्रिया पेट पर धक्के देना (हाइमलिक पैंतरेबाज़ी)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Choking (adult),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give abdominal thrusts (Heimlich manoeuvre)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log-roll the patient and immobilise the spine: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log-roll the patient and immobilise the spine: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give local ice and analgesia, then hospital care: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local ice and analgesia, then hospital care: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remove the stinger by scraping: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remove the stinger by scraping: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Bee sting, the nurse should avoid:</w:t>
      </w:r>
    </w:p>
    <w:p>
      <w:pPr/>
      <w:r>
        <w:rPr>
          <w:rFonts w:ascii="Noto Sans" w:hAnsi="Noto Sans" w:cs="Noto Sans"/>
          <w:sz w:val="28"/>
        </w:rPr>
        <w:t>मधुमक्खी का डंक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twisting or bending the spine</w:t>
      </w:r>
    </w:p>
    <w:p>
      <w:pPr/>
      <w:r>
        <w:rPr>
          <w:rFonts w:ascii="Noto Sans" w:hAnsi="Noto Sans" w:cs="Noto Sans"/>
          <w:sz w:val="28"/>
        </w:rPr>
        <w:t>B. giving milk</w:t>
      </w:r>
    </w:p>
    <w:p>
      <w:pPr/>
      <w:r>
        <w:rPr>
          <w:rFonts w:ascii="Noto Sans" w:hAnsi="Noto Sans" w:cs="Noto Sans"/>
          <w:sz w:val="28"/>
        </w:rPr>
        <w:t>C. squeezing the stinger</w:t>
      </w:r>
    </w:p>
    <w:p>
      <w:pPr/>
      <w:r>
        <w:rPr>
          <w:rFonts w:ascii="Noto Sans" w:hAnsi="Noto Sans" w:cs="Noto Sans"/>
          <w:sz w:val="28"/>
        </w:rPr>
        <w:t>D. wasting time checking the pulse repeatedly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squeezing the stinger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Bee sting, the nurse should avoid squeezing the stinger.</w:t>
      </w:r>
    </w:p>
    <w:p>
      <w:pPr/>
      <w:r>
        <w:rPr>
          <w:rFonts w:ascii="Noto Sans" w:hAnsi="Noto Sans" w:cs="Noto Sans"/>
          <w:sz w:val="28"/>
        </w:rPr>
        <w:t>मधुमक्खी का डंक में नर्स को स्टिंगर को दबाना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Bee sting,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squeezing the stinger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twisting or bending the spine: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twisting or bending the spine: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giving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giving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wasting time checking the pulse repeatedly: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wasting time checking the pulse repeatedly: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In Organophosphate poisoning, the nurse should avoid:</w:t>
      </w:r>
    </w:p>
    <w:p>
      <w:pPr/>
      <w:r>
        <w:rPr>
          <w:rFonts w:ascii="Noto Sans" w:hAnsi="Noto Sans" w:cs="Noto Sans"/>
          <w:sz w:val="28"/>
        </w:rPr>
        <w:t>ऑर्गेनोफॉस्फेट विषाक्तता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restraining the limbs</w:t>
      </w:r>
    </w:p>
    <w:p>
      <w:pPr/>
      <w:r>
        <w:rPr>
          <w:rFonts w:ascii="Noto Sans" w:hAnsi="Noto Sans" w:cs="Noto Sans"/>
          <w:sz w:val="28"/>
        </w:rPr>
        <w:t>B. giving milk</w:t>
      </w:r>
    </w:p>
    <w:p>
      <w:pPr/>
      <w:r>
        <w:rPr>
          <w:rFonts w:ascii="Noto Sans" w:hAnsi="Noto Sans" w:cs="Noto Sans"/>
          <w:sz w:val="28"/>
        </w:rPr>
        <w:t>C. washing the amputated part with antiseptic</w:t>
      </w:r>
    </w:p>
    <w:p>
      <w:pPr/>
      <w:r>
        <w:rPr>
          <w:rFonts w:ascii="Noto Sans" w:hAnsi="Noto Sans" w:cs="Noto Sans"/>
          <w:sz w:val="28"/>
        </w:rPr>
        <w:t>D. applying a tight tourniquet or sucking the wound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giving milk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Organophosphate poisoning, the nurse should avoid giving milk.</w:t>
      </w:r>
    </w:p>
    <w:p>
      <w:pPr/>
      <w:r>
        <w:rPr>
          <w:rFonts w:ascii="Noto Sans" w:hAnsi="Noto Sans" w:cs="Noto Sans"/>
          <w:sz w:val="28"/>
        </w:rPr>
        <w:t>ऑर्गेनोफॉस्फेट विषाक्तता में नर्स को दूध पिलाना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Organophosphate poisoning,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giving milk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restraining the limbs: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restraining the limbs: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washing the amputated part with antiseptic: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washing the amputated part with antiseptic: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applying a tight tourniquet or sucking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applying a tight tourniquet or sucking the wound: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main mode of transmission of AIDS is:</w:t>
      </w:r>
    </w:p>
    <w:p>
      <w:pPr/>
      <w:r>
        <w:rPr>
          <w:rFonts w:ascii="Noto Sans" w:hAnsi="Noto Sans" w:cs="Noto Sans"/>
          <w:sz w:val="28"/>
        </w:rPr>
        <w:t>एड्स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bite of a rabid animal</w:t>
      </w:r>
    </w:p>
    <w:p>
      <w:pPr/>
      <w:r>
        <w:rPr>
          <w:rFonts w:ascii="Noto Sans" w:hAnsi="Noto Sans" w:cs="Noto Sans"/>
          <w:sz w:val="28"/>
        </w:rPr>
        <w:t>B. faecal-oral route</w:t>
      </w:r>
    </w:p>
    <w:p>
      <w:pPr/>
      <w:r>
        <w:rPr>
          <w:rFonts w:ascii="Noto Sans" w:hAnsi="Noto Sans" w:cs="Noto Sans"/>
          <w:sz w:val="28"/>
        </w:rPr>
        <w:t>C. contaminated water</w:t>
      </w:r>
    </w:p>
    <w:p>
      <w:pPr/>
      <w:r>
        <w:rPr>
          <w:rFonts w:ascii="Noto Sans" w:hAnsi="Noto Sans" w:cs="Noto Sans"/>
          <w:sz w:val="28"/>
        </w:rPr>
        <w:t>D. sexual contact and infected blood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sexual contact and infected blood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AIDS is mainly transmitted by sexual contact and infected blood.</w:t>
      </w:r>
    </w:p>
    <w:p>
      <w:pPr/>
      <w:r>
        <w:rPr>
          <w:rFonts w:ascii="Noto Sans" w:hAnsi="Noto Sans" w:cs="Noto Sans"/>
          <w:sz w:val="28"/>
        </w:rPr>
        <w:t>एड्स मुख्य रूप से यौन संपर्क और संक्रमित रक्त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AIDS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sexual contact and infected blood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bite of a rabid animal: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bite of a rabid animal: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faecal-oral route: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faecal-oral route: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contaminated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contaminated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Gram staining of Mycobacterium leprae is:</w:t>
      </w:r>
    </w:p>
    <w:p>
      <w:pPr/>
      <w:r>
        <w:rPr>
          <w:rFonts w:ascii="Noto Sans" w:hAnsi="Noto Sans" w:cs="Noto Sans"/>
          <w:sz w:val="28"/>
        </w:rPr>
        <w:t>माइकोबैक्टीरियम लेप्रे का ग्राम स्टेनिंग है:</w:t>
      </w:r>
    </w:p>
    <w:p>
      <w:pPr/>
      <w:r>
        <w:rPr>
          <w:rFonts w:ascii="Noto Sans" w:hAnsi="Noto Sans" w:cs="Noto Sans"/>
          <w:sz w:val="28"/>
        </w:rPr>
        <w:t>A. Gram positive</w:t>
      </w:r>
    </w:p>
    <w:p>
      <w:pPr/>
      <w:r>
        <w:rPr>
          <w:rFonts w:ascii="Noto Sans" w:hAnsi="Noto Sans" w:cs="Noto Sans"/>
          <w:sz w:val="28"/>
        </w:rPr>
        <w:t>B. acid-fast</w:t>
      </w:r>
    </w:p>
    <w:p>
      <w:pPr/>
      <w:r>
        <w:rPr>
          <w:rFonts w:ascii="Noto Sans" w:hAnsi="Noto Sans" w:cs="Noto Sans"/>
          <w:sz w:val="28"/>
        </w:rPr>
        <w:t>C. Gram negative</w:t>
      </w:r>
    </w:p>
    <w:p>
      <w:pPr/>
      <w:r>
        <w:rPr>
          <w:rFonts w:ascii="Noto Sans" w:hAnsi="Noto Sans" w:cs="Noto Sans"/>
          <w:sz w:val="28"/>
        </w:rPr>
        <w:t>D. acid-fast (Ziehl-Neelsen positive)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acid-fast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Mycobacterium leprae is acid-fast.</w:t>
      </w:r>
    </w:p>
    <w:p>
      <w:pPr/>
      <w:r>
        <w:rPr>
          <w:rFonts w:ascii="Noto Sans" w:hAnsi="Noto Sans" w:cs="Noto Sans"/>
          <w:sz w:val="28"/>
        </w:rPr>
        <w:t>माइकोबैक्टीरियम लेप्रे एसिड-फास्ट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Gram staining of Mycobacterium leprae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acid-fast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Gram positive: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Gram positive: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Gram negative: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Gram negative: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acid-fast (Ziehl-Neelsen positive):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acid-fast (Ziehl-Neelsen positive):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Rabies virus is the causative agent of:</w:t>
      </w:r>
    </w:p>
    <w:p>
      <w:pPr/>
      <w:r>
        <w:rPr>
          <w:rFonts w:ascii="Noto Sans" w:hAnsi="Noto Sans" w:cs="Noto Sans"/>
          <w:sz w:val="28"/>
        </w:rPr>
        <w:t>रेबीज़ वायरस किस रोग का कारक है:</w:t>
      </w:r>
    </w:p>
    <w:p>
      <w:pPr/>
      <w:r>
        <w:rPr>
          <w:rFonts w:ascii="Noto Sans" w:hAnsi="Noto Sans" w:cs="Noto Sans"/>
          <w:sz w:val="28"/>
        </w:rPr>
        <w:t>A. Rabies</w:t>
      </w:r>
    </w:p>
    <w:p>
      <w:pPr/>
      <w:r>
        <w:rPr>
          <w:rFonts w:ascii="Noto Sans" w:hAnsi="Noto Sans" w:cs="Noto Sans"/>
          <w:sz w:val="28"/>
        </w:rPr>
        <w:t>B. Typhoid fever</w:t>
      </w:r>
    </w:p>
    <w:p>
      <w:pPr/>
      <w:r>
        <w:rPr>
          <w:rFonts w:ascii="Noto Sans" w:hAnsi="Noto Sans" w:cs="Noto Sans"/>
          <w:sz w:val="28"/>
        </w:rPr>
        <w:t>C. Syphilis</w:t>
      </w:r>
    </w:p>
    <w:p>
      <w:pPr/>
      <w:r>
        <w:rPr>
          <w:rFonts w:ascii="Noto Sans" w:hAnsi="Noto Sans" w:cs="Noto Sans"/>
          <w:sz w:val="28"/>
        </w:rPr>
        <w:t>D. Rubella (German measles)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Rabies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Rabies virus is the causative agent of Rabies.</w:t>
      </w:r>
    </w:p>
    <w:p>
      <w:pPr/>
      <w:r>
        <w:rPr>
          <w:rFonts w:ascii="Noto Sans" w:hAnsi="Noto Sans" w:cs="Noto Sans"/>
          <w:sz w:val="28"/>
        </w:rPr>
        <w:t>रेबीज़ वायरस रेबीज़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Rabies virus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Rabies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Typhoid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Typhoid fever: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Syphilis: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Syphilis: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Rubella (German measles):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Rubella (German measles):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main mode of transmission of Urinary tract infection is:</w:t>
      </w:r>
    </w:p>
    <w:p>
      <w:pPr/>
      <w:r>
        <w:rPr>
          <w:rFonts w:ascii="Noto Sans" w:hAnsi="Noto Sans" w:cs="Noto Sans"/>
          <w:sz w:val="28"/>
        </w:rPr>
        <w:t>मूत्र पथ संक्रमण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sexual contact and infected blood</w:t>
      </w:r>
    </w:p>
    <w:p>
      <w:pPr/>
      <w:r>
        <w:rPr>
          <w:rFonts w:ascii="Noto Sans" w:hAnsi="Noto Sans" w:cs="Noto Sans"/>
          <w:sz w:val="28"/>
        </w:rPr>
        <w:t>B. prolonged close contact</w:t>
      </w:r>
    </w:p>
    <w:p>
      <w:pPr/>
      <w:r>
        <w:rPr>
          <w:rFonts w:ascii="Noto Sans" w:hAnsi="Noto Sans" w:cs="Noto Sans"/>
          <w:sz w:val="28"/>
        </w:rPr>
        <w:t>C. bite of the female Anopheles mosquito</w:t>
      </w:r>
    </w:p>
    <w:p>
      <w:pPr/>
      <w:r>
        <w:rPr>
          <w:rFonts w:ascii="Noto Sans" w:hAnsi="Noto Sans" w:cs="Noto Sans"/>
          <w:sz w:val="28"/>
        </w:rPr>
        <w:t>D. ascending route from the urethra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ascending route from the urethra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Urinary tract infection is mainly transmitted by ascending route from the urethra.</w:t>
      </w:r>
    </w:p>
    <w:p>
      <w:pPr/>
      <w:r>
        <w:rPr>
          <w:rFonts w:ascii="Noto Sans" w:hAnsi="Noto Sans" w:cs="Noto Sans"/>
          <w:sz w:val="28"/>
        </w:rPr>
        <w:t>मूत्र पथ संक्रमण मुख्य रूप से मूत्रमार्ग से ऊपर की ओर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Urinary tract infection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ascending route from the urethra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sexual contact and infected blood: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sexual contact and infected blood: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prolonged close contact: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prolonged close contact: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bite of the female Anopheles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bite of the female Anopheles mosquito: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Measles can be prevented by:</w:t>
      </w:r>
    </w:p>
    <w:p>
      <w:pPr/>
      <w:r>
        <w:rPr>
          <w:rFonts w:ascii="Noto Sans" w:hAnsi="Noto Sans" w:cs="Noto Sans"/>
          <w:sz w:val="28"/>
        </w:rPr>
        <w:t>खसरा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deworming and sanitation</w:t>
      </w:r>
    </w:p>
    <w:p>
      <w:pPr/>
      <w:r>
        <w:rPr>
          <w:rFonts w:ascii="Noto Sans" w:hAnsi="Noto Sans" w:cs="Noto Sans"/>
          <w:sz w:val="28"/>
        </w:rPr>
        <w:t>B. safe sexual practices</w:t>
      </w:r>
    </w:p>
    <w:p>
      <w:pPr/>
      <w:r>
        <w:rPr>
          <w:rFonts w:ascii="Noto Sans" w:hAnsi="Noto Sans" w:cs="Noto Sans"/>
          <w:sz w:val="28"/>
        </w:rPr>
        <w:t>C. MMR vaccine</w:t>
      </w:r>
    </w:p>
    <w:p>
      <w:pPr/>
      <w:r>
        <w:rPr>
          <w:rFonts w:ascii="Noto Sans" w:hAnsi="Noto Sans" w:cs="Noto Sans"/>
          <w:sz w:val="28"/>
        </w:rPr>
        <w:t>D. good hygiene and adequate fluids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MMR vaccine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Measles can be prevented by MMR vaccine.</w:t>
      </w:r>
    </w:p>
    <w:p>
      <w:pPr/>
      <w:r>
        <w:rPr>
          <w:rFonts w:ascii="Noto Sans" w:hAnsi="Noto Sans" w:cs="Noto Sans"/>
          <w:sz w:val="28"/>
        </w:rPr>
        <w:t>खसरा को MMR टीका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Measles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MMR vaccine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deworming and sanitation: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deworming and sanitation: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safe sexual practices: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safe sexual practices: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good hygiene and adequate fluids: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good hygiene and adequate fluids: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Lobar pneumonia can be prevented by:</w:t>
      </w:r>
    </w:p>
    <w:p>
      <w:pPr/>
      <w:r>
        <w:rPr>
          <w:rFonts w:ascii="Noto Sans" w:hAnsi="Noto Sans" w:cs="Noto Sans"/>
          <w:sz w:val="28"/>
        </w:rPr>
        <w:t>लोबर निमोनिया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pneumococcal vaccine</w:t>
      </w:r>
    </w:p>
    <w:p>
      <w:pPr/>
      <w:r>
        <w:rPr>
          <w:rFonts w:ascii="Noto Sans" w:hAnsi="Noto Sans" w:cs="Noto Sans"/>
          <w:sz w:val="28"/>
        </w:rPr>
        <w:t>B. hand hygiene</w:t>
      </w:r>
    </w:p>
    <w:p>
      <w:pPr/>
      <w:r>
        <w:rPr>
          <w:rFonts w:ascii="Noto Sans" w:hAnsi="Noto Sans" w:cs="Noto Sans"/>
          <w:sz w:val="28"/>
        </w:rPr>
        <w:t>C. safe sexual practices</w:t>
      </w:r>
    </w:p>
    <w:p>
      <w:pPr/>
      <w:r>
        <w:rPr>
          <w:rFonts w:ascii="Noto Sans" w:hAnsi="Noto Sans" w:cs="Noto Sans"/>
          <w:sz w:val="28"/>
        </w:rPr>
        <w:t>D. post-exposure rabies vaccination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pneumococcal vaccine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Lobar pneumonia can be prevented by pneumococcal vaccine.</w:t>
      </w:r>
    </w:p>
    <w:p>
      <w:pPr/>
      <w:r>
        <w:rPr>
          <w:rFonts w:ascii="Noto Sans" w:hAnsi="Noto Sans" w:cs="Noto Sans"/>
          <w:sz w:val="28"/>
        </w:rPr>
        <w:t>लोबर निमोनिया को न्यूमोकोकल टीका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Lobar pneumonia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pneumococcal vaccine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hand hygiene: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hand hygiene: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safe sexual practices: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safe sexual practices: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post-exposure rabies vaccination: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post-exposure rabies vaccination: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Which vaccine prevents Vitamin A deficiency (xerophthalmia):</w:t>
      </w:r>
    </w:p>
    <w:p>
      <w:pPr/>
      <w:r>
        <w:rPr>
          <w:rFonts w:ascii="Noto Sans" w:hAnsi="Noto Sans" w:cs="Noto Sans"/>
          <w:sz w:val="28"/>
        </w:rPr>
        <w:t>विटामिन A की कमी (ज़ेरोफ्थैल्मिया)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high-dose vitamin A supplementation</w:t>
      </w:r>
    </w:p>
    <w:p>
      <w:pPr/>
      <w:r>
        <w:rPr>
          <w:rFonts w:ascii="Noto Sans" w:hAnsi="Noto Sans" w:cs="Noto Sans"/>
          <w:sz w:val="28"/>
        </w:rPr>
        <w:t>B. newborn screening with thyroxine replacement</w:t>
      </w:r>
    </w:p>
    <w:p>
      <w:pPr/>
      <w:r>
        <w:rPr>
          <w:rFonts w:ascii="Noto Sans" w:hAnsi="Noto Sans" w:cs="Noto Sans"/>
          <w:sz w:val="28"/>
        </w:rPr>
        <w:t>C. MMR vaccine</w:t>
      </w:r>
    </w:p>
    <w:p>
      <w:pPr/>
      <w:r>
        <w:rPr>
          <w:rFonts w:ascii="Noto Sans" w:hAnsi="Noto Sans" w:cs="Noto Sans"/>
          <w:sz w:val="28"/>
        </w:rPr>
        <w:t>D. rotavirus vaccine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high-dose vitamin A supplementation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A deficiency (xerophthalmia) is prevented by high-dose vitamin A supplementation.</w:t>
      </w:r>
    </w:p>
    <w:p>
      <w:pPr/>
      <w:r>
        <w:rPr>
          <w:rFonts w:ascii="Noto Sans" w:hAnsi="Noto Sans" w:cs="Noto Sans"/>
          <w:sz w:val="28"/>
        </w:rPr>
        <w:t>विटामिन A की कमी (ज़ेरोफ्थैल्मिया) को उच्च मात्रा में विटामिन A अनुपूरण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Vitamin A deficiency (xerophthalmia)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high-dose vitamin A supplementation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newborn screening with thyroxine replacement: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newborn screening with thyroxine replacement: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MMR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MMR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rotavirus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rotavirus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In Atopic dermatitis (eczema), the recommended feeding is:</w:t>
      </w:r>
    </w:p>
    <w:p>
      <w:pPr/>
      <w:r>
        <w:rPr>
          <w:rFonts w:ascii="Noto Sans" w:hAnsi="Noto Sans" w:cs="Noto Sans"/>
          <w:sz w:val="28"/>
        </w:rPr>
        <w:t>एटोपिक जिल्द की सूजन (एग्ज़िमा)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soft nutritious diet with plenty of fluids</w:t>
      </w:r>
    </w:p>
    <w:p>
      <w:pPr/>
      <w:r>
        <w:rPr>
          <w:rFonts w:ascii="Noto Sans" w:hAnsi="Noto Sans" w:cs="Noto Sans"/>
          <w:sz w:val="28"/>
        </w:rPr>
        <w:t>B. avoid known allergens</w:t>
      </w:r>
    </w:p>
    <w:p>
      <w:pPr/>
      <w:r>
        <w:rPr>
          <w:rFonts w:ascii="Noto Sans" w:hAnsi="Noto Sans" w:cs="Noto Sans"/>
          <w:sz w:val="28"/>
        </w:rPr>
        <w:t>C. frequent feeding to promote excretion</w:t>
      </w:r>
    </w:p>
    <w:p>
      <w:pPr/>
      <w:r>
        <w:rPr>
          <w:rFonts w:ascii="Noto Sans" w:hAnsi="Noto Sans" w:cs="Noto Sans"/>
          <w:sz w:val="28"/>
        </w:rPr>
        <w:t>D. high-protein energy-dense diet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avoid known allergens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Atopic dermatitis (eczema), avoid known allergens is recommended.</w:t>
      </w:r>
    </w:p>
    <w:p>
      <w:pPr/>
      <w:r>
        <w:rPr>
          <w:rFonts w:ascii="Noto Sans" w:hAnsi="Noto Sans" w:cs="Noto Sans"/>
          <w:sz w:val="28"/>
        </w:rPr>
        <w:t>एटोपिक जिल्द की सूजन (एग्ज़िमा) में ज्ञात एलर्जन से बचना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Atopic dermatitis (eczema),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avoid known allergens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soft nutritious diet with plenty of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soft nutritious diet with plenty of fluids: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frequent feeding to promote excretion: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frequent feeding to promote excretion: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high-protein energy-dense diet: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high-protein energy-dense diet: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hallmark feature of Sickle cell disease is:</w:t>
      </w:r>
    </w:p>
    <w:p>
      <w:pPr/>
      <w:r>
        <w:rPr>
          <w:rFonts w:ascii="Noto Sans" w:hAnsi="Noto Sans" w:cs="Noto Sans"/>
          <w:sz w:val="28"/>
        </w:rPr>
        <w:t>सिकल सेल रोग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prolonged jaundice with sluggish activity</w:t>
      </w:r>
    </w:p>
    <w:p>
      <w:pPr/>
      <w:r>
        <w:rPr>
          <w:rFonts w:ascii="Noto Sans" w:hAnsi="Noto Sans" w:cs="Noto Sans"/>
          <w:sz w:val="28"/>
        </w:rPr>
        <w:t>B. greyish membrane over the throat</w:t>
      </w:r>
    </w:p>
    <w:p>
      <w:pPr/>
      <w:r>
        <w:rPr>
          <w:rFonts w:ascii="Noto Sans" w:hAnsi="Noto Sans" w:cs="Noto Sans"/>
          <w:sz w:val="28"/>
        </w:rPr>
        <w:t>C. yellowish discoloration of skin within 24 hours (pathological)</w:t>
      </w:r>
    </w:p>
    <w:p>
      <w:pPr/>
      <w:r>
        <w:rPr>
          <w:rFonts w:ascii="Noto Sans" w:hAnsi="Noto Sans" w:cs="Noto Sans"/>
          <w:sz w:val="28"/>
        </w:rPr>
        <w:t>D. painful crises with haemolytic anaemia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painful crises with haemolytic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Sickle cell disease is painful crises with haemolytic anaemia.</w:t>
      </w:r>
    </w:p>
    <w:p>
      <w:pPr/>
      <w:r>
        <w:rPr>
          <w:rFonts w:ascii="Noto Sans" w:hAnsi="Noto Sans" w:cs="Noto Sans"/>
          <w:sz w:val="28"/>
        </w:rPr>
        <w:t>सिकल सेल रोग की प्रमुख विशेषता दर्दनाक संकट और हीमोलिटिक रक्ताल्पता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Sickle cell disease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painful crises with haemolytic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prolonged jaundice with sluggish activity: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prolonged jaundice with sluggish activity: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greyish membrane over the throat: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greyish membrane over the throat: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yellowish discoloration of skin within 24 hours (pathological):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yellowish discoloration of skin within 24 hours (pathological):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Which vaccine prevents Measles:</w:t>
      </w:r>
    </w:p>
    <w:p>
      <w:pPr/>
      <w:r>
        <w:rPr>
          <w:rFonts w:ascii="Noto Sans" w:hAnsi="Noto Sans" w:cs="Noto Sans"/>
          <w:sz w:val="28"/>
        </w:rPr>
        <w:t>खसरा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DPT vaccine</w:t>
      </w:r>
    </w:p>
    <w:p>
      <w:pPr/>
      <w:r>
        <w:rPr>
          <w:rFonts w:ascii="Noto Sans" w:hAnsi="Noto Sans" w:cs="Noto Sans"/>
          <w:sz w:val="28"/>
        </w:rPr>
        <w:t>B. MMR vaccine</w:t>
      </w:r>
    </w:p>
    <w:p>
      <w:pPr/>
      <w:r>
        <w:rPr>
          <w:rFonts w:ascii="Noto Sans" w:hAnsi="Noto Sans" w:cs="Noto Sans"/>
          <w:sz w:val="28"/>
        </w:rPr>
        <w:t>C. Oral polio vaccine (OPV)</w:t>
      </w:r>
    </w:p>
    <w:p>
      <w:pPr/>
      <w:r>
        <w:rPr>
          <w:rFonts w:ascii="Noto Sans" w:hAnsi="Noto Sans" w:cs="Noto Sans"/>
          <w:sz w:val="28"/>
        </w:rPr>
        <w:t>D. maternal screening and aseptic delivery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MMR vaccine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Measles is prevented by MMR vaccine.</w:t>
      </w:r>
    </w:p>
    <w:p>
      <w:pPr/>
      <w:r>
        <w:rPr>
          <w:rFonts w:ascii="Noto Sans" w:hAnsi="Noto Sans" w:cs="Noto Sans"/>
          <w:sz w:val="28"/>
        </w:rPr>
        <w:t>खसरा को MMR टीका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Measles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MMR vaccine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DPT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DPT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Oral polio vaccine (OPV):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Oral polio vaccine (OPV):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maternal screening and aseptic delivery: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maternal screening and aseptic delivery: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Diarrhoeal disease in children, the recommended feeding is:</w:t>
      </w:r>
    </w:p>
    <w:p>
      <w:pPr/>
      <w:r>
        <w:rPr>
          <w:rFonts w:ascii="Noto Sans" w:hAnsi="Noto Sans" w:cs="Noto Sans"/>
          <w:sz w:val="28"/>
        </w:rPr>
        <w:t>बच्चों में दस्त रोग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small frequent feeds to avoid vomiting</w:t>
      </w:r>
    </w:p>
    <w:p>
      <w:pPr/>
      <w:r>
        <w:rPr>
          <w:rFonts w:ascii="Noto Sans" w:hAnsi="Noto Sans" w:cs="Noto Sans"/>
          <w:sz w:val="28"/>
        </w:rPr>
        <w:t>B. adequate hydration during crises</w:t>
      </w:r>
    </w:p>
    <w:p>
      <w:pPr/>
      <w:r>
        <w:rPr>
          <w:rFonts w:ascii="Noto Sans" w:hAnsi="Noto Sans" w:cs="Noto Sans"/>
          <w:sz w:val="28"/>
        </w:rPr>
        <w:t>C. wash hands and food before eating</w:t>
      </w:r>
    </w:p>
    <w:p>
      <w:pPr/>
      <w:r>
        <w:rPr>
          <w:rFonts w:ascii="Noto Sans" w:hAnsi="Noto Sans" w:cs="Noto Sans"/>
          <w:sz w:val="28"/>
        </w:rPr>
        <w:t>D. continue feeds and give ORS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continue feeds and give ORS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Diarrhoeal disease in children, continue feeds and give ORS is recommended.</w:t>
      </w:r>
    </w:p>
    <w:p>
      <w:pPr/>
      <w:r>
        <w:rPr>
          <w:rFonts w:ascii="Noto Sans" w:hAnsi="Noto Sans" w:cs="Noto Sans"/>
          <w:sz w:val="28"/>
        </w:rPr>
        <w:t>बच्चों में दस्त रोग में दूध जारी रखना और ORS देना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Diarrhoeal disease in children,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continue feeds and give ORS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small frequent feeds to avoid vomiting: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small frequent feeds to avoid vomiting: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adequate hydration during crises: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adequate hydration during crises: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wash hands and food before eating: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wash hands and food before eating: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hallmark feature of Thalassemia major is:</w:t>
      </w:r>
    </w:p>
    <w:p>
      <w:pPr/>
      <w:r>
        <w:rPr>
          <w:rFonts w:ascii="Noto Sans" w:hAnsi="Noto Sans" w:cs="Noto Sans"/>
          <w:sz w:val="28"/>
        </w:rPr>
        <w:t>थैलेसीमिया मेजर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paroxysmal crying with legs drawn up</w:t>
      </w:r>
    </w:p>
    <w:p>
      <w:pPr/>
      <w:r>
        <w:rPr>
          <w:rFonts w:ascii="Noto Sans" w:hAnsi="Noto Sans" w:cs="Noto Sans"/>
          <w:sz w:val="28"/>
        </w:rPr>
        <w:t>B. severe anaemia from early infancy</w:t>
      </w:r>
    </w:p>
    <w:p>
      <w:pPr/>
      <w:r>
        <w:rPr>
          <w:rFonts w:ascii="Noto Sans" w:hAnsi="Noto Sans" w:cs="Noto Sans"/>
          <w:sz w:val="28"/>
        </w:rPr>
        <w:t>C. painful cavities in the teeth</w:t>
      </w:r>
    </w:p>
    <w:p>
      <w:pPr/>
      <w:r>
        <w:rPr>
          <w:rFonts w:ascii="Noto Sans" w:hAnsi="Noto Sans" w:cs="Noto Sans"/>
          <w:sz w:val="28"/>
        </w:rPr>
        <w:t>D. grunting with nasal flaring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severe anaemia from early infancy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Thalassemia major is severe anaemia from early infancy.</w:t>
      </w:r>
    </w:p>
    <w:p>
      <w:pPr/>
      <w:r>
        <w:rPr>
          <w:rFonts w:ascii="Noto Sans" w:hAnsi="Noto Sans" w:cs="Noto Sans"/>
          <w:sz w:val="28"/>
        </w:rPr>
        <w:t>थैलेसीमिया मेजर की प्रमुख विशेषता शैशव से ही गंभीर रक्ताल्पता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Thalassemia major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severe anaemia from early infancy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paroxysmal crying with legs drawn up: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paroxysmal crying with legs drawn up: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painful cavities in the teeth: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painful cavities in the teeth: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grunting with nasal flaring: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grunting with nasal flaring: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Coordination is defined as:</w:t>
      </w:r>
    </w:p>
    <w:p>
      <w:pPr/>
      <w:r>
        <w:rPr>
          <w:rFonts w:ascii="Noto Sans" w:hAnsi="Noto Sans" w:cs="Noto Sans"/>
          <w:sz w:val="28"/>
        </w:rPr>
        <w:t>समन्वय की परिभाषा है:</w:t>
      </w:r>
    </w:p>
    <w:p>
      <w:pPr/>
      <w:r>
        <w:rPr>
          <w:rFonts w:ascii="Noto Sans" w:hAnsi="Noto Sans" w:cs="Noto Sans"/>
          <w:sz w:val="28"/>
        </w:rPr>
        <w:t>A. spreading decision-making to lower levels</w:t>
      </w:r>
    </w:p>
    <w:p>
      <w:pPr/>
      <w:r>
        <w:rPr>
          <w:rFonts w:ascii="Noto Sans" w:hAnsi="Noto Sans" w:cs="Noto Sans"/>
          <w:sz w:val="28"/>
        </w:rPr>
        <w:t>B. harmonising the activities of different units</w:t>
      </w:r>
    </w:p>
    <w:p>
      <w:pPr/>
      <w:r>
        <w:rPr>
          <w:rFonts w:ascii="Noto Sans" w:hAnsi="Noto Sans" w:cs="Noto Sans"/>
          <w:sz w:val="28"/>
        </w:rPr>
        <w:t>C. planning the financial resources of the unit</w:t>
      </w:r>
    </w:p>
    <w:p>
      <w:pPr/>
      <w:r>
        <w:rPr>
          <w:rFonts w:ascii="Noto Sans" w:hAnsi="Noto Sans" w:cs="Noto Sans"/>
          <w:sz w:val="28"/>
        </w:rPr>
        <w:t>D. leadership where the group participates in decisions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harmonising the activities of different units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Coordination is defined as harmonising the activities of different units.</w:t>
      </w:r>
    </w:p>
    <w:p>
      <w:pPr/>
      <w:r>
        <w:rPr>
          <w:rFonts w:ascii="Noto Sans" w:hAnsi="Noto Sans" w:cs="Noto Sans"/>
          <w:sz w:val="28"/>
        </w:rPr>
        <w:t>समन्वय की परिभाषा विभिन्न इकाइयों की गतिविधियों में तालमेल बैठाना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Coordination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harmonising the activities of different units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spreading decision-making to lower levels: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spreading decision-making to lower levels: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planning the financial resources of the unit: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planning the financial resources of the unit: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leadership where the group participates in decisions: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leadership where the group participates in decisions: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key principle of Supervision is:</w:t>
      </w:r>
    </w:p>
    <w:p>
      <w:pPr/>
      <w:r>
        <w:rPr>
          <w:rFonts w:ascii="Noto Sans" w:hAnsi="Noto Sans" w:cs="Noto Sans"/>
          <w:sz w:val="28"/>
        </w:rPr>
        <w:t>पर्यवेक्षण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continuous guidance and support</w:t>
      </w:r>
    </w:p>
    <w:p>
      <w:pPr/>
      <w:r>
        <w:rPr>
          <w:rFonts w:ascii="Noto Sans" w:hAnsi="Noto Sans" w:cs="Noto Sans"/>
          <w:sz w:val="28"/>
        </w:rPr>
        <w:t>B. clear feedback is essential</w:t>
      </w:r>
    </w:p>
    <w:p>
      <w:pPr/>
      <w:r>
        <w:rPr>
          <w:rFonts w:ascii="Noto Sans" w:hAnsi="Noto Sans" w:cs="Noto Sans"/>
          <w:sz w:val="28"/>
        </w:rPr>
        <w:t>C. improving the quality of care</w:t>
      </w:r>
    </w:p>
    <w:p>
      <w:pPr/>
      <w:r>
        <w:rPr>
          <w:rFonts w:ascii="Noto Sans" w:hAnsi="Noto Sans" w:cs="Noto Sans"/>
          <w:sz w:val="28"/>
        </w:rPr>
        <w:t>D. identifying the correct patient before procedures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continuous guidance and support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Supervision is continuous guidance and support.</w:t>
      </w:r>
    </w:p>
    <w:p>
      <w:pPr/>
      <w:r>
        <w:rPr>
          <w:rFonts w:ascii="Noto Sans" w:hAnsi="Noto Sans" w:cs="Noto Sans"/>
          <w:sz w:val="28"/>
        </w:rPr>
        <w:t>पर्यवेक्षण का प्रमुख सिद्धांत निरंतर मार्गदर्शन और समर्थन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Supervision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continuous guidance and support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clear feedback is essential: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clear feedback is essential: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improving the quality of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improving the quality of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identifying the correct patient before procedures: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identifying the correct patient before procedures: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Disaster nursing, the nurse manager should:</w:t>
      </w:r>
    </w:p>
    <w:p>
      <w:pPr/>
      <w:r>
        <w:rPr>
          <w:rFonts w:ascii="Noto Sans" w:hAnsi="Noto Sans" w:cs="Noto Sans"/>
          <w:sz w:val="28"/>
        </w:rPr>
        <w:t>आपदा नर्सिंग में नर्स प्रबंधक को क्या करना चाहिए:</w:t>
      </w:r>
    </w:p>
    <w:p>
      <w:pPr/>
      <w:r>
        <w:rPr>
          <w:rFonts w:ascii="Noto Sans" w:hAnsi="Noto Sans" w:cs="Noto Sans"/>
          <w:sz w:val="28"/>
        </w:rPr>
        <w:t>A. recognise and reward good performance</w:t>
      </w:r>
    </w:p>
    <w:p>
      <w:pPr/>
      <w:r>
        <w:rPr>
          <w:rFonts w:ascii="Noto Sans" w:hAnsi="Noto Sans" w:cs="Noto Sans"/>
          <w:sz w:val="28"/>
        </w:rPr>
        <w:t>B. delegate routine tasks to free time for critical care</w:t>
      </w:r>
    </w:p>
    <w:p>
      <w:pPr/>
      <w:r>
        <w:rPr>
          <w:rFonts w:ascii="Noto Sans" w:hAnsi="Noto Sans" w:cs="Noto Sans"/>
          <w:sz w:val="28"/>
        </w:rPr>
        <w:t>C. involve the patient in care planning</w:t>
      </w:r>
    </w:p>
    <w:p>
      <w:pPr/>
      <w:r>
        <w:rPr>
          <w:rFonts w:ascii="Noto Sans" w:hAnsi="Noto Sans" w:cs="Noto Sans"/>
          <w:sz w:val="28"/>
        </w:rPr>
        <w:t>D. ensure rapid triage and resource allocation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ensure rapid triage and resource allocation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Disaster nursing, the nurse manager should ensure rapid triage and resource allocation.</w:t>
      </w:r>
    </w:p>
    <w:p>
      <w:pPr/>
      <w:r>
        <w:rPr>
          <w:rFonts w:ascii="Noto Sans" w:hAnsi="Noto Sans" w:cs="Noto Sans"/>
          <w:sz w:val="28"/>
        </w:rPr>
        <w:t>आपदा नर्सिंग में नर्स प्रबंधक को त्वरित ट्रायज और संसाधन आवंटन सुनिश्चित करना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Disaster nursing, the nurse manager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ensure rapid triage and resource allocation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recognise and reward good performance: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recognise and reward good performance: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delegate routine tasks to free time for critical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delegate routine tasks to free time for critical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involve the patient in care planning: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involve the patient in care planning: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key principle of Patient safety is:</w:t>
      </w:r>
    </w:p>
    <w:p>
      <w:pPr/>
      <w:r>
        <w:rPr>
          <w:rFonts w:ascii="Noto Sans" w:hAnsi="Noto Sans" w:cs="Noto Sans"/>
          <w:sz w:val="28"/>
        </w:rPr>
        <w:t>रोगी सुरक्षा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human needs drive performance</w:t>
      </w:r>
    </w:p>
    <w:p>
      <w:pPr/>
      <w:r>
        <w:rPr>
          <w:rFonts w:ascii="Noto Sans" w:hAnsi="Noto Sans" w:cs="Noto Sans"/>
          <w:sz w:val="28"/>
        </w:rPr>
        <w:t>B. identifying the correct patient before procedures</w:t>
      </w:r>
    </w:p>
    <w:p>
      <w:pPr/>
      <w:r>
        <w:rPr>
          <w:rFonts w:ascii="Noto Sans" w:hAnsi="Noto Sans" w:cs="Noto Sans"/>
          <w:sz w:val="28"/>
        </w:rPr>
        <w:t>C. achieving patient-centred goals</w:t>
      </w:r>
    </w:p>
    <w:p>
      <w:pPr/>
      <w:r>
        <w:rPr>
          <w:rFonts w:ascii="Noto Sans" w:hAnsi="Noto Sans" w:cs="Noto Sans"/>
          <w:sz w:val="28"/>
        </w:rPr>
        <w:t>D. continuous guidance and support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identifying the correct patient before procedures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Patient safety is identifying the correct patient before procedures.</w:t>
      </w:r>
    </w:p>
    <w:p>
      <w:pPr/>
      <w:r>
        <w:rPr>
          <w:rFonts w:ascii="Noto Sans" w:hAnsi="Noto Sans" w:cs="Noto Sans"/>
          <w:sz w:val="28"/>
        </w:rPr>
        <w:t>रोगी सुरक्षा का प्रमुख सिद्धांत प्रक्रिया से पहले सही रोगी की पहचान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Patient safety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identifying the correct patient before procedures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human needs drive performance: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human needs drive performance: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achieving patient-centred goals: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achieving patient-centred goals: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continuous guidance and support: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continuous guidance and support: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In Planning process (nursing), the nurse manager should:</w:t>
      </w:r>
    </w:p>
    <w:p>
      <w:pPr/>
      <w:r>
        <w:rPr>
          <w:rFonts w:ascii="Noto Sans" w:hAnsi="Noto Sans" w:cs="Noto Sans"/>
          <w:sz w:val="28"/>
        </w:rPr>
        <w:t>नर्सिंग योजना प्रक्रिया में नर्स प्रबंधक को क्या करना चाहिए:</w:t>
      </w:r>
    </w:p>
    <w:p>
      <w:pPr/>
      <w:r>
        <w:rPr>
          <w:rFonts w:ascii="Noto Sans" w:hAnsi="Noto Sans" w:cs="Noto Sans"/>
          <w:sz w:val="28"/>
        </w:rPr>
        <w:t>A. ensure rapid triage and resource allocation</w:t>
      </w:r>
    </w:p>
    <w:p>
      <w:pPr/>
      <w:r>
        <w:rPr>
          <w:rFonts w:ascii="Noto Sans" w:hAnsi="Noto Sans" w:cs="Noto Sans"/>
          <w:sz w:val="28"/>
        </w:rPr>
        <w:t>B. involve the patient in care planning</w:t>
      </w:r>
    </w:p>
    <w:p>
      <w:pPr/>
      <w:r>
        <w:rPr>
          <w:rFonts w:ascii="Noto Sans" w:hAnsi="Noto Sans" w:cs="Noto Sans"/>
          <w:sz w:val="28"/>
        </w:rPr>
        <w:t>C. arrange regular team meetings</w:t>
      </w:r>
    </w:p>
    <w:p>
      <w:pPr/>
      <w:r>
        <w:rPr>
          <w:rFonts w:ascii="Noto Sans" w:hAnsi="Noto Sans" w:cs="Noto Sans"/>
          <w:sz w:val="28"/>
        </w:rPr>
        <w:t>D. delegate routine tasks to free time for critical care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involve the patient in care planning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Planning process (nursing), the nurse manager should involve the patient in care planning.</w:t>
      </w:r>
    </w:p>
    <w:p>
      <w:pPr/>
      <w:r>
        <w:rPr>
          <w:rFonts w:ascii="Noto Sans" w:hAnsi="Noto Sans" w:cs="Noto Sans"/>
          <w:sz w:val="28"/>
        </w:rPr>
        <w:t>नर्सिंग योजना प्रक्रिया में नर्स प्रबंधक को देखभाल योजना में रोगी को शामिल करना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Planning process (nursing), the nurse manager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involve the patient in care planning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ensure rapid triage and resource allocation: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ensure rapid triage and resource allocation: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arrange regular team meetings: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arrange regular team meetings: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delegate routine tasks to free time for critical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delegate routine tasks to free time for critical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Span of control in Nursing management refers to:</w:t>
      </w:r>
    </w:p>
    <w:p>
      <w:pPr/>
      <w:r>
        <w:rPr>
          <w:rFonts w:ascii="Noto Sans" w:hAnsi="Noto Sans" w:cs="Noto Sans"/>
          <w:sz w:val="28"/>
        </w:rPr>
        <w:t>नर्सिंग प्रबंधन में नियंत्रण की सीमा का अर्थ है:</w:t>
      </w:r>
    </w:p>
    <w:p>
      <w:pPr/>
      <w:r>
        <w:rPr>
          <w:rFonts w:ascii="Noto Sans" w:hAnsi="Noto Sans" w:cs="Noto Sans"/>
          <w:sz w:val="28"/>
        </w:rPr>
        <w:t>A. the number of subordinates a manager directly supervises</w:t>
      </w:r>
    </w:p>
    <w:p>
      <w:pPr/>
      <w:r>
        <w:rPr>
          <w:rFonts w:ascii="Noto Sans" w:hAnsi="Noto Sans" w:cs="Noto Sans"/>
          <w:sz w:val="28"/>
        </w:rPr>
        <w:t>B. Nursing management</w:t>
      </w:r>
    </w:p>
    <w:p>
      <w:pPr/>
      <w:r>
        <w:rPr>
          <w:rFonts w:ascii="Noto Sans" w:hAnsi="Noto Sans" w:cs="Noto Sans"/>
          <w:sz w:val="28"/>
        </w:rPr>
        <w:t>C. Planning</w:t>
      </w:r>
    </w:p>
    <w:p>
      <w:pPr/>
      <w:r>
        <w:rPr>
          <w:rFonts w:ascii="Noto Sans" w:hAnsi="Noto Sans" w:cs="Noto Sans"/>
          <w:sz w:val="28"/>
        </w:rPr>
        <w:t>D. one nurse reports to one team leader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number of subordinates a manager directly supervises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Nursing management, span of control refers to the number of subordinates a manager directly supervises.</w:t>
      </w:r>
    </w:p>
    <w:p>
      <w:pPr/>
      <w:r>
        <w:rPr>
          <w:rFonts w:ascii="Noto Sans" w:hAnsi="Noto Sans" w:cs="Noto Sans"/>
          <w:sz w:val="28"/>
        </w:rPr>
        <w:t>नर्सिंग प्रबंधन में नियंत्रण की सीमा प्रबंधक द्वारा सीधे निगरानी किए जाने वाले अधीनस्थों की संख्या से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Span of control in Nursing management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number of subordinates a manager directly supervises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Nursing management: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Nursing management: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Planning: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Planning: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one nurse reports to one team leader: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one nurse reports to one team leader: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Which of the following is an example of Poverty:</w:t>
      </w:r>
    </w:p>
    <w:p>
      <w:pPr/>
      <w:r>
        <w:rPr>
          <w:rFonts w:ascii="Noto Sans" w:hAnsi="Noto Sans" w:cs="Noto Sans"/>
          <w:sz w:val="28"/>
        </w:rPr>
        <w:t>निम्न में से कौन-सा गरीबी का उदाहरण है:</w:t>
      </w:r>
    </w:p>
    <w:p>
      <w:pPr/>
      <w:r>
        <w:rPr>
          <w:rFonts w:ascii="Noto Sans" w:hAnsi="Noto Sans" w:cs="Noto Sans"/>
          <w:sz w:val="28"/>
        </w:rPr>
        <w:t>A. upper, middle and working classes</w:t>
      </w:r>
    </w:p>
    <w:p>
      <w:pPr/>
      <w:r>
        <w:rPr>
          <w:rFonts w:ascii="Noto Sans" w:hAnsi="Noto Sans" w:cs="Noto Sans"/>
          <w:sz w:val="28"/>
        </w:rPr>
        <w:t>B. families below the poverty line</w:t>
      </w:r>
    </w:p>
    <w:p>
      <w:pPr/>
      <w:r>
        <w:rPr>
          <w:rFonts w:ascii="Noto Sans" w:hAnsi="Noto Sans" w:cs="Noto Sans"/>
          <w:sz w:val="28"/>
        </w:rPr>
        <w:t>C. birth determining social group</w:t>
      </w:r>
    </w:p>
    <w:p>
      <w:pPr/>
      <w:r>
        <w:rPr>
          <w:rFonts w:ascii="Noto Sans" w:hAnsi="Noto Sans" w:cs="Noto Sans"/>
          <w:sz w:val="28"/>
        </w:rPr>
        <w:t>D. rising crime in a slum area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families below the poverty 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families below the poverty line is an example of Poverty.</w:t>
      </w:r>
    </w:p>
    <w:p>
      <w:pPr/>
      <w:r>
        <w:rPr>
          <w:rFonts w:ascii="Noto Sans" w:hAnsi="Noto Sans" w:cs="Noto Sans"/>
          <w:sz w:val="28"/>
        </w:rPr>
        <w:t>गरीबी रेखा से नीचे के परिवार गरीबी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Poverty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families below the poverty 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upper, middle and working classes: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upper, middle and working classes: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birth determining social group: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birth determining social group: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rising crime in a slum area: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rising crime in a slum area: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Which of the following is an example of Urbanisation:</w:t>
      </w:r>
    </w:p>
    <w:p>
      <w:pPr/>
      <w:r>
        <w:rPr>
          <w:rFonts w:ascii="Noto Sans" w:hAnsi="Noto Sans" w:cs="Noto Sans"/>
          <w:sz w:val="28"/>
        </w:rPr>
        <w:t>निम्न में से कौन-सा शहरीकरण का उदाहरण है:</w:t>
      </w:r>
    </w:p>
    <w:p>
      <w:pPr/>
      <w:r>
        <w:rPr>
          <w:rFonts w:ascii="Noto Sans" w:hAnsi="Noto Sans" w:cs="Noto Sans"/>
          <w:sz w:val="28"/>
        </w:rPr>
        <w:t>A. a parent unable to read a prescription</w:t>
      </w:r>
    </w:p>
    <w:p>
      <w:pPr/>
      <w:r>
        <w:rPr>
          <w:rFonts w:ascii="Noto Sans" w:hAnsi="Noto Sans" w:cs="Noto Sans"/>
          <w:sz w:val="28"/>
        </w:rPr>
        <w:t>B. greeting elders in a community</w:t>
      </w:r>
    </w:p>
    <w:p>
      <w:pPr/>
      <w:r>
        <w:rPr>
          <w:rFonts w:ascii="Noto Sans" w:hAnsi="Noto Sans" w:cs="Noto Sans"/>
          <w:sz w:val="28"/>
        </w:rPr>
        <w:t>C. a child learning language from the family</w:t>
      </w:r>
    </w:p>
    <w:p>
      <w:pPr/>
      <w:r>
        <w:rPr>
          <w:rFonts w:ascii="Noto Sans" w:hAnsi="Noto Sans" w:cs="Noto Sans"/>
          <w:sz w:val="28"/>
        </w:rPr>
        <w:t>D. migration to cities for jobs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migration to cities for jobs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migration to cities for jobs is an example of Urbanisation.</w:t>
      </w:r>
    </w:p>
    <w:p>
      <w:pPr/>
      <w:r>
        <w:rPr>
          <w:rFonts w:ascii="Noto Sans" w:hAnsi="Noto Sans" w:cs="Noto Sans"/>
          <w:sz w:val="28"/>
        </w:rPr>
        <w:t>नौकरी के लिए शहरों की ओर पलायन शहरीकरण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Urbanisation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migration to cities for jobs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parent unable to read a prescription: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parent unable to read a prescription: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greeting elders in a community: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greeting elders in a community: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child learning language from the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child learning language from the family: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Social roles is defined as:</w:t>
      </w:r>
    </w:p>
    <w:p>
      <w:pPr/>
      <w:r>
        <w:rPr>
          <w:rFonts w:ascii="Noto Sans" w:hAnsi="Noto Sans" w:cs="Noto Sans"/>
          <w:sz w:val="28"/>
        </w:rPr>
        <w:t>सामाजिक भूमिकाएं की परिभाषा है:</w:t>
      </w:r>
    </w:p>
    <w:p>
      <w:pPr/>
      <w:r>
        <w:rPr>
          <w:rFonts w:ascii="Noto Sans" w:hAnsi="Noto Sans" w:cs="Noto Sans"/>
          <w:sz w:val="28"/>
        </w:rPr>
        <w:t>A. expected behaviours attached to a social position</w:t>
      </w:r>
    </w:p>
    <w:p>
      <w:pPr/>
      <w:r>
        <w:rPr>
          <w:rFonts w:ascii="Noto Sans" w:hAnsi="Noto Sans" w:cs="Noto Sans"/>
          <w:sz w:val="28"/>
        </w:rPr>
        <w:t>B. shared ideals that guide behaviour in a society</w:t>
      </w:r>
    </w:p>
    <w:p>
      <w:pPr/>
      <w:r>
        <w:rPr>
          <w:rFonts w:ascii="Noto Sans" w:hAnsi="Noto Sans" w:cs="Noto Sans"/>
          <w:sz w:val="28"/>
        </w:rPr>
        <w:t>C. the basic unit of society</w:t>
      </w:r>
    </w:p>
    <w:p>
      <w:pPr/>
      <w:r>
        <w:rPr>
          <w:rFonts w:ascii="Noto Sans" w:hAnsi="Noto Sans" w:cs="Noto Sans"/>
          <w:sz w:val="28"/>
        </w:rPr>
        <w:t>D. the alteration of social structures over time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expected behaviours attached to a social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roles is defined as expected behaviours attached to a social position.</w:t>
      </w:r>
    </w:p>
    <w:p>
      <w:pPr/>
      <w:r>
        <w:rPr>
          <w:rFonts w:ascii="Noto Sans" w:hAnsi="Noto Sans" w:cs="Noto Sans"/>
          <w:sz w:val="28"/>
        </w:rPr>
        <w:t>सामाजिक भूमिकाएं की परिभाषा सामाजिक स्थिति से जुड़े अपेक्षित व्यवहार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roles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expected behaviours attached to a social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shared ideals that guide behaviour in a society: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shared ideals that guide behaviour in a society: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basic unit of society: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basic unit of society: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alteration of social structures over time: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alteration of social structures over time: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Which of the following is an example of Social security:</w:t>
      </w:r>
    </w:p>
    <w:p>
      <w:pPr/>
      <w:r>
        <w:rPr>
          <w:rFonts w:ascii="Noto Sans" w:hAnsi="Noto Sans" w:cs="Noto Sans"/>
          <w:sz w:val="28"/>
        </w:rPr>
        <w:t>निम्न में से कौन-सा सामाजिक सुरक्षा का उदाहरण है:</w:t>
      </w:r>
    </w:p>
    <w:p>
      <w:pPr/>
      <w:r>
        <w:rPr>
          <w:rFonts w:ascii="Noto Sans" w:hAnsi="Noto Sans" w:cs="Noto Sans"/>
          <w:sz w:val="28"/>
        </w:rPr>
        <w:t>A. the basis of the family</w:t>
      </w:r>
    </w:p>
    <w:p>
      <w:pPr/>
      <w:r>
        <w:rPr>
          <w:rFonts w:ascii="Noto Sans" w:hAnsi="Noto Sans" w:cs="Noto Sans"/>
          <w:sz w:val="28"/>
        </w:rPr>
        <w:t>B. migration to cities for jobs</w:t>
      </w:r>
    </w:p>
    <w:p>
      <w:pPr/>
      <w:r>
        <w:rPr>
          <w:rFonts w:ascii="Noto Sans" w:hAnsi="Noto Sans" w:cs="Noto Sans"/>
          <w:sz w:val="28"/>
        </w:rPr>
        <w:t>C. pension and health insurance schemes</w:t>
      </w:r>
    </w:p>
    <w:p>
      <w:pPr/>
      <w:r>
        <w:rPr>
          <w:rFonts w:ascii="Noto Sans" w:hAnsi="Noto Sans" w:cs="Noto Sans"/>
          <w:sz w:val="28"/>
        </w:rPr>
        <w:t>D. a village community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pension and health insurance schemes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pension and health insurance schemes is an example of Social security.</w:t>
      </w:r>
    </w:p>
    <w:p>
      <w:pPr/>
      <w:r>
        <w:rPr>
          <w:rFonts w:ascii="Noto Sans" w:hAnsi="Noto Sans" w:cs="Noto Sans"/>
          <w:sz w:val="28"/>
        </w:rPr>
        <w:t>पेंशन और स्वास्थ्य बीमा योजनाएं सामाजिक सुरक्षा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Social security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pension and health insurance schemes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basis of the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basis of the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migration to cities for jobs: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migration to cities for jobs: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village community: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village community: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Which of the following is an example of Mores:</w:t>
      </w:r>
    </w:p>
    <w:p>
      <w:pPr/>
      <w:r>
        <w:rPr>
          <w:rFonts w:ascii="Noto Sans" w:hAnsi="Noto Sans" w:cs="Noto Sans"/>
          <w:sz w:val="28"/>
        </w:rPr>
        <w:t>निम्न में से कौन-सा सामाजिक रीतियां (मोरेस) का उदाहरण है:</w:t>
      </w:r>
    </w:p>
    <w:p>
      <w:pPr/>
      <w:r>
        <w:rPr>
          <w:rFonts w:ascii="Noto Sans" w:hAnsi="Noto Sans" w:cs="Noto Sans"/>
          <w:sz w:val="28"/>
        </w:rPr>
        <w:t>A. prohibition of stealing and killing</w:t>
      </w:r>
    </w:p>
    <w:p>
      <w:pPr/>
      <w:r>
        <w:rPr>
          <w:rFonts w:ascii="Noto Sans" w:hAnsi="Noto Sans" w:cs="Noto Sans"/>
          <w:sz w:val="28"/>
        </w:rPr>
        <w:t>B. a village community</w:t>
      </w:r>
    </w:p>
    <w:p>
      <w:pPr/>
      <w:r>
        <w:rPr>
          <w:rFonts w:ascii="Noto Sans" w:hAnsi="Noto Sans" w:cs="Noto Sans"/>
          <w:sz w:val="28"/>
        </w:rPr>
        <w:t>C. the basis of the family</w:t>
      </w:r>
    </w:p>
    <w:p>
      <w:pPr/>
      <w:r>
        <w:rPr>
          <w:rFonts w:ascii="Noto Sans" w:hAnsi="Noto Sans" w:cs="Noto Sans"/>
          <w:sz w:val="28"/>
        </w:rPr>
        <w:t>D. rising crime in a slum area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prohibition of stealing and killing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prohibition of stealing and killing is an example of Mores.</w:t>
      </w:r>
    </w:p>
    <w:p>
      <w:pPr/>
      <w:r>
        <w:rPr>
          <w:rFonts w:ascii="Noto Sans" w:hAnsi="Noto Sans" w:cs="Noto Sans"/>
          <w:sz w:val="28"/>
        </w:rPr>
        <w:t>चोरी और हत्या का निषेध सामाजिक रीतियां (मोरेस)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Mores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prohibition of stealing and killing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village community: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village community: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basis of the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basis of the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rising crime in a slum area: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rising crime in a slum area: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Superstition is defined as:</w:t>
      </w:r>
    </w:p>
    <w:p>
      <w:pPr/>
      <w:r>
        <w:rPr>
          <w:rFonts w:ascii="Noto Sans" w:hAnsi="Noto Sans" w:cs="Noto Sans"/>
          <w:sz w:val="28"/>
        </w:rPr>
        <w:t>अंधविश्वास की परिभाषा है:</w:t>
      </w:r>
    </w:p>
    <w:p>
      <w:pPr/>
      <w:r>
        <w:rPr>
          <w:rFonts w:ascii="Noto Sans" w:hAnsi="Noto Sans" w:cs="Noto Sans"/>
          <w:sz w:val="28"/>
        </w:rPr>
        <w:t>A. the statistical study of human populations</w:t>
      </w:r>
    </w:p>
    <w:p>
      <w:pPr/>
      <w:r>
        <w:rPr>
          <w:rFonts w:ascii="Noto Sans" w:hAnsi="Noto Sans" w:cs="Noto Sans"/>
          <w:sz w:val="28"/>
        </w:rPr>
        <w:t>B. the breakdown of social institutions and values</w:t>
      </w:r>
    </w:p>
    <w:p>
      <w:pPr/>
      <w:r>
        <w:rPr>
          <w:rFonts w:ascii="Noto Sans" w:hAnsi="Noto Sans" w:cs="Noto Sans"/>
          <w:sz w:val="28"/>
        </w:rPr>
        <w:t>C. expected behaviours attached to a social position</w:t>
      </w:r>
    </w:p>
    <w:p>
      <w:pPr/>
      <w:r>
        <w:rPr>
          <w:rFonts w:ascii="Noto Sans" w:hAnsi="Noto Sans" w:cs="Noto Sans"/>
          <w:sz w:val="28"/>
        </w:rPr>
        <w:t>D. a belief without a rational basis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belief without a rational basis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Superstition is defined as a belief without a rational basis.</w:t>
      </w:r>
    </w:p>
    <w:p>
      <w:pPr/>
      <w:r>
        <w:rPr>
          <w:rFonts w:ascii="Noto Sans" w:hAnsi="Noto Sans" w:cs="Noto Sans"/>
          <w:sz w:val="28"/>
        </w:rPr>
        <w:t>अंधविश्वास की परिभाषा तर्कहीन मान्यता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Superstition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belief without a rational basis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statistical study of human populations: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statistical study of human populations: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breakdown of social institutions and values: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breakdown of social institutions and values: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expected behaviours attached to a social position: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expected behaviours attached to a social position: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usual route of administration of Tetanus toxoid is:</w:t>
      </w:r>
    </w:p>
    <w:p>
      <w:pPr/>
      <w:r>
        <w:rPr>
          <w:rFonts w:ascii="Noto Sans" w:hAnsi="Noto Sans" w:cs="Noto Sans"/>
          <w:sz w:val="28"/>
        </w:rPr>
        <w:t>टेटनस टॉक्सॉइड देने का सामान्य मार्ग है:</w:t>
      </w:r>
    </w:p>
    <w:p>
      <w:pPr/>
      <w:r>
        <w:rPr>
          <w:rFonts w:ascii="Noto Sans" w:hAnsi="Noto Sans" w:cs="Noto Sans"/>
          <w:sz w:val="28"/>
        </w:rPr>
        <w:t>A. oral</w:t>
      </w:r>
    </w:p>
    <w:p>
      <w:pPr/>
      <w:r>
        <w:rPr>
          <w:rFonts w:ascii="Noto Sans" w:hAnsi="Noto Sans" w:cs="Noto Sans"/>
          <w:sz w:val="28"/>
        </w:rPr>
        <w:t>B. oral or subcutaneous</w:t>
      </w:r>
    </w:p>
    <w:p>
      <w:pPr/>
      <w:r>
        <w:rPr>
          <w:rFonts w:ascii="Noto Sans" w:hAnsi="Noto Sans" w:cs="Noto Sans"/>
          <w:sz w:val="28"/>
        </w:rPr>
        <w:t>C. sublingual</w:t>
      </w:r>
    </w:p>
    <w:p>
      <w:pPr/>
      <w:r>
        <w:rPr>
          <w:rFonts w:ascii="Noto Sans" w:hAnsi="Noto Sans" w:cs="Noto Sans"/>
          <w:sz w:val="28"/>
        </w:rPr>
        <w:t>D. intramuscular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intramuscular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usual route of Tetanus toxoid is intramuscular.</w:t>
      </w:r>
    </w:p>
    <w:p>
      <w:pPr/>
      <w:r>
        <w:rPr>
          <w:rFonts w:ascii="Noto Sans" w:hAnsi="Noto Sans" w:cs="Noto Sans"/>
          <w:sz w:val="28"/>
        </w:rPr>
        <w:t>टेटनस टॉक्सॉइड का सामान्य मार्ग इंट्रामस्क्युलर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usual route of administration of Tetanus toxoid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intramuscular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oral: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oral or subcutaneous: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oral or subcutaneous: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sublingual: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sublingual: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Amoxicillin belongs to which class of drugs:</w:t>
      </w:r>
    </w:p>
    <w:p>
      <w:pPr/>
      <w:r>
        <w:rPr>
          <w:rFonts w:ascii="Noto Sans" w:hAnsi="Noto Sans" w:cs="Noto Sans"/>
          <w:sz w:val="28"/>
        </w:rPr>
        <w:t>एमोक्सिसिलिन किस वर्ग की औषधि है:</w:t>
      </w:r>
    </w:p>
    <w:p>
      <w:pPr/>
      <w:r>
        <w:rPr>
          <w:rFonts w:ascii="Noto Sans" w:hAnsi="Noto Sans" w:cs="Noto Sans"/>
          <w:sz w:val="28"/>
        </w:rPr>
        <w:t>A. SSRI (antidepressant)</w:t>
      </w:r>
    </w:p>
    <w:p>
      <w:pPr/>
      <w:r>
        <w:rPr>
          <w:rFonts w:ascii="Noto Sans" w:hAnsi="Noto Sans" w:cs="Noto Sans"/>
          <w:sz w:val="28"/>
        </w:rPr>
        <w:t>B. Third-generation cephalosporin</w:t>
      </w:r>
    </w:p>
    <w:p>
      <w:pPr/>
      <w:r>
        <w:rPr>
          <w:rFonts w:ascii="Noto Sans" w:hAnsi="Noto Sans" w:cs="Noto Sans"/>
          <w:sz w:val="28"/>
        </w:rPr>
        <w:t>C. Penicillin group antibiotic</w:t>
      </w:r>
    </w:p>
    <w:p>
      <w:pPr/>
      <w:r>
        <w:rPr>
          <w:rFonts w:ascii="Noto Sans" w:hAnsi="Noto Sans" w:cs="Noto Sans"/>
          <w:sz w:val="28"/>
        </w:rPr>
        <w:t>D. Electrolyte replacement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Penicillin group antibiotic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Amoxicillin belongs to the Penicillin group antibiotic class.</w:t>
      </w:r>
    </w:p>
    <w:p>
      <w:pPr/>
      <w:r>
        <w:rPr>
          <w:rFonts w:ascii="Noto Sans" w:hAnsi="Noto Sans" w:cs="Noto Sans"/>
          <w:sz w:val="28"/>
        </w:rPr>
        <w:t>एमोक्सिसिलिन पेनिसिलिन समूह एंटीबायोटिक वर्ग की औषधि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Amoxicillin belongs to which class of drugs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Penicillin group antibiotic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SSRI (antidepressant):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SSRI (antidepressant):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Third-generation cephalosporin: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Third-generation cephalosporin: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Electrolyte replacement: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Electrolyte replacement: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Furosemide is mainly used to treat:</w:t>
      </w:r>
    </w:p>
    <w:p>
      <w:pPr/>
      <w:r>
        <w:rPr>
          <w:rFonts w:ascii="Noto Sans" w:hAnsi="Noto Sans" w:cs="Noto Sans"/>
          <w:sz w:val="28"/>
        </w:rPr>
        <w:t>फ्यूरोसेमाइड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pulmonary oedema</w:t>
      </w:r>
    </w:p>
    <w:p>
      <w:pPr/>
      <w:r>
        <w:rPr>
          <w:rFonts w:ascii="Noto Sans" w:hAnsi="Noto Sans" w:cs="Noto Sans"/>
          <w:sz w:val="28"/>
        </w:rPr>
        <w:t>B. organophosphate poisoning</w:t>
      </w:r>
    </w:p>
    <w:p>
      <w:pPr/>
      <w:r>
        <w:rPr>
          <w:rFonts w:ascii="Noto Sans" w:hAnsi="Noto Sans" w:cs="Noto Sans"/>
          <w:sz w:val="28"/>
        </w:rPr>
        <w:t>C. major depression</w:t>
      </w:r>
    </w:p>
    <w:p>
      <w:pPr/>
      <w:r>
        <w:rPr>
          <w:rFonts w:ascii="Noto Sans" w:hAnsi="Noto Sans" w:cs="Noto Sans"/>
          <w:sz w:val="28"/>
        </w:rPr>
        <w:t>D. opioid overdose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pulmonary oedema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Furosemide is mainly used to treat pulmonary oedema.</w:t>
      </w:r>
    </w:p>
    <w:p>
      <w:pPr/>
      <w:r>
        <w:rPr>
          <w:rFonts w:ascii="Noto Sans" w:hAnsi="Noto Sans" w:cs="Noto Sans"/>
          <w:sz w:val="28"/>
        </w:rPr>
        <w:t>फ्यूरोसेमाइड मुख्य रूप से पल्मोनरी एडिमा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Furosemide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pulmonary oedema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organophosphate poisoning: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organophosphate poisoning: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major depression: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major depression: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opioid overdose: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opioid overdose: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Adrenaline (epinephrine) belongs to which class of drugs:</w:t>
      </w:r>
    </w:p>
    <w:p>
      <w:pPr/>
      <w:r>
        <w:rPr>
          <w:rFonts w:ascii="Noto Sans" w:hAnsi="Noto Sans" w:cs="Noto Sans"/>
          <w:sz w:val="28"/>
        </w:rPr>
        <w:t>एड्रेनालाईन (एपिनेफ्रिन) किस वर्ग की औषधि है:</w:t>
      </w:r>
    </w:p>
    <w:p>
      <w:pPr/>
      <w:r>
        <w:rPr>
          <w:rFonts w:ascii="Noto Sans" w:hAnsi="Noto Sans" w:cs="Noto Sans"/>
          <w:sz w:val="28"/>
        </w:rPr>
        <w:t>A. Sympathomimetic</w:t>
      </w:r>
    </w:p>
    <w:p>
      <w:pPr/>
      <w:r>
        <w:rPr>
          <w:rFonts w:ascii="Noto Sans" w:hAnsi="Noto Sans" w:cs="Noto Sans"/>
          <w:sz w:val="28"/>
        </w:rPr>
        <w:t>B. Beta-2 agonist (bronchodilator)</w:t>
      </w:r>
    </w:p>
    <w:p>
      <w:pPr/>
      <w:r>
        <w:rPr>
          <w:rFonts w:ascii="Noto Sans" w:hAnsi="Noto Sans" w:cs="Noto Sans"/>
          <w:sz w:val="28"/>
        </w:rPr>
        <w:t>C. Cardiac glycoside</w:t>
      </w:r>
    </w:p>
    <w:p>
      <w:pPr/>
      <w:r>
        <w:rPr>
          <w:rFonts w:ascii="Noto Sans" w:hAnsi="Noto Sans" w:cs="Noto Sans"/>
          <w:sz w:val="28"/>
        </w:rPr>
        <w:t>D. Opioid analgesic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Sympathomimetic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Adrenaline (epinephrine) belongs to the Sympathomimetic class.</w:t>
      </w:r>
    </w:p>
    <w:p>
      <w:pPr/>
      <w:r>
        <w:rPr>
          <w:rFonts w:ascii="Noto Sans" w:hAnsi="Noto Sans" w:cs="Noto Sans"/>
          <w:sz w:val="28"/>
        </w:rPr>
        <w:t>एड्रेनालाईन (एपिनेफ्रिन) सिम्पैथोमिमेटिक वर्ग की औषधि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Adrenaline (epinephrine) belongs to which class of drugs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Sympathomimetic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Beta-2 agonist (bronchodilator):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Beta-2 agonist (bronchodilator):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Cardiac glycoside: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Cardiac glycoside: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Opioid analgesic: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Opioid analgesic: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first-line drug for amoebiasis is:</w:t>
      </w:r>
    </w:p>
    <w:p>
      <w:pPr/>
      <w:r>
        <w:rPr>
          <w:rFonts w:ascii="Noto Sans" w:hAnsi="Noto Sans" w:cs="Noto Sans"/>
          <w:sz w:val="28"/>
        </w:rPr>
        <w:t>अमीबियासिस की प्रथम-पंक्ति की औषधि है:</w:t>
      </w:r>
    </w:p>
    <w:p>
      <w:pPr/>
      <w:r>
        <w:rPr>
          <w:rFonts w:ascii="Noto Sans" w:hAnsi="Noto Sans" w:cs="Noto Sans"/>
          <w:sz w:val="28"/>
        </w:rPr>
        <w:t>A. Naloxone</w:t>
      </w:r>
    </w:p>
    <w:p>
      <w:pPr/>
      <w:r>
        <w:rPr>
          <w:rFonts w:ascii="Noto Sans" w:hAnsi="Noto Sans" w:cs="Noto Sans"/>
          <w:sz w:val="28"/>
        </w:rPr>
        <w:t>B. Diazepam</w:t>
      </w:r>
    </w:p>
    <w:p>
      <w:pPr/>
      <w:r>
        <w:rPr>
          <w:rFonts w:ascii="Noto Sans" w:hAnsi="Noto Sans" w:cs="Noto Sans"/>
          <w:sz w:val="28"/>
        </w:rPr>
        <w:t>C. Metronidazole</w:t>
      </w:r>
    </w:p>
    <w:p>
      <w:pPr/>
      <w:r>
        <w:rPr>
          <w:rFonts w:ascii="Noto Sans" w:hAnsi="Noto Sans" w:cs="Noto Sans"/>
          <w:sz w:val="28"/>
        </w:rPr>
        <w:t>D. Metformin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Metronidazole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drug for amoebiasis is Metronidazole.</w:t>
      </w:r>
    </w:p>
    <w:p>
      <w:pPr/>
      <w:r>
        <w:rPr>
          <w:rFonts w:ascii="Noto Sans" w:hAnsi="Noto Sans" w:cs="Noto Sans"/>
          <w:sz w:val="28"/>
        </w:rPr>
        <w:t>अमीबियासिस की प्रथम-पंक्ति की औषधि मेट्रोनिडाज़ोल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amoebiasis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Metronidazole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Naloxone: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Naloxone: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Diazepam: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Diazepam: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Metformin: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Metformin: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most common side effect of Metformin is:</w:t>
      </w:r>
    </w:p>
    <w:p>
      <w:pPr/>
      <w:r>
        <w:rPr>
          <w:rFonts w:ascii="Noto Sans" w:hAnsi="Noto Sans" w:cs="Noto Sans"/>
          <w:sz w:val="28"/>
        </w:rPr>
        <w:t>मेटफॉर्मिन का सबसे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Gastrointestinal upset</w:t>
      </w:r>
    </w:p>
    <w:p>
      <w:pPr/>
      <w:r>
        <w:rPr>
          <w:rFonts w:ascii="Noto Sans" w:hAnsi="Noto Sans" w:cs="Noto Sans"/>
          <w:sz w:val="28"/>
        </w:rPr>
        <w:t>B. Decreased B12 absorption</w:t>
      </w:r>
    </w:p>
    <w:p>
      <w:pPr/>
      <w:r>
        <w:rPr>
          <w:rFonts w:ascii="Noto Sans" w:hAnsi="Noto Sans" w:cs="Noto Sans"/>
          <w:sz w:val="28"/>
        </w:rPr>
        <w:t>C. Headache</w:t>
      </w:r>
    </w:p>
    <w:p>
      <w:pPr/>
      <w:r>
        <w:rPr>
          <w:rFonts w:ascii="Noto Sans" w:hAnsi="Noto Sans" w:cs="Noto Sans"/>
          <w:sz w:val="28"/>
        </w:rPr>
        <w:t>D. Bleeding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Gastrointestinal upset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side effect of Metformin is Gastrointestinal upset.</w:t>
      </w:r>
    </w:p>
    <w:p>
      <w:pPr/>
      <w:r>
        <w:rPr>
          <w:rFonts w:ascii="Noto Sans" w:hAnsi="Noto Sans" w:cs="Noto Sans"/>
          <w:sz w:val="28"/>
        </w:rPr>
        <w:t>मेटफॉर्मिन का सबसे सामान्य दुष्प्रभाव पेट की गड़बड़ी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Metformin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Gastrointestinal upset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Decreased B12 absorption: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Decreased B12 absorption: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Headache: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Headache: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Bleeding: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Bleeding: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Hypertrophy refers to:</w:t>
      </w:r>
    </w:p>
    <w:p>
      <w:pPr/>
      <w:r>
        <w:rPr>
          <w:rFonts w:ascii="Noto Sans" w:hAnsi="Noto Sans" w:cs="Noto Sans"/>
          <w:sz w:val="28"/>
        </w:rPr>
        <w:t>हाइपरट्रॉफी का अर्थ है:</w:t>
      </w:r>
    </w:p>
    <w:p>
      <w:pPr/>
      <w:r>
        <w:rPr>
          <w:rFonts w:ascii="Noto Sans" w:hAnsi="Noto Sans" w:cs="Noto Sans"/>
          <w:sz w:val="28"/>
        </w:rPr>
        <w:t>A. increase in the size of cells</w:t>
      </w:r>
    </w:p>
    <w:p>
      <w:pPr/>
      <w:r>
        <w:rPr>
          <w:rFonts w:ascii="Noto Sans" w:hAnsi="Noto Sans" w:cs="Noto Sans"/>
          <w:sz w:val="28"/>
        </w:rPr>
        <w:t>B. localised cell death in living tissue</w:t>
      </w:r>
    </w:p>
    <w:p>
      <w:pPr/>
      <w:r>
        <w:rPr>
          <w:rFonts w:ascii="Noto Sans" w:hAnsi="Noto Sans" w:cs="Noto Sans"/>
          <w:sz w:val="28"/>
        </w:rPr>
        <w:t>C. change of one mature cell type into another</w:t>
      </w:r>
    </w:p>
    <w:p>
      <w:pPr/>
      <w:r>
        <w:rPr>
          <w:rFonts w:ascii="Noto Sans" w:hAnsi="Noto Sans" w:cs="Noto Sans"/>
          <w:sz w:val="28"/>
        </w:rPr>
        <w:t>D. the local response of tissue to injury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increase in the size of cells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Hypertrophy refers to increase in the size of cells.</w:t>
      </w:r>
    </w:p>
    <w:p>
      <w:pPr/>
      <w:r>
        <w:rPr>
          <w:rFonts w:ascii="Noto Sans" w:hAnsi="Noto Sans" w:cs="Noto Sans"/>
          <w:sz w:val="28"/>
        </w:rPr>
        <w:t>हाइपरट्रॉफी का अर्थ कोशिकाओं के आकार में वृद्धि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Hypertrophy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increase in the size of cells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localised cell death in living tissue: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localised cell death in living tissue: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change of one mature cell type into another: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change of one mature cell type into another: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local response of tissue to injury: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local response of tissue to injury: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main feature of Thrombosis is:</w:t>
      </w:r>
    </w:p>
    <w:p>
      <w:pPr/>
      <w:r>
        <w:rPr>
          <w:rFonts w:ascii="Noto Sans" w:hAnsi="Noto Sans" w:cs="Noto Sans"/>
          <w:sz w:val="28"/>
        </w:rPr>
        <w:t>थ्रॉम्बोसिस की मुख्य विशेषता है:</w:t>
      </w:r>
    </w:p>
    <w:p>
      <w:pPr/>
      <w:r>
        <w:rPr>
          <w:rFonts w:ascii="Noto Sans" w:hAnsi="Noto Sans" w:cs="Noto Sans"/>
          <w:sz w:val="28"/>
        </w:rPr>
        <w:t>A. redness, heat, swelling and pain</w:t>
      </w:r>
    </w:p>
    <w:p>
      <w:pPr/>
      <w:r>
        <w:rPr>
          <w:rFonts w:ascii="Noto Sans" w:hAnsi="Noto Sans" w:cs="Noto Sans"/>
          <w:sz w:val="28"/>
        </w:rPr>
        <w:t>B. occurs on damaged vessel walls</w:t>
      </w:r>
    </w:p>
    <w:p>
      <w:pPr/>
      <w:r>
        <w:rPr>
          <w:rFonts w:ascii="Noto Sans" w:hAnsi="Noto Sans" w:cs="Noto Sans"/>
          <w:sz w:val="28"/>
        </w:rPr>
        <w:t>C. due to increased cell division</w:t>
      </w:r>
    </w:p>
    <w:p>
      <w:pPr/>
      <w:r>
        <w:rPr>
          <w:rFonts w:ascii="Noto Sans" w:hAnsi="Noto Sans" w:cs="Noto Sans"/>
          <w:sz w:val="28"/>
        </w:rPr>
        <w:t>D. uncontrolled cell growth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occurs on damaged vessel walls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feature of Thrombosis is occurs on damaged vessel walls.</w:t>
      </w:r>
    </w:p>
    <w:p>
      <w:pPr/>
      <w:r>
        <w:rPr>
          <w:rFonts w:ascii="Noto Sans" w:hAnsi="Noto Sans" w:cs="Noto Sans"/>
          <w:sz w:val="28"/>
        </w:rPr>
        <w:t>थ्रॉम्बोसिस की मुख्य विशेषता क्षतिग्रस्त वाहिका दीवार पर होता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feature of Thrombosis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occurs on damaged vessel walls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redness, heat, swelling and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redness, heat, swelling and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due to increased cell division: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due to increased cell division: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uncontrolled cell growth: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uncontrolled cell growth: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Jaundice refers to:</w:t>
      </w:r>
    </w:p>
    <w:p>
      <w:pPr/>
      <w:r>
        <w:rPr>
          <w:rFonts w:ascii="Noto Sans" w:hAnsi="Noto Sans" w:cs="Noto Sans"/>
          <w:sz w:val="28"/>
        </w:rPr>
        <w:t>पीलिया का अर्थ है:</w:t>
      </w:r>
    </w:p>
    <w:p>
      <w:pPr/>
      <w:r>
        <w:rPr>
          <w:rFonts w:ascii="Noto Sans" w:hAnsi="Noto Sans" w:cs="Noto Sans"/>
          <w:sz w:val="28"/>
        </w:rPr>
        <w:t>A. the local response of tissue to injury</w:t>
      </w:r>
    </w:p>
    <w:p>
      <w:pPr/>
      <w:r>
        <w:rPr>
          <w:rFonts w:ascii="Noto Sans" w:hAnsi="Noto Sans" w:cs="Noto Sans"/>
          <w:sz w:val="28"/>
        </w:rPr>
        <w:t>B. localised cell death in living tissue</w:t>
      </w:r>
    </w:p>
    <w:p>
      <w:pPr/>
      <w:r>
        <w:rPr>
          <w:rFonts w:ascii="Noto Sans" w:hAnsi="Noto Sans" w:cs="Noto Sans"/>
          <w:sz w:val="28"/>
        </w:rPr>
        <w:t>C. yellowish discoloration due to excess bilirubin</w:t>
      </w:r>
    </w:p>
    <w:p>
      <w:pPr/>
      <w:r>
        <w:rPr>
          <w:rFonts w:ascii="Noto Sans" w:hAnsi="Noto Sans" w:cs="Noto Sans"/>
          <w:sz w:val="28"/>
        </w:rPr>
        <w:t>D. spread of cancer to distant organs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yellowish discoloration due to excess bilirubin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Jaundice refers to yellowish discoloration due to excess bilirubin.</w:t>
      </w:r>
    </w:p>
    <w:p>
      <w:pPr/>
      <w:r>
        <w:rPr>
          <w:rFonts w:ascii="Noto Sans" w:hAnsi="Noto Sans" w:cs="Noto Sans"/>
          <w:sz w:val="28"/>
        </w:rPr>
        <w:t>पीलिया का अर्थ अधिक बिलीरुबिन से पीला पड़ना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Jaundice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yellowish discoloration due to excess bilirubin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local response of tissue to injury: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local response of tissue to injury: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localised cell death in living tissue: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localised cell death in living tissue: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spread of cancer to distant organs: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spread of cancer to distant organs: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Pancreas is located:</w:t>
      </w:r>
    </w:p>
    <w:p>
      <w:pPr/>
      <w:r>
        <w:rPr>
          <w:rFonts w:ascii="Noto Sans" w:hAnsi="Noto Sans" w:cs="Noto Sans"/>
          <w:sz w:val="28"/>
        </w:rPr>
        <w:t>अग्न्याशय कहाँ स्थित है:</w:t>
      </w:r>
    </w:p>
    <w:p>
      <w:pPr/>
      <w:r>
        <w:rPr>
          <w:rFonts w:ascii="Noto Sans" w:hAnsi="Noto Sans" w:cs="Noto Sans"/>
          <w:sz w:val="28"/>
        </w:rPr>
        <w:t>A. behind the stomach</w:t>
      </w:r>
    </w:p>
    <w:p>
      <w:pPr/>
      <w:r>
        <w:rPr>
          <w:rFonts w:ascii="Noto Sans" w:hAnsi="Noto Sans" w:cs="Noto Sans"/>
          <w:sz w:val="28"/>
        </w:rPr>
        <w:t>B. between the thoracic and abdominal cavities</w:t>
      </w:r>
    </w:p>
    <w:p>
      <w:pPr/>
      <w:r>
        <w:rPr>
          <w:rFonts w:ascii="Noto Sans" w:hAnsi="Noto Sans" w:cs="Noto Sans"/>
          <w:sz w:val="28"/>
        </w:rPr>
        <w:t>C. in front of the oesophagus in the neck</w:t>
      </w:r>
    </w:p>
    <w:p>
      <w:pPr/>
      <w:r>
        <w:rPr>
          <w:rFonts w:ascii="Noto Sans" w:hAnsi="Noto Sans" w:cs="Noto Sans"/>
          <w:sz w:val="28"/>
        </w:rPr>
        <w:t>D. inside the cranial cavity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behind the stomach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Pancreas is located behind the stomach.</w:t>
      </w:r>
    </w:p>
    <w:p>
      <w:pPr/>
      <w:r>
        <w:rPr>
          <w:rFonts w:ascii="Noto Sans" w:hAnsi="Noto Sans" w:cs="Noto Sans"/>
          <w:sz w:val="28"/>
        </w:rPr>
        <w:t>अग्न्याशय आमाशय के पीछे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Pancreas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behind the stomach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between the thoracic and abdominal cavities: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between the thoracic and abdominal cavities: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 front of the oesophagus in the neck: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 front of the oesophagus in the neck: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inside the cranial cavity: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inside the cranial cavity: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Brain receives its blood supply from:</w:t>
      </w:r>
    </w:p>
    <w:p>
      <w:pPr/>
      <w:r>
        <w:rPr>
          <w:rFonts w:ascii="Noto Sans" w:hAnsi="Noto Sans" w:cs="Noto Sans"/>
          <w:sz w:val="28"/>
        </w:rPr>
        <w:t>मस्तिष्क को रक्त आपूर्ति किससे मिलती है:</w:t>
      </w:r>
    </w:p>
    <w:p>
      <w:pPr/>
      <w:r>
        <w:rPr>
          <w:rFonts w:ascii="Noto Sans" w:hAnsi="Noto Sans" w:cs="Noto Sans"/>
          <w:sz w:val="28"/>
        </w:rPr>
        <w:t>A. superior and inferior thyroid arteries</w:t>
      </w:r>
    </w:p>
    <w:p>
      <w:pPr/>
      <w:r>
        <w:rPr>
          <w:rFonts w:ascii="Noto Sans" w:hAnsi="Noto Sans" w:cs="Noto Sans"/>
          <w:sz w:val="28"/>
        </w:rPr>
        <w:t>B. internal carotid and vertebral arteries</w:t>
      </w:r>
    </w:p>
    <w:p>
      <w:pPr/>
      <w:r>
        <w:rPr>
          <w:rFonts w:ascii="Noto Sans" w:hAnsi="Noto Sans" w:cs="Noto Sans"/>
          <w:sz w:val="28"/>
        </w:rPr>
        <w:t>C. splenic artery</w:t>
      </w:r>
    </w:p>
    <w:p>
      <w:pPr/>
      <w:r>
        <w:rPr>
          <w:rFonts w:ascii="Noto Sans" w:hAnsi="Noto Sans" w:cs="Noto Sans"/>
          <w:sz w:val="28"/>
        </w:rPr>
        <w:t>D. bronchial and pulmonary arteries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internal carotid and vertebral arteries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Brain is supplied by internal carotid and vertebral arteries.</w:t>
      </w:r>
    </w:p>
    <w:p>
      <w:pPr/>
      <w:r>
        <w:rPr>
          <w:rFonts w:ascii="Noto Sans" w:hAnsi="Noto Sans" w:cs="Noto Sans"/>
          <w:sz w:val="28"/>
        </w:rPr>
        <w:t>मस्तिष्क को इंटरनल कैरोटिड और वर्टेब्रल धमनियां से रक्त आपूर्ति मिलती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Brain receives its blood supply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internal carotid and vertebral arteries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superior and inferior thyroid arteries: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superior and inferior thyroid arteries: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splenic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splenic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bronchial and pulmonary arteries: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bronchial and pulmonary arteries: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main function of the Adrenal gland is:</w:t>
      </w:r>
    </w:p>
    <w:p>
      <w:pPr/>
      <w:r>
        <w:rPr>
          <w:rFonts w:ascii="Noto Sans" w:hAnsi="Noto Sans" w:cs="Noto Sans"/>
          <w:sz w:val="28"/>
        </w:rPr>
        <w:t>अधिवृक्क ग्रंथि का मुख्य कार्य है:</w:t>
      </w:r>
    </w:p>
    <w:p>
      <w:pPr/>
      <w:r>
        <w:rPr>
          <w:rFonts w:ascii="Noto Sans" w:hAnsi="Noto Sans" w:cs="Noto Sans"/>
          <w:sz w:val="28"/>
        </w:rPr>
        <w:t>A. maintaining balance and coordination</w:t>
      </w:r>
    </w:p>
    <w:p>
      <w:pPr/>
      <w:r>
        <w:rPr>
          <w:rFonts w:ascii="Noto Sans" w:hAnsi="Noto Sans" w:cs="Noto Sans"/>
          <w:sz w:val="28"/>
        </w:rPr>
        <w:t>B. carrying urine from kidney to bladder</w:t>
      </w:r>
    </w:p>
    <w:p>
      <w:pPr/>
      <w:r>
        <w:rPr>
          <w:rFonts w:ascii="Noto Sans" w:hAnsi="Noto Sans" w:cs="Noto Sans"/>
          <w:sz w:val="28"/>
        </w:rPr>
        <w:t>C. producing adrenaline and cortisol</w:t>
      </w:r>
    </w:p>
    <w:p>
      <w:pPr/>
      <w:r>
        <w:rPr>
          <w:rFonts w:ascii="Noto Sans" w:hAnsi="Noto Sans" w:cs="Noto Sans"/>
          <w:sz w:val="28"/>
        </w:rPr>
        <w:t>D. storing and concentrating bile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producing adrenaline and cortisol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Adrenal gland is producing adrenaline and cortisol.</w:t>
      </w:r>
    </w:p>
    <w:p>
      <w:pPr/>
      <w:r>
        <w:rPr>
          <w:rFonts w:ascii="Noto Sans" w:hAnsi="Noto Sans" w:cs="Noto Sans"/>
          <w:sz w:val="28"/>
        </w:rPr>
        <w:t>अधिवृक्क ग्रंथि का मुख्य कार्य एड्रेनालाईन और कोर्टिसोल बनाना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Adrenal gland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producing adrenaline and cortisol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maintaining balance and coordination: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maintaining balance and coordination: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carrying urine from kidney to bladder: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carrying urine from kidney to bladder: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storing and concentrating bile: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storing and concentrating bile: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Ureter is located:</w:t>
      </w:r>
    </w:p>
    <w:p>
      <w:pPr/>
      <w:r>
        <w:rPr>
          <w:rFonts w:ascii="Noto Sans" w:hAnsi="Noto Sans" w:cs="Noto Sans"/>
          <w:sz w:val="28"/>
        </w:rPr>
        <w:t>मूत्रवाहिनी कहाँ स्थित है:</w:t>
      </w:r>
    </w:p>
    <w:p>
      <w:pPr/>
      <w:r>
        <w:rPr>
          <w:rFonts w:ascii="Noto Sans" w:hAnsi="Noto Sans" w:cs="Noto Sans"/>
          <w:sz w:val="28"/>
        </w:rPr>
        <w:t>A. in the pelvic cavity between the bladder and rectum</w:t>
      </w:r>
    </w:p>
    <w:p>
      <w:pPr/>
      <w:r>
        <w:rPr>
          <w:rFonts w:ascii="Noto Sans" w:hAnsi="Noto Sans" w:cs="Noto Sans"/>
          <w:sz w:val="28"/>
        </w:rPr>
        <w:t>B. retroperitoneal on either side of the spine</w:t>
      </w:r>
    </w:p>
    <w:p>
      <w:pPr/>
      <w:r>
        <w:rPr>
          <w:rFonts w:ascii="Noto Sans" w:hAnsi="Noto Sans" w:cs="Noto Sans"/>
          <w:sz w:val="28"/>
        </w:rPr>
        <w:t>C. beneath the liver</w:t>
      </w:r>
    </w:p>
    <w:p>
      <w:pPr/>
      <w:r>
        <w:rPr>
          <w:rFonts w:ascii="Noto Sans" w:hAnsi="Noto Sans" w:cs="Noto Sans"/>
          <w:sz w:val="28"/>
        </w:rPr>
        <w:t>D. between the kidney and the urinary bladder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between the kidney and the urinary bladder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Ureter is located between the kidney and the urinary bladder.</w:t>
      </w:r>
    </w:p>
    <w:p>
      <w:pPr/>
      <w:r>
        <w:rPr>
          <w:rFonts w:ascii="Noto Sans" w:hAnsi="Noto Sans" w:cs="Noto Sans"/>
          <w:sz w:val="28"/>
        </w:rPr>
        <w:t>मूत्रवाहिनी गुर्दे और मूत्राशय के बीच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Ureter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between the kidney and the urinary bladder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 the pelvic cavity between the bladder and rectum: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 the pelvic cavity between the bladder and rectum: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retroperitoneal on either side of the spine: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retroperitoneal on either side of the spine: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beneath the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beneath the liver: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physiological value of Normal body temperature is:</w:t>
      </w:r>
    </w:p>
    <w:p>
      <w:pPr/>
      <w:r>
        <w:rPr>
          <w:rFonts w:ascii="Noto Sans" w:hAnsi="Noto Sans" w:cs="Noto Sans"/>
          <w:sz w:val="28"/>
        </w:rPr>
        <w:t>सामान्य शरीर का तापमान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37°C (98.6°F)</w:t>
      </w:r>
    </w:p>
    <w:p>
      <w:pPr/>
      <w:r>
        <w:rPr>
          <w:rFonts w:ascii="Noto Sans" w:hAnsi="Noto Sans" w:cs="Noto Sans"/>
          <w:sz w:val="28"/>
        </w:rPr>
        <w:t>B. 13–17 g/dL</w:t>
      </w:r>
    </w:p>
    <w:p>
      <w:pPr/>
      <w:r>
        <w:rPr>
          <w:rFonts w:ascii="Noto Sans" w:hAnsi="Noto Sans" w:cs="Noto Sans"/>
          <w:sz w:val="28"/>
        </w:rPr>
        <w:t>C. 0.1–1.0 mg/dL</w:t>
      </w:r>
    </w:p>
    <w:p>
      <w:pPr/>
      <w:r>
        <w:rPr>
          <w:rFonts w:ascii="Noto Sans" w:hAnsi="Noto Sans" w:cs="Noto Sans"/>
          <w:sz w:val="28"/>
        </w:rPr>
        <w:t>D. 12–15 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37°C (98.6°F)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body temperature is 37°C (98.6°F).</w:t>
      </w:r>
    </w:p>
    <w:p>
      <w:pPr/>
      <w:r>
        <w:rPr>
          <w:rFonts w:ascii="Noto Sans" w:hAnsi="Noto Sans" w:cs="Noto Sans"/>
          <w:sz w:val="28"/>
        </w:rPr>
        <w:t>सामान्य शरीर का तापमान का सामान्य शारीरिक मान 37°C (98.6°F)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body temperature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37°C (98.6°F)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13–17 g/dL: This value/range lies BELOW the correct range (37°C (98.6°F)) — not the value asked.</w:t>
      </w:r>
    </w:p>
    <w:p>
      <w:pPr/>
      <w:r>
        <w:rPr>
          <w:rFonts w:ascii="Noto Sans" w:hAnsi="Noto Sans" w:cs="Noto Sans"/>
          <w:sz w:val="28"/>
        </w:rPr>
        <w:t>B — 13–17 g/dL: यह value/range सही range (37°C (98.6°F))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0.1–1.0 mg/dL: This value/range lies BELOW the correct range (37°C (98.6°F)) — not the value asked.</w:t>
      </w:r>
    </w:p>
    <w:p>
      <w:pPr/>
      <w:r>
        <w:rPr>
          <w:rFonts w:ascii="Noto Sans" w:hAnsi="Noto Sans" w:cs="Noto Sans"/>
          <w:sz w:val="28"/>
        </w:rPr>
        <w:t>C — 0.1–1.0 mg/dL: यह value/range सही range (37°C (98.6°F))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12–15 g/dL: This value/range lies BELOW the correct range (37°C (98.6°F)) — not the value asked.</w:t>
      </w:r>
    </w:p>
    <w:p>
      <w:pPr/>
      <w:r>
        <w:rPr>
          <w:rFonts w:ascii="Noto Sans" w:hAnsi="Noto Sans" w:cs="Noto Sans"/>
          <w:sz w:val="28"/>
        </w:rPr>
        <w:t>D — 12–15 g/dL: यह value/range सही range (37°C (98.6°F))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Normal serum potassium is responsible for:</w:t>
      </w:r>
    </w:p>
    <w:p>
      <w:pPr/>
      <w:r>
        <w:rPr>
          <w:rFonts w:ascii="Noto Sans" w:hAnsi="Noto Sans" w:cs="Noto Sans"/>
          <w:sz w:val="28"/>
        </w:rPr>
        <w:t>सामान्य सीरम पोटैशियम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gas exchange in the lungs</w:t>
      </w:r>
    </w:p>
    <w:p>
      <w:pPr/>
      <w:r>
        <w:rPr>
          <w:rFonts w:ascii="Noto Sans" w:hAnsi="Noto Sans" w:cs="Noto Sans"/>
          <w:sz w:val="28"/>
        </w:rPr>
        <w:t>B. indicating kidney function</w:t>
      </w:r>
    </w:p>
    <w:p>
      <w:pPr/>
      <w:r>
        <w:rPr>
          <w:rFonts w:ascii="Noto Sans" w:hAnsi="Noto Sans" w:cs="Noto Sans"/>
          <w:sz w:val="28"/>
        </w:rPr>
        <w:t>C. muscle and cardiac contraction</w:t>
      </w:r>
    </w:p>
    <w:p>
      <w:pPr/>
      <w:r>
        <w:rPr>
          <w:rFonts w:ascii="Noto Sans" w:hAnsi="Noto Sans" w:cs="Noto Sans"/>
          <w:sz w:val="28"/>
        </w:rPr>
        <w:t>D. maintaining fluid balance and nerve conduction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muscle and cardiac contraction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potassium is responsible for muscle and cardiac contraction.</w:t>
      </w:r>
    </w:p>
    <w:p>
      <w:pPr/>
      <w:r>
        <w:rPr>
          <w:rFonts w:ascii="Noto Sans" w:hAnsi="Noto Sans" w:cs="Noto Sans"/>
          <w:sz w:val="28"/>
        </w:rPr>
        <w:t>सामान्य सीरम पोटैशियम मांसपेशी और हृदय संकुचन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potassium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muscle and cardiac contraction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gas exchange in the lungs: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gas exchange in the lungs: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indicating kidney function: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indicating kidney function: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maintaining fluid balance and nerve conduction: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maintaining fluid balance and nerve conduction: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physiological value of Normal blood pressure is:</w:t>
      </w:r>
    </w:p>
    <w:p>
      <w:pPr/>
      <w:r>
        <w:rPr>
          <w:rFonts w:ascii="Noto Sans" w:hAnsi="Noto Sans" w:cs="Noto Sans"/>
          <w:sz w:val="28"/>
        </w:rPr>
        <w:t>सामान्य रक्तचाप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9–11 mg/dL</w:t>
      </w:r>
    </w:p>
    <w:p>
      <w:pPr/>
      <w:r>
        <w:rPr>
          <w:rFonts w:ascii="Noto Sans" w:hAnsi="Noto Sans" w:cs="Noto Sans"/>
          <w:sz w:val="28"/>
        </w:rPr>
        <w:t>B. 120/80 mmHg</w:t>
      </w:r>
    </w:p>
    <w:p>
      <w:pPr/>
      <w:r>
        <w:rPr>
          <w:rFonts w:ascii="Noto Sans" w:hAnsi="Noto Sans" w:cs="Noto Sans"/>
          <w:sz w:val="28"/>
        </w:rPr>
        <w:t>C. 1000–1500 mL</w:t>
      </w:r>
    </w:p>
    <w:p>
      <w:pPr/>
      <w:r>
        <w:rPr>
          <w:rFonts w:ascii="Noto Sans" w:hAnsi="Noto Sans" w:cs="Noto Sans"/>
          <w:sz w:val="28"/>
        </w:rPr>
        <w:t>D. 3.5–5.0 mEq/L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120/80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blood pressure is 120/80 mmHg.</w:t>
      </w:r>
    </w:p>
    <w:p>
      <w:pPr/>
      <w:r>
        <w:rPr>
          <w:rFonts w:ascii="Noto Sans" w:hAnsi="Noto Sans" w:cs="Noto Sans"/>
          <w:sz w:val="28"/>
        </w:rPr>
        <w:t>सामान्य रक्तचाप का सामान्य शारीरिक मान 120/80 mmHg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blood pressure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120/80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9–11 mg/dL: This value/range lies BELOW the correct range (120/80 mmHg) — not the value asked.</w:t>
      </w:r>
    </w:p>
    <w:p>
      <w:pPr/>
      <w:r>
        <w:rPr>
          <w:rFonts w:ascii="Noto Sans" w:hAnsi="Noto Sans" w:cs="Noto Sans"/>
          <w:sz w:val="28"/>
        </w:rPr>
        <w:t>A — 9–11 mg/dL: यह value/range सही range (120/80 mmHg)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1000–1500 mL: This value/range lies ABOVE the correct range (120/80 mmHg) — not the value asked.</w:t>
      </w:r>
    </w:p>
    <w:p>
      <w:pPr/>
      <w:r>
        <w:rPr>
          <w:rFonts w:ascii="Noto Sans" w:hAnsi="Noto Sans" w:cs="Noto Sans"/>
          <w:sz w:val="28"/>
        </w:rPr>
        <w:t>C — 1000–1500 mL: यह value/range सही range (120/80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3.5–5.0 mEq/L: This value/range lies BELOW the correct range (120/80 mmHg) — not the value asked.</w:t>
      </w:r>
    </w:p>
    <w:p>
      <w:pPr/>
      <w:r>
        <w:rPr>
          <w:rFonts w:ascii="Noto Sans" w:hAnsi="Noto Sans" w:cs="Noto Sans"/>
          <w:sz w:val="28"/>
        </w:rPr>
        <w:t>D — 3.5–5.0 mEq/L: यह value/range सही range (120/80 mmHg)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Normal adult heart rate is responsible for:</w:t>
      </w:r>
    </w:p>
    <w:p>
      <w:pPr/>
      <w:r>
        <w:rPr>
          <w:rFonts w:ascii="Noto Sans" w:hAnsi="Noto Sans" w:cs="Noto Sans"/>
          <w:sz w:val="28"/>
        </w:rPr>
        <w:t>वयस्क की सामान्य हृदय दर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reflecting liver function</w:t>
      </w:r>
    </w:p>
    <w:p>
      <w:pPr/>
      <w:r>
        <w:rPr>
          <w:rFonts w:ascii="Noto Sans" w:hAnsi="Noto Sans" w:cs="Noto Sans"/>
          <w:sz w:val="28"/>
        </w:rPr>
        <w:t>B. maintaining perfusion of body tissues</w:t>
      </w:r>
    </w:p>
    <w:p>
      <w:pPr/>
      <w:r>
        <w:rPr>
          <w:rFonts w:ascii="Noto Sans" w:hAnsi="Noto Sans" w:cs="Noto Sans"/>
          <w:sz w:val="28"/>
        </w:rPr>
        <w:t>C. muscle and cardiac contraction</w:t>
      </w:r>
    </w:p>
    <w:p>
      <w:pPr/>
      <w:r>
        <w:rPr>
          <w:rFonts w:ascii="Noto Sans" w:hAnsi="Noto Sans" w:cs="Noto Sans"/>
          <w:sz w:val="28"/>
        </w:rPr>
        <w:t>D. pumping blood through the circulation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pumping blood through the circulation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heart rate is responsible for pumping blood through the circulation.</w:t>
      </w:r>
    </w:p>
    <w:p>
      <w:pPr/>
      <w:r>
        <w:rPr>
          <w:rFonts w:ascii="Noto Sans" w:hAnsi="Noto Sans" w:cs="Noto Sans"/>
          <w:sz w:val="28"/>
        </w:rPr>
        <w:t>वयस्क की सामान्य हृदय दर परिसंचरण में रक्त पंप करना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adult heart rate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pumping blood through the circulation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reflecting liver function: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reflecting liver function: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maintaining perfusion of body tissues: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maintaining perfusion of body tissues: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muscle and cardiac contraction: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muscle and cardiac contraction: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richest source of Creatinine is:</w:t>
      </w:r>
    </w:p>
    <w:p>
      <w:pPr/>
      <w:r>
        <w:rPr>
          <w:rFonts w:ascii="Noto Sans" w:hAnsi="Noto Sans" w:cs="Noto Sans"/>
          <w:sz w:val="28"/>
        </w:rPr>
        <w:t>क्रिएटिनिन का सबसे अच्छा स्रोत है:</w:t>
      </w:r>
    </w:p>
    <w:p>
      <w:pPr/>
      <w:r>
        <w:rPr>
          <w:rFonts w:ascii="Noto Sans" w:hAnsi="Noto Sans" w:cs="Noto Sans"/>
          <w:sz w:val="28"/>
        </w:rPr>
        <w:t>A. muscle metabolism</w:t>
      </w:r>
    </w:p>
    <w:p>
      <w:pPr/>
      <w:r>
        <w:rPr>
          <w:rFonts w:ascii="Noto Sans" w:hAnsi="Noto Sans" w:cs="Noto Sans"/>
          <w:sz w:val="28"/>
        </w:rPr>
        <w:t>B. milk and dairy products</w:t>
      </w:r>
    </w:p>
    <w:p>
      <w:pPr/>
      <w:r>
        <w:rPr>
          <w:rFonts w:ascii="Noto Sans" w:hAnsi="Noto Sans" w:cs="Noto Sans"/>
          <w:sz w:val="28"/>
        </w:rPr>
        <w:t>C. sunlight and fish oils</w:t>
      </w:r>
    </w:p>
    <w:p>
      <w:pPr/>
      <w:r>
        <w:rPr>
          <w:rFonts w:ascii="Noto Sans" w:hAnsi="Noto Sans" w:cs="Noto Sans"/>
          <w:sz w:val="28"/>
        </w:rPr>
        <w:t>D. green leafy vegetables and meat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muscle metabolism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source of Creatinine is muscle metabolism.</w:t>
      </w:r>
    </w:p>
    <w:p>
      <w:pPr/>
      <w:r>
        <w:rPr>
          <w:rFonts w:ascii="Noto Sans" w:hAnsi="Noto Sans" w:cs="Noto Sans"/>
          <w:sz w:val="28"/>
        </w:rPr>
        <w:t>क्रिएटिनिन का सबसे अच्छा स्रोत मांसपेशी चयापचय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Creatinine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muscle metabolism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milk and dairy products: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milk and dairy products: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sunlight and fish oils: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sunlight and fish oils: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green leafy vegetables and meat: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green leafy vegetables and meat: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richest source of Insulin is:</w:t>
      </w:r>
    </w:p>
    <w:p>
      <w:pPr/>
      <w:r>
        <w:rPr>
          <w:rFonts w:ascii="Noto Sans" w:hAnsi="Noto Sans" w:cs="Noto Sans"/>
          <w:sz w:val="28"/>
        </w:rPr>
        <w:t>इंसुलिन का सबसे अच्छा स्रोत है:</w:t>
      </w:r>
    </w:p>
    <w:p>
      <w:pPr/>
      <w:r>
        <w:rPr>
          <w:rFonts w:ascii="Noto Sans" w:hAnsi="Noto Sans" w:cs="Noto Sans"/>
          <w:sz w:val="28"/>
        </w:rPr>
        <w:t>A. pancreatic beta cells</w:t>
      </w:r>
    </w:p>
    <w:p>
      <w:pPr/>
      <w:r>
        <w:rPr>
          <w:rFonts w:ascii="Noto Sans" w:hAnsi="Noto Sans" w:cs="Noto Sans"/>
          <w:sz w:val="28"/>
        </w:rPr>
        <w:t>B. green leafy vegetables and meat</w:t>
      </w:r>
    </w:p>
    <w:p>
      <w:pPr/>
      <w:r>
        <w:rPr>
          <w:rFonts w:ascii="Noto Sans" w:hAnsi="Noto Sans" w:cs="Noto Sans"/>
          <w:sz w:val="28"/>
        </w:rPr>
        <w:t>C. muscle metabolism</w:t>
      </w:r>
    </w:p>
    <w:p>
      <w:pPr/>
      <w:r>
        <w:rPr>
          <w:rFonts w:ascii="Noto Sans" w:hAnsi="Noto Sans" w:cs="Noto Sans"/>
          <w:sz w:val="28"/>
        </w:rPr>
        <w:t>D. haemoglobin breakdown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pancreatic beta cells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source of Insulin is pancreatic beta cells.</w:t>
      </w:r>
    </w:p>
    <w:p>
      <w:pPr/>
      <w:r>
        <w:rPr>
          <w:rFonts w:ascii="Noto Sans" w:hAnsi="Noto Sans" w:cs="Noto Sans"/>
          <w:sz w:val="28"/>
        </w:rPr>
        <w:t>इंसुलिन का सबसे अच्छा स्रोत अग्न्याशय की बीटा कोशिकाएं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Insulin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pancreatic beta cells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green leafy vegetables and meat: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green leafy vegetables and meat: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muscle metabolism: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muscle metabolism: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haemoglobin breakdown: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haemoglobin breakdown: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richest source of Amylase is:</w:t>
      </w:r>
    </w:p>
    <w:p>
      <w:pPr/>
      <w:r>
        <w:rPr>
          <w:rFonts w:ascii="Noto Sans" w:hAnsi="Noto Sans" w:cs="Noto Sans"/>
          <w:sz w:val="28"/>
        </w:rPr>
        <w:t>एमाइलेज़ का सबसे अच्छा स्रोत है:</w:t>
      </w:r>
    </w:p>
    <w:p>
      <w:pPr/>
      <w:r>
        <w:rPr>
          <w:rFonts w:ascii="Noto Sans" w:hAnsi="Noto Sans" w:cs="Noto Sans"/>
          <w:sz w:val="28"/>
        </w:rPr>
        <w:t>A. pancreas and salivary glands</w:t>
      </w:r>
    </w:p>
    <w:p>
      <w:pPr/>
      <w:r>
        <w:rPr>
          <w:rFonts w:ascii="Noto Sans" w:hAnsi="Noto Sans" w:cs="Noto Sans"/>
          <w:sz w:val="28"/>
        </w:rPr>
        <w:t>B. liver</w:t>
      </w:r>
    </w:p>
    <w:p>
      <w:pPr/>
      <w:r>
        <w:rPr>
          <w:rFonts w:ascii="Noto Sans" w:hAnsi="Noto Sans" w:cs="Noto Sans"/>
          <w:sz w:val="28"/>
        </w:rPr>
        <w:t>C. protein metabolism in the liver</w:t>
      </w:r>
    </w:p>
    <w:p>
      <w:pPr/>
      <w:r>
        <w:rPr>
          <w:rFonts w:ascii="Noto Sans" w:hAnsi="Noto Sans" w:cs="Noto Sans"/>
          <w:sz w:val="28"/>
        </w:rPr>
        <w:t>D. milk and dairy products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pancreas and salivary glands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source of Amylase is pancreas and salivary glands.</w:t>
      </w:r>
    </w:p>
    <w:p>
      <w:pPr/>
      <w:r>
        <w:rPr>
          <w:rFonts w:ascii="Noto Sans" w:hAnsi="Noto Sans" w:cs="Noto Sans"/>
          <w:sz w:val="28"/>
        </w:rPr>
        <w:t>एमाइलेज़ का सबसे अच्छा स्रोत अग्न्याशय और लार ग्रंथियां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Amylase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pancreas and salivary glands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protein metabolism in the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protein metabolism in the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milk and dairy products: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milk and dairy products: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chief function of Zinc is:</w:t>
      </w:r>
    </w:p>
    <w:p>
      <w:pPr/>
      <w:r>
        <w:rPr>
          <w:rFonts w:ascii="Noto Sans" w:hAnsi="Noto Sans" w:cs="Noto Sans"/>
          <w:sz w:val="28"/>
        </w:rPr>
        <w:t>जिंक का प्रमुख कार्य है:</w:t>
      </w:r>
    </w:p>
    <w:p>
      <w:pPr/>
      <w:r>
        <w:rPr>
          <w:rFonts w:ascii="Noto Sans" w:hAnsi="Noto Sans" w:cs="Noto Sans"/>
          <w:sz w:val="28"/>
        </w:rPr>
        <w:t>A. antioxidant protection</w:t>
      </w:r>
    </w:p>
    <w:p>
      <w:pPr/>
      <w:r>
        <w:rPr>
          <w:rFonts w:ascii="Noto Sans" w:hAnsi="Noto Sans" w:cs="Noto Sans"/>
          <w:sz w:val="28"/>
        </w:rPr>
        <w:t>B. DNA synthesis in pregnancy</w:t>
      </w:r>
    </w:p>
    <w:p>
      <w:pPr/>
      <w:r>
        <w:rPr>
          <w:rFonts w:ascii="Noto Sans" w:hAnsi="Noto Sans" w:cs="Noto Sans"/>
          <w:sz w:val="28"/>
        </w:rPr>
        <w:t>C. main source of energy</w:t>
      </w:r>
    </w:p>
    <w:p>
      <w:pPr/>
      <w:r>
        <w:rPr>
          <w:rFonts w:ascii="Noto Sans" w:hAnsi="Noto Sans" w:cs="Noto Sans"/>
          <w:sz w:val="28"/>
        </w:rPr>
        <w:t>D. wound healing and immunity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wound healing and immunity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chief function of Zinc is wound healing and immunity.</w:t>
      </w:r>
    </w:p>
    <w:p>
      <w:pPr/>
      <w:r>
        <w:rPr>
          <w:rFonts w:ascii="Noto Sans" w:hAnsi="Noto Sans" w:cs="Noto Sans"/>
          <w:sz w:val="28"/>
        </w:rPr>
        <w:t>जिंक का प्रमुख कार्य घाव भरना और प्रतिरक्षा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chief function of Zinc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wound healing and immunity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antioxidant protection: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antioxidant protection: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DNA synthesis in pregnancy: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DNA synthesis in pregnancy: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main source of energy: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main source of energy: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daily requirement of Folic acid is:</w:t>
      </w:r>
    </w:p>
    <w:p>
      <w:pPr/>
      <w:r>
        <w:rPr>
          <w:rFonts w:ascii="Noto Sans" w:hAnsi="Noto Sans" w:cs="Noto Sans"/>
          <w:sz w:val="28"/>
        </w:rPr>
        <w:t>फोलिक एसिड की दैनिक आवश्यकता है:</w:t>
      </w:r>
    </w:p>
    <w:p>
      <w:pPr/>
      <w:r>
        <w:rPr>
          <w:rFonts w:ascii="Noto Sans" w:hAnsi="Noto Sans" w:cs="Noto Sans"/>
          <w:sz w:val="28"/>
        </w:rPr>
        <w:t>A. about 17–21 mg per day</w:t>
      </w:r>
    </w:p>
    <w:p>
      <w:pPr/>
      <w:r>
        <w:rPr>
          <w:rFonts w:ascii="Noto Sans" w:hAnsi="Noto Sans" w:cs="Noto Sans"/>
          <w:sz w:val="28"/>
        </w:rPr>
        <w:t>B. about 600–1000 mg per day</w:t>
      </w:r>
    </w:p>
    <w:p>
      <w:pPr/>
      <w:r>
        <w:rPr>
          <w:rFonts w:ascii="Noto Sans" w:hAnsi="Noto Sans" w:cs="Noto Sans"/>
          <w:sz w:val="28"/>
        </w:rPr>
        <w:t>C. 400–600 µg per day in pregnancy</w:t>
      </w:r>
    </w:p>
    <w:p>
      <w:pPr/>
      <w:r>
        <w:rPr>
          <w:rFonts w:ascii="Noto Sans" w:hAnsi="Noto Sans" w:cs="Noto Sans"/>
          <w:sz w:val="28"/>
        </w:rPr>
        <w:t>D. about 600–900 µg per day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400–600 µg per day in pregnancy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daily requirement of Folic acid is 400–600 µg per day in pregnancy.</w:t>
      </w:r>
    </w:p>
    <w:p>
      <w:pPr/>
      <w:r>
        <w:rPr>
          <w:rFonts w:ascii="Noto Sans" w:hAnsi="Noto Sans" w:cs="Noto Sans"/>
          <w:sz w:val="28"/>
        </w:rPr>
        <w:t>फोलिक एसिड की दैनिक आवश्यकता गर्भावस्था में 400–600 µg प्रतिदिन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requirement of Folic acid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400–600 µg per day in pregnancy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about 17–21 mg per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about 17–21 mg per day: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about 600–1000 mg per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about 600–1000 mg per day: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about 600–900 µg per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about 600–900 µg per day: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chief function of Vitamin K is:</w:t>
      </w:r>
    </w:p>
    <w:p>
      <w:pPr/>
      <w:r>
        <w:rPr>
          <w:rFonts w:ascii="Noto Sans" w:hAnsi="Noto Sans" w:cs="Noto Sans"/>
          <w:sz w:val="28"/>
        </w:rPr>
        <w:t>विटामिन K का प्रमुख कार्य है:</w:t>
      </w:r>
    </w:p>
    <w:p>
      <w:pPr/>
      <w:r>
        <w:rPr>
          <w:rFonts w:ascii="Noto Sans" w:hAnsi="Noto Sans" w:cs="Noto Sans"/>
          <w:sz w:val="28"/>
        </w:rPr>
        <w:t>A. bone and teeth formation</w:t>
      </w:r>
    </w:p>
    <w:p>
      <w:pPr/>
      <w:r>
        <w:rPr>
          <w:rFonts w:ascii="Noto Sans" w:hAnsi="Noto Sans" w:cs="Noto Sans"/>
          <w:sz w:val="28"/>
        </w:rPr>
        <w:t>B. energy storage and insulation</w:t>
      </w:r>
    </w:p>
    <w:p>
      <w:pPr/>
      <w:r>
        <w:rPr>
          <w:rFonts w:ascii="Noto Sans" w:hAnsi="Noto Sans" w:cs="Noto Sans"/>
          <w:sz w:val="28"/>
        </w:rPr>
        <w:t>C. blood clotting</w:t>
      </w:r>
    </w:p>
    <w:p>
      <w:pPr/>
      <w:r>
        <w:rPr>
          <w:rFonts w:ascii="Noto Sans" w:hAnsi="Noto Sans" w:cs="Noto Sans"/>
          <w:sz w:val="28"/>
        </w:rPr>
        <w:t>D. DNA synthesis in pregnancy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blood clotting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chief function of Vitamin K is blood clotting.</w:t>
      </w:r>
    </w:p>
    <w:p>
      <w:pPr/>
      <w:r>
        <w:rPr>
          <w:rFonts w:ascii="Noto Sans" w:hAnsi="Noto Sans" w:cs="Noto Sans"/>
          <w:sz w:val="28"/>
        </w:rPr>
        <w:t>विटामिन K का प्रमुख कार्य रक्त का थक्का जमाना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chief function of Vitamin K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blood clotting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bone and teeth 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bone and teeth 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energy storage and insulation: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energy storage and insulation: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DNA synthesis in pregnancy: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DNA synthesis in pregnancy: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concept of Motivation was mainly given by:</w:t>
      </w:r>
    </w:p>
    <w:p>
      <w:pPr/>
      <w:r>
        <w:rPr>
          <w:rFonts w:ascii="Noto Sans" w:hAnsi="Noto Sans" w:cs="Noto Sans"/>
          <w:sz w:val="28"/>
        </w:rPr>
        <w:t>प्रेरणा की अवधारणा मुख्य रूप से किसने दी:</w:t>
      </w:r>
    </w:p>
    <w:p>
      <w:pPr/>
      <w:r>
        <w:rPr>
          <w:rFonts w:ascii="Noto Sans" w:hAnsi="Noto Sans" w:cs="Noto Sans"/>
          <w:sz w:val="28"/>
        </w:rPr>
        <w:t>A. uses active listening and empathy</w:t>
      </w:r>
    </w:p>
    <w:p>
      <w:pPr/>
      <w:r>
        <w:rPr>
          <w:rFonts w:ascii="Noto Sans" w:hAnsi="Noto Sans" w:cs="Noto Sans"/>
          <w:sz w:val="28"/>
        </w:rPr>
        <w:t>B. involves attention and past experience</w:t>
      </w:r>
    </w:p>
    <w:p>
      <w:pPr/>
      <w:r>
        <w:rPr>
          <w:rFonts w:ascii="Noto Sans" w:hAnsi="Noto Sans" w:cs="Noto Sans"/>
          <w:sz w:val="28"/>
        </w:rPr>
        <w:t>C. divided into short-term and long-term</w:t>
      </w:r>
    </w:p>
    <w:p>
      <w:pPr/>
      <w:r>
        <w:rPr>
          <w:rFonts w:ascii="Noto Sans" w:hAnsi="Noto Sans" w:cs="Noto Sans"/>
          <w:sz w:val="28"/>
        </w:rPr>
        <w:t>D. Maslow described a hierarchy of needs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Maslow described a hierarchy of needs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concept of Motivation was given by Maslow described a hierarchy of needs.</w:t>
      </w:r>
    </w:p>
    <w:p>
      <w:pPr/>
      <w:r>
        <w:rPr>
          <w:rFonts w:ascii="Noto Sans" w:hAnsi="Noto Sans" w:cs="Noto Sans"/>
          <w:sz w:val="28"/>
        </w:rPr>
        <w:t>प्रेरणा की अवधारणा मास्लो ने आवश्यकताओं का पदानुक्रम बताया ने दी।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Motivation was mainly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Maslow described a hierarchy of needs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uses active listening and empathy: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uses active listening and empathy: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involves attention and past experience: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involves attention and past experience: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divided into short-term and long-term: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divided into short-term and long-term: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Which of the following is an example of Attitude:</w:t>
      </w:r>
    </w:p>
    <w:p>
      <w:pPr/>
      <w:r>
        <w:rPr>
          <w:rFonts w:ascii="Noto Sans" w:hAnsi="Noto Sans" w:cs="Noto Sans"/>
          <w:sz w:val="28"/>
        </w:rPr>
        <w:t>निम्न में से कौन-सा अभिवृत्ति (मनोवृत्ति) का उदाहरण है:</w:t>
      </w:r>
    </w:p>
    <w:p>
      <w:pPr/>
      <w:r>
        <w:rPr>
          <w:rFonts w:ascii="Noto Sans" w:hAnsi="Noto Sans" w:cs="Noto Sans"/>
          <w:sz w:val="28"/>
        </w:rPr>
        <w:t>A. problem-solving in emergencies</w:t>
      </w:r>
    </w:p>
    <w:p>
      <w:pPr/>
      <w:r>
        <w:rPr>
          <w:rFonts w:ascii="Noto Sans" w:hAnsi="Noto Sans" w:cs="Noto Sans"/>
          <w:sz w:val="28"/>
        </w:rPr>
        <w:t>B. fear before surgery</w:t>
      </w:r>
    </w:p>
    <w:p>
      <w:pPr/>
      <w:r>
        <w:rPr>
          <w:rFonts w:ascii="Noto Sans" w:hAnsi="Noto Sans" w:cs="Noto Sans"/>
          <w:sz w:val="28"/>
        </w:rPr>
        <w:t>C. a nurse's positive attitude towards elderly care</w:t>
      </w:r>
    </w:p>
    <w:p>
      <w:pPr/>
      <w:r>
        <w:rPr>
          <w:rFonts w:ascii="Noto Sans" w:hAnsi="Noto Sans" w:cs="Noto Sans"/>
          <w:sz w:val="28"/>
        </w:rPr>
        <w:t>D. exam pressure in nursing students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nurse's positive attitude towards elderly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nurse's positive attitude towards elderly care is an example of Attitude.</w:t>
      </w:r>
    </w:p>
    <w:p>
      <w:pPr/>
      <w:r>
        <w:rPr>
          <w:rFonts w:ascii="Noto Sans" w:hAnsi="Noto Sans" w:cs="Noto Sans"/>
          <w:sz w:val="28"/>
        </w:rPr>
        <w:t>वृद्ध देखभाल के प्रति नर्स का सकारात्मक दृष्टिकोण अभिवृत्ति (मनोवृत्ति)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Attitude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nurse's positive attitude towards elderly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problem-solving in emergencies: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problem-solving in emergencies: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fear before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fear before surgery: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exam pressure in nursing students: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exam pressure in nursing students: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concept of Memory was mainly given by:</w:t>
      </w:r>
    </w:p>
    <w:p>
      <w:pPr/>
      <w:r>
        <w:rPr>
          <w:rFonts w:ascii="Noto Sans" w:hAnsi="Noto Sans" w:cs="Noto Sans"/>
          <w:sz w:val="28"/>
        </w:rPr>
        <w:t>स्मृति की अवधारणा मुख्य रूप से किसने दी:</w:t>
      </w:r>
    </w:p>
    <w:p>
      <w:pPr/>
      <w:r>
        <w:rPr>
          <w:rFonts w:ascii="Noto Sans" w:hAnsi="Noto Sans" w:cs="Noto Sans"/>
          <w:sz w:val="28"/>
        </w:rPr>
        <w:t>A. involves attention and past experience</w:t>
      </w:r>
    </w:p>
    <w:p>
      <w:pPr/>
      <w:r>
        <w:rPr>
          <w:rFonts w:ascii="Noto Sans" w:hAnsi="Noto Sans" w:cs="Noto Sans"/>
          <w:sz w:val="28"/>
        </w:rPr>
        <w:t>B. divided into short-term and long-term</w:t>
      </w:r>
    </w:p>
    <w:p>
      <w:pPr/>
      <w:r>
        <w:rPr>
          <w:rFonts w:ascii="Noto Sans" w:hAnsi="Noto Sans" w:cs="Noto Sans"/>
          <w:sz w:val="28"/>
        </w:rPr>
        <w:t>C. described by Sigmund Freud</w:t>
      </w:r>
    </w:p>
    <w:p>
      <w:pPr/>
      <w:r>
        <w:rPr>
          <w:rFonts w:ascii="Noto Sans" w:hAnsi="Noto Sans" w:cs="Noto Sans"/>
          <w:sz w:val="28"/>
        </w:rPr>
        <w:t>D. Selye described the general adaptation syndrome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divided into short-term and long-term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concept of Memory was given by divided into short-term and long-term.</w:t>
      </w:r>
    </w:p>
    <w:p>
      <w:pPr/>
      <w:r>
        <w:rPr>
          <w:rFonts w:ascii="Noto Sans" w:hAnsi="Noto Sans" w:cs="Noto Sans"/>
          <w:sz w:val="28"/>
        </w:rPr>
        <w:t>स्मृति की अवधारणा अल्पकालिक और दीर्घकालिक में विभाजित ने दी।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Memory was mainly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divided into short-term and long-term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involves attention and past experience: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involves attention and past experience: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described by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described by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Selye described the general adaptation syndrome: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Selye described the general adaptation syndrome: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nurse's role in Forensic evidence includes:</w:t>
      </w:r>
    </w:p>
    <w:p>
      <w:pPr/>
      <w:r>
        <w:rPr>
          <w:rFonts w:ascii="Noto Sans" w:hAnsi="Noto Sans" w:cs="Noto Sans"/>
          <w:sz w:val="28"/>
        </w:rPr>
        <w:t>फोरेंसिक साक्ष्य में नर्स की भूमिका में शामिल है:</w:t>
      </w:r>
    </w:p>
    <w:p>
      <w:pPr/>
      <w:r>
        <w:rPr>
          <w:rFonts w:ascii="Noto Sans" w:hAnsi="Noto Sans" w:cs="Noto Sans"/>
          <w:sz w:val="28"/>
        </w:rPr>
        <w:t>A. record without erasures</w:t>
      </w:r>
    </w:p>
    <w:p>
      <w:pPr/>
      <w:r>
        <w:rPr>
          <w:rFonts w:ascii="Noto Sans" w:hAnsi="Noto Sans" w:cs="Noto Sans"/>
          <w:sz w:val="28"/>
        </w:rPr>
        <w:t>B. noting the exact time of collection</w:t>
      </w:r>
    </w:p>
    <w:p>
      <w:pPr/>
      <w:r>
        <w:rPr>
          <w:rFonts w:ascii="Noto Sans" w:hAnsi="Noto Sans" w:cs="Noto Sans"/>
          <w:sz w:val="28"/>
        </w:rPr>
        <w:t>C. verify the physician's order before giving drugs</w:t>
      </w:r>
    </w:p>
    <w:p>
      <w:pPr/>
      <w:r>
        <w:rPr>
          <w:rFonts w:ascii="Noto Sans" w:hAnsi="Noto Sans" w:cs="Noto Sans"/>
          <w:sz w:val="28"/>
        </w:rPr>
        <w:t>D. accurate documentation of injuries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noting the exact time of collection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Forensic evidence, the nurse's role includes noting the exact time of collection.</w:t>
      </w:r>
    </w:p>
    <w:p>
      <w:pPr/>
      <w:r>
        <w:rPr>
          <w:rFonts w:ascii="Noto Sans" w:hAnsi="Noto Sans" w:cs="Noto Sans"/>
          <w:sz w:val="28"/>
        </w:rPr>
        <w:t>फोरेंसिक साक्ष्य में नर्स की भूमिका में संग्रह का सटीक समय नोट करना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in Forensic evidence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noting the exact time of collection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record without erasures: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record without erasures: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verify the physician's order before giving drugs: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verify the physician's order before giving drugs: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accurate documentation of injuries: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accurate documentation of injuries: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Forensic toxicology is mainly used in:</w:t>
      </w:r>
    </w:p>
    <w:p>
      <w:pPr/>
      <w:r>
        <w:rPr>
          <w:rFonts w:ascii="Noto Sans" w:hAnsi="Noto Sans" w:cs="Noto Sans"/>
          <w:sz w:val="28"/>
        </w:rPr>
        <w:t>फोरेंसिक टॉक्सिकोलॉजी का मुख्य उपयोग कहाँ होता है:</w:t>
      </w:r>
    </w:p>
    <w:p>
      <w:pPr/>
      <w:r>
        <w:rPr>
          <w:rFonts w:ascii="Noto Sans" w:hAnsi="Noto Sans" w:cs="Noto Sans"/>
          <w:sz w:val="28"/>
        </w:rPr>
        <w:t>A. everyday patient care</w:t>
      </w:r>
    </w:p>
    <w:p>
      <w:pPr/>
      <w:r>
        <w:rPr>
          <w:rFonts w:ascii="Noto Sans" w:hAnsi="Noto Sans" w:cs="Noto Sans"/>
          <w:sz w:val="28"/>
        </w:rPr>
        <w:t>B. collecting evidence from victims</w:t>
      </w:r>
    </w:p>
    <w:p>
      <w:pPr/>
      <w:r>
        <w:rPr>
          <w:rFonts w:ascii="Noto Sans" w:hAnsi="Noto Sans" w:cs="Noto Sans"/>
          <w:sz w:val="28"/>
        </w:rPr>
        <w:t>C. informed to the police</w:t>
      </w:r>
    </w:p>
    <w:p>
      <w:pPr/>
      <w:r>
        <w:rPr>
          <w:rFonts w:ascii="Noto Sans" w:hAnsi="Noto Sans" w:cs="Noto Sans"/>
          <w:sz w:val="28"/>
        </w:rPr>
        <w:t>D. poisoning deaths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poisoning deaths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Forensic toxicology is mainly used in poisoning deaths.</w:t>
      </w:r>
    </w:p>
    <w:p>
      <w:pPr/>
      <w:r>
        <w:rPr>
          <w:rFonts w:ascii="Noto Sans" w:hAnsi="Noto Sans" w:cs="Noto Sans"/>
          <w:sz w:val="28"/>
        </w:rPr>
        <w:t>फोरेंसिक टॉक्सिकोलॉजी का मुख्य उपयोग विषाक्तता से मृत्यु में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Forensic toxicology is mainly used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poisoning deaths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everyday patient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everyday patient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collecting evidence from victims: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collecting evidence from victims: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informed to the police: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informed to the police: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nurse's role in Informed consent includes:</w:t>
      </w:r>
    </w:p>
    <w:p>
      <w:pPr/>
      <w:r>
        <w:rPr>
          <w:rFonts w:ascii="Noto Sans" w:hAnsi="Noto Sans" w:cs="Noto Sans"/>
          <w:sz w:val="28"/>
        </w:rPr>
        <w:t>सूचित सहमति में नर्स की भूमिका में शामिल है:</w:t>
      </w:r>
    </w:p>
    <w:p>
      <w:pPr/>
      <w:r>
        <w:rPr>
          <w:rFonts w:ascii="Noto Sans" w:hAnsi="Noto Sans" w:cs="Noto Sans"/>
          <w:sz w:val="28"/>
        </w:rPr>
        <w:t>A. explain risks and benefits in simple language</w:t>
      </w:r>
    </w:p>
    <w:p>
      <w:pPr/>
      <w:r>
        <w:rPr>
          <w:rFonts w:ascii="Noto Sans" w:hAnsi="Noto Sans" w:cs="Noto Sans"/>
          <w:sz w:val="28"/>
        </w:rPr>
        <w:t>B. accurate documentation of injuries</w:t>
      </w:r>
    </w:p>
    <w:p>
      <w:pPr/>
      <w:r>
        <w:rPr>
          <w:rFonts w:ascii="Noto Sans" w:hAnsi="Noto Sans" w:cs="Noto Sans"/>
          <w:sz w:val="28"/>
        </w:rPr>
        <w:t>C. estimate the percentage of body surface burned</w:t>
      </w:r>
    </w:p>
    <w:p>
      <w:pPr/>
      <w:r>
        <w:rPr>
          <w:rFonts w:ascii="Noto Sans" w:hAnsi="Noto Sans" w:cs="Noto Sans"/>
          <w:sz w:val="28"/>
        </w:rPr>
        <w:t>D. preserve clothing as evidence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explain risks and benefits in simple language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Informed consent, the nurse's role includes explain risks and benefits in simple language.</w:t>
      </w:r>
    </w:p>
    <w:p>
      <w:pPr/>
      <w:r>
        <w:rPr>
          <w:rFonts w:ascii="Noto Sans" w:hAnsi="Noto Sans" w:cs="Noto Sans"/>
          <w:sz w:val="28"/>
        </w:rPr>
        <w:t>सूचित सहमति में नर्स की भूमिका में सरल भाषा में जोखिम और लाभ समझाना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in Informed consent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explain risks and benefits in simple language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accurate documentation of injuries: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accurate documentation of injuries: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estimate the percentage of body surface burned: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estimate the percentage of body surface burned: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preserve clothing as evidence: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preserve clothing as evidence: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Integrated Child Development Services (ICDS) was launched in the year:</w:t>
      </w:r>
    </w:p>
    <w:p>
      <w:pPr/>
      <w:r>
        <w:rPr>
          <w:rFonts w:ascii="Noto Sans" w:hAnsi="Noto Sans" w:cs="Noto Sans"/>
          <w:sz w:val="28"/>
        </w:rPr>
        <w:t>एकीकृत बाल विकास सेवाएं (ICDS) किस वर्ष शुरू किया गया:</w:t>
      </w:r>
    </w:p>
    <w:p>
      <w:pPr/>
      <w:r>
        <w:rPr>
          <w:rFonts w:ascii="Noto Sans" w:hAnsi="Noto Sans" w:cs="Noto Sans"/>
          <w:sz w:val="28"/>
        </w:rPr>
        <w:t>A. 1978 (EPI)</w:t>
      </w:r>
    </w:p>
    <w:p>
      <w:pPr/>
      <w:r>
        <w:rPr>
          <w:rFonts w:ascii="Noto Sans" w:hAnsi="Noto Sans" w:cs="Noto Sans"/>
          <w:sz w:val="28"/>
        </w:rPr>
        <w:t>B. 1975</w:t>
      </w:r>
    </w:p>
    <w:p>
      <w:pPr/>
      <w:r>
        <w:rPr>
          <w:rFonts w:ascii="Noto Sans" w:hAnsi="Noto Sans" w:cs="Noto Sans"/>
          <w:sz w:val="28"/>
        </w:rPr>
        <w:t>C. 2010</w:t>
      </w:r>
    </w:p>
    <w:p>
      <w:pPr/>
      <w:r>
        <w:rPr>
          <w:rFonts w:ascii="Noto Sans" w:hAnsi="Noto Sans" w:cs="Noto Sans"/>
          <w:sz w:val="28"/>
        </w:rPr>
        <w:t>D. 1997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1975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Integrated Child Development Services (ICDS) was launched in 1975.</w:t>
      </w:r>
    </w:p>
    <w:p>
      <w:pPr/>
      <w:r>
        <w:rPr>
          <w:rFonts w:ascii="Noto Sans" w:hAnsi="Noto Sans" w:cs="Noto Sans"/>
          <w:sz w:val="28"/>
        </w:rPr>
        <w:t>एकीकृत बाल विकास सेवाएं (ICDS) 1975 में शुरू किया गया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Integrated Child Development Services (ICDS) was launched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1975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1978 (EPI):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1978 (EPI):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2010: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2010: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1997: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1997: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National Programme for Prevention and Control of Cancer, Diabetes, CVD and Stroke (NPCDCS) was launched in the year:</w:t>
      </w:r>
    </w:p>
    <w:p>
      <w:pPr/>
      <w:r>
        <w:rPr>
          <w:rFonts w:ascii="Noto Sans" w:hAnsi="Noto Sans" w:cs="Noto Sans"/>
          <w:sz w:val="28"/>
        </w:rPr>
        <w:t>राष्ट्रीय कैंसर, मधुमेह, हृदय रोग और आघात रोकथाम कार्यक्रम (NPCDCS) किस वर्ष शुरू किया गया:</w:t>
      </w:r>
    </w:p>
    <w:p>
      <w:pPr/>
      <w:r>
        <w:rPr>
          <w:rFonts w:ascii="Noto Sans" w:hAnsi="Noto Sans" w:cs="Noto Sans"/>
          <w:sz w:val="28"/>
        </w:rPr>
        <w:t>A. 2010</w:t>
      </w:r>
    </w:p>
    <w:p>
      <w:pPr/>
      <w:r>
        <w:rPr>
          <w:rFonts w:ascii="Noto Sans" w:hAnsi="Noto Sans" w:cs="Noto Sans"/>
          <w:sz w:val="28"/>
        </w:rPr>
        <w:t>B. 2018</w:t>
      </w:r>
    </w:p>
    <w:p>
      <w:pPr/>
      <w:r>
        <w:rPr>
          <w:rFonts w:ascii="Noto Sans" w:hAnsi="Noto Sans" w:cs="Noto Sans"/>
          <w:sz w:val="28"/>
        </w:rPr>
        <w:t>C. 2013 (replacing NRHM and NRHM's urban arm)</w:t>
      </w:r>
    </w:p>
    <w:p>
      <w:pPr/>
      <w:r>
        <w:rPr>
          <w:rFonts w:ascii="Noto Sans" w:hAnsi="Noto Sans" w:cs="Noto Sans"/>
          <w:sz w:val="28"/>
        </w:rPr>
        <w:t>D. 1983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2010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National Programme for Prevention and Control of Cancer, Diabetes, CVD and Stroke (NPCDCS) was launched in 2010.</w:t>
      </w:r>
    </w:p>
    <w:p>
      <w:pPr/>
      <w:r>
        <w:rPr>
          <w:rFonts w:ascii="Noto Sans" w:hAnsi="Noto Sans" w:cs="Noto Sans"/>
          <w:sz w:val="28"/>
        </w:rPr>
        <w:t>राष्ट्रीय कैंसर, मधुमेह, हृदय रोग और आघात रोकथाम कार्यक्रम (NPCDCS) 2010 में शुरू किया गया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Prevention and Control of Cancer, Diabetes, CVD and Stroke (NPCDCS) was launched in the year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2010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2018: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2018: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2013 (replacing NRHM and NRHM's urban arm):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2013 (replacing NRHM and NRHM's urban arm):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1983: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1983: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main aim of National Immunisation Programme is:</w:t>
      </w:r>
    </w:p>
    <w:p>
      <w:pPr/>
      <w:r>
        <w:rPr>
          <w:rFonts w:ascii="Noto Sans" w:hAnsi="Noto Sans" w:cs="Noto Sans"/>
          <w:sz w:val="28"/>
        </w:rPr>
        <w:t>राष्ट्रीय टीकाकरण कार्यक्रम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improving health services across India</w:t>
      </w:r>
    </w:p>
    <w:p>
      <w:pPr/>
      <w:r>
        <w:rPr>
          <w:rFonts w:ascii="Noto Sans" w:hAnsi="Noto Sans" w:cs="Noto Sans"/>
          <w:sz w:val="28"/>
        </w:rPr>
        <w:t>B. preventing non-communicable diseases</w:t>
      </w:r>
    </w:p>
    <w:p>
      <w:pPr/>
      <w:r>
        <w:rPr>
          <w:rFonts w:ascii="Noto Sans" w:hAnsi="Noto Sans" w:cs="Noto Sans"/>
          <w:sz w:val="28"/>
        </w:rPr>
        <w:t>C. reducing malaria transmission</w:t>
      </w:r>
    </w:p>
    <w:p>
      <w:pPr/>
      <w:r>
        <w:rPr>
          <w:rFonts w:ascii="Noto Sans" w:hAnsi="Noto Sans" w:cs="Noto Sans"/>
          <w:sz w:val="28"/>
        </w:rPr>
        <w:t>D. protecting children from vaccine-preventable diseases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protecting children from vaccine-preventable diseases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National Immunisation Programme is protecting children from vaccine-preventable diseases.</w:t>
      </w:r>
    </w:p>
    <w:p>
      <w:pPr/>
      <w:r>
        <w:rPr>
          <w:rFonts w:ascii="Noto Sans" w:hAnsi="Noto Sans" w:cs="Noto Sans"/>
          <w:sz w:val="28"/>
        </w:rPr>
        <w:t>राष्ट्रीय टीकाकरण कार्यक्रम का मुख्य उद्देश्य बच्चों को टीकाकरण-रोकथाम योग्य रोगों से बचाना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National Immunisation Programme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protecting children from vaccine-preventable diseases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improving health services across India: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improving health services across India: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preventing non-communicable diseases: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preventing non-communicable diseases: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reducing malaria transmission: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reducing malaria transmission: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Sampling refers to:</w:t>
      </w:r>
    </w:p>
    <w:p>
      <w:pPr/>
      <w:r>
        <w:rPr>
          <w:rFonts w:ascii="Noto Sans" w:hAnsi="Noto Sans" w:cs="Noto Sans"/>
          <w:sz w:val="28"/>
        </w:rPr>
        <w:t>प्रतिचयन (सैंपलिंग) का अर्थ है:</w:t>
      </w:r>
    </w:p>
    <w:p>
      <w:pPr/>
      <w:r>
        <w:rPr>
          <w:rFonts w:ascii="Noto Sans" w:hAnsi="Noto Sans" w:cs="Noto Sans"/>
          <w:sz w:val="28"/>
        </w:rPr>
        <w:t>A. selecting a part of the population for study</w:t>
      </w:r>
    </w:p>
    <w:p>
      <w:pPr/>
      <w:r>
        <w:rPr>
          <w:rFonts w:ascii="Noto Sans" w:hAnsi="Noto Sans" w:cs="Noto Sans"/>
          <w:sz w:val="28"/>
        </w:rPr>
        <w:t>B. a set of written questions for data collection</w:t>
      </w:r>
    </w:p>
    <w:p>
      <w:pPr/>
      <w:r>
        <w:rPr>
          <w:rFonts w:ascii="Noto Sans" w:hAnsi="Noto Sans" w:cs="Noto Sans"/>
          <w:sz w:val="28"/>
        </w:rPr>
        <w:t>C. the degree to which an instrument measures what it claims</w:t>
      </w:r>
    </w:p>
    <w:p>
      <w:pPr/>
      <w:r>
        <w:rPr>
          <w:rFonts w:ascii="Noto Sans" w:hAnsi="Noto Sans" w:cs="Noto Sans"/>
          <w:sz w:val="28"/>
        </w:rPr>
        <w:t>D. a tentative statement that can be tested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selecting a part of the population for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Sampling refers to selecting a part of the population for study.</w:t>
      </w:r>
    </w:p>
    <w:p>
      <w:pPr/>
      <w:r>
        <w:rPr>
          <w:rFonts w:ascii="Noto Sans" w:hAnsi="Noto Sans" w:cs="Noto Sans"/>
          <w:sz w:val="28"/>
        </w:rPr>
        <w:t>प्रतिचयन (सैंपलिंग) का अर्थ अध्ययन के लिए जनसंख्या का एक हिस्सा चुनना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Sampling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selecting a part of the population for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set of written questions for data collection: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set of written questions for data collection: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degree to which an instrument measures what it claims: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degree to which an instrument measures what it claims: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tentative statement that can be tested: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tentative statement that can be tested: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Pilot study refers to:</w:t>
      </w:r>
    </w:p>
    <w:p>
      <w:pPr/>
      <w:r>
        <w:rPr>
          <w:rFonts w:ascii="Noto Sans" w:hAnsi="Noto Sans" w:cs="Noto Sans"/>
          <w:sz w:val="28"/>
        </w:rPr>
        <w:t>पायलट अध्ययन का अर्थ है:</w:t>
      </w:r>
    </w:p>
    <w:p>
      <w:pPr/>
      <w:r>
        <w:rPr>
          <w:rFonts w:ascii="Noto Sans" w:hAnsi="Noto Sans" w:cs="Noto Sans"/>
          <w:sz w:val="28"/>
        </w:rPr>
        <w:t>A. a systematic process of inquiry to gain new knowledge</w:t>
      </w:r>
    </w:p>
    <w:p>
      <w:pPr/>
      <w:r>
        <w:rPr>
          <w:rFonts w:ascii="Noto Sans" w:hAnsi="Noto Sans" w:cs="Noto Sans"/>
          <w:sz w:val="28"/>
        </w:rPr>
        <w:t>B. a tentative statement that can be tested</w:t>
      </w:r>
    </w:p>
    <w:p>
      <w:pPr/>
      <w:r>
        <w:rPr>
          <w:rFonts w:ascii="Noto Sans" w:hAnsi="Noto Sans" w:cs="Noto Sans"/>
          <w:sz w:val="28"/>
        </w:rPr>
        <w:t>C. a small trial run of a research study</w:t>
      </w:r>
    </w:p>
    <w:p>
      <w:pPr/>
      <w:r>
        <w:rPr>
          <w:rFonts w:ascii="Noto Sans" w:hAnsi="Noto Sans" w:cs="Noto Sans"/>
          <w:sz w:val="28"/>
        </w:rPr>
        <w:t>D. the consistency of a measuring instrument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small trial run of a research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Pilot study refers to a small trial run of a research study.</w:t>
      </w:r>
    </w:p>
    <w:p>
      <w:pPr/>
      <w:r>
        <w:rPr>
          <w:rFonts w:ascii="Noto Sans" w:hAnsi="Noto Sans" w:cs="Noto Sans"/>
          <w:sz w:val="28"/>
        </w:rPr>
        <w:t>पायलट अध्ययन का अर्थ शोध अध्ययन का छोटा परीक्षण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Pilot study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small trial run of a research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systematic process of inquiry to gain new knowledge: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systematic process of inquiry to gain new knowledge: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tentative statement that can be tested: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tentative statement that can be tested: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consistency of a measuring instrument: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consistency of a measuring instrument: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Temperature is defined as:</w:t>
      </w:r>
    </w:p>
    <w:p>
      <w:pPr/>
      <w:r>
        <w:rPr>
          <w:rFonts w:ascii="Noto Sans" w:hAnsi="Noto Sans" w:cs="Noto Sans"/>
          <w:sz w:val="28"/>
        </w:rPr>
        <w:t>तापमान की परिभाषा है:</w:t>
      </w:r>
    </w:p>
    <w:p>
      <w:pPr/>
      <w:r>
        <w:rPr>
          <w:rFonts w:ascii="Noto Sans" w:hAnsi="Noto Sans" w:cs="Noto Sans"/>
          <w:sz w:val="28"/>
        </w:rPr>
        <w:t>A. the rate of doing work</w:t>
      </w:r>
    </w:p>
    <w:p>
      <w:pPr/>
      <w:r>
        <w:rPr>
          <w:rFonts w:ascii="Noto Sans" w:hAnsi="Noto Sans" w:cs="Noto Sans"/>
          <w:sz w:val="28"/>
        </w:rPr>
        <w:t>B. force applied per unit area</w:t>
      </w:r>
    </w:p>
    <w:p>
      <w:pPr/>
      <w:r>
        <w:rPr>
          <w:rFonts w:ascii="Noto Sans" w:hAnsi="Noto Sans" w:cs="Noto Sans"/>
          <w:sz w:val="28"/>
        </w:rPr>
        <w:t>C. the degree of hotness or coldness of a body</w:t>
      </w:r>
    </w:p>
    <w:p>
      <w:pPr/>
      <w:r>
        <w:rPr>
          <w:rFonts w:ascii="Noto Sans" w:hAnsi="Noto Sans" w:cs="Noto Sans"/>
          <w:sz w:val="28"/>
        </w:rPr>
        <w:t>D. a record of the electrical activity of the heart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degree of hotness or coldness of a body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Temperature is defined as the degree of hotness or coldness of a body.</w:t>
      </w:r>
    </w:p>
    <w:p>
      <w:pPr/>
      <w:r>
        <w:rPr>
          <w:rFonts w:ascii="Noto Sans" w:hAnsi="Noto Sans" w:cs="Noto Sans"/>
          <w:sz w:val="28"/>
        </w:rPr>
        <w:t>तापमान की परिभाषा किसी वस्तु की गर्मी या ठंडक की मात्रा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Temperature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degree of hotness or coldness of a body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rate of doing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rate of doing work: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force applied per unit area: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force applied per unit area: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record of the electrical activity of the heart: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record of the electrical activity of the heart: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Which of the following statements about Diffusion is correct:</w:t>
      </w:r>
    </w:p>
    <w:p>
      <w:pPr/>
      <w:r>
        <w:rPr>
          <w:rFonts w:ascii="Noto Sans" w:hAnsi="Noto Sans" w:cs="Noto Sans"/>
          <w:sz w:val="28"/>
        </w:rPr>
        <w:t>विसरण (डिफ्यूज़न) के बारे में निम्न में से कौन-सा कथन सही है:</w:t>
      </w:r>
    </w:p>
    <w:p>
      <w:pPr/>
      <w:r>
        <w:rPr>
          <w:rFonts w:ascii="Noto Sans" w:hAnsi="Noto Sans" w:cs="Noto Sans"/>
          <w:sz w:val="28"/>
        </w:rPr>
        <w:t>A. In osmosis, water moves from a hypotonic to a hypertonic solution</w:t>
      </w:r>
    </w:p>
    <w:p>
      <w:pPr/>
      <w:r>
        <w:rPr>
          <w:rFonts w:ascii="Noto Sans" w:hAnsi="Noto Sans" w:cs="Noto Sans"/>
          <w:sz w:val="28"/>
        </w:rPr>
        <w:t>B. A defibrillator delivers a controlled electric shock in volts</w:t>
      </w:r>
    </w:p>
    <w:p>
      <w:pPr/>
      <w:r>
        <w:rPr>
          <w:rFonts w:ascii="Noto Sans" w:hAnsi="Noto Sans" w:cs="Noto Sans"/>
          <w:sz w:val="28"/>
        </w:rPr>
        <w:t>C. Velocity is a vector quantity</w:t>
      </w:r>
    </w:p>
    <w:p>
      <w:pPr/>
      <w:r>
        <w:rPr>
          <w:rFonts w:ascii="Noto Sans" w:hAnsi="Noto Sans" w:cs="Noto Sans"/>
          <w:sz w:val="28"/>
        </w:rPr>
        <w:t>D. Gaseous exchange in the lungs occurs by diffusion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Gaseous exchange in the lungs occurs by diffusion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Gaseous exchange in the lungs occurs by diffusion.</w:t>
      </w:r>
    </w:p>
    <w:p>
      <w:pPr/>
      <w:r>
        <w:rPr>
          <w:rFonts w:ascii="Noto Sans" w:hAnsi="Noto Sans" w:cs="Noto Sans"/>
          <w:sz w:val="28"/>
        </w:rPr>
        <w:t>फेफड़ों में गैस विनिमय विसरण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statements about Diffusion is correct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Gaseous exchange in the lungs occurs by diffusion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 osmosis, water moves from a hypotonic to a hypertonic solution: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 osmosis, water moves from a hypotonic to a hypertonic solution: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 defibrillator delivers a controlled electric shock in volts: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defibrillator delivers a controlled electric shock in volts: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Velocity is a vector quantity: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Velocity is a vector quantity: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Which of the following statements about Force is correct:</w:t>
      </w:r>
    </w:p>
    <w:p>
      <w:pPr/>
      <w:r>
        <w:rPr>
          <w:rFonts w:ascii="Noto Sans" w:hAnsi="Noto Sans" w:cs="Noto Sans"/>
          <w:sz w:val="28"/>
        </w:rPr>
        <w:t>बल के बारे में निम्न में से कौन-सा कथन सही है:</w:t>
      </w:r>
    </w:p>
    <w:p>
      <w:pPr/>
      <w:r>
        <w:rPr>
          <w:rFonts w:ascii="Noto Sans" w:hAnsi="Noto Sans" w:cs="Noto Sans"/>
          <w:sz w:val="28"/>
        </w:rPr>
        <w:t>A. The P wave of the ECG represents atrial depolarisation</w:t>
      </w:r>
    </w:p>
    <w:p>
      <w:pPr/>
      <w:r>
        <w:rPr>
          <w:rFonts w:ascii="Noto Sans" w:hAnsi="Noto Sans" w:cs="Noto Sans"/>
          <w:sz w:val="28"/>
        </w:rPr>
        <w:t>B. Force = mass × acceleration</w:t>
      </w:r>
    </w:p>
    <w:p>
      <w:pPr/>
      <w:r>
        <w:rPr>
          <w:rFonts w:ascii="Noto Sans" w:hAnsi="Noto Sans" w:cs="Noto Sans"/>
          <w:sz w:val="28"/>
        </w:rPr>
        <w:t>C. The acceleration due to gravity on Earth is about 9.8 m/s²</w:t>
      </w:r>
    </w:p>
    <w:p>
      <w:pPr/>
      <w:r>
        <w:rPr>
          <w:rFonts w:ascii="Noto Sans" w:hAnsi="Noto Sans" w:cs="Noto Sans"/>
          <w:sz w:val="28"/>
        </w:rPr>
        <w:t>D. Normal body temperature is about 37°C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Force = mass × acceleration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Force = mass × acceleration.</w:t>
      </w:r>
    </w:p>
    <w:p>
      <w:pPr/>
      <w:r>
        <w:rPr>
          <w:rFonts w:ascii="Noto Sans" w:hAnsi="Noto Sans" w:cs="Noto Sans"/>
          <w:sz w:val="28"/>
        </w:rPr>
        <w:t>बल = द्रव्यमान × त्वरण।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statements about Force is correct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Force = mass × acceleration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P wave of the ECG represents atrial depolarisation: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P wave of the ECG represents atrial depolarisation: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acceleration due to gravity on Earth is about 9.8 m/s²: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acceleration due to gravity on Earth is about 9.8 m/s²: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Normal body temperature is about 37°C: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Normal body temperature is about 37°C: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Select the word closest in meaning to 'Benevolent':</w:t>
      </w:r>
    </w:p>
    <w:p>
      <w:pPr/>
      <w:r>
        <w:rPr>
          <w:rFonts w:ascii="Noto Sans" w:hAnsi="Noto Sans" w:cs="Noto Sans"/>
          <w:sz w:val="28"/>
        </w:rPr>
        <w:t>'बेनेवोलेंट (परोपकारी)'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plentiful</w:t>
      </w:r>
    </w:p>
    <w:p>
      <w:pPr/>
      <w:r>
        <w:rPr>
          <w:rFonts w:ascii="Noto Sans" w:hAnsi="Noto Sans" w:cs="Noto Sans"/>
          <w:sz w:val="28"/>
        </w:rPr>
        <w:t>B. motionless</w:t>
      </w:r>
    </w:p>
    <w:p>
      <w:pPr/>
      <w:r>
        <w:rPr>
          <w:rFonts w:ascii="Noto Sans" w:hAnsi="Noto Sans" w:cs="Noto Sans"/>
          <w:sz w:val="28"/>
        </w:rPr>
        <w:t>C. charitable</w:t>
      </w:r>
    </w:p>
    <w:p>
      <w:pPr/>
      <w:r>
        <w:rPr>
          <w:rFonts w:ascii="Noto Sans" w:hAnsi="Noto Sans" w:cs="Noto Sans"/>
          <w:sz w:val="28"/>
        </w:rPr>
        <w:t>D. steady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charitable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'Benevolent' is closest in meaning to charitable.</w:t>
      </w:r>
    </w:p>
    <w:p>
      <w:pPr/>
      <w:r>
        <w:rPr>
          <w:rFonts w:ascii="Noto Sans" w:hAnsi="Noto Sans" w:cs="Noto Sans"/>
          <w:sz w:val="28"/>
        </w:rPr>
        <w:t>'बेनेवोलेंट (परोपकारी)' का सबसे निकट अर्थ दानशील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word closest in meaning to 'Benevolent'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charitable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plentiful: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plentiful: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motionless: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motionless: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steady: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steady: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Select the word closest in meaning to 'Urgent':</w:t>
      </w:r>
    </w:p>
    <w:p>
      <w:pPr/>
      <w:r>
        <w:rPr>
          <w:rFonts w:ascii="Noto Sans" w:hAnsi="Noto Sans" w:cs="Noto Sans"/>
          <w:sz w:val="28"/>
        </w:rPr>
        <w:t>'अर्जेंट (तत्काल)'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pressing</w:t>
      </w:r>
    </w:p>
    <w:p>
      <w:pPr/>
      <w:r>
        <w:rPr>
          <w:rFonts w:ascii="Noto Sans" w:hAnsi="Noto Sans" w:cs="Noto Sans"/>
          <w:sz w:val="28"/>
        </w:rPr>
        <w:t>B. industrious</w:t>
      </w:r>
    </w:p>
    <w:p>
      <w:pPr/>
      <w:r>
        <w:rPr>
          <w:rFonts w:ascii="Noto Sans" w:hAnsi="Noto Sans" w:cs="Noto Sans"/>
          <w:sz w:val="28"/>
        </w:rPr>
        <w:t>C. frank</w:t>
      </w:r>
    </w:p>
    <w:p>
      <w:pPr/>
      <w:r>
        <w:rPr>
          <w:rFonts w:ascii="Noto Sans" w:hAnsi="Noto Sans" w:cs="Noto Sans"/>
          <w:sz w:val="28"/>
        </w:rPr>
        <w:t>D. motionless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pressing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'Urgent' is closest in meaning to pressing.</w:t>
      </w:r>
    </w:p>
    <w:p>
      <w:pPr/>
      <w:r>
        <w:rPr>
          <w:rFonts w:ascii="Noto Sans" w:hAnsi="Noto Sans" w:cs="Noto Sans"/>
          <w:sz w:val="28"/>
        </w:rPr>
        <w:t>'अर्जेंट (तत्काल)' का सबसे निकट अर्थ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word closest in meaning to 'Urgent'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pressing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industrious: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industrious: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frank: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frank: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motionless: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motionless: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Which of the following is an example of Prevalence rate:</w:t>
      </w:r>
    </w:p>
    <w:p>
      <w:pPr/>
      <w:r>
        <w:rPr>
          <w:rFonts w:ascii="Noto Sans" w:hAnsi="Noto Sans" w:cs="Noto Sans"/>
          <w:sz w:val="28"/>
        </w:rPr>
        <w:t>निम्न में से कौन-सा व्यापकता दर (प्रीवैलेंस) का उदाहरण है:</w:t>
      </w:r>
    </w:p>
    <w:p>
      <w:pPr/>
      <w:r>
        <w:rPr>
          <w:rFonts w:ascii="Noto Sans" w:hAnsi="Noto Sans" w:cs="Noto Sans"/>
          <w:sz w:val="28"/>
        </w:rPr>
        <w:t>A. regular check-ups and tetanus toxoid</w:t>
      </w:r>
    </w:p>
    <w:p>
      <w:pPr/>
      <w:r>
        <w:rPr>
          <w:rFonts w:ascii="Noto Sans" w:hAnsi="Noto Sans" w:cs="Noto Sans"/>
          <w:sz w:val="28"/>
        </w:rPr>
        <w:t>B. rehabilitation after a stroke</w:t>
      </w:r>
    </w:p>
    <w:p>
      <w:pPr/>
      <w:r>
        <w:rPr>
          <w:rFonts w:ascii="Noto Sans" w:hAnsi="Noto Sans" w:cs="Noto Sans"/>
          <w:sz w:val="28"/>
        </w:rPr>
        <w:t>C. total diabetic patients today</w:t>
      </w:r>
    </w:p>
    <w:p>
      <w:pPr/>
      <w:r>
        <w:rPr>
          <w:rFonts w:ascii="Noto Sans" w:hAnsi="Noto Sans" w:cs="Noto Sans"/>
          <w:sz w:val="28"/>
        </w:rPr>
        <w:t>D. breastfeeding support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total diabetic patients today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total diabetic patients today is an example of Prevalence rate.</w:t>
      </w:r>
    </w:p>
    <w:p>
      <w:pPr/>
      <w:r>
        <w:rPr>
          <w:rFonts w:ascii="Noto Sans" w:hAnsi="Noto Sans" w:cs="Noto Sans"/>
          <w:sz w:val="28"/>
        </w:rPr>
        <w:t>आज कुल मधुमेह रोगी व्यापकता दर (प्रीवैलेंस)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Prevalence rate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total diabetic patients today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regular check-ups and tetanus toxoid: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regular check-ups and tetanus toxoid: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rehabilitation after a stroke: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rehabilitation after a stroke: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breastfeeding support: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breastfeeding support: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main aim of Sanitation is:</w:t>
      </w:r>
    </w:p>
    <w:p>
      <w:pPr/>
      <w:r>
        <w:rPr>
          <w:rFonts w:ascii="Noto Sans" w:hAnsi="Noto Sans" w:cs="Noto Sans"/>
          <w:sz w:val="28"/>
        </w:rPr>
        <w:t>स्वच्छता (सैनिटेशन)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preventing puerperal complications</w:t>
      </w:r>
    </w:p>
    <w:p>
      <w:pPr/>
      <w:r>
        <w:rPr>
          <w:rFonts w:ascii="Noto Sans" w:hAnsi="Noto Sans" w:cs="Noto Sans"/>
          <w:sz w:val="28"/>
        </w:rPr>
        <w:t>B. preventing water-borne diseases</w:t>
      </w:r>
    </w:p>
    <w:p>
      <w:pPr/>
      <w:r>
        <w:rPr>
          <w:rFonts w:ascii="Noto Sans" w:hAnsi="Noto Sans" w:cs="Noto Sans"/>
          <w:sz w:val="28"/>
        </w:rPr>
        <w:t>C. breaking the faecal-oral cycle</w:t>
      </w:r>
    </w:p>
    <w:p>
      <w:pPr/>
      <w:r>
        <w:rPr>
          <w:rFonts w:ascii="Noto Sans" w:hAnsi="Noto Sans" w:cs="Noto Sans"/>
          <w:sz w:val="28"/>
        </w:rPr>
        <w:t>D. herd immunity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breaking the faecal-oral cycle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Sanitation is breaking the faecal-oral cycle.</w:t>
      </w:r>
    </w:p>
    <w:p>
      <w:pPr/>
      <w:r>
        <w:rPr>
          <w:rFonts w:ascii="Noto Sans" w:hAnsi="Noto Sans" w:cs="Noto Sans"/>
          <w:sz w:val="28"/>
        </w:rPr>
        <w:t>स्वच्छता (सैनिटेशन) का मुख्य उद्देश्य मल-मुख चक्र तोड़ना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Sanitation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breaking the faecal-oral cycle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preventing puerperal complications: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preventing puerperal complications: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preventing water-borne diseases: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preventing water-borne diseases: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herd immunity: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herd immunity: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Primary prevention is defined as:</w:t>
      </w:r>
    </w:p>
    <w:p>
      <w:pPr/>
      <w:r>
        <w:rPr>
          <w:rFonts w:ascii="Noto Sans" w:hAnsi="Noto Sans" w:cs="Noto Sans"/>
          <w:sz w:val="28"/>
        </w:rPr>
        <w:t>प्राथमिक रोकथाम की परिभाषा है:</w:t>
      </w:r>
    </w:p>
    <w:p>
      <w:pPr/>
      <w:r>
        <w:rPr>
          <w:rFonts w:ascii="Noto Sans" w:hAnsi="Noto Sans" w:cs="Noto Sans"/>
          <w:sz w:val="28"/>
        </w:rPr>
        <w:t>A. preventing disease before it occurs</w:t>
      </w:r>
    </w:p>
    <w:p>
      <w:pPr/>
      <w:r>
        <w:rPr>
          <w:rFonts w:ascii="Noto Sans" w:hAnsi="Noto Sans" w:cs="Noto Sans"/>
          <w:sz w:val="28"/>
        </w:rPr>
        <w:t>B. making a person immune by vaccination</w:t>
      </w:r>
    </w:p>
    <w:p>
      <w:pPr/>
      <w:r>
        <w:rPr>
          <w:rFonts w:ascii="Noto Sans" w:hAnsi="Noto Sans" w:cs="Noto Sans"/>
          <w:sz w:val="28"/>
        </w:rPr>
        <w:t>C. teaching people to make informed health decisions</w:t>
      </w:r>
    </w:p>
    <w:p>
      <w:pPr/>
      <w:r>
        <w:rPr>
          <w:rFonts w:ascii="Noto Sans" w:hAnsi="Noto Sans" w:cs="Noto Sans"/>
          <w:sz w:val="28"/>
        </w:rPr>
        <w:t>D. regular monitoring of the nutritional status of a community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preventing disease before it occurs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Primary prevention is defined as preventing disease before it occurs.</w:t>
      </w:r>
    </w:p>
    <w:p>
      <w:pPr/>
      <w:r>
        <w:rPr>
          <w:rFonts w:ascii="Noto Sans" w:hAnsi="Noto Sans" w:cs="Noto Sans"/>
          <w:sz w:val="28"/>
        </w:rPr>
        <w:t>प्राथमिक रोकथाम की परिभाषा रोग होने से पहले उसे रोकना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prevention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preventing disease before it occurs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making a person immune by vaccination: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making a person immune by vaccination: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teaching people to make informed health decisions: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teaching people to make informed health decisions: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regular monitoring of the nutritional status of a community: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regular monitoring of the nutritional status of a community: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Acid rain refers to:</w:t>
      </w:r>
    </w:p>
    <w:p>
      <w:pPr/>
      <w:r>
        <w:rPr>
          <w:rFonts w:ascii="Noto Sans" w:hAnsi="Noto Sans" w:cs="Noto Sans"/>
          <w:sz w:val="28"/>
        </w:rPr>
        <w:t>अम्लीय वर्षा का अर्थ है:</w:t>
      </w:r>
    </w:p>
    <w:p>
      <w:pPr/>
      <w:r>
        <w:rPr>
          <w:rFonts w:ascii="Noto Sans" w:hAnsi="Noto Sans" w:cs="Noto Sans"/>
          <w:sz w:val="28"/>
        </w:rPr>
        <w:t>A. accumulation of non-biodegradable waste in the environment</w:t>
      </w:r>
    </w:p>
    <w:p>
      <w:pPr/>
      <w:r>
        <w:rPr>
          <w:rFonts w:ascii="Noto Sans" w:hAnsi="Noto Sans" w:cs="Noto Sans"/>
          <w:sz w:val="28"/>
        </w:rPr>
        <w:t>B. contamination of food and water by pesticide residues</w:t>
      </w:r>
    </w:p>
    <w:p>
      <w:pPr/>
      <w:r>
        <w:rPr>
          <w:rFonts w:ascii="Noto Sans" w:hAnsi="Noto Sans" w:cs="Noto Sans"/>
          <w:sz w:val="28"/>
        </w:rPr>
        <w:t>C. rain made acidic by dissolved pollutants</w:t>
      </w:r>
    </w:p>
    <w:p>
      <w:pPr/>
      <w:r>
        <w:rPr>
          <w:rFonts w:ascii="Noto Sans" w:hAnsi="Noto Sans" w:cs="Noto Sans"/>
          <w:sz w:val="28"/>
        </w:rPr>
        <w:t>D. thinning of the ozone layer in the stratosphere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rain made acidic by dissolved pollutants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Acid rain refers to rain made acidic by dissolved pollutants.</w:t>
      </w:r>
    </w:p>
    <w:p>
      <w:pPr/>
      <w:r>
        <w:rPr>
          <w:rFonts w:ascii="Noto Sans" w:hAnsi="Noto Sans" w:cs="Noto Sans"/>
          <w:sz w:val="28"/>
        </w:rPr>
        <w:t>अम्लीय वर्षा का अर्थ घुले प्रदूषकों से अम्लीय बनी वर्षा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Acid rain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rain made acidic by dissolved pollutants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accumulation of non-biodegradable waste in the environment: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accumulation of non-biodegradable waste in the environment: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contamination of food and water by pesticide residues: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contamination of food and water by pesticide residues: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thinning of the ozone layer in the stratosphere: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thinning of the ozone layer in the stratosphere: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Pesticide pollution refers to:</w:t>
      </w:r>
    </w:p>
    <w:p>
      <w:pPr/>
      <w:r>
        <w:rPr>
          <w:rFonts w:ascii="Noto Sans" w:hAnsi="Noto Sans" w:cs="Noto Sans"/>
          <w:sz w:val="28"/>
        </w:rPr>
        <w:t>कीटनाशक प्रदूषण का अर्थ है:</w:t>
      </w:r>
    </w:p>
    <w:p>
      <w:pPr/>
      <w:r>
        <w:rPr>
          <w:rFonts w:ascii="Noto Sans" w:hAnsi="Noto Sans" w:cs="Noto Sans"/>
          <w:sz w:val="28"/>
        </w:rPr>
        <w:t>A. removal of forests for other land uses</w:t>
      </w:r>
    </w:p>
    <w:p>
      <w:pPr/>
      <w:r>
        <w:rPr>
          <w:rFonts w:ascii="Noto Sans" w:hAnsi="Noto Sans" w:cs="Noto Sans"/>
          <w:sz w:val="28"/>
        </w:rPr>
        <w:t>B. contamination of food and water by pesticide residues</w:t>
      </w:r>
    </w:p>
    <w:p>
      <w:pPr/>
      <w:r>
        <w:rPr>
          <w:rFonts w:ascii="Noto Sans" w:hAnsi="Noto Sans" w:cs="Noto Sans"/>
          <w:sz w:val="28"/>
        </w:rPr>
        <w:t>C. contamination of air by harmful gases and particles</w:t>
      </w:r>
    </w:p>
    <w:p>
      <w:pPr/>
      <w:r>
        <w:rPr>
          <w:rFonts w:ascii="Noto Sans" w:hAnsi="Noto Sans" w:cs="Noto Sans"/>
          <w:sz w:val="28"/>
        </w:rPr>
        <w:t>D. accumulation of non-biodegradable waste in the environment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contamination of food and water by pesticide residues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Pesticide pollution refers to contamination of food and water by pesticide residues.</w:t>
      </w:r>
    </w:p>
    <w:p>
      <w:pPr/>
      <w:r>
        <w:rPr>
          <w:rFonts w:ascii="Noto Sans" w:hAnsi="Noto Sans" w:cs="Noto Sans"/>
          <w:sz w:val="28"/>
        </w:rPr>
        <w:t>कीटनाशक प्रदूषण का अर्थ कीटनाशक अवशेषों से भोजन और पानी का संदूषण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Pesticide pollution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contamination of food and water by pesticide residues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removal of forests for other land uses: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removal of forests for other land uses: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contamination of air by harmful gases and particles: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contamination of air by harmful gases and particles: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accumulation of non-biodegradable waste in the environment: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accumulation of non-biodegradable waste in the environment: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principle of Non-maleficence means:</w:t>
      </w:r>
    </w:p>
    <w:p>
      <w:pPr/>
      <w:r>
        <w:rPr>
          <w:rFonts w:ascii="Noto Sans" w:hAnsi="Noto Sans" w:cs="Noto Sans"/>
          <w:sz w:val="28"/>
        </w:rPr>
        <w:t>अहानि (नॉन-मैलफिसेंस) का सिद्धांत है:</w:t>
      </w:r>
    </w:p>
    <w:p>
      <w:pPr/>
      <w:r>
        <w:rPr>
          <w:rFonts w:ascii="Noto Sans" w:hAnsi="Noto Sans" w:cs="Noto Sans"/>
          <w:sz w:val="28"/>
        </w:rPr>
        <w:t>A. taking responsibility for one's actions</w:t>
      </w:r>
    </w:p>
    <w:p>
      <w:pPr/>
      <w:r>
        <w:rPr>
          <w:rFonts w:ascii="Noto Sans" w:hAnsi="Noto Sans" w:cs="Noto Sans"/>
          <w:sz w:val="28"/>
        </w:rPr>
        <w:t>B. doing no harm to the patient</w:t>
      </w:r>
    </w:p>
    <w:p>
      <w:pPr/>
      <w:r>
        <w:rPr>
          <w:rFonts w:ascii="Noto Sans" w:hAnsi="Noto Sans" w:cs="Noto Sans"/>
          <w:sz w:val="28"/>
        </w:rPr>
        <w:t>C. respecting the patient's right to make his own decisions</w:t>
      </w:r>
    </w:p>
    <w:p>
      <w:pPr/>
      <w:r>
        <w:rPr>
          <w:rFonts w:ascii="Noto Sans" w:hAnsi="Noto Sans" w:cs="Noto Sans"/>
          <w:sz w:val="28"/>
        </w:rPr>
        <w:t>D. acting in the best interest of the patient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doing no harm to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Non-maleficence means doing no harm to the patient.</w:t>
      </w:r>
    </w:p>
    <w:p>
      <w:pPr/>
      <w:r>
        <w:rPr>
          <w:rFonts w:ascii="Noto Sans" w:hAnsi="Noto Sans" w:cs="Noto Sans"/>
          <w:sz w:val="28"/>
        </w:rPr>
        <w:t>अहानि (नॉन-मैलफिसेंस) का सिद्धांत रोगी को कोई हानि न पहुंचाना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Non-maleficence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doing no harm to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taking responsibility for one's actions: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taking responsibility for one's actions: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respecting the patient's right to make his own decisions: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respecting the patient's right to make his own decisions: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acting in the best interest of the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acting in the best interest of the patient: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principle of Euthanasia means:</w:t>
      </w:r>
    </w:p>
    <w:p>
      <w:pPr/>
      <w:r>
        <w:rPr>
          <w:rFonts w:ascii="Noto Sans" w:hAnsi="Noto Sans" w:cs="Noto Sans"/>
          <w:sz w:val="28"/>
        </w:rPr>
        <w:t>इच्छामृत्यु (यूथेनेशिया) का सिद्धांत है:</w:t>
      </w:r>
    </w:p>
    <w:p>
      <w:pPr/>
      <w:r>
        <w:rPr>
          <w:rFonts w:ascii="Noto Sans" w:hAnsi="Noto Sans" w:cs="Noto Sans"/>
          <w:sz w:val="28"/>
        </w:rPr>
        <w:t>A. the legal obligation to care for a patient</w:t>
      </w:r>
    </w:p>
    <w:p>
      <w:pPr/>
      <w:r>
        <w:rPr>
          <w:rFonts w:ascii="Noto Sans" w:hAnsi="Noto Sans" w:cs="Noto Sans"/>
          <w:sz w:val="28"/>
        </w:rPr>
        <w:t>B. deliberately ending a life to relieve suffering</w:t>
      </w:r>
    </w:p>
    <w:p>
      <w:pPr/>
      <w:r>
        <w:rPr>
          <w:rFonts w:ascii="Noto Sans" w:hAnsi="Noto Sans" w:cs="Noto Sans"/>
          <w:sz w:val="28"/>
        </w:rPr>
        <w:t>C. respecting the patient's right to make his own decisions</w:t>
      </w:r>
    </w:p>
    <w:p>
      <w:pPr/>
      <w:r>
        <w:rPr>
          <w:rFonts w:ascii="Noto Sans" w:hAnsi="Noto Sans" w:cs="Noto Sans"/>
          <w:sz w:val="28"/>
        </w:rPr>
        <w:t>D. speaking up for the patient's rights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deliberately ending a life to relieve suffering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Euthanasia means deliberately ending a life to relieve suffering.</w:t>
      </w:r>
    </w:p>
    <w:p>
      <w:pPr/>
      <w:r>
        <w:rPr>
          <w:rFonts w:ascii="Noto Sans" w:hAnsi="Noto Sans" w:cs="Noto Sans"/>
          <w:sz w:val="28"/>
        </w:rPr>
        <w:t>इच्छामृत्यु (यूथेनेशिया) का सिद्धांत कष्ट कम करने के लिए जानबूझकर जीवन समाप्त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Euthanasia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deliberately ending a life to relieve suffering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legal obligation to care for a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legal obligation to care for a patient: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respecting the patient's right to make his own decisions: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respecting the patient's right to make his own decisions: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speaking up for the patient's rights: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speaking up for the patient's rights: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Accountability is applied when:</w:t>
      </w:r>
    </w:p>
    <w:p>
      <w:pPr/>
      <w:r>
        <w:rPr>
          <w:rFonts w:ascii="Noto Sans" w:hAnsi="Noto Sans" w:cs="Noto Sans"/>
          <w:sz w:val="28"/>
        </w:rPr>
        <w:t>उत्तरदायित्व (अकाउंटेबिलिटी) का उपयोग कब होता है:</w:t>
      </w:r>
    </w:p>
    <w:p>
      <w:pPr/>
      <w:r>
        <w:rPr>
          <w:rFonts w:ascii="Noto Sans" w:hAnsi="Noto Sans" w:cs="Noto Sans"/>
          <w:sz w:val="28"/>
        </w:rPr>
        <w:t>A. respecting the patient's end-of-life wish</w:t>
      </w:r>
    </w:p>
    <w:p>
      <w:pPr/>
      <w:r>
        <w:rPr>
          <w:rFonts w:ascii="Noto Sans" w:hAnsi="Noto Sans" w:cs="Noto Sans"/>
          <w:sz w:val="28"/>
        </w:rPr>
        <w:t>B. documenting care accurately</w:t>
      </w:r>
    </w:p>
    <w:p>
      <w:pPr/>
      <w:r>
        <w:rPr>
          <w:rFonts w:ascii="Noto Sans" w:hAnsi="Noto Sans" w:cs="Noto Sans"/>
          <w:sz w:val="28"/>
        </w:rPr>
        <w:t>C. before surgery or an invasive procedure</w:t>
      </w:r>
    </w:p>
    <w:p>
      <w:pPr/>
      <w:r>
        <w:rPr>
          <w:rFonts w:ascii="Noto Sans" w:hAnsi="Noto Sans" w:cs="Noto Sans"/>
          <w:sz w:val="28"/>
        </w:rPr>
        <w:t>D. a patient agreeing to a blood transfusion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documenting care accurately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Accountability is applied when documenting care accurately.</w:t>
      </w:r>
    </w:p>
    <w:p>
      <w:pPr/>
      <w:r>
        <w:rPr>
          <w:rFonts w:ascii="Noto Sans" w:hAnsi="Noto Sans" w:cs="Noto Sans"/>
          <w:sz w:val="28"/>
        </w:rPr>
        <w:t>उत्तरदायित्व (अकाउंटेबिलिटी) का उपयोग देखभाल का सटीक अभिलेख रखना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Accountability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documenting care accurately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respecting the patient's end-of-life wish: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respecting the patient's end-of-life wish: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before surgery or an invasive procedure: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before surgery or an invasive procedure: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patient agreeing to a blood transfusion: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patient agreeing to a blood transfusion: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Computerised physician order entry (CPOE) is mainly used for:</w:t>
      </w:r>
    </w:p>
    <w:p>
      <w:pPr/>
      <w:r>
        <w:rPr>
          <w:rFonts w:ascii="Noto Sans" w:hAnsi="Noto Sans" w:cs="Noto Sans"/>
          <w:sz w:val="28"/>
        </w:rPr>
        <w:t>कंप्यूटरीकृत चिकित्सक आदेश प्रविष्टि (CPOE) मुख्य रूप से किसके लिए प्रयोग होता है:</w:t>
      </w:r>
    </w:p>
    <w:p>
      <w:pPr/>
      <w:r>
        <w:rPr>
          <w:rFonts w:ascii="Noto Sans" w:hAnsi="Noto Sans" w:cs="Noto Sans"/>
          <w:sz w:val="28"/>
        </w:rPr>
        <w:t>A. documenting care efficiently</w:t>
      </w:r>
    </w:p>
    <w:p>
      <w:pPr/>
      <w:r>
        <w:rPr>
          <w:rFonts w:ascii="Noto Sans" w:hAnsi="Noto Sans" w:cs="Noto Sans"/>
          <w:sz w:val="28"/>
        </w:rPr>
        <w:t>B. flagging drug interactions and allergies</w:t>
      </w:r>
    </w:p>
    <w:p>
      <w:pPr/>
      <w:r>
        <w:rPr>
          <w:rFonts w:ascii="Noto Sans" w:hAnsi="Noto Sans" w:cs="Noto Sans"/>
          <w:sz w:val="28"/>
        </w:rPr>
        <w:t>C. reducing errors from handwritten orders</w:t>
      </w:r>
    </w:p>
    <w:p>
      <w:pPr/>
      <w:r>
        <w:rPr>
          <w:rFonts w:ascii="Noto Sans" w:hAnsi="Noto Sans" w:cs="Noto Sans"/>
          <w:sz w:val="28"/>
        </w:rPr>
        <w:t>D. continuous vital sign monitoring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reducing errors from handwritten orders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Computerised physician order entry (CPOE) is mainly used for reducing errors from handwritten orders.</w:t>
      </w:r>
    </w:p>
    <w:p>
      <w:pPr/>
      <w:r>
        <w:rPr>
          <w:rFonts w:ascii="Noto Sans" w:hAnsi="Noto Sans" w:cs="Noto Sans"/>
          <w:sz w:val="28"/>
        </w:rPr>
        <w:t>कंप्यूटरीकृत चिकित्सक आदेश प्रविष्टि (CPOE) मुख्य रूप से हस्तलिखित आदेशों से त्रुटियां घटाना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Computerised physician order entry (CPOE) is mainly used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reducing errors from handwritten orders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documenting care efficiently: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documenting care efficiently: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flagging drug interactions and allergies: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flagging drug interactions and allergies: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continuous vital sign monitoring: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continuous vital sign monitoring: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Clinical decision support system (CDSS) is mainly used for:</w:t>
      </w:r>
    </w:p>
    <w:p>
      <w:pPr/>
      <w:r>
        <w:rPr>
          <w:rFonts w:ascii="Noto Sans" w:hAnsi="Noto Sans" w:cs="Noto Sans"/>
          <w:sz w:val="28"/>
        </w:rPr>
        <w:t>क्लिनिकल डिसीज़न सपोर्ट सिस्टम (CDSS) मुख्य रूप से किसके लिए प्रयोग होता है:</w:t>
      </w:r>
    </w:p>
    <w:p>
      <w:pPr/>
      <w:r>
        <w:rPr>
          <w:rFonts w:ascii="Noto Sans" w:hAnsi="Noto Sans" w:cs="Noto Sans"/>
          <w:sz w:val="28"/>
        </w:rPr>
        <w:t>A. flagging drug interactions and allergies</w:t>
      </w:r>
    </w:p>
    <w:p>
      <w:pPr/>
      <w:r>
        <w:rPr>
          <w:rFonts w:ascii="Noto Sans" w:hAnsi="Noto Sans" w:cs="Noto Sans"/>
          <w:sz w:val="28"/>
        </w:rPr>
        <w:t>B. safeguarding patient confidentiality</w:t>
      </w:r>
    </w:p>
    <w:p>
      <w:pPr/>
      <w:r>
        <w:rPr>
          <w:rFonts w:ascii="Noto Sans" w:hAnsi="Noto Sans" w:cs="Noto Sans"/>
          <w:sz w:val="28"/>
        </w:rPr>
        <w:t>C. managing patient data and improving care</w:t>
      </w:r>
    </w:p>
    <w:p>
      <w:pPr/>
      <w:r>
        <w:rPr>
          <w:rFonts w:ascii="Noto Sans" w:hAnsi="Noto Sans" w:cs="Noto Sans"/>
          <w:sz w:val="28"/>
        </w:rPr>
        <w:t>D. storing and sharing patient information securely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flagging drug interactions and allergies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Clinical decision support system (CDSS) is mainly used for flagging drug interactions and allergies.</w:t>
      </w:r>
    </w:p>
    <w:p>
      <w:pPr/>
      <w:r>
        <w:rPr>
          <w:rFonts w:ascii="Noto Sans" w:hAnsi="Noto Sans" w:cs="Noto Sans"/>
          <w:sz w:val="28"/>
        </w:rPr>
        <w:t>क्लिनिकल डिसीज़न सपोर्ट सिस्टम (CDSS) मुख्य रूप से दवा अंतःक्रिया और एलर्जी की चेतावनी देना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Clinical decision support system (CDSS) is mainly used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flagging drug interactions and allergies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safeguarding patient confidentiality: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safeguarding patient confidentiality: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managing patient data and improving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managing patient data and improving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storing and sharing patient information securely: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storing and sharing patient information securely: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