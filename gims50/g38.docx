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cardiac tamponade, the classic triad is:</w:t>
      </w:r>
    </w:p>
    <w:p>
      <w:pPr/>
      <w:r>
        <w:rPr>
          <w:rFonts w:ascii="Noto Sans" w:hAnsi="Noto Sans" w:cs="Noto Sans"/>
          <w:sz w:val="28"/>
        </w:rPr>
        <w:t>कार्डियक टैम्पोनेड वाले रोगी की शास्त्रीय त्रयी क्या है?</w:t>
      </w:r>
    </w:p>
    <w:p>
      <w:pPr/>
      <w:r>
        <w:rPr>
          <w:rFonts w:ascii="Noto Sans" w:hAnsi="Noto Sans" w:cs="Noto Sans"/>
          <w:sz w:val="28"/>
        </w:rPr>
        <w:t>A. Polyuria, thirst and weight loss</w:t>
      </w:r>
    </w:p>
    <w:p>
      <w:pPr/>
      <w:r>
        <w:rPr>
          <w:rFonts w:ascii="Noto Sans" w:hAnsi="Noto Sans" w:cs="Noto Sans"/>
          <w:sz w:val="28"/>
        </w:rPr>
        <w:t>B. Fever, rash and cough</w:t>
      </w:r>
    </w:p>
    <w:p>
      <w:pPr/>
      <w:r>
        <w:rPr>
          <w:rFonts w:ascii="Noto Sans" w:hAnsi="Noto Sans" w:cs="Noto Sans"/>
          <w:sz w:val="28"/>
        </w:rPr>
        <w:t>C. Bradycardia, oedema and pallor</w:t>
      </w:r>
    </w:p>
    <w:p>
      <w:pPr/>
      <w:r>
        <w:rPr>
          <w:rFonts w:ascii="Noto Sans" w:hAnsi="Noto Sans" w:cs="Noto Sans"/>
          <w:sz w:val="28"/>
        </w:rPr>
        <w:t>D. Hypotension, muffled heart sounds and distended neck veins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Hypotension, muffled heart sounds and distended neck veins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Beck's triad — hypotension, muffled heart sounds, raised JVP — indicates tamponade.</w:t>
      </w:r>
    </w:p>
    <w:p>
      <w:pPr/>
      <w:r>
        <w:rPr>
          <w:rFonts w:ascii="Noto Sans" w:hAnsi="Noto Sans" w:cs="Noto Sans"/>
          <w:sz w:val="28"/>
        </w:rPr>
        <w:t>बेक की त्रयी — हाइपोटेंशन, मंद हृदय ध्वनि, बढ़ी JVP — टैम्पोनेड दर्शाती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cardiac tamponade, the classic triad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Hypotension, muffled heart sounds and distended neck veins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Polyuria, thirst and weight loss: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Polyuria, thirst and weight loss: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Fever, rash and cough: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Fever, rash and cough: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Bradycardia, oedema and pallor: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Bradycardia, oedema and pallor: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acute pancreatitis is:</w:t>
      </w:r>
    </w:p>
    <w:p>
      <w:pPr/>
      <w:r>
        <w:rPr>
          <w:rFonts w:ascii="Noto Sans" w:hAnsi="Noto Sans" w:cs="Noto Sans"/>
          <w:sz w:val="28"/>
        </w:rPr>
        <w:t>तीव्र अग्नाशयशोथ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Drugs only</w:t>
      </w:r>
    </w:p>
    <w:p>
      <w:pPr/>
      <w:r>
        <w:rPr>
          <w:rFonts w:ascii="Noto Sans" w:hAnsi="Noto Sans" w:cs="Noto Sans"/>
          <w:sz w:val="28"/>
        </w:rPr>
        <w:t>B. Gallstones and alcohol</w:t>
      </w:r>
    </w:p>
    <w:p>
      <w:pPr/>
      <w:r>
        <w:rPr>
          <w:rFonts w:ascii="Noto Sans" w:hAnsi="Noto Sans" w:cs="Noto Sans"/>
          <w:sz w:val="28"/>
        </w:rPr>
        <w:t>C. Trauma</w:t>
      </w:r>
    </w:p>
    <w:p>
      <w:pPr/>
      <w:r>
        <w:rPr>
          <w:rFonts w:ascii="Noto Sans" w:hAnsi="Noto Sans" w:cs="Noto Sans"/>
          <w:sz w:val="28"/>
        </w:rPr>
        <w:t>D. Infections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Gallstones and alcohol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Gallstones and alcohol account for most cases of acute pancreatitis.</w:t>
      </w:r>
    </w:p>
    <w:p>
      <w:pPr/>
      <w:r>
        <w:rPr>
          <w:rFonts w:ascii="Noto Sans" w:hAnsi="Noto Sans" w:cs="Noto Sans"/>
          <w:sz w:val="28"/>
        </w:rPr>
        <w:t>पित्ताशय पथरी और शराब तीव्र अग्नाशयशोथ के अधिकांश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pancreatitis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Gallstones and alcohol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Drugs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Drugs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Infections: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Infections: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acute gastroenteritis, the priority is:</w:t>
      </w:r>
    </w:p>
    <w:p>
      <w:pPr/>
      <w:r>
        <w:rPr>
          <w:rFonts w:ascii="Noto Sans" w:hAnsi="Noto Sans" w:cs="Noto Sans"/>
          <w:sz w:val="28"/>
        </w:rPr>
        <w:t>तीव्र जठरांत्रशोथ (Acute Gastroenteritis)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Fluid and electrolyte replacement</w:t>
      </w:r>
    </w:p>
    <w:p>
      <w:pPr/>
      <w:r>
        <w:rPr>
          <w:rFonts w:ascii="Noto Sans" w:hAnsi="Noto Sans" w:cs="Noto Sans"/>
          <w:sz w:val="28"/>
        </w:rPr>
        <w:t>B. Antibiotics to all</w:t>
      </w:r>
    </w:p>
    <w:p>
      <w:pPr/>
      <w:r>
        <w:rPr>
          <w:rFonts w:ascii="Noto Sans" w:hAnsi="Noto Sans" w:cs="Noto Sans"/>
          <w:sz w:val="28"/>
        </w:rPr>
        <w:t>C. Laxatives</w:t>
      </w:r>
    </w:p>
    <w:p>
      <w:pPr/>
      <w:r>
        <w:rPr>
          <w:rFonts w:ascii="Noto Sans" w:hAnsi="Noto Sans" w:cs="Noto Sans"/>
          <w:sz w:val="28"/>
        </w:rPr>
        <w:t>D. Fasting for days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Fluid and electrolyte replacement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and IV fluids replace losses in acute gastroenteritis.</w:t>
      </w:r>
    </w:p>
    <w:p>
      <w:pPr/>
      <w:r>
        <w:rPr>
          <w:rFonts w:ascii="Noto Sans" w:hAnsi="Noto Sans" w:cs="Noto Sans"/>
          <w:sz w:val="28"/>
        </w:rPr>
        <w:t>ORS और IV तरल तीव्र जठरांत्रशोथ में हानि की पूर्ति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gastroenteritis, the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Fluid and electrolyte replacement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Antibiotics to all: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Antibiotics to all: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Laxatives: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Laxatives: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Fasting for days: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Fasting for days: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complication after thyroidectomy is:</w:t>
      </w:r>
    </w:p>
    <w:p>
      <w:pPr/>
      <w:r>
        <w:rPr>
          <w:rFonts w:ascii="Noto Sans" w:hAnsi="Noto Sans" w:cs="Noto Sans"/>
          <w:sz w:val="28"/>
        </w:rPr>
        <w:t>थायरॉइडेक्टोमी के बाद सबसे सामान्य जटिलता कौन-सी है?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Bleeding and airway obstruction</w:t>
      </w:r>
    </w:p>
    <w:p>
      <w:pPr/>
      <w:r>
        <w:rPr>
          <w:rFonts w:ascii="Noto Sans" w:hAnsi="Noto Sans" w:cs="Noto Sans"/>
          <w:sz w:val="28"/>
        </w:rPr>
        <w:t>C. Blindness</w:t>
      </w:r>
    </w:p>
    <w:p>
      <w:pPr/>
      <w:r>
        <w:rPr>
          <w:rFonts w:ascii="Noto Sans" w:hAnsi="Noto Sans" w:cs="Noto Sans"/>
          <w:sz w:val="28"/>
        </w:rPr>
        <w:t>D. Fracture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Bleeding and airway obstruction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Post-thyroidectomy haemorrhage can compress the airway — an emergency.</w:t>
      </w:r>
    </w:p>
    <w:p>
      <w:pPr/>
      <w:r>
        <w:rPr>
          <w:rFonts w:ascii="Noto Sans" w:hAnsi="Noto Sans" w:cs="Noto Sans"/>
          <w:sz w:val="28"/>
        </w:rPr>
        <w:t>थायरॉइडेक्टोमी के बाद रक्तस्राव वायुमार्ग दबा सकता है — आपातकाल।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after thyroidectomy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Bleeding and airway obstruction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Blindness: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Blindness: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Fracture: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Fracture: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chronic renal failure, the nurse should monitor:</w:t>
      </w:r>
    </w:p>
    <w:p>
      <w:pPr/>
      <w:r>
        <w:rPr>
          <w:rFonts w:ascii="Noto Sans" w:hAnsi="Noto Sans" w:cs="Noto Sans"/>
          <w:sz w:val="28"/>
        </w:rPr>
        <w:t>क्रोनिक रीनल फेल्योर वाले रोगी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Only hearing</w:t>
      </w:r>
    </w:p>
    <w:p>
      <w:pPr/>
      <w:r>
        <w:rPr>
          <w:rFonts w:ascii="Noto Sans" w:hAnsi="Noto Sans" w:cs="Noto Sans"/>
          <w:sz w:val="28"/>
        </w:rPr>
        <w:t>B. Only vision</w:t>
      </w:r>
    </w:p>
    <w:p>
      <w:pPr/>
      <w:r>
        <w:rPr>
          <w:rFonts w:ascii="Noto Sans" w:hAnsi="Noto Sans" w:cs="Noto Sans"/>
          <w:sz w:val="28"/>
        </w:rPr>
        <w:t>C. Serum potassium and fluid balance</w:t>
      </w:r>
    </w:p>
    <w:p>
      <w:pPr/>
      <w:r>
        <w:rPr>
          <w:rFonts w:ascii="Noto Sans" w:hAnsi="Noto Sans" w:cs="Noto Sans"/>
          <w:sz w:val="28"/>
        </w:rPr>
        <w:t>D. Only appetite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Serum potassium and fluid balance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Hyperkalaemia and fluid overload are key CRF complications to monitor.</w:t>
      </w:r>
    </w:p>
    <w:p>
      <w:pPr/>
      <w:r>
        <w:rPr>
          <w:rFonts w:ascii="Noto Sans" w:hAnsi="Noto Sans" w:cs="Noto Sans"/>
          <w:sz w:val="28"/>
        </w:rPr>
        <w:t>हाइपरकैलिमिया और तरल अधिभार CRF की मुख्य निगरानी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chronic renal failure, the nurse should monitor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Serum potassium and fluid balance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hearing: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hearing: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vision: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vision: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appetite: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sudden death in acute MI is:</w:t>
      </w:r>
    </w:p>
    <w:p>
      <w:pPr/>
      <w:r>
        <w:rPr>
          <w:rFonts w:ascii="Noto Sans" w:hAnsi="Noto Sans" w:cs="Noto Sans"/>
          <w:sz w:val="28"/>
        </w:rPr>
        <w:t>तीव्र MI में अचानक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Hypoglycaemia</w:t>
      </w:r>
    </w:p>
    <w:p>
      <w:pPr/>
      <w:r>
        <w:rPr>
          <w:rFonts w:ascii="Noto Sans" w:hAnsi="Noto Sans" w:cs="Noto Sans"/>
          <w:sz w:val="28"/>
        </w:rPr>
        <w:t>B. Hypertension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Ventricular fibrillation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Ventricular fibrillation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Ventricular fibrillation is the most common arrhythmic cause of sudden death in MI.</w:t>
      </w:r>
    </w:p>
    <w:p>
      <w:pPr/>
      <w:r>
        <w:rPr>
          <w:rFonts w:ascii="Noto Sans" w:hAnsi="Noto Sans" w:cs="Noto Sans"/>
          <w:sz w:val="28"/>
        </w:rPr>
        <w:t>वेंट्रिकुलर फाइब्रिलेशन MI में अचानक मृत्यु का सबसे सामान्य अतालता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sudden death in acute MI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Ventricular fibrillation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Hypoglycaemia: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Hypertension: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Hypertension: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a colostomy, the nurse should teach the patient to:</w:t>
      </w:r>
    </w:p>
    <w:p>
      <w:pPr/>
      <w:r>
        <w:rPr>
          <w:rFonts w:ascii="Noto Sans" w:hAnsi="Noto Sans" w:cs="Noto Sans"/>
          <w:sz w:val="28"/>
        </w:rPr>
        <w:t>कोलोस्टॉमी वाले रोगी को नर्स को क्या सिखाना चाहिए?</w:t>
      </w:r>
    </w:p>
    <w:p>
      <w:pPr/>
      <w:r>
        <w:rPr>
          <w:rFonts w:ascii="Noto Sans" w:hAnsi="Noto Sans" w:cs="Noto Sans"/>
          <w:sz w:val="28"/>
        </w:rPr>
        <w:t>A. Wear tight belts</w:t>
      </w:r>
    </w:p>
    <w:p>
      <w:pPr/>
      <w:r>
        <w:rPr>
          <w:rFonts w:ascii="Noto Sans" w:hAnsi="Noto Sans" w:cs="Noto Sans"/>
          <w:sz w:val="28"/>
        </w:rPr>
        <w:t>B. Avoid all foods</w:t>
      </w:r>
    </w:p>
    <w:p>
      <w:pPr/>
      <w:r>
        <w:rPr>
          <w:rFonts w:ascii="Noto Sans" w:hAnsi="Noto Sans" w:cs="Noto Sans"/>
          <w:sz w:val="28"/>
        </w:rPr>
        <w:t>C. Change the bag regularly and care for the stoma</w:t>
      </w:r>
    </w:p>
    <w:p>
      <w:pPr/>
      <w:r>
        <w:rPr>
          <w:rFonts w:ascii="Noto Sans" w:hAnsi="Noto Sans" w:cs="Noto Sans"/>
          <w:sz w:val="28"/>
        </w:rPr>
        <w:t>D. Remove the stoma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Change the bag regularly and care for the stoma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Stoma care, bag changes and skin protection are taught to colostomy patients.</w:t>
      </w:r>
    </w:p>
    <w:p>
      <w:pPr/>
      <w:r>
        <w:rPr>
          <w:rFonts w:ascii="Noto Sans" w:hAnsi="Noto Sans" w:cs="Noto Sans"/>
          <w:sz w:val="28"/>
        </w:rPr>
        <w:t>स्टोमा देखभाल, बैग बदलना और त्वचा सुरक्षा कोलोस्टॉमी रोगियों को सिखाई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colostomy, the nurse should teach the patient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Change the bag regularly and care for the stoma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Wear tight belts: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Wear tight belts: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Avoid all foods: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Avoid all foods: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Remove the stoma: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Remove the stoma: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secondary amenorrhoea is:</w:t>
      </w:r>
    </w:p>
    <w:p>
      <w:pPr/>
      <w:r>
        <w:rPr>
          <w:rFonts w:ascii="Noto Sans" w:hAnsi="Noto Sans" w:cs="Noto Sans"/>
          <w:sz w:val="28"/>
        </w:rPr>
        <w:t>द्वितीयक अनावर्ती (Secondary Amenorrhoea)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Tumour</w:t>
      </w:r>
    </w:p>
    <w:p>
      <w:pPr/>
      <w:r>
        <w:rPr>
          <w:rFonts w:ascii="Noto Sans" w:hAnsi="Noto Sans" w:cs="Noto Sans"/>
          <w:sz w:val="28"/>
        </w:rPr>
        <w:t>B. Trauma</w:t>
      </w:r>
    </w:p>
    <w:p>
      <w:pPr/>
      <w:r>
        <w:rPr>
          <w:rFonts w:ascii="Noto Sans" w:hAnsi="Noto Sans" w:cs="Noto Sans"/>
          <w:sz w:val="28"/>
        </w:rPr>
        <w:t>C. Drugs</w:t>
      </w:r>
    </w:p>
    <w:p>
      <w:pPr/>
      <w:r>
        <w:rPr>
          <w:rFonts w:ascii="Noto Sans" w:hAnsi="Noto Sans" w:cs="Noto Sans"/>
          <w:sz w:val="28"/>
        </w:rPr>
        <w:t>D. Pregnancy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Pregnancy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Pregnancy is the most common cause of secondary amenorrhoea.</w:t>
      </w:r>
    </w:p>
    <w:p>
      <w:pPr/>
      <w:r>
        <w:rPr>
          <w:rFonts w:ascii="Noto Sans" w:hAnsi="Noto Sans" w:cs="Noto Sans"/>
          <w:sz w:val="28"/>
        </w:rPr>
        <w:t>गर्भावस्था द्वितीयक अनावर्ती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secondary amenorrhoea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Pregnancy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Drugs: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Drugs: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acute asthma, the nurse should position the patient:</w:t>
      </w:r>
    </w:p>
    <w:p>
      <w:pPr/>
      <w:r>
        <w:rPr>
          <w:rFonts w:ascii="Noto Sans" w:hAnsi="Noto Sans" w:cs="Noto Sans"/>
          <w:sz w:val="28"/>
        </w:rPr>
        <w:t>तीव्र अस्थमा वाले रोगी को नर्स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Trendelenburg</w:t>
      </w:r>
    </w:p>
    <w:p>
      <w:pPr/>
      <w:r>
        <w:rPr>
          <w:rFonts w:ascii="Noto Sans" w:hAnsi="Noto Sans" w:cs="Noto Sans"/>
          <w:sz w:val="28"/>
        </w:rPr>
        <w:t>B. Prone</w:t>
      </w:r>
    </w:p>
    <w:p>
      <w:pPr/>
      <w:r>
        <w:rPr>
          <w:rFonts w:ascii="Noto Sans" w:hAnsi="Noto Sans" w:cs="Noto Sans"/>
          <w:sz w:val="28"/>
        </w:rPr>
        <w:t>C. Supine flat</w:t>
      </w:r>
    </w:p>
    <w:p>
      <w:pPr/>
      <w:r>
        <w:rPr>
          <w:rFonts w:ascii="Noto Sans" w:hAnsi="Noto Sans" w:cs="Noto Sans"/>
          <w:sz w:val="28"/>
        </w:rPr>
        <w:t>D. Sitting upright (orthopnoeic)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Sitting upright (orthopnoeic)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Upright sitting eases breathing in acute asthma.</w:t>
      </w:r>
    </w:p>
    <w:p>
      <w:pPr/>
      <w:r>
        <w:rPr>
          <w:rFonts w:ascii="Noto Sans" w:hAnsi="Noto Sans" w:cs="Noto Sans"/>
          <w:sz w:val="28"/>
        </w:rPr>
        <w:t>सीधे बैठने से तीव्र अस्थमा में श्वास आसान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asthma, the nurse should position the patient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Sitting upright (orthopnoeic)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Trendelenburg: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Trendelenburg: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important investigation for diagnosing deep vein thrombosis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निदान के लिए सबसे महत्वपूर्ण जांच कौन-सी है?</w:t>
      </w:r>
    </w:p>
    <w:p>
      <w:pPr/>
      <w:r>
        <w:rPr>
          <w:rFonts w:ascii="Noto Sans" w:hAnsi="Noto Sans" w:cs="Noto Sans"/>
          <w:sz w:val="28"/>
        </w:rPr>
        <w:t>A. X-ray chest</w:t>
      </w:r>
    </w:p>
    <w:p>
      <w:pPr/>
      <w:r>
        <w:rPr>
          <w:rFonts w:ascii="Noto Sans" w:hAnsi="Noto Sans" w:cs="Noto Sans"/>
          <w:sz w:val="28"/>
        </w:rPr>
        <w:t>B. Doppler ultrasound</w:t>
      </w:r>
    </w:p>
    <w:p>
      <w:pPr/>
      <w:r>
        <w:rPr>
          <w:rFonts w:ascii="Noto Sans" w:hAnsi="Noto Sans" w:cs="Noto Sans"/>
          <w:sz w:val="28"/>
        </w:rPr>
        <w:t>C. Urine test</w:t>
      </w:r>
    </w:p>
    <w:p>
      <w:pPr/>
      <w:r>
        <w:rPr>
          <w:rFonts w:ascii="Noto Sans" w:hAnsi="Noto Sans" w:cs="Noto Sans"/>
          <w:sz w:val="28"/>
        </w:rPr>
        <w:t>D. ECG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Doppler ultrasound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Compression Doppler ultrasound confirms DVT.</w:t>
      </w:r>
    </w:p>
    <w:p>
      <w:pPr/>
      <w:r>
        <w:rPr>
          <w:rFonts w:ascii="Noto Sans" w:hAnsi="Noto Sans" w:cs="Noto Sans"/>
          <w:sz w:val="28"/>
        </w:rPr>
        <w:t>कंप्रेशन डॉपलर अल्ट्रासाउंड DVT की पुष्टि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investigation for diagnosing deep vein thrombosis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Doppler ultrasound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X-ray chest: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X-ray chest: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Urine test: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Urine test: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ECG: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ECG: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appropriate time to measure a patient's temperature is:</w:t>
      </w:r>
    </w:p>
    <w:p>
      <w:pPr/>
      <w:r>
        <w:rPr>
          <w:rFonts w:ascii="Noto Sans" w:hAnsi="Noto Sans" w:cs="Noto Sans"/>
          <w:sz w:val="28"/>
        </w:rPr>
        <w:t>रोगी का तापमान मापने का सबसे उपयुक्त समय कब है?</w:t>
      </w:r>
    </w:p>
    <w:p>
      <w:pPr/>
      <w:r>
        <w:rPr>
          <w:rFonts w:ascii="Noto Sans" w:hAnsi="Noto Sans" w:cs="Noto Sans"/>
          <w:sz w:val="28"/>
        </w:rPr>
        <w:t>A. After hot drinks</w:t>
      </w:r>
    </w:p>
    <w:p>
      <w:pPr/>
      <w:r>
        <w:rPr>
          <w:rFonts w:ascii="Noto Sans" w:hAnsi="Noto Sans" w:cs="Noto Sans"/>
          <w:sz w:val="28"/>
        </w:rPr>
        <w:t>B. At rest, before meals</w:t>
      </w:r>
    </w:p>
    <w:p>
      <w:pPr/>
      <w:r>
        <w:rPr>
          <w:rFonts w:ascii="Noto Sans" w:hAnsi="Noto Sans" w:cs="Noto Sans"/>
          <w:sz w:val="28"/>
        </w:rPr>
        <w:t>C. After exercise</w:t>
      </w:r>
    </w:p>
    <w:p>
      <w:pPr/>
      <w:r>
        <w:rPr>
          <w:rFonts w:ascii="Noto Sans" w:hAnsi="Noto Sans" w:cs="Noto Sans"/>
          <w:sz w:val="28"/>
        </w:rPr>
        <w:t>D. During a hot bath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 rest, before meals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Temperature is best measured at rest, away from meals and drinks.</w:t>
      </w:r>
    </w:p>
    <w:p>
      <w:pPr/>
      <w:r>
        <w:rPr>
          <w:rFonts w:ascii="Noto Sans" w:hAnsi="Noto Sans" w:cs="Noto Sans"/>
          <w:sz w:val="28"/>
        </w:rPr>
        <w:t>तापमान आराम की स्थिति में, भोजन-पेय से दूर मापा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time to measure a patient's temperature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 rest, before meals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After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After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After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After exercise: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During a hot bath: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During a hot bath: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pulse rate of a newborn is:</w:t>
      </w:r>
    </w:p>
    <w:p>
      <w:pPr/>
      <w:r>
        <w:rPr>
          <w:rFonts w:ascii="Noto Sans" w:hAnsi="Noto Sans" w:cs="Noto Sans"/>
          <w:sz w:val="28"/>
        </w:rPr>
        <w:t>नवजात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60–100 per minute</w:t>
      </w:r>
    </w:p>
    <w:p>
      <w:pPr/>
      <w:r>
        <w:rPr>
          <w:rFonts w:ascii="Noto Sans" w:hAnsi="Noto Sans" w:cs="Noto Sans"/>
          <w:sz w:val="28"/>
        </w:rPr>
        <w:t>B. 40–60 per minute</w:t>
      </w:r>
    </w:p>
    <w:p>
      <w:pPr/>
      <w:r>
        <w:rPr>
          <w:rFonts w:ascii="Noto Sans" w:hAnsi="Noto Sans" w:cs="Noto Sans"/>
          <w:sz w:val="28"/>
        </w:rPr>
        <w:t>C. 20–40 per minute</w:t>
      </w:r>
    </w:p>
    <w:p>
      <w:pPr/>
      <w:r>
        <w:rPr>
          <w:rFonts w:ascii="Noto Sans" w:hAnsi="Noto Sans" w:cs="Noto Sans"/>
          <w:sz w:val="28"/>
        </w:rPr>
        <w:t>D. 120–160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120–160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Newborn heart rate is 120–160 beats per minute.</w:t>
      </w:r>
    </w:p>
    <w:p>
      <w:pPr/>
      <w:r>
        <w:rPr>
          <w:rFonts w:ascii="Noto Sans" w:hAnsi="Noto Sans" w:cs="Noto Sans"/>
          <w:sz w:val="28"/>
        </w:rPr>
        <w:t>नवजात हृदय दर 120–160 धड़कन प्रति मिनट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 newborn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120–160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60–100 per minute: This value/range lies BELOW the correct range (120–160 per minute) — not the value asked.</w:t>
      </w:r>
    </w:p>
    <w:p>
      <w:pPr/>
      <w:r>
        <w:rPr>
          <w:rFonts w:ascii="Noto Sans" w:hAnsi="Noto Sans" w:cs="Noto Sans"/>
          <w:sz w:val="28"/>
        </w:rPr>
        <w:t>A — 60–100 per minute: यह value/range सही range (120–160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40–60 per minute: This value/range lies BELOW the correct range (120–160 per minute) — not the value asked.</w:t>
      </w:r>
    </w:p>
    <w:p>
      <w:pPr/>
      <w:r>
        <w:rPr>
          <w:rFonts w:ascii="Noto Sans" w:hAnsi="Noto Sans" w:cs="Noto Sans"/>
          <w:sz w:val="28"/>
        </w:rPr>
        <w:t>B — 40–60 per minute: यह value/range सही range (120–160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20–40 per minute: This value/range lies BELOW the correct range (120–160 per minute) — not the value asked.</w:t>
      </w:r>
    </w:p>
    <w:p>
      <w:pPr/>
      <w:r>
        <w:rPr>
          <w:rFonts w:ascii="Noto Sans" w:hAnsi="Noto Sans" w:cs="Noto Sans"/>
          <w:sz w:val="28"/>
        </w:rPr>
        <w:t>C — 20–40 per minute: यह value/range सही range (120–160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correct procedure for a bed bath begins with:</w:t>
      </w:r>
    </w:p>
    <w:p>
      <w:pPr/>
      <w:r>
        <w:rPr>
          <w:rFonts w:ascii="Noto Sans" w:hAnsi="Noto Sans" w:cs="Noto Sans"/>
          <w:sz w:val="28"/>
        </w:rPr>
        <w:t>बेड बाथ की सही प्रक्रिया किससे शुरू होती है?</w:t>
      </w:r>
    </w:p>
    <w:p>
      <w:pPr/>
      <w:r>
        <w:rPr>
          <w:rFonts w:ascii="Noto Sans" w:hAnsi="Noto Sans" w:cs="Noto Sans"/>
          <w:sz w:val="28"/>
        </w:rPr>
        <w:t>A. The hair</w:t>
      </w:r>
    </w:p>
    <w:p>
      <w:pPr/>
      <w:r>
        <w:rPr>
          <w:rFonts w:ascii="Noto Sans" w:hAnsi="Noto Sans" w:cs="Noto Sans"/>
          <w:sz w:val="28"/>
        </w:rPr>
        <w:t>B. The face</w:t>
      </w:r>
    </w:p>
    <w:p>
      <w:pPr/>
      <w:r>
        <w:rPr>
          <w:rFonts w:ascii="Noto Sans" w:hAnsi="Noto Sans" w:cs="Noto Sans"/>
          <w:sz w:val="28"/>
        </w:rPr>
        <w:t>C. The back</w:t>
      </w:r>
    </w:p>
    <w:p>
      <w:pPr/>
      <w:r>
        <w:rPr>
          <w:rFonts w:ascii="Noto Sans" w:hAnsi="Noto Sans" w:cs="Noto Sans"/>
          <w:sz w:val="28"/>
        </w:rPr>
        <w:t>D. The feet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face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face is bathed first, moving downward to the feet.</w:t>
      </w:r>
    </w:p>
    <w:p>
      <w:pPr/>
      <w:r>
        <w:rPr>
          <w:rFonts w:ascii="Noto Sans" w:hAnsi="Noto Sans" w:cs="Noto Sans"/>
          <w:sz w:val="28"/>
        </w:rPr>
        <w:t>पहले चेहरा धोया जाता है, फिर नीचे पैरों तक।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procedure for a bed bath begins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face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hair: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The hair: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The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The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feet: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feet: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main purpose of a nasogastric tube after abdominal surgery is to:</w:t>
      </w:r>
    </w:p>
    <w:p>
      <w:pPr/>
      <w:r>
        <w:rPr>
          <w:rFonts w:ascii="Noto Sans" w:hAnsi="Noto Sans" w:cs="Noto Sans"/>
          <w:sz w:val="28"/>
        </w:rPr>
        <w:t>उदर शल्यक्रिया के बाद नासोगैस्ट्रिक ट्यूब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Give medicines only</w:t>
      </w:r>
    </w:p>
    <w:p>
      <w:pPr/>
      <w:r>
        <w:rPr>
          <w:rFonts w:ascii="Noto Sans" w:hAnsi="Noto Sans" w:cs="Noto Sans"/>
          <w:sz w:val="28"/>
        </w:rPr>
        <w:t>B. Feed the patient</w:t>
      </w:r>
    </w:p>
    <w:p>
      <w:pPr/>
      <w:r>
        <w:rPr>
          <w:rFonts w:ascii="Noto Sans" w:hAnsi="Noto Sans" w:cs="Noto Sans"/>
          <w:sz w:val="28"/>
        </w:rPr>
        <w:t>C. Measure urine</w:t>
      </w:r>
    </w:p>
    <w:p>
      <w:pPr/>
      <w:r>
        <w:rPr>
          <w:rFonts w:ascii="Noto Sans" w:hAnsi="Noto Sans" w:cs="Noto Sans"/>
          <w:sz w:val="28"/>
        </w:rPr>
        <w:t>D. Decompress the stomach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Decompress the stomach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NG decompression prevents distension and vomiting after abdominal surgery.</w:t>
      </w:r>
    </w:p>
    <w:p>
      <w:pPr/>
      <w:r>
        <w:rPr>
          <w:rFonts w:ascii="Noto Sans" w:hAnsi="Noto Sans" w:cs="Noto Sans"/>
          <w:sz w:val="28"/>
        </w:rPr>
        <w:t>NG विसंपीडन उदर शल्यक्रिया के बाद फूलन और उल्टी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nasogastric tube after abdominal surgery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Decompress the stomach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medicines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Give medicines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Feed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Feed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Measure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Measure urine: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most appropriate position for a patient with haemorrhage from the leg is:</w:t>
      </w:r>
    </w:p>
    <w:p>
      <w:pPr/>
      <w:r>
        <w:rPr>
          <w:rFonts w:ascii="Noto Sans" w:hAnsi="Noto Sans" w:cs="Noto Sans"/>
          <w:sz w:val="28"/>
        </w:rPr>
        <w:t>पैर से रक्तस्राव वाले रोगी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Elevate the leg</w:t>
      </w:r>
    </w:p>
    <w:p>
      <w:pPr/>
      <w:r>
        <w:rPr>
          <w:rFonts w:ascii="Noto Sans" w:hAnsi="Noto Sans" w:cs="Noto Sans"/>
          <w:sz w:val="28"/>
        </w:rPr>
        <w:t>B. Sit upright</w:t>
      </w:r>
    </w:p>
    <w:p>
      <w:pPr/>
      <w:r>
        <w:rPr>
          <w:rFonts w:ascii="Noto Sans" w:hAnsi="Noto Sans" w:cs="Noto Sans"/>
          <w:sz w:val="28"/>
        </w:rPr>
        <w:t>C. Keep the leg dependent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Elevate the leg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Elevating the bleeding leg reduces blood flow to the area.</w:t>
      </w:r>
    </w:p>
    <w:p>
      <w:pPr/>
      <w:r>
        <w:rPr>
          <w:rFonts w:ascii="Noto Sans" w:hAnsi="Noto Sans" w:cs="Noto Sans"/>
          <w:sz w:val="28"/>
        </w:rPr>
        <w:t>रक्तस्रावी पैर ऊँचा करने से उस क्षेत्र में रक्त प्रवाह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position for a patient with haemorrhage from the leg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A. Elevate the leg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Sit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Sit upright: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Keep the leg dependent: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Keep the leg dependent: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most common cause of catheter-associated urinary tract infection is:</w:t>
      </w:r>
    </w:p>
    <w:p>
      <w:pPr/>
      <w:r>
        <w:rPr>
          <w:rFonts w:ascii="Noto Sans" w:hAnsi="Noto Sans" w:cs="Noto Sans"/>
          <w:sz w:val="28"/>
        </w:rPr>
        <w:t>कैथेटर-संबंधी मूत्र पथ संक्रमण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Using small catheters</w:t>
      </w:r>
    </w:p>
    <w:p>
      <w:pPr/>
      <w:r>
        <w:rPr>
          <w:rFonts w:ascii="Noto Sans" w:hAnsi="Noto Sans" w:cs="Noto Sans"/>
          <w:sz w:val="28"/>
        </w:rPr>
        <w:t>B. Closed systems</w:t>
      </w:r>
    </w:p>
    <w:p>
      <w:pPr/>
      <w:r>
        <w:rPr>
          <w:rFonts w:ascii="Noto Sans" w:hAnsi="Noto Sans" w:cs="Noto Sans"/>
          <w:sz w:val="28"/>
        </w:rPr>
        <w:t>C. Poor aseptic technique during insertion</w:t>
      </w:r>
    </w:p>
    <w:p>
      <w:pPr/>
      <w:r>
        <w:rPr>
          <w:rFonts w:ascii="Noto Sans" w:hAnsi="Noto Sans" w:cs="Noto Sans"/>
          <w:sz w:val="28"/>
        </w:rPr>
        <w:t>D. Draining often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Poor aseptic technique during insertion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Contamination during insertion or handling causes catheter-associated UTI.</w:t>
      </w:r>
    </w:p>
    <w:p>
      <w:pPr/>
      <w:r>
        <w:rPr>
          <w:rFonts w:ascii="Noto Sans" w:hAnsi="Noto Sans" w:cs="Noto Sans"/>
          <w:sz w:val="28"/>
        </w:rPr>
        <w:t>डालने या संभालते समय संदूषण कैथेटर-संबंधी UTI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catheter-associated urinary tract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Poor aseptic technique during insertion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small catheters: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Using small catheters: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Closed systems: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Closed systems: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Draining often: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Draining often: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correct method of cleaning a wound is to:</w:t>
      </w:r>
    </w:p>
    <w:p>
      <w:pPr/>
      <w:r>
        <w:rPr>
          <w:rFonts w:ascii="Noto Sans" w:hAnsi="Noto Sans" w:cs="Noto Sans"/>
          <w:sz w:val="28"/>
        </w:rPr>
        <w:t>घाव साफ करने की सही विधि क्या है?</w:t>
      </w:r>
    </w:p>
    <w:p>
      <w:pPr/>
      <w:r>
        <w:rPr>
          <w:rFonts w:ascii="Noto Sans" w:hAnsi="Noto Sans" w:cs="Noto Sans"/>
          <w:sz w:val="28"/>
        </w:rPr>
        <w:t>A. Use dirty cloth</w:t>
      </w:r>
    </w:p>
    <w:p>
      <w:pPr/>
      <w:r>
        <w:rPr>
          <w:rFonts w:ascii="Noto Sans" w:hAnsi="Noto Sans" w:cs="Noto Sans"/>
          <w:sz w:val="28"/>
        </w:rPr>
        <w:t>B. Rub vigorously</w:t>
      </w:r>
    </w:p>
    <w:p>
      <w:pPr/>
      <w:r>
        <w:rPr>
          <w:rFonts w:ascii="Noto Sans" w:hAnsi="Noto Sans" w:cs="Noto Sans"/>
          <w:sz w:val="28"/>
        </w:rPr>
        <w:t>C. Clean from the centre outward</w:t>
      </w:r>
    </w:p>
    <w:p>
      <w:pPr/>
      <w:r>
        <w:rPr>
          <w:rFonts w:ascii="Noto Sans" w:hAnsi="Noto Sans" w:cs="Noto Sans"/>
          <w:sz w:val="28"/>
        </w:rPr>
        <w:t>D. Clean from the outside inward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Clean from the centre outward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Wounds are cleaned from the centre outward to avoid introducing organisms.</w:t>
      </w:r>
    </w:p>
    <w:p>
      <w:pPr/>
      <w:r>
        <w:rPr>
          <w:rFonts w:ascii="Noto Sans" w:hAnsi="Noto Sans" w:cs="Noto Sans"/>
          <w:sz w:val="28"/>
        </w:rPr>
        <w:t>घाव केंद्र से बाहर की ओर साफ किया जाता है ताकि जीवाणु न घुसें।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cleaning a wound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Clean from the centre outward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dirty cloth: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dirty cloth: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vigorously: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vigorously: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Clean from the outside inward: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Clean from the outside inward: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ideal position for a patient with burns on the face is:</w:t>
      </w:r>
    </w:p>
    <w:p>
      <w:pPr/>
      <w:r>
        <w:rPr>
          <w:rFonts w:ascii="Noto Sans" w:hAnsi="Noto Sans" w:cs="Noto Sans"/>
          <w:sz w:val="28"/>
        </w:rPr>
        <w:t>चेहरे पर जलन वाले रोगी के लिए आदर्श स्थिति कौन-सी है?</w:t>
      </w:r>
    </w:p>
    <w:p>
      <w:pPr/>
      <w:r>
        <w:rPr>
          <w:rFonts w:ascii="Noto Sans" w:hAnsi="Noto Sans" w:cs="Noto Sans"/>
          <w:sz w:val="28"/>
        </w:rPr>
        <w:t>A. Head down</w:t>
      </w:r>
    </w:p>
    <w:p>
      <w:pPr/>
      <w:r>
        <w:rPr>
          <w:rFonts w:ascii="Noto Sans" w:hAnsi="Noto Sans" w:cs="Noto Sans"/>
          <w:sz w:val="28"/>
        </w:rPr>
        <w:t>B. Prone</w:t>
      </w:r>
    </w:p>
    <w:p>
      <w:pPr/>
      <w:r>
        <w:rPr>
          <w:rFonts w:ascii="Noto Sans" w:hAnsi="Noto Sans" w:cs="Noto Sans"/>
          <w:sz w:val="28"/>
        </w:rPr>
        <w:t>C. Semi-Fowler's with the head elevated</w:t>
      </w:r>
    </w:p>
    <w:p>
      <w:pPr/>
      <w:r>
        <w:rPr>
          <w:rFonts w:ascii="Noto Sans" w:hAnsi="Noto Sans" w:cs="Noto Sans"/>
          <w:sz w:val="28"/>
        </w:rPr>
        <w:t>D. Supine flat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Semi-Fowler's with the head elevated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Head elevation reduces facial oedema in facial burns.</w:t>
      </w:r>
    </w:p>
    <w:p>
      <w:pPr/>
      <w:r>
        <w:rPr>
          <w:rFonts w:ascii="Noto Sans" w:hAnsi="Noto Sans" w:cs="Noto Sans"/>
          <w:sz w:val="28"/>
        </w:rPr>
        <w:t>सिर ऊँचा रखने से चेहरे की जलन में शोफ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position for a patient with burns on the face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Semi-Fowler's with the head elevated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typhoid fever is:</w:t>
      </w:r>
    </w:p>
    <w:p>
      <w:pPr/>
      <w:r>
        <w:rPr>
          <w:rFonts w:ascii="Noto Sans" w:hAnsi="Noto Sans" w:cs="Noto Sans"/>
          <w:sz w:val="28"/>
        </w:rPr>
        <w:t>टाइफाइड बुखार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Ceftriaxone or azithromycin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Chloroquine</w:t>
      </w:r>
    </w:p>
    <w:p>
      <w:pPr/>
      <w:r>
        <w:rPr>
          <w:rFonts w:ascii="Noto Sans" w:hAnsi="Noto Sans" w:cs="Noto Sans"/>
          <w:sz w:val="28"/>
        </w:rPr>
        <w:t>D. Metronidazole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Ceftriaxone or azithromycin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Ceftriaxone and azithromycin are current first-line drugs for typhoid.</w:t>
      </w:r>
    </w:p>
    <w:p>
      <w:pPr/>
      <w:r>
        <w:rPr>
          <w:rFonts w:ascii="Noto Sans" w:hAnsi="Noto Sans" w:cs="Noto Sans"/>
          <w:sz w:val="28"/>
        </w:rPr>
        <w:t>सीफ्ट्रिएक्सोन और एज़िथ्रोमाइसिन टाइफाइड की वर्तमान प्रथम-पंक्ति दवाएँ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typhoid fever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Ceftriaxone or azithromycin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adverse effect of corticosteroids on long-term use is:</w:t>
      </w:r>
    </w:p>
    <w:p>
      <w:pPr/>
      <w:r>
        <w:rPr>
          <w:rFonts w:ascii="Noto Sans" w:hAnsi="Noto Sans" w:cs="Noto Sans"/>
          <w:sz w:val="28"/>
        </w:rPr>
        <w:t>लंबे समय तक कॉर्टिकोस्टेरॉइड उपयोग का मुख्य दुष्प्रभाव क्या है?</w:t>
      </w:r>
    </w:p>
    <w:p>
      <w:pPr/>
      <w:r>
        <w:rPr>
          <w:rFonts w:ascii="Noto Sans" w:hAnsi="Noto Sans" w:cs="Noto Sans"/>
          <w:sz w:val="28"/>
        </w:rPr>
        <w:t>A. Immunosuppression and osteoporosis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Hypoglycaemia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Immunosuppression and osteoporosis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steroids cause immunosuppression, osteoporosis, weight gain and hyperglycaemia.</w:t>
      </w:r>
    </w:p>
    <w:p>
      <w:pPr/>
      <w:r>
        <w:rPr>
          <w:rFonts w:ascii="Noto Sans" w:hAnsi="Noto Sans" w:cs="Noto Sans"/>
          <w:sz w:val="28"/>
        </w:rPr>
        <w:t>क्रोनिक स्टेरॉइड प्रतिरक्षा-अवसाद, अस्थि-क्षय, वजन बढ़ना और हाइपरग्लाइसीमिया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adverse effect of corticosteroids on long-term use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Immunosuppression and osteoporosis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Diarrhoea: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Diarrhoea: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Hypoglycaemia: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to treat hypothyroidism is:</w:t>
      </w:r>
    </w:p>
    <w:p>
      <w:pPr/>
      <w:r>
        <w:rPr>
          <w:rFonts w:ascii="Noto Sans" w:hAnsi="Noto Sans" w:cs="Noto Sans"/>
          <w:sz w:val="28"/>
        </w:rPr>
        <w:t>हाइपोथायरॉइडिज़्म के उपचार में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Carbimazole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Metformin</w:t>
      </w:r>
    </w:p>
    <w:p>
      <w:pPr/>
      <w:r>
        <w:rPr>
          <w:rFonts w:ascii="Noto Sans" w:hAnsi="Noto Sans" w:cs="Noto Sans"/>
          <w:sz w:val="28"/>
        </w:rPr>
        <w:t>D. Levothyroxine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Levothyroxine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Levothyroxine replaces thyroid hormone in hypothyroidism.</w:t>
      </w:r>
    </w:p>
    <w:p>
      <w:pPr/>
      <w:r>
        <w:rPr>
          <w:rFonts w:ascii="Noto Sans" w:hAnsi="Noto Sans" w:cs="Noto Sans"/>
          <w:sz w:val="28"/>
        </w:rPr>
        <w:t>लेवोथायरोक्सिन हाइपोथायरॉइडिज़्म में थायरॉइड हार्मोन की पूर्ति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hypothyroidism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Levothyroxine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Carbimazole: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Carbimazole: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side effect of ACE inhibitors is:</w:t>
      </w:r>
    </w:p>
    <w:p>
      <w:pPr/>
      <w:r>
        <w:rPr>
          <w:rFonts w:ascii="Noto Sans" w:hAnsi="Noto Sans" w:cs="Noto Sans"/>
          <w:sz w:val="28"/>
        </w:rPr>
        <w:t>ACE अवरोधकों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Diarrhoea</w:t>
      </w:r>
    </w:p>
    <w:p>
      <w:pPr/>
      <w:r>
        <w:rPr>
          <w:rFonts w:ascii="Noto Sans" w:hAnsi="Noto Sans" w:cs="Noto Sans"/>
          <w:sz w:val="28"/>
        </w:rPr>
        <w:t>C. Hypoglycaemia</w:t>
      </w:r>
    </w:p>
    <w:p>
      <w:pPr/>
      <w:r>
        <w:rPr>
          <w:rFonts w:ascii="Noto Sans" w:hAnsi="Noto Sans" w:cs="Noto Sans"/>
          <w:sz w:val="28"/>
        </w:rPr>
        <w:t>D. Dry cough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Dry cough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persistent dry cough is the most common ACE inhibitor side effect.</w:t>
      </w:r>
    </w:p>
    <w:p>
      <w:pPr/>
      <w:r>
        <w:rPr>
          <w:rFonts w:ascii="Noto Sans" w:hAnsi="Noto Sans" w:cs="Noto Sans"/>
          <w:sz w:val="28"/>
        </w:rPr>
        <w:t>लगातार सूखी खाँसी ACE अवरोधक का सबसे सामान्य दुष्प्रभाव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ACE inhibitors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Dry cough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Constipation: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Hypoglycaemia: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an uncomplicated urinary tract infection is:</w:t>
      </w:r>
    </w:p>
    <w:p>
      <w:pPr/>
      <w:r>
        <w:rPr>
          <w:rFonts w:ascii="Noto Sans" w:hAnsi="Noto Sans" w:cs="Noto Sans"/>
          <w:sz w:val="28"/>
        </w:rPr>
        <w:t>सरल मूत्र पथ संक्रमण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Chloroquine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Metronidazole</w:t>
      </w:r>
    </w:p>
    <w:p>
      <w:pPr/>
      <w:r>
        <w:rPr>
          <w:rFonts w:ascii="Noto Sans" w:hAnsi="Noto Sans" w:cs="Noto Sans"/>
          <w:sz w:val="28"/>
        </w:rPr>
        <w:t>D. Nitrofurantoin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Nitrofurantoin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Nitrofurantoin is a first-line agent for uncomplicated cystitis.</w:t>
      </w:r>
    </w:p>
    <w:p>
      <w:pPr/>
      <w:r>
        <w:rPr>
          <w:rFonts w:ascii="Noto Sans" w:hAnsi="Noto Sans" w:cs="Noto Sans"/>
          <w:sz w:val="28"/>
        </w:rPr>
        <w:t>नाइट्रोफ्यूरेंटोइन सरल सिस्टिटिस की प्रथम-पंक्ति दवा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uncomplicated urinary tract infection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Nitrofurantoin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Chloroquine: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Chloroquine: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Metronidazole: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Metronidazole: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assess a patient on warfarin for signs of:</w:t>
      </w:r>
    </w:p>
    <w:p>
      <w:pPr/>
      <w:r>
        <w:rPr>
          <w:rFonts w:ascii="Noto Sans" w:hAnsi="Noto Sans" w:cs="Noto Sans"/>
          <w:sz w:val="28"/>
        </w:rPr>
        <w:t>वारफारिन पर रोगी में नर्स को किन लक्षणों का आकलन करना चाहिए?</w:t>
      </w:r>
    </w:p>
    <w:p>
      <w:pPr/>
      <w:r>
        <w:rPr>
          <w:rFonts w:ascii="Noto Sans" w:hAnsi="Noto Sans" w:cs="Noto Sans"/>
          <w:sz w:val="28"/>
        </w:rPr>
        <w:t>A. Bleeding and monitor INR</w:t>
      </w:r>
    </w:p>
    <w:p>
      <w:pPr/>
      <w:r>
        <w:rPr>
          <w:rFonts w:ascii="Noto Sans" w:hAnsi="Noto Sans" w:cs="Noto Sans"/>
          <w:sz w:val="28"/>
        </w:rPr>
        <w:t>B. Fever</w:t>
      </w:r>
    </w:p>
    <w:p>
      <w:pPr/>
      <w:r>
        <w:rPr>
          <w:rFonts w:ascii="Noto Sans" w:hAnsi="Noto Sans" w:cs="Noto Sans"/>
          <w:sz w:val="28"/>
        </w:rPr>
        <w:t>C. Rash</w:t>
      </w:r>
    </w:p>
    <w:p>
      <w:pPr/>
      <w:r>
        <w:rPr>
          <w:rFonts w:ascii="Noto Sans" w:hAnsi="Noto Sans" w:cs="Noto Sans"/>
          <w:sz w:val="28"/>
        </w:rPr>
        <w:t>D. Hypoglycaemia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Bleeding and monitor INR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Bleeding risk and INR monitoring are essential with warfarin.</w:t>
      </w:r>
    </w:p>
    <w:p>
      <w:pPr/>
      <w:r>
        <w:rPr>
          <w:rFonts w:ascii="Noto Sans" w:hAnsi="Noto Sans" w:cs="Noto Sans"/>
          <w:sz w:val="28"/>
        </w:rPr>
        <w:t>वारफारिन के साथ रक्तस्राव जोखिम और INR निगरानी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assess a patient on warfarin for signs of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Bleeding and monitor INR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Fever: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Fever: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Rash: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Hypoglycaemia: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Hypoglycaemia: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mood disorder is:</w:t>
      </w:r>
    </w:p>
    <w:p>
      <w:pPr/>
      <w:r>
        <w:rPr>
          <w:rFonts w:ascii="Noto Sans" w:hAnsi="Noto Sans" w:cs="Noto Sans"/>
          <w:sz w:val="28"/>
        </w:rPr>
        <w:t>सबसे सामान्य मनोदशा विकार (Mood Disorder) कौन-सा है?</w:t>
      </w:r>
    </w:p>
    <w:p>
      <w:pPr/>
      <w:r>
        <w:rPr>
          <w:rFonts w:ascii="Noto Sans" w:hAnsi="Noto Sans" w:cs="Noto Sans"/>
          <w:sz w:val="28"/>
        </w:rPr>
        <w:t>A. Dysthymia only</w:t>
      </w:r>
    </w:p>
    <w:p>
      <w:pPr/>
      <w:r>
        <w:rPr>
          <w:rFonts w:ascii="Noto Sans" w:hAnsi="Noto Sans" w:cs="Noto Sans"/>
          <w:sz w:val="28"/>
        </w:rPr>
        <w:t>B. Bipolar I disorder</w:t>
      </w:r>
    </w:p>
    <w:p>
      <w:pPr/>
      <w:r>
        <w:rPr>
          <w:rFonts w:ascii="Noto Sans" w:hAnsi="Noto Sans" w:cs="Noto Sans"/>
          <w:sz w:val="28"/>
        </w:rPr>
        <w:t>C. Major depressive disorder</w:t>
      </w:r>
    </w:p>
    <w:p>
      <w:pPr/>
      <w:r>
        <w:rPr>
          <w:rFonts w:ascii="Noto Sans" w:hAnsi="Noto Sans" w:cs="Noto Sans"/>
          <w:sz w:val="28"/>
        </w:rPr>
        <w:t>D. Cyclothymia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Major depressive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Major depressive disorder is the most common mood disorder.</w:t>
      </w:r>
    </w:p>
    <w:p>
      <w:pPr/>
      <w:r>
        <w:rPr>
          <w:rFonts w:ascii="Noto Sans" w:hAnsi="Noto Sans" w:cs="Noto Sans"/>
          <w:sz w:val="28"/>
        </w:rPr>
        <w:t>प्रमुख अवसाद विकार सबसे सामान्य मनोदशा विकार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mood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Major depressive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Dysthymia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Dysthymia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Bipolar I disorder: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Bipolar I disorder: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Cyclothymia: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Cyclothymia: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schizophrenia, 'negative symptoms' include:</w:t>
      </w:r>
    </w:p>
    <w:p>
      <w:pPr/>
      <w:r>
        <w:rPr>
          <w:rFonts w:ascii="Noto Sans" w:hAnsi="Noto Sans" w:cs="Noto Sans"/>
          <w:sz w:val="28"/>
        </w:rPr>
        <w:t>सिज़ोफ्रेनिया में 'नकारात्मक लक्षण' (Negative Symptoms) में क्या शामिल है?</w:t>
      </w:r>
    </w:p>
    <w:p>
      <w:pPr/>
      <w:r>
        <w:rPr>
          <w:rFonts w:ascii="Noto Sans" w:hAnsi="Noto Sans" w:cs="Noto Sans"/>
          <w:sz w:val="28"/>
        </w:rPr>
        <w:t>A. Hallucinations</w:t>
      </w:r>
    </w:p>
    <w:p>
      <w:pPr/>
      <w:r>
        <w:rPr>
          <w:rFonts w:ascii="Noto Sans" w:hAnsi="Noto Sans" w:cs="Noto Sans"/>
          <w:sz w:val="28"/>
        </w:rPr>
        <w:t>B. Disorganised speech</w:t>
      </w:r>
    </w:p>
    <w:p>
      <w:pPr/>
      <w:r>
        <w:rPr>
          <w:rFonts w:ascii="Noto Sans" w:hAnsi="Noto Sans" w:cs="Noto Sans"/>
          <w:sz w:val="28"/>
        </w:rPr>
        <w:t>C. Apathy and social withdrawal</w:t>
      </w:r>
    </w:p>
    <w:p>
      <w:pPr/>
      <w:r>
        <w:rPr>
          <w:rFonts w:ascii="Noto Sans" w:hAnsi="Noto Sans" w:cs="Noto Sans"/>
          <w:sz w:val="28"/>
        </w:rPr>
        <w:t>D. Delusions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Apathy and social withdrawal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Negative symptoms include apathy, anhedonia, alogia and social withdrawal.</w:t>
      </w:r>
    </w:p>
    <w:p>
      <w:pPr/>
      <w:r>
        <w:rPr>
          <w:rFonts w:ascii="Noto Sans" w:hAnsi="Noto Sans" w:cs="Noto Sans"/>
          <w:sz w:val="28"/>
        </w:rPr>
        <w:t>नकारात्मक लक्षणों में उदासीनता, एन्हेडोनिया, अलोगिया और सामाजिक अलगाव शामिल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schizophrenia, 'negative symptoms'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Apathy and social withdrawal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Hallucinations: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Hallucinations: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Disorganised speech: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Disorganised speech: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Delusions: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Delusions: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important nursing care during ECT is:</w:t>
      </w:r>
    </w:p>
    <w:p>
      <w:pPr/>
      <w:r>
        <w:rPr>
          <w:rFonts w:ascii="Noto Sans" w:hAnsi="Noto Sans" w:cs="Noto Sans"/>
          <w:sz w:val="28"/>
        </w:rPr>
        <w:t>ECT के दौरान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Discharge the patient</w:t>
      </w:r>
    </w:p>
    <w:p>
      <w:pPr/>
      <w:r>
        <w:rPr>
          <w:rFonts w:ascii="Noto Sans" w:hAnsi="Noto Sans" w:cs="Noto Sans"/>
          <w:sz w:val="28"/>
        </w:rPr>
        <w:t>B. Ambulate the patient</w:t>
      </w:r>
    </w:p>
    <w:p>
      <w:pPr/>
      <w:r>
        <w:rPr>
          <w:rFonts w:ascii="Noto Sans" w:hAnsi="Noto Sans" w:cs="Noto Sans"/>
          <w:sz w:val="28"/>
        </w:rPr>
        <w:t>C. Monitor vitals and maintain a patent airway</w:t>
      </w:r>
    </w:p>
    <w:p>
      <w:pPr/>
      <w:r>
        <w:rPr>
          <w:rFonts w:ascii="Noto Sans" w:hAnsi="Noto Sans" w:cs="Noto Sans"/>
          <w:sz w:val="28"/>
        </w:rPr>
        <w:t>D. Feed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Monitor vitals and maintain a patent airway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Airway maintenance and vital monitoring are essential during ECT.</w:t>
      </w:r>
    </w:p>
    <w:p>
      <w:pPr/>
      <w:r>
        <w:rPr>
          <w:rFonts w:ascii="Noto Sans" w:hAnsi="Noto Sans" w:cs="Noto Sans"/>
          <w:sz w:val="28"/>
        </w:rPr>
        <w:t>ECT के दौरान वायुमार्ग और महत्वपूर्ण संकेत निगरानी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during ECT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Monitor vitals and maintain a patent airway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Discharge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Discharge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Ambulate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Ambulate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Feed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Feed the patient: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 patient with alcohol withdrawal delirium, the priority is:</w:t>
      </w:r>
    </w:p>
    <w:p>
      <w:pPr/>
      <w:r>
        <w:rPr>
          <w:rFonts w:ascii="Noto Sans" w:hAnsi="Noto Sans" w:cs="Noto Sans"/>
          <w:sz w:val="28"/>
        </w:rPr>
        <w:t>शराब निकासी प्रलाप (Delirium Tremens)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Cold showers</w:t>
      </w:r>
    </w:p>
    <w:p>
      <w:pPr/>
      <w:r>
        <w:rPr>
          <w:rFonts w:ascii="Noto Sans" w:hAnsi="Noto Sans" w:cs="Noto Sans"/>
          <w:sz w:val="28"/>
        </w:rPr>
        <w:t>B. Isolation</w:t>
      </w:r>
    </w:p>
    <w:p>
      <w:pPr/>
      <w:r>
        <w:rPr>
          <w:rFonts w:ascii="Noto Sans" w:hAnsi="Noto Sans" w:cs="Noto Sans"/>
          <w:sz w:val="28"/>
        </w:rPr>
        <w:t>C. Sedation and safety measures</w:t>
      </w:r>
    </w:p>
    <w:p>
      <w:pPr/>
      <w:r>
        <w:rPr>
          <w:rFonts w:ascii="Noto Sans" w:hAnsi="Noto Sans" w:cs="Noto Sans"/>
          <w:sz w:val="28"/>
        </w:rPr>
        <w:t>D. Restraint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Sedation and safety measures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Benzodiazepine sedation, fluids and a safe environment manage delirium tremens.</w:t>
      </w:r>
    </w:p>
    <w:p>
      <w:pPr/>
      <w:r>
        <w:rPr>
          <w:rFonts w:ascii="Noto Sans" w:hAnsi="Noto Sans" w:cs="Noto Sans"/>
          <w:sz w:val="28"/>
        </w:rPr>
        <w:t>बेंज़ोडायज़ेपीन, तरल और सुरक्षित वातावरण डेलीरियम ट्रेमेंस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alcohol withdrawal delirium, the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Sedation and safety measures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Cold showers: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Cold showers: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Isolation: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Isolation: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Restraint always: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Restraint always: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term 'mutism' means:</w:t>
      </w:r>
    </w:p>
    <w:p>
      <w:pPr/>
      <w:r>
        <w:rPr>
          <w:rFonts w:ascii="Noto Sans" w:hAnsi="Noto Sans" w:cs="Noto Sans"/>
          <w:sz w:val="28"/>
        </w:rPr>
        <w:t>'म्यूटिज़्म' (Mutism)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Inability to sleep</w:t>
      </w:r>
    </w:p>
    <w:p>
      <w:pPr/>
      <w:r>
        <w:rPr>
          <w:rFonts w:ascii="Noto Sans" w:hAnsi="Noto Sans" w:cs="Noto Sans"/>
          <w:sz w:val="28"/>
        </w:rPr>
        <w:t>B. Inability to eat</w:t>
      </w:r>
    </w:p>
    <w:p>
      <w:pPr/>
      <w:r>
        <w:rPr>
          <w:rFonts w:ascii="Noto Sans" w:hAnsi="Noto Sans" w:cs="Noto Sans"/>
          <w:sz w:val="28"/>
        </w:rPr>
        <w:t>C. Inability or refusal to speak</w:t>
      </w:r>
    </w:p>
    <w:p>
      <w:pPr/>
      <w:r>
        <w:rPr>
          <w:rFonts w:ascii="Noto Sans" w:hAnsi="Noto Sans" w:cs="Noto Sans"/>
          <w:sz w:val="28"/>
        </w:rPr>
        <w:t>D. Inability to walk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Inability or refusal to speak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Mutism is the absence of speech, seen in catatonia and severe depression.</w:t>
      </w:r>
    </w:p>
    <w:p>
      <w:pPr/>
      <w:r>
        <w:rPr>
          <w:rFonts w:ascii="Noto Sans" w:hAnsi="Noto Sans" w:cs="Noto Sans"/>
          <w:sz w:val="28"/>
        </w:rPr>
        <w:t>म्यूटिज़्म बोलने में असमर्थता/अस्वीकार है, कैटेटोनिया और गंभीर अवसाद में देखा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'mutism'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Inability or refusal to speak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Inability to sleep: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Inability to sleep: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Inability to eat: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Inability to eat: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Inability to walk: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Inability to walk: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best nursing approach for a patient with suspiciousness is:</w:t>
      </w:r>
    </w:p>
    <w:p>
      <w:pPr/>
      <w:r>
        <w:rPr>
          <w:rFonts w:ascii="Noto Sans" w:hAnsi="Noto Sans" w:cs="Noto Sans"/>
          <w:sz w:val="28"/>
        </w:rPr>
        <w:t>संदेहशील रोगी के लिए सर्वोत्तम नर्सिंग दृष्टिकोण क्या है?</w:t>
      </w:r>
    </w:p>
    <w:p>
      <w:pPr/>
      <w:r>
        <w:rPr>
          <w:rFonts w:ascii="Noto Sans" w:hAnsi="Noto Sans" w:cs="Noto Sans"/>
          <w:sz w:val="28"/>
        </w:rPr>
        <w:t>A. Whisper about the patient</w:t>
      </w:r>
    </w:p>
    <w:p>
      <w:pPr/>
      <w:r>
        <w:rPr>
          <w:rFonts w:ascii="Noto Sans" w:hAnsi="Noto Sans" w:cs="Noto Sans"/>
          <w:sz w:val="28"/>
        </w:rPr>
        <w:t>B. Be consistent and honest in all interactions</w:t>
      </w:r>
    </w:p>
    <w:p>
      <w:pPr/>
      <w:r>
        <w:rPr>
          <w:rFonts w:ascii="Noto Sans" w:hAnsi="Noto Sans" w:cs="Noto Sans"/>
          <w:sz w:val="28"/>
        </w:rPr>
        <w:t>C. Argue with the patient</w:t>
      </w:r>
    </w:p>
    <w:p>
      <w:pPr/>
      <w:r>
        <w:rPr>
          <w:rFonts w:ascii="Noto Sans" w:hAnsi="Noto Sans" w:cs="Noto Sans"/>
          <w:sz w:val="28"/>
        </w:rPr>
        <w:t>D. Hide information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 consistent and honest in all interactions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Consistent, honest communication builds trust with suspicious patients.</w:t>
      </w:r>
    </w:p>
    <w:p>
      <w:pPr/>
      <w:r>
        <w:rPr>
          <w:rFonts w:ascii="Noto Sans" w:hAnsi="Noto Sans" w:cs="Noto Sans"/>
          <w:sz w:val="28"/>
        </w:rPr>
        <w:t>स्थिर, ईमानदार संचार संदेहशील रोगियों से विश्वास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nursing approach for a patient with suspiciousness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 consistent and honest in all interactions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Whisper about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Whisper about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Argue with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Argue with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information: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cause of death in the neonatal period in India is:</w:t>
      </w:r>
    </w:p>
    <w:p>
      <w:pPr/>
      <w:r>
        <w:rPr>
          <w:rFonts w:ascii="Noto Sans" w:hAnsi="Noto Sans" w:cs="Noto Sans"/>
          <w:sz w:val="28"/>
        </w:rPr>
        <w:t>भारत में नवजात काल में मृत्यु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Accidents</w:t>
      </w:r>
    </w:p>
    <w:p>
      <w:pPr/>
      <w:r>
        <w:rPr>
          <w:rFonts w:ascii="Noto Sans" w:hAnsi="Noto Sans" w:cs="Noto Sans"/>
          <w:sz w:val="28"/>
        </w:rPr>
        <w:t>C. Preterm birth complications</w:t>
      </w:r>
    </w:p>
    <w:p>
      <w:pPr/>
      <w:r>
        <w:rPr>
          <w:rFonts w:ascii="Noto Sans" w:hAnsi="Noto Sans" w:cs="Noto Sans"/>
          <w:sz w:val="28"/>
        </w:rPr>
        <w:t>D. Dengue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Preterm birth complications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complications, birth asphyxia and infections lead neonatal deaths.</w:t>
      </w:r>
    </w:p>
    <w:p>
      <w:pPr/>
      <w:r>
        <w:rPr>
          <w:rFonts w:ascii="Noto Sans" w:hAnsi="Noto Sans" w:cs="Noto Sans"/>
          <w:sz w:val="28"/>
        </w:rPr>
        <w:t>समयपूर्व जटिलताएँ, जन्म श्वासावरोध और संक्रमण नवजात मृत्यु का नेतृत्व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death in the neonatal period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Preterm birth complications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Accidents: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Accidents: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Dengue: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acute diarrhoea, the most important treatment is:</w:t>
      </w:r>
    </w:p>
    <w:p>
      <w:pPr/>
      <w:r>
        <w:rPr>
          <w:rFonts w:ascii="Noto Sans" w:hAnsi="Noto Sans" w:cs="Noto Sans"/>
          <w:sz w:val="28"/>
        </w:rPr>
        <w:t>तीव्र दस्त वाले बच्चे में सबसे महत्वपूर्ण उपचार क्या है?</w:t>
      </w:r>
    </w:p>
    <w:p>
      <w:pPr/>
      <w:r>
        <w:rPr>
          <w:rFonts w:ascii="Noto Sans" w:hAnsi="Noto Sans" w:cs="Noto Sans"/>
          <w:sz w:val="28"/>
        </w:rPr>
        <w:t>A. ORS and continued feeding</w:t>
      </w:r>
    </w:p>
    <w:p>
      <w:pPr/>
      <w:r>
        <w:rPr>
          <w:rFonts w:ascii="Noto Sans" w:hAnsi="Noto Sans" w:cs="Noto Sans"/>
          <w:sz w:val="28"/>
        </w:rPr>
        <w:t>B. Withholding food</w:t>
      </w:r>
    </w:p>
    <w:p>
      <w:pPr/>
      <w:r>
        <w:rPr>
          <w:rFonts w:ascii="Noto Sans" w:hAnsi="Noto Sans" w:cs="Noto Sans"/>
          <w:sz w:val="28"/>
        </w:rPr>
        <w:t>C. Laxatives</w:t>
      </w:r>
    </w:p>
    <w:p>
      <w:pPr/>
      <w:r>
        <w:rPr>
          <w:rFonts w:ascii="Noto Sans" w:hAnsi="Noto Sans" w:cs="Noto Sans"/>
          <w:sz w:val="28"/>
        </w:rPr>
        <w:t>D. Antibiotics to all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ORS and continued feeding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and continued feeding are the cornerstones of diarrhoea management.</w:t>
      </w:r>
    </w:p>
    <w:p>
      <w:pPr/>
      <w:r>
        <w:rPr>
          <w:rFonts w:ascii="Noto Sans" w:hAnsi="Noto Sans" w:cs="Noto Sans"/>
          <w:sz w:val="28"/>
        </w:rPr>
        <w:t>ORS और निरंतर आहार दस्त प्रबंधन का आधार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acute diarrhoea, the most important treatment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ORS and continued feeding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Withholding food: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Withholding food: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Laxatives: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Laxatives: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Antibiotics to all: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Antibiotics to all: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acute glomerulonephritis in children is:</w:t>
      </w:r>
    </w:p>
    <w:p>
      <w:pPr/>
      <w:r>
        <w:rPr>
          <w:rFonts w:ascii="Noto Sans" w:hAnsi="Noto Sans" w:cs="Noto Sans"/>
          <w:sz w:val="28"/>
        </w:rPr>
        <w:t>बच्चों में तीव्र ग्लोमेरुलोनेफ्राइटिस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Trauma</w:t>
      </w:r>
    </w:p>
    <w:p>
      <w:pPr/>
      <w:r>
        <w:rPr>
          <w:rFonts w:ascii="Noto Sans" w:hAnsi="Noto Sans" w:cs="Noto Sans"/>
          <w:sz w:val="28"/>
        </w:rPr>
        <w:t>B. Drugs</w:t>
      </w:r>
    </w:p>
    <w:p>
      <w:pPr/>
      <w:r>
        <w:rPr>
          <w:rFonts w:ascii="Noto Sans" w:hAnsi="Noto Sans" w:cs="Noto Sans"/>
          <w:sz w:val="28"/>
        </w:rPr>
        <w:t>C. Post-streptococcal infection</w:t>
      </w:r>
    </w:p>
    <w:p>
      <w:pPr/>
      <w:r>
        <w:rPr>
          <w:rFonts w:ascii="Noto Sans" w:hAnsi="Noto Sans" w:cs="Noto Sans"/>
          <w:sz w:val="28"/>
        </w:rPr>
        <w:t>D. Viral infection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Post-streptococcal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Post-streptococcal glomerulonephritis follows throat or skin infection.</w:t>
      </w:r>
    </w:p>
    <w:p>
      <w:pPr/>
      <w:r>
        <w:rPr>
          <w:rFonts w:ascii="Noto Sans" w:hAnsi="Noto Sans" w:cs="Noto Sans"/>
          <w:sz w:val="28"/>
        </w:rPr>
        <w:t>पोस्ट-स्ट्रेप्टोकोकल ग्लोमेरुलोनेफ्राइटिस गले या त्वचा संक्रमण के बाद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glomerulonephritis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Post-streptococcal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Drugs: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Drugs: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Viral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Viral infection: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most common sign of dehydration in a child is:</w:t>
      </w:r>
    </w:p>
    <w:p>
      <w:pPr/>
      <w:r>
        <w:rPr>
          <w:rFonts w:ascii="Noto Sans" w:hAnsi="Noto Sans" w:cs="Noto Sans"/>
          <w:sz w:val="28"/>
        </w:rPr>
        <w:t>बच्चे में निर्जलीकरण का सबसे सामान्य संकेत क्या है?</w:t>
      </w:r>
    </w:p>
    <w:p>
      <w:pPr/>
      <w:r>
        <w:rPr>
          <w:rFonts w:ascii="Noto Sans" w:hAnsi="Noto Sans" w:cs="Noto Sans"/>
          <w:sz w:val="28"/>
        </w:rPr>
        <w:t>A. Oedema</w:t>
      </w:r>
    </w:p>
    <w:p>
      <w:pPr/>
      <w:r>
        <w:rPr>
          <w:rFonts w:ascii="Noto Sans" w:hAnsi="Noto Sans" w:cs="Noto Sans"/>
          <w:sz w:val="28"/>
        </w:rPr>
        <w:t>B. Increased urine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Decreased urine output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Decreased urine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Oliguria is an early and reliable sign of dehydration.</w:t>
      </w:r>
    </w:p>
    <w:p>
      <w:pPr/>
      <w:r>
        <w:rPr>
          <w:rFonts w:ascii="Noto Sans" w:hAnsi="Noto Sans" w:cs="Noto Sans"/>
          <w:sz w:val="28"/>
        </w:rPr>
        <w:t>अल्पमूत्रता निर्जलीकरण का प्रारंभिक और विश्वसनीय संकेत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sign of dehydration in a child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Decreased urine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Oedema: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Oedema: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Increased urine: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Increased urine: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Weight gain: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In a newborn with jaundice, the nurse should monitor:</w:t>
      </w:r>
    </w:p>
    <w:p>
      <w:pPr/>
      <w:r>
        <w:rPr>
          <w:rFonts w:ascii="Noto Sans" w:hAnsi="Noto Sans" w:cs="Noto Sans"/>
          <w:sz w:val="28"/>
        </w:rPr>
        <w:t>पीलिया वाले नवजात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Only temperature</w:t>
      </w:r>
    </w:p>
    <w:p>
      <w:pPr/>
      <w:r>
        <w:rPr>
          <w:rFonts w:ascii="Noto Sans" w:hAnsi="Noto Sans" w:cs="Noto Sans"/>
          <w:sz w:val="28"/>
        </w:rPr>
        <w:t>B. Only crying</w:t>
      </w:r>
    </w:p>
    <w:p>
      <w:pPr/>
      <w:r>
        <w:rPr>
          <w:rFonts w:ascii="Noto Sans" w:hAnsi="Noto Sans" w:cs="Noto Sans"/>
          <w:sz w:val="28"/>
        </w:rPr>
        <w:t>C. Only weight</w:t>
      </w:r>
    </w:p>
    <w:p>
      <w:pPr/>
      <w:r>
        <w:rPr>
          <w:rFonts w:ascii="Noto Sans" w:hAnsi="Noto Sans" w:cs="Noto Sans"/>
          <w:sz w:val="28"/>
        </w:rPr>
        <w:t>D. Bilirubin level and feeding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Bilirubin level and feeding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Serial bilirubin and feeding adequacy guide neonatal jaundice care.</w:t>
      </w:r>
    </w:p>
    <w:p>
      <w:pPr/>
      <w:r>
        <w:rPr>
          <w:rFonts w:ascii="Noto Sans" w:hAnsi="Noto Sans" w:cs="Noto Sans"/>
          <w:sz w:val="28"/>
        </w:rPr>
        <w:t>क्रमिक बिलीरुबिन और आहार पर्याप्तता नवजात पीलिया देखभाल का मार्गदर्शन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newborn with jaundice, the nurse should monitor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Bilirubin level and feeding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weight: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weight: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most appropriate play activity for a toddler in the hospital is:</w:t>
      </w:r>
    </w:p>
    <w:p>
      <w:pPr/>
      <w:r>
        <w:rPr>
          <w:rFonts w:ascii="Noto Sans" w:hAnsi="Noto Sans" w:cs="Noto Sans"/>
          <w:sz w:val="28"/>
        </w:rPr>
        <w:t>अस्पताल में छोटे बच्चे (Toddler) के लिए सबसे उपयुक्त खेल गतिविधि कौन-सी है?</w:t>
      </w:r>
    </w:p>
    <w:p>
      <w:pPr/>
      <w:r>
        <w:rPr>
          <w:rFonts w:ascii="Noto Sans" w:hAnsi="Noto Sans" w:cs="Noto Sans"/>
          <w:sz w:val="28"/>
        </w:rPr>
        <w:t>A. Chess</w:t>
      </w:r>
    </w:p>
    <w:p>
      <w:pPr/>
      <w:r>
        <w:rPr>
          <w:rFonts w:ascii="Noto Sans" w:hAnsi="Noto Sans" w:cs="Noto Sans"/>
          <w:sz w:val="28"/>
        </w:rPr>
        <w:t>B. Reading novels</w:t>
      </w:r>
    </w:p>
    <w:p>
      <w:pPr/>
      <w:r>
        <w:rPr>
          <w:rFonts w:ascii="Noto Sans" w:hAnsi="Noto Sans" w:cs="Noto Sans"/>
          <w:sz w:val="28"/>
        </w:rPr>
        <w:t>C. Push-pull toys and blocks</w:t>
      </w:r>
    </w:p>
    <w:p>
      <w:pPr/>
      <w:r>
        <w:rPr>
          <w:rFonts w:ascii="Noto Sans" w:hAnsi="Noto Sans" w:cs="Noto Sans"/>
          <w:sz w:val="28"/>
        </w:rPr>
        <w:t>D. Surgery sets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Push-pull toys and blocks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Toddlers enjoy push-pull toys, blocks and simple motor play.</w:t>
      </w:r>
    </w:p>
    <w:p>
      <w:pPr/>
      <w:r>
        <w:rPr>
          <w:rFonts w:ascii="Noto Sans" w:hAnsi="Noto Sans" w:cs="Noto Sans"/>
          <w:sz w:val="28"/>
        </w:rPr>
        <w:t>छोटे बच्चे धक्का-खींच खिलौने, ब्लॉक और सरल मोटर खेल पसंद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play activity for a toddler in the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Push-pull toys and blocks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Reading novels: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Reading novels: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Surgery sets: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Surgery sets: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sucking chest wound, the first-aider should:</w:t>
      </w:r>
    </w:p>
    <w:p>
      <w:pPr/>
      <w:r>
        <w:rPr>
          <w:rFonts w:ascii="Noto Sans" w:hAnsi="Noto Sans" w:cs="Noto Sans"/>
          <w:sz w:val="28"/>
        </w:rPr>
        <w:t>चूसने वाले सीने के घाव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Leave open</w:t>
      </w:r>
    </w:p>
    <w:p>
      <w:pPr/>
      <w:r>
        <w:rPr>
          <w:rFonts w:ascii="Noto Sans" w:hAnsi="Noto Sans" w:cs="Noto Sans"/>
          <w:sz w:val="28"/>
        </w:rPr>
        <w:t>B. Cover with a three-sided occlusive dressing</w:t>
      </w:r>
    </w:p>
    <w:p>
      <w:pPr/>
      <w:r>
        <w:rPr>
          <w:rFonts w:ascii="Noto Sans" w:hAnsi="Noto Sans" w:cs="Noto Sans"/>
          <w:sz w:val="28"/>
        </w:rPr>
        <w:t>C. Apply heat</w:t>
      </w:r>
    </w:p>
    <w:p>
      <w:pPr/>
      <w:r>
        <w:rPr>
          <w:rFonts w:ascii="Noto Sans" w:hAnsi="Noto Sans" w:cs="Noto Sans"/>
          <w:sz w:val="28"/>
        </w:rPr>
        <w:t>D. Insert a finger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Cover with a three-sided occlusive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three-sided dressing creates a flutter valve effect for sucking chest wounds.</w:t>
      </w:r>
    </w:p>
    <w:p>
      <w:pPr/>
      <w:r>
        <w:rPr>
          <w:rFonts w:ascii="Noto Sans" w:hAnsi="Noto Sans" w:cs="Noto Sans"/>
          <w:sz w:val="28"/>
        </w:rPr>
        <w:t>तीन-तरफा पट्टी चूसने वाले घाव में फ्लटर वाल्व प्रभाव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sucking chest wound,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Cover with a three-sided occlusive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Leave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Apply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Insert a finger: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Insert a finger: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adult CPR, rescue breaths should make the chest:</w:t>
      </w:r>
    </w:p>
    <w:p>
      <w:pPr/>
      <w:r>
        <w:rPr>
          <w:rFonts w:ascii="Noto Sans" w:hAnsi="Noto Sans" w:cs="Noto Sans"/>
          <w:sz w:val="28"/>
        </w:rPr>
        <w:t>वयस्क CPR में बचाव श्वास से छाती कैसी होनी चाहिए?</w:t>
      </w:r>
    </w:p>
    <w:p>
      <w:pPr/>
      <w:r>
        <w:rPr>
          <w:rFonts w:ascii="Noto Sans" w:hAnsi="Noto Sans" w:cs="Noto Sans"/>
          <w:sz w:val="28"/>
        </w:rPr>
        <w:t>A. Stay still</w:t>
      </w:r>
    </w:p>
    <w:p>
      <w:pPr/>
      <w:r>
        <w:rPr>
          <w:rFonts w:ascii="Noto Sans" w:hAnsi="Noto Sans" w:cs="Noto Sans"/>
          <w:sz w:val="28"/>
        </w:rPr>
        <w:t>B. Visibly rise</w:t>
      </w:r>
    </w:p>
    <w:p>
      <w:pPr/>
      <w:r>
        <w:rPr>
          <w:rFonts w:ascii="Noto Sans" w:hAnsi="Noto Sans" w:cs="Noto Sans"/>
          <w:sz w:val="28"/>
        </w:rPr>
        <w:t>C. Fall only</w:t>
      </w:r>
    </w:p>
    <w:p>
      <w:pPr/>
      <w:r>
        <w:rPr>
          <w:rFonts w:ascii="Noto Sans" w:hAnsi="Noto Sans" w:cs="Noto Sans"/>
          <w:sz w:val="28"/>
        </w:rPr>
        <w:t>D. Shake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Visibly rise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Effective rescue breaths cause a visible chest rise.</w:t>
      </w:r>
    </w:p>
    <w:p>
      <w:pPr/>
      <w:r>
        <w:rPr>
          <w:rFonts w:ascii="Noto Sans" w:hAnsi="Noto Sans" w:cs="Noto Sans"/>
          <w:sz w:val="28"/>
        </w:rPr>
        <w:t>प्रभावी बचाव श्वास से छाती दिखाई देने योग्य उठती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rescue breaths should make the chest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Visibly rise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Stay still: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Stay still: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Fall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Fall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Shake: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Shake: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sprain includes:</w:t>
      </w:r>
    </w:p>
    <w:p>
      <w:pPr/>
      <w:r>
        <w:rPr>
          <w:rFonts w:ascii="Noto Sans" w:hAnsi="Noto Sans" w:cs="Noto Sans"/>
          <w:sz w:val="28"/>
        </w:rPr>
        <w:t>मोच (Sprain)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Heat only</w:t>
      </w:r>
    </w:p>
    <w:p>
      <w:pPr/>
      <w:r>
        <w:rPr>
          <w:rFonts w:ascii="Noto Sans" w:hAnsi="Noto Sans" w:cs="Noto Sans"/>
          <w:sz w:val="28"/>
        </w:rPr>
        <w:t>B. Immediate running</w:t>
      </w:r>
    </w:p>
    <w:p>
      <w:pPr/>
      <w:r>
        <w:rPr>
          <w:rFonts w:ascii="Noto Sans" w:hAnsi="Noto Sans" w:cs="Noto Sans"/>
          <w:sz w:val="28"/>
        </w:rPr>
        <w:t>C. RICE — rest, ice, compression, elevation</w:t>
      </w:r>
    </w:p>
    <w:p>
      <w:pPr/>
      <w:r>
        <w:rPr>
          <w:rFonts w:ascii="Noto Sans" w:hAnsi="Noto Sans" w:cs="Noto Sans"/>
          <w:sz w:val="28"/>
        </w:rPr>
        <w:t>D. Massage firmly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RICE —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RICE — rest, ice, compression and elevation — treats sprains.</w:t>
      </w:r>
    </w:p>
    <w:p>
      <w:pPr/>
      <w:r>
        <w:rPr>
          <w:rFonts w:ascii="Noto Sans" w:hAnsi="Noto Sans" w:cs="Noto Sans"/>
          <w:sz w:val="28"/>
        </w:rPr>
        <w:t>RICE — आराम, बर्फ, संपीड़न, ऊँचाई — मोच का उपचार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sprain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RICE — rest, ice, compression,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Heat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Immediate running: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Immediate running: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Massage firmly: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Massage firmly: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head injury, the first-aider should:</w:t>
      </w:r>
    </w:p>
    <w:p>
      <w:pPr/>
      <w:r>
        <w:rPr>
          <w:rFonts w:ascii="Noto Sans" w:hAnsi="Noto Sans" w:cs="Noto Sans"/>
          <w:sz w:val="28"/>
        </w:rPr>
        <w:t>सिर की चोट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Keep the head still and monitor consciousness</w:t>
      </w:r>
    </w:p>
    <w:p>
      <w:pPr/>
      <w:r>
        <w:rPr>
          <w:rFonts w:ascii="Noto Sans" w:hAnsi="Noto Sans" w:cs="Noto Sans"/>
          <w:sz w:val="28"/>
        </w:rPr>
        <w:t>B. Give water</w:t>
      </w:r>
    </w:p>
    <w:p>
      <w:pPr/>
      <w:r>
        <w:rPr>
          <w:rFonts w:ascii="Noto Sans" w:hAnsi="Noto Sans" w:cs="Noto Sans"/>
          <w:sz w:val="28"/>
        </w:rPr>
        <w:t>C. Let the patient sleep deeply</w:t>
      </w:r>
    </w:p>
    <w:p>
      <w:pPr/>
      <w:r>
        <w:rPr>
          <w:rFonts w:ascii="Noto Sans" w:hAnsi="Noto Sans" w:cs="Noto Sans"/>
          <w:sz w:val="28"/>
        </w:rPr>
        <w:t>D. Shake the head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Keep the head still and monitor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Immobilisation and conscious-level monitoring are key in head injuries.</w:t>
      </w:r>
    </w:p>
    <w:p>
      <w:pPr/>
      <w:r>
        <w:rPr>
          <w:rFonts w:ascii="Noto Sans" w:hAnsi="Noto Sans" w:cs="Noto Sans"/>
          <w:sz w:val="28"/>
        </w:rPr>
        <w:t>स्थिरीकरण और चेतना स्तर निगरानी सिर की चोट में मुख्य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head injury,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Keep the head still and monitor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Let the patient sleep deeply: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Let the patient sleep deeply: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Shake the head: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Shake the head: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a scald burn, the first-aider should:</w:t>
      </w:r>
    </w:p>
    <w:p>
      <w:pPr/>
      <w:r>
        <w:rPr>
          <w:rFonts w:ascii="Noto Sans" w:hAnsi="Noto Sans" w:cs="Noto Sans"/>
          <w:sz w:val="28"/>
        </w:rPr>
        <w:t>उबलते तरल से जलन (Scald)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Break blisters</w:t>
      </w:r>
    </w:p>
    <w:p>
      <w:pPr/>
      <w:r>
        <w:rPr>
          <w:rFonts w:ascii="Noto Sans" w:hAnsi="Noto Sans" w:cs="Noto Sans"/>
          <w:sz w:val="28"/>
        </w:rPr>
        <w:t>B. Apply oil</w:t>
      </w:r>
    </w:p>
    <w:p>
      <w:pPr/>
      <w:r>
        <w:rPr>
          <w:rFonts w:ascii="Noto Sans" w:hAnsi="Noto Sans" w:cs="Noto Sans"/>
          <w:sz w:val="28"/>
        </w:rPr>
        <w:t>C. Cool with running water for 20 minutes</w:t>
      </w:r>
    </w:p>
    <w:p>
      <w:pPr/>
      <w:r>
        <w:rPr>
          <w:rFonts w:ascii="Noto Sans" w:hAnsi="Noto Sans" w:cs="Noto Sans"/>
          <w:sz w:val="28"/>
        </w:rPr>
        <w:t>D. Cover tightly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Cool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 running water reduces scalding damage and pain.</w:t>
      </w:r>
    </w:p>
    <w:p>
      <w:pPr/>
      <w:r>
        <w:rPr>
          <w:rFonts w:ascii="Noto Sans" w:hAnsi="Noto Sans" w:cs="Noto Sans"/>
          <w:sz w:val="28"/>
        </w:rPr>
        <w:t>ठंडा बहता पानी जलन की क्षति और दर्द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scald burn,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Cool with running water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Break blisters: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Break blisters: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Apply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Cover tightly: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Cover tightly: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 fractured forearm, the first-aider should:</w:t>
      </w:r>
    </w:p>
    <w:p>
      <w:pPr/>
      <w:r>
        <w:rPr>
          <w:rFonts w:ascii="Noto Sans" w:hAnsi="Noto Sans" w:cs="Noto Sans"/>
          <w:sz w:val="28"/>
        </w:rPr>
        <w:t>अग्रबाहु फ्रैक्चर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Immobilise with a splint and sling</w:t>
      </w:r>
    </w:p>
    <w:p>
      <w:pPr/>
      <w:r>
        <w:rPr>
          <w:rFonts w:ascii="Noto Sans" w:hAnsi="Noto Sans" w:cs="Noto Sans"/>
          <w:sz w:val="28"/>
        </w:rPr>
        <w:t>B. Apply heat</w:t>
      </w:r>
    </w:p>
    <w:p>
      <w:pPr/>
      <w:r>
        <w:rPr>
          <w:rFonts w:ascii="Noto Sans" w:hAnsi="Noto Sans" w:cs="Noto Sans"/>
          <w:sz w:val="28"/>
        </w:rPr>
        <w:t>C. Pull the arm</w:t>
      </w:r>
    </w:p>
    <w:p>
      <w:pPr/>
      <w:r>
        <w:rPr>
          <w:rFonts w:ascii="Noto Sans" w:hAnsi="Noto Sans" w:cs="Noto Sans"/>
          <w:sz w:val="28"/>
        </w:rPr>
        <w:t>D. Move the arm freely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Immobilise with a splint and sling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Splinting and a sling immobilise the fractured forearm.</w:t>
      </w:r>
    </w:p>
    <w:p>
      <w:pPr/>
      <w:r>
        <w:rPr>
          <w:rFonts w:ascii="Noto Sans" w:hAnsi="Noto Sans" w:cs="Noto Sans"/>
          <w:sz w:val="28"/>
        </w:rPr>
        <w:t>स्प्लिंट और पट्टी अग्रबाहु फ्रैक्चर को स्थिर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fractured forearm,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Immobilise with a splint and sling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Pull the arm: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Pull the arm: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Move the arm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Move the arm freely: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that causes tetanus is:</w:t>
      </w:r>
    </w:p>
    <w:p>
      <w:pPr/>
      <w:r>
        <w:rPr>
          <w:rFonts w:ascii="Noto Sans" w:hAnsi="Noto Sans" w:cs="Noto Sans"/>
          <w:sz w:val="28"/>
        </w:rPr>
        <w:t>टेटनस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Bacillus anthracis</w:t>
      </w:r>
    </w:p>
    <w:p>
      <w:pPr/>
      <w:r>
        <w:rPr>
          <w:rFonts w:ascii="Noto Sans" w:hAnsi="Noto Sans" w:cs="Noto Sans"/>
          <w:sz w:val="28"/>
        </w:rPr>
        <w:t>B. Clostridium botulinum</w:t>
      </w:r>
    </w:p>
    <w:p>
      <w:pPr/>
      <w:r>
        <w:rPr>
          <w:rFonts w:ascii="Noto Sans" w:hAnsi="Noto Sans" w:cs="Noto Sans"/>
          <w:sz w:val="28"/>
        </w:rPr>
        <w:t>C. Clostridium tetani</w:t>
      </w:r>
    </w:p>
    <w:p>
      <w:pPr/>
      <w:r>
        <w:rPr>
          <w:rFonts w:ascii="Noto Sans" w:hAnsi="Noto Sans" w:cs="Noto Sans"/>
          <w:sz w:val="28"/>
        </w:rPr>
        <w:t>D. Staphylococcus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Clostridium tetani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Clostridium tetani produces tetanospasmin, causing tetanus.</w:t>
      </w:r>
    </w:p>
    <w:p>
      <w:pPr/>
      <w:r>
        <w:rPr>
          <w:rFonts w:ascii="Noto Sans" w:hAnsi="Noto Sans" w:cs="Noto Sans"/>
          <w:sz w:val="28"/>
        </w:rPr>
        <w:t>क्लोस्ट्रीडियम टेटानी टेटानोस्पास्मिन बनाकर टेटनस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that causes tetanus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Clostridium tetani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Bacillus anthracis: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Bacillus anthracis: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Clostridium botulinum: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Clostridium botulinum: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Staphylococcus: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Staphylococcus: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cause of infective diarrhoea in infants is:</w:t>
      </w:r>
    </w:p>
    <w:p>
      <w:pPr/>
      <w:r>
        <w:rPr>
          <w:rFonts w:ascii="Noto Sans" w:hAnsi="Noto Sans" w:cs="Noto Sans"/>
          <w:sz w:val="28"/>
        </w:rPr>
        <w:t>शिशुओं में संक्रामक दस्त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Giardia</w:t>
      </w:r>
    </w:p>
    <w:p>
      <w:pPr/>
      <w:r>
        <w:rPr>
          <w:rFonts w:ascii="Noto Sans" w:hAnsi="Noto Sans" w:cs="Noto Sans"/>
          <w:sz w:val="28"/>
        </w:rPr>
        <w:t>B. Salmonella</w:t>
      </w:r>
    </w:p>
    <w:p>
      <w:pPr/>
      <w:r>
        <w:rPr>
          <w:rFonts w:ascii="Noto Sans" w:hAnsi="Noto Sans" w:cs="Noto Sans"/>
          <w:sz w:val="28"/>
        </w:rPr>
        <w:t>C. Rotavirus</w:t>
      </w:r>
    </w:p>
    <w:p>
      <w:pPr/>
      <w:r>
        <w:rPr>
          <w:rFonts w:ascii="Noto Sans" w:hAnsi="Noto Sans" w:cs="Noto Sans"/>
          <w:sz w:val="28"/>
        </w:rPr>
        <w:t>D. Shigella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Rotavirus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Rotavirus is the leading cause of severe infant diarrhoea.</w:t>
      </w:r>
    </w:p>
    <w:p>
      <w:pPr/>
      <w:r>
        <w:rPr>
          <w:rFonts w:ascii="Noto Sans" w:hAnsi="Noto Sans" w:cs="Noto Sans"/>
          <w:sz w:val="28"/>
        </w:rPr>
        <w:t>रोटावायरस शिशुओं में गंभीर दस्त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infective diarrhoea in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Rotavirus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Giardia: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Salmonella: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Salmonella: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Shigella: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Shigella: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method of transmission of influenza is:</w:t>
      </w:r>
    </w:p>
    <w:p>
      <w:pPr/>
      <w:r>
        <w:rPr>
          <w:rFonts w:ascii="Noto Sans" w:hAnsi="Noto Sans" w:cs="Noto Sans"/>
          <w:sz w:val="28"/>
        </w:rPr>
        <w:t>इन्फ्लूएंजा के संचरण की विधि क्या है?</w:t>
      </w:r>
    </w:p>
    <w:p>
      <w:pPr/>
      <w:r>
        <w:rPr>
          <w:rFonts w:ascii="Noto Sans" w:hAnsi="Noto Sans" w:cs="Noto Sans"/>
          <w:sz w:val="28"/>
        </w:rPr>
        <w:t>A. Contaminated water</w:t>
      </w:r>
    </w:p>
    <w:p>
      <w:pPr/>
      <w:r>
        <w:rPr>
          <w:rFonts w:ascii="Noto Sans" w:hAnsi="Noto Sans" w:cs="Noto Sans"/>
          <w:sz w:val="28"/>
        </w:rPr>
        <w:t>B. Droplets from coughing and sneezing</w:t>
      </w:r>
    </w:p>
    <w:p>
      <w:pPr/>
      <w:r>
        <w:rPr>
          <w:rFonts w:ascii="Noto Sans" w:hAnsi="Noto Sans" w:cs="Noto Sans"/>
          <w:sz w:val="28"/>
        </w:rPr>
        <w:t>C. Blood transfusion</w:t>
      </w:r>
    </w:p>
    <w:p>
      <w:pPr/>
      <w:r>
        <w:rPr>
          <w:rFonts w:ascii="Noto Sans" w:hAnsi="Noto Sans" w:cs="Noto Sans"/>
          <w:sz w:val="28"/>
        </w:rPr>
        <w:t>D. Insect bites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Droplets from coughing and sneezing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Influenza spreads through respiratory droplets.</w:t>
      </w:r>
    </w:p>
    <w:p>
      <w:pPr/>
      <w:r>
        <w:rPr>
          <w:rFonts w:ascii="Noto Sans" w:hAnsi="Noto Sans" w:cs="Noto Sans"/>
          <w:sz w:val="28"/>
        </w:rPr>
        <w:t>इन्फ्लूएंजा श्वसन बूंदों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method of transmission of influenza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Droplets from coughing and sneezing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Contaminated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Contaminated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Insect bites: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Insect bites: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nosocomial infection is:</w:t>
      </w:r>
    </w:p>
    <w:p>
      <w:pPr/>
      <w:r>
        <w:rPr>
          <w:rFonts w:ascii="Noto Sans" w:hAnsi="Noto Sans" w:cs="Noto Sans"/>
          <w:sz w:val="28"/>
        </w:rPr>
        <w:t>सबसे सामान्य अस्पताल-जनित (Nosocomial) संक्रमण कौन-सा है?</w:t>
      </w:r>
    </w:p>
    <w:p>
      <w:pPr/>
      <w:r>
        <w:rPr>
          <w:rFonts w:ascii="Noto Sans" w:hAnsi="Noto Sans" w:cs="Noto Sans"/>
          <w:sz w:val="28"/>
        </w:rPr>
        <w:t>A. Bone infection</w:t>
      </w:r>
    </w:p>
    <w:p>
      <w:pPr/>
      <w:r>
        <w:rPr>
          <w:rFonts w:ascii="Noto Sans" w:hAnsi="Noto Sans" w:cs="Noto Sans"/>
          <w:sz w:val="28"/>
        </w:rPr>
        <w:t>B. Urinary tract infection</w:t>
      </w:r>
    </w:p>
    <w:p>
      <w:pPr/>
      <w:r>
        <w:rPr>
          <w:rFonts w:ascii="Noto Sans" w:hAnsi="Noto Sans" w:cs="Noto Sans"/>
          <w:sz w:val="28"/>
        </w:rPr>
        <w:t>C. Ear infection</w:t>
      </w:r>
    </w:p>
    <w:p>
      <w:pPr/>
      <w:r>
        <w:rPr>
          <w:rFonts w:ascii="Noto Sans" w:hAnsi="Noto Sans" w:cs="Noto Sans"/>
          <w:sz w:val="28"/>
        </w:rPr>
        <w:t>D. Skin infection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Urinary tract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Catheter-associated UTIs are the most common nosocomial infections.</w:t>
      </w:r>
    </w:p>
    <w:p>
      <w:pPr/>
      <w:r>
        <w:rPr>
          <w:rFonts w:ascii="Noto Sans" w:hAnsi="Noto Sans" w:cs="Noto Sans"/>
          <w:sz w:val="28"/>
        </w:rPr>
        <w:t>कैथेटर-संबंधी UTI सबसे सामान्य अस्पताल-जनित संक्रमण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nosocomial infection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Urinary tract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Bone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Bone infection: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Ear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Ear infection: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Skin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Skin infection: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correct method of sterilising surgical gloves is:</w:t>
      </w:r>
    </w:p>
    <w:p>
      <w:pPr/>
      <w:r>
        <w:rPr>
          <w:rFonts w:ascii="Noto Sans" w:hAnsi="Noto Sans" w:cs="Noto Sans"/>
          <w:sz w:val="28"/>
        </w:rPr>
        <w:t>सर्जिकल दस्तानों की नसबंदी की सही विधि क्या है?</w:t>
      </w:r>
    </w:p>
    <w:p>
      <w:pPr/>
      <w:r>
        <w:rPr>
          <w:rFonts w:ascii="Noto Sans" w:hAnsi="Noto Sans" w:cs="Noto Sans"/>
          <w:sz w:val="28"/>
        </w:rPr>
        <w:t>A. Boiling</w:t>
      </w:r>
    </w:p>
    <w:p>
      <w:pPr/>
      <w:r>
        <w:rPr>
          <w:rFonts w:ascii="Noto Sans" w:hAnsi="Noto Sans" w:cs="Noto Sans"/>
          <w:sz w:val="28"/>
        </w:rPr>
        <w:t>B. Autoclaving or gamma irradiation</w:t>
      </w:r>
    </w:p>
    <w:p>
      <w:pPr/>
      <w:r>
        <w:rPr>
          <w:rFonts w:ascii="Noto Sans" w:hAnsi="Noto Sans" w:cs="Noto Sans"/>
          <w:sz w:val="28"/>
        </w:rPr>
        <w:t>C. Sun drying</w:t>
      </w:r>
    </w:p>
    <w:p>
      <w:pPr/>
      <w:r>
        <w:rPr>
          <w:rFonts w:ascii="Noto Sans" w:hAnsi="Noto Sans" w:cs="Noto Sans"/>
          <w:sz w:val="28"/>
        </w:rPr>
        <w:t>D. Chemical soaking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Autoclaving or gamma irradiation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Surgical gloves are sterilised by autoclave or gamma irradiation.</w:t>
      </w:r>
    </w:p>
    <w:p>
      <w:pPr/>
      <w:r>
        <w:rPr>
          <w:rFonts w:ascii="Noto Sans" w:hAnsi="Noto Sans" w:cs="Noto Sans"/>
          <w:sz w:val="28"/>
        </w:rPr>
        <w:t>सर्जिकल दस्ताने आटोक्लेव या गामा विकिरण से निष्फल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sterilising surgical gloves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Autoclaving or gamma irradiation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Sun drying: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Sun drying: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Chemical soaking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Chemical soaking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'planning' step of the nursing process involves: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'योजना' (Planning) चरण क्या करता है?</w:t>
      </w:r>
    </w:p>
    <w:p>
      <w:pPr/>
      <w:r>
        <w:rPr>
          <w:rFonts w:ascii="Noto Sans" w:hAnsi="Noto Sans" w:cs="Noto Sans"/>
          <w:sz w:val="28"/>
        </w:rPr>
        <w:t>A. Making a diagnosis</w:t>
      </w:r>
    </w:p>
    <w:p>
      <w:pPr/>
      <w:r>
        <w:rPr>
          <w:rFonts w:ascii="Noto Sans" w:hAnsi="Noto Sans" w:cs="Noto Sans"/>
          <w:sz w:val="28"/>
        </w:rPr>
        <w:t>B. Evaluating outcomes</w:t>
      </w:r>
    </w:p>
    <w:p>
      <w:pPr/>
      <w:r>
        <w:rPr>
          <w:rFonts w:ascii="Noto Sans" w:hAnsi="Noto Sans" w:cs="Noto Sans"/>
          <w:sz w:val="28"/>
        </w:rPr>
        <w:t>C. Setting goals and selecting interventions</w:t>
      </w:r>
    </w:p>
    <w:p>
      <w:pPr/>
      <w:r>
        <w:rPr>
          <w:rFonts w:ascii="Noto Sans" w:hAnsi="Noto Sans" w:cs="Noto Sans"/>
          <w:sz w:val="28"/>
        </w:rPr>
        <w:t>D. Collecting data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Setting goals and selecting interventions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Planning sets patient goals and chooses nursing interventions.</w:t>
      </w:r>
    </w:p>
    <w:p>
      <w:pPr/>
      <w:r>
        <w:rPr>
          <w:rFonts w:ascii="Noto Sans" w:hAnsi="Noto Sans" w:cs="Noto Sans"/>
          <w:sz w:val="28"/>
        </w:rPr>
        <w:t>योजना रोगी लक्ष्य निर्धारित कर हस्तक्षेप चुनती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'planning' step of the nursing process involves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Setting goals and selecting interventions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Making a diagnosis: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Making a diagnosis: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Evaluating outcomes: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Evaluating outcomes: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Collecting data: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Collecting data: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appropriate way to communicate with a hearing-impaired patient is:</w:t>
      </w:r>
    </w:p>
    <w:p>
      <w:pPr/>
      <w:r>
        <w:rPr>
          <w:rFonts w:ascii="Noto Sans" w:hAnsi="Noto Sans" w:cs="Noto Sans"/>
          <w:sz w:val="28"/>
        </w:rPr>
        <w:t>श्रवण-बाधित रोगी से संवाद का सबसे उपयुक्त तरीका क्या है?</w:t>
      </w:r>
    </w:p>
    <w:p>
      <w:pPr/>
      <w:r>
        <w:rPr>
          <w:rFonts w:ascii="Noto Sans" w:hAnsi="Noto Sans" w:cs="Noto Sans"/>
          <w:sz w:val="28"/>
        </w:rPr>
        <w:t>A. Face the patient and use gestures or writing</w:t>
      </w:r>
    </w:p>
    <w:p>
      <w:pPr/>
      <w:r>
        <w:rPr>
          <w:rFonts w:ascii="Noto Sans" w:hAnsi="Noto Sans" w:cs="Noto Sans"/>
          <w:sz w:val="28"/>
        </w:rPr>
        <w:t>B. Shout loudly</w:t>
      </w:r>
    </w:p>
    <w:p>
      <w:pPr/>
      <w:r>
        <w:rPr>
          <w:rFonts w:ascii="Noto Sans" w:hAnsi="Noto Sans" w:cs="Noto Sans"/>
          <w:sz w:val="28"/>
        </w:rPr>
        <w:t>C. Speak from behind</w:t>
      </w:r>
    </w:p>
    <w:p>
      <w:pPr/>
      <w:r>
        <w:rPr>
          <w:rFonts w:ascii="Noto Sans" w:hAnsi="Noto Sans" w:cs="Noto Sans"/>
          <w:sz w:val="28"/>
        </w:rPr>
        <w:t>D. Whisper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Face the patient and use gestures or writing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Facing the patient and using clear speech, gestures or writing aids communication.</w:t>
      </w:r>
    </w:p>
    <w:p>
      <w:pPr/>
      <w:r>
        <w:rPr>
          <w:rFonts w:ascii="Noto Sans" w:hAnsi="Noto Sans" w:cs="Noto Sans"/>
          <w:sz w:val="28"/>
        </w:rPr>
        <w:t>रोगी के सामने रहकर स्पष्ट वाणी, संकेत या लेखन संवाद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way to communicate with a hearing-impaired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Face the patient and use gestures or writing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Shout loudly: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Shout loudly: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Speak from behind: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Speak from behind: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Whisper: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Whisper: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main purpose of a patient's identity band is to:</w:t>
      </w:r>
    </w:p>
    <w:p>
      <w:pPr/>
      <w:r>
        <w:rPr>
          <w:rFonts w:ascii="Noto Sans" w:hAnsi="Noto Sans" w:cs="Noto Sans"/>
          <w:sz w:val="28"/>
        </w:rPr>
        <w:t>रोगी की पहचान पट्टी (Identity Band)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Record salary</w:t>
      </w:r>
    </w:p>
    <w:p>
      <w:pPr/>
      <w:r>
        <w:rPr>
          <w:rFonts w:ascii="Noto Sans" w:hAnsi="Noto Sans" w:cs="Noto Sans"/>
          <w:sz w:val="28"/>
        </w:rPr>
        <w:t>B. Identify the patient for safe care</w:t>
      </w:r>
    </w:p>
    <w:p>
      <w:pPr/>
      <w:r>
        <w:rPr>
          <w:rFonts w:ascii="Noto Sans" w:hAnsi="Noto Sans" w:cs="Noto Sans"/>
          <w:sz w:val="28"/>
        </w:rPr>
        <w:t>C. Decorate the wrist</w:t>
      </w:r>
    </w:p>
    <w:p>
      <w:pPr/>
      <w:r>
        <w:rPr>
          <w:rFonts w:ascii="Noto Sans" w:hAnsi="Noto Sans" w:cs="Noto Sans"/>
          <w:sz w:val="28"/>
        </w:rPr>
        <w:t>D. Track visitors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Identify the patient for safe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Identity bands ensure correct patient identification for safe care.</w:t>
      </w:r>
    </w:p>
    <w:p>
      <w:pPr/>
      <w:r>
        <w:rPr>
          <w:rFonts w:ascii="Noto Sans" w:hAnsi="Noto Sans" w:cs="Noto Sans"/>
          <w:sz w:val="28"/>
        </w:rPr>
        <w:t>पहचान पट्टी सुरक्षित देखभाल हेतु सही रोगी पहचान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patient's identity band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Identify the patient for safe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Record salary: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Record salary: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Decorate the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Decorate the wrist: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Track visitors: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Track visitors: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correct procedure for giving a bedpan is to:</w:t>
      </w:r>
    </w:p>
    <w:p>
      <w:pPr/>
      <w:r>
        <w:rPr>
          <w:rFonts w:ascii="Noto Sans" w:hAnsi="Noto Sans" w:cs="Noto Sans"/>
          <w:sz w:val="28"/>
        </w:rPr>
        <w:t>बेडपैन देने की सही प्रक्रिया क्या है?</w:t>
      </w:r>
    </w:p>
    <w:p>
      <w:pPr/>
      <w:r>
        <w:rPr>
          <w:rFonts w:ascii="Noto Sans" w:hAnsi="Noto Sans" w:cs="Noto Sans"/>
          <w:sz w:val="28"/>
        </w:rPr>
        <w:t>A. Provide privacy and position the patient correctly</w:t>
      </w:r>
    </w:p>
    <w:p>
      <w:pPr/>
      <w:r>
        <w:rPr>
          <w:rFonts w:ascii="Noto Sans" w:hAnsi="Noto Sans" w:cs="Noto Sans"/>
          <w:sz w:val="28"/>
        </w:rPr>
        <w:t>B. Hurry the patient</w:t>
      </w:r>
    </w:p>
    <w:p>
      <w:pPr/>
      <w:r>
        <w:rPr>
          <w:rFonts w:ascii="Noto Sans" w:hAnsi="Noto Sans" w:cs="Noto Sans"/>
          <w:sz w:val="28"/>
        </w:rPr>
        <w:t>C. Leave the door open</w:t>
      </w:r>
    </w:p>
    <w:p>
      <w:pPr/>
      <w:r>
        <w:rPr>
          <w:rFonts w:ascii="Noto Sans" w:hAnsi="Noto Sans" w:cs="Noto Sans"/>
          <w:sz w:val="28"/>
        </w:rPr>
        <w:t>D. Ignore comfort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Provide privacy and position the patient correctly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Privacy, correct positioning and comfort are essential when giving a bedpan.</w:t>
      </w:r>
    </w:p>
    <w:p>
      <w:pPr/>
      <w:r>
        <w:rPr>
          <w:rFonts w:ascii="Noto Sans" w:hAnsi="Noto Sans" w:cs="Noto Sans"/>
          <w:sz w:val="28"/>
        </w:rPr>
        <w:t>बेडपैन देते समय गोपनीयता, सही स्थिति और आराम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procedure for giving a bedpan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Provide privacy and position the patient correctly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Hurry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Hurry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Leave the door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Leave the door open: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Ignore comfort: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Ignore comfort: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assigning work to the most suitable person is called:</w:t>
      </w:r>
    </w:p>
    <w:p>
      <w:pPr/>
      <w:r>
        <w:rPr>
          <w:rFonts w:ascii="Noto Sans" w:hAnsi="Noto Sans" w:cs="Noto Sans"/>
          <w:sz w:val="28"/>
        </w:rPr>
        <w:t>सबसे उपयुक्त व्यक्ति को कार्य सौंपने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Centralisation</w:t>
      </w:r>
    </w:p>
    <w:p>
      <w:pPr/>
      <w:r>
        <w:rPr>
          <w:rFonts w:ascii="Noto Sans" w:hAnsi="Noto Sans" w:cs="Noto Sans"/>
          <w:sz w:val="28"/>
        </w:rPr>
        <w:t>B. Delegation</w:t>
      </w:r>
    </w:p>
    <w:p>
      <w:pPr/>
      <w:r>
        <w:rPr>
          <w:rFonts w:ascii="Noto Sans" w:hAnsi="Noto Sans" w:cs="Noto Sans"/>
          <w:sz w:val="28"/>
        </w:rPr>
        <w:t>C. Coordination</w:t>
      </w:r>
    </w:p>
    <w:p>
      <w:pPr/>
      <w:r>
        <w:rPr>
          <w:rFonts w:ascii="Noto Sans" w:hAnsi="Noto Sans" w:cs="Noto Sans"/>
          <w:sz w:val="28"/>
        </w:rPr>
        <w:t>D. Budgeting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Delegation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assigns tasks to suitable qualified personnel.</w:t>
      </w:r>
    </w:p>
    <w:p>
      <w:pPr/>
      <w:r>
        <w:rPr>
          <w:rFonts w:ascii="Noto Sans" w:hAnsi="Noto Sans" w:cs="Noto Sans"/>
          <w:sz w:val="28"/>
        </w:rPr>
        <w:t>निरूपण कार्य उपयुक्त योग्य व्यक्ति को सौंपता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assigning work to the most suitable person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Delegation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Centralisation: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Centralisation: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Coordination: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Coordination: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Budgeting: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Budgeting: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most important factor in effective team nursing is:</w:t>
      </w:r>
    </w:p>
    <w:p>
      <w:pPr/>
      <w:r>
        <w:rPr>
          <w:rFonts w:ascii="Noto Sans" w:hAnsi="Noto Sans" w:cs="Noto Sans"/>
          <w:sz w:val="28"/>
        </w:rPr>
        <w:t>प्रभावी टीम नर्सिंग में सबसे महत्वपूर्ण कारक क्या है?</w:t>
      </w:r>
    </w:p>
    <w:p>
      <w:pPr/>
      <w:r>
        <w:rPr>
          <w:rFonts w:ascii="Noto Sans" w:hAnsi="Noto Sans" w:cs="Noto Sans"/>
          <w:sz w:val="28"/>
        </w:rPr>
        <w:t>A. Individual competition</w:t>
      </w:r>
    </w:p>
    <w:p>
      <w:pPr/>
      <w:r>
        <w:rPr>
          <w:rFonts w:ascii="Noto Sans" w:hAnsi="Noto Sans" w:cs="Noto Sans"/>
          <w:sz w:val="28"/>
        </w:rPr>
        <w:t>B. Silence</w:t>
      </w:r>
    </w:p>
    <w:p>
      <w:pPr/>
      <w:r>
        <w:rPr>
          <w:rFonts w:ascii="Noto Sans" w:hAnsi="Noto Sans" w:cs="Noto Sans"/>
          <w:sz w:val="28"/>
        </w:rPr>
        <w:t>C. Blame</w:t>
      </w:r>
    </w:p>
    <w:p>
      <w:pPr/>
      <w:r>
        <w:rPr>
          <w:rFonts w:ascii="Noto Sans" w:hAnsi="Noto Sans" w:cs="Noto Sans"/>
          <w:sz w:val="28"/>
        </w:rPr>
        <w:t>D. Communication and coordination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Communication and coordination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Communication and coordination make team nursing effective.</w:t>
      </w:r>
    </w:p>
    <w:p>
      <w:pPr/>
      <w:r>
        <w:rPr>
          <w:rFonts w:ascii="Noto Sans" w:hAnsi="Noto Sans" w:cs="Noto Sans"/>
          <w:sz w:val="28"/>
        </w:rPr>
        <w:t>संचार और समन्वय टीम नर्सिंग को प्रभावी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factor in effective team nursing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Communication and coordination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Individual competition: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Individual competition: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Silence: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Silence: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Blame: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Blame: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nurse manager's role in conflict resolution is to:</w:t>
      </w:r>
    </w:p>
    <w:p>
      <w:pPr/>
      <w:r>
        <w:rPr>
          <w:rFonts w:ascii="Noto Sans" w:hAnsi="Noto Sans" w:cs="Noto Sans"/>
          <w:sz w:val="28"/>
        </w:rPr>
        <w:t>संघर्ष समाधान में नर्स प्रबंधक की भूमिका क्या है?</w:t>
      </w:r>
    </w:p>
    <w:p>
      <w:pPr/>
      <w:r>
        <w:rPr>
          <w:rFonts w:ascii="Noto Sans" w:hAnsi="Noto Sans" w:cs="Noto Sans"/>
          <w:sz w:val="28"/>
        </w:rPr>
        <w:t>A. Ignore the conflict</w:t>
      </w:r>
    </w:p>
    <w:p>
      <w:pPr/>
      <w:r>
        <w:rPr>
          <w:rFonts w:ascii="Noto Sans" w:hAnsi="Noto Sans" w:cs="Noto Sans"/>
          <w:sz w:val="28"/>
        </w:rPr>
        <w:t>B. Listen to both sides and mediate fairly</w:t>
      </w:r>
    </w:p>
    <w:p>
      <w:pPr/>
      <w:r>
        <w:rPr>
          <w:rFonts w:ascii="Noto Sans" w:hAnsi="Noto Sans" w:cs="Noto Sans"/>
          <w:sz w:val="28"/>
        </w:rPr>
        <w:t>C. Punish one side</w:t>
      </w:r>
    </w:p>
    <w:p>
      <w:pPr/>
      <w:r>
        <w:rPr>
          <w:rFonts w:ascii="Noto Sans" w:hAnsi="Noto Sans" w:cs="Noto Sans"/>
          <w:sz w:val="28"/>
        </w:rPr>
        <w:t>D. Take sides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Listen to both sides and mediate fairly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Fair mediation and listening to all parties resolve conflicts.</w:t>
      </w:r>
    </w:p>
    <w:p>
      <w:pPr/>
      <w:r>
        <w:rPr>
          <w:rFonts w:ascii="Noto Sans" w:hAnsi="Noto Sans" w:cs="Noto Sans"/>
          <w:sz w:val="28"/>
        </w:rPr>
        <w:t>सभी पक्ष सुनकर निष्पक्ष मध्यस्थता संघर्ष हल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manager's role in conflict resolution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Listen to both sides and mediate fairly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Ignore the conflict: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Ignore the conflict: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Punish one side: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Punish one side: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Take sides: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Take sides: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a person moving upward in the social scale is called:</w:t>
      </w:r>
    </w:p>
    <w:p>
      <w:pPr/>
      <w:r>
        <w:rPr>
          <w:rFonts w:ascii="Noto Sans" w:hAnsi="Noto Sans" w:cs="Noto Sans"/>
          <w:sz w:val="28"/>
        </w:rPr>
        <w:t>व्यक्ति का सामाजिक पैमाने पर ऊपर जाना क्या कहलाता है?</w:t>
      </w:r>
    </w:p>
    <w:p>
      <w:pPr/>
      <w:r>
        <w:rPr>
          <w:rFonts w:ascii="Noto Sans" w:hAnsi="Noto Sans" w:cs="Noto Sans"/>
          <w:sz w:val="28"/>
        </w:rPr>
        <w:t>A. Downward mobility</w:t>
      </w:r>
    </w:p>
    <w:p>
      <w:pPr/>
      <w:r>
        <w:rPr>
          <w:rFonts w:ascii="Noto Sans" w:hAnsi="Noto Sans" w:cs="Noto Sans"/>
          <w:sz w:val="28"/>
        </w:rPr>
        <w:t>B. Upward social mobility</w:t>
      </w:r>
    </w:p>
    <w:p>
      <w:pPr/>
      <w:r>
        <w:rPr>
          <w:rFonts w:ascii="Noto Sans" w:hAnsi="Noto Sans" w:cs="Noto Sans"/>
          <w:sz w:val="28"/>
        </w:rPr>
        <w:t>C. Socialisation</w:t>
      </w:r>
    </w:p>
    <w:p>
      <w:pPr/>
      <w:r>
        <w:rPr>
          <w:rFonts w:ascii="Noto Sans" w:hAnsi="Noto Sans" w:cs="Noto Sans"/>
          <w:sz w:val="28"/>
        </w:rPr>
        <w:t>D. Segregation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Upward social mobility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Upward social mobility is movement to a higher social class.</w:t>
      </w:r>
    </w:p>
    <w:p>
      <w:pPr/>
      <w:r>
        <w:rPr>
          <w:rFonts w:ascii="Noto Sans" w:hAnsi="Noto Sans" w:cs="Noto Sans"/>
          <w:sz w:val="28"/>
        </w:rPr>
        <w:t>ऊर्ध्वमुखी सामाजिक गतिशीलता उच्च सामाजिक वर्ग में जाना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person moving upward in the social scale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Upward social mobility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Downward mobility: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Downward mobility: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Segregation: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belief system that explains the origin of the universe is called:</w:t>
      </w:r>
    </w:p>
    <w:p>
      <w:pPr/>
      <w:r>
        <w:rPr>
          <w:rFonts w:ascii="Noto Sans" w:hAnsi="Noto Sans" w:cs="Noto Sans"/>
          <w:sz w:val="28"/>
        </w:rPr>
        <w:t>ब्रह्मांड की उत्पत्ति समझाने वाली विश्वास प्रणाली क्या कहलाती है?</w:t>
      </w:r>
    </w:p>
    <w:p>
      <w:pPr/>
      <w:r>
        <w:rPr>
          <w:rFonts w:ascii="Noto Sans" w:hAnsi="Noto Sans" w:cs="Noto Sans"/>
          <w:sz w:val="28"/>
        </w:rPr>
        <w:t>A. Politics</w:t>
      </w:r>
    </w:p>
    <w:p>
      <w:pPr/>
      <w:r>
        <w:rPr>
          <w:rFonts w:ascii="Noto Sans" w:hAnsi="Noto Sans" w:cs="Noto Sans"/>
          <w:sz w:val="28"/>
        </w:rPr>
        <w:t>B. Religion</w:t>
      </w:r>
    </w:p>
    <w:p>
      <w:pPr/>
      <w:r>
        <w:rPr>
          <w:rFonts w:ascii="Noto Sans" w:hAnsi="Noto Sans" w:cs="Noto Sans"/>
          <w:sz w:val="28"/>
        </w:rPr>
        <w:t>C. Economy</w:t>
      </w:r>
    </w:p>
    <w:p>
      <w:pPr/>
      <w:r>
        <w:rPr>
          <w:rFonts w:ascii="Noto Sans" w:hAnsi="Noto Sans" w:cs="Noto Sans"/>
          <w:sz w:val="28"/>
        </w:rPr>
        <w:t>D. Science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Religion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Religion provides beliefs about the origin and meaning of life.</w:t>
      </w:r>
    </w:p>
    <w:p>
      <w:pPr/>
      <w:r>
        <w:rPr>
          <w:rFonts w:ascii="Noto Sans" w:hAnsi="Noto Sans" w:cs="Noto Sans"/>
          <w:sz w:val="28"/>
        </w:rPr>
        <w:t>धर्म जीवन की उत्पत्ति और अर्थ के बारे में विश्वास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belief system that explains the origin of the universe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Religion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Politics: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Politics: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Economy: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Economy: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Science: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Science: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smallest social group is the:</w:t>
      </w:r>
    </w:p>
    <w:p>
      <w:pPr/>
      <w:r>
        <w:rPr>
          <w:rFonts w:ascii="Noto Sans" w:hAnsi="Noto Sans" w:cs="Noto Sans"/>
          <w:sz w:val="28"/>
        </w:rPr>
        <w:t>सबसे छोटा सामाजिक समूह कौन-सा है?</w:t>
      </w:r>
    </w:p>
    <w:p>
      <w:pPr/>
      <w:r>
        <w:rPr>
          <w:rFonts w:ascii="Noto Sans" w:hAnsi="Noto Sans" w:cs="Noto Sans"/>
          <w:sz w:val="28"/>
        </w:rPr>
        <w:t>A. Community</w:t>
      </w:r>
    </w:p>
    <w:p>
      <w:pPr/>
      <w:r>
        <w:rPr>
          <w:rFonts w:ascii="Noto Sans" w:hAnsi="Noto Sans" w:cs="Noto Sans"/>
          <w:sz w:val="28"/>
        </w:rPr>
        <w:t>B. Dyad (two persons)</w:t>
      </w:r>
    </w:p>
    <w:p>
      <w:pPr/>
      <w:r>
        <w:rPr>
          <w:rFonts w:ascii="Noto Sans" w:hAnsi="Noto Sans" w:cs="Noto Sans"/>
          <w:sz w:val="28"/>
        </w:rPr>
        <w:t>C. Family</w:t>
      </w:r>
    </w:p>
    <w:p>
      <w:pPr/>
      <w:r>
        <w:rPr>
          <w:rFonts w:ascii="Noto Sans" w:hAnsi="Noto Sans" w:cs="Noto Sans"/>
          <w:sz w:val="28"/>
        </w:rPr>
        <w:t>D. 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Dyad (two persons)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dyad, a group of two, is the smallest social group.</w:t>
      </w:r>
    </w:p>
    <w:p>
      <w:pPr/>
      <w:r>
        <w:rPr>
          <w:rFonts w:ascii="Noto Sans" w:hAnsi="Noto Sans" w:cs="Noto Sans"/>
          <w:sz w:val="28"/>
        </w:rPr>
        <w:t>द्विक (Dyad), दो व्यक्तियों का समूह, सबसे छोटा सामाजिक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social group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Dyad (two persons)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Community: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Community: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'anaplasia' refers to:</w:t>
      </w:r>
    </w:p>
    <w:p>
      <w:pPr/>
      <w:r>
        <w:rPr>
          <w:rFonts w:ascii="Noto Sans" w:hAnsi="Noto Sans" w:cs="Noto Sans"/>
          <w:sz w:val="28"/>
        </w:rPr>
        <w:t>'एनाप्लासिया' (Anaplasia)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Cell shrinkage</w:t>
      </w:r>
    </w:p>
    <w:p>
      <w:pPr/>
      <w:r>
        <w:rPr>
          <w:rFonts w:ascii="Noto Sans" w:hAnsi="Noto Sans" w:cs="Noto Sans"/>
          <w:sz w:val="28"/>
        </w:rPr>
        <w:t>B. Cell enlargement</w:t>
      </w:r>
    </w:p>
    <w:p>
      <w:pPr/>
      <w:r>
        <w:rPr>
          <w:rFonts w:ascii="Noto Sans" w:hAnsi="Noto Sans" w:cs="Noto Sans"/>
          <w:sz w:val="28"/>
        </w:rPr>
        <w:t>C. Normal growth</w:t>
      </w:r>
    </w:p>
    <w:p>
      <w:pPr/>
      <w:r>
        <w:rPr>
          <w:rFonts w:ascii="Noto Sans" w:hAnsi="Noto Sans" w:cs="Noto Sans"/>
          <w:sz w:val="28"/>
        </w:rPr>
        <w:t>D. Loss of differentiation in malignant cells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Loss of differentiation in malignant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Anaplasia is the loss of cellular differentiation, a feature of malignancy.</w:t>
      </w:r>
    </w:p>
    <w:p>
      <w:pPr/>
      <w:r>
        <w:rPr>
          <w:rFonts w:ascii="Noto Sans" w:hAnsi="Noto Sans" w:cs="Noto Sans"/>
          <w:sz w:val="28"/>
        </w:rPr>
        <w:t>एनाप्लासिया कोशिकीय विभेदन की हानि है, जो घातकता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'anaplasia'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Loss of differentiation in malignant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Cell shrinkage: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Cell shrinkage: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Cell enlargement: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enlargement: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Normal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Normal growth: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cause of cirrhosis-related liver cancer is:</w:t>
      </w:r>
    </w:p>
    <w:p>
      <w:pPr/>
      <w:r>
        <w:rPr>
          <w:rFonts w:ascii="Noto Sans" w:hAnsi="Noto Sans" w:cs="Noto Sans"/>
          <w:sz w:val="28"/>
        </w:rPr>
        <w:t>सिरोसिस-संबंधी यकृत कैंसर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Hepatitis B and C infection</w:t>
      </w:r>
    </w:p>
    <w:p>
      <w:pPr/>
      <w:r>
        <w:rPr>
          <w:rFonts w:ascii="Noto Sans" w:hAnsi="Noto Sans" w:cs="Noto Sans"/>
          <w:sz w:val="28"/>
        </w:rPr>
        <w:t>B. Cholera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Dengue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Hepatitis B and C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hepatitis B and C predispose to hepatocellular carcinoma.</w:t>
      </w:r>
    </w:p>
    <w:p>
      <w:pPr/>
      <w:r>
        <w:rPr>
          <w:rFonts w:ascii="Noto Sans" w:hAnsi="Noto Sans" w:cs="Noto Sans"/>
          <w:sz w:val="28"/>
        </w:rPr>
        <w:t>क्रोनिक हेपेटाइटिस B और C हेपैटोसेलुलर कार्सिनोमा की प्रवृत्ति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cirrhosis-related liver cancer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Hepatitis B and C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Cholera: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Cholera: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Dengue: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blood cell that increases in allergic reactions is the:</w:t>
      </w:r>
    </w:p>
    <w:p>
      <w:pPr/>
      <w:r>
        <w:rPr>
          <w:rFonts w:ascii="Noto Sans" w:hAnsi="Noto Sans" w:cs="Noto Sans"/>
          <w:sz w:val="28"/>
        </w:rPr>
        <w:t>एलर्जी प्रतिक्रियाओं में बढ़ने वाली रक्त कोशिका कौन-सी है?</w:t>
      </w:r>
    </w:p>
    <w:p>
      <w:pPr/>
      <w:r>
        <w:rPr>
          <w:rFonts w:ascii="Noto Sans" w:hAnsi="Noto Sans" w:cs="Noto Sans"/>
          <w:sz w:val="28"/>
        </w:rPr>
        <w:t>A. Lymphocyte</w:t>
      </w:r>
    </w:p>
    <w:p>
      <w:pPr/>
      <w:r>
        <w:rPr>
          <w:rFonts w:ascii="Noto Sans" w:hAnsi="Noto Sans" w:cs="Noto Sans"/>
          <w:sz w:val="28"/>
        </w:rPr>
        <w:t>B. Neutrophil</w:t>
      </w:r>
    </w:p>
    <w:p>
      <w:pPr/>
      <w:r>
        <w:rPr>
          <w:rFonts w:ascii="Noto Sans" w:hAnsi="Noto Sans" w:cs="Noto Sans"/>
          <w:sz w:val="28"/>
        </w:rPr>
        <w:t>C. Eosinophil</w:t>
      </w:r>
    </w:p>
    <w:p>
      <w:pPr/>
      <w:r>
        <w:rPr>
          <w:rFonts w:ascii="Noto Sans" w:hAnsi="Noto Sans" w:cs="Noto Sans"/>
          <w:sz w:val="28"/>
        </w:rPr>
        <w:t>D. Platelet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Eosinophil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Eosinophilia occurs in allergies and parasitic infections.</w:t>
      </w:r>
    </w:p>
    <w:p>
      <w:pPr/>
      <w:r>
        <w:rPr>
          <w:rFonts w:ascii="Noto Sans" w:hAnsi="Noto Sans" w:cs="Noto Sans"/>
          <w:sz w:val="28"/>
        </w:rPr>
        <w:t>एलर्जी और परजीवी संक्रमण में इओसिनोफिलिया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cell that increases in allergic reactions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Eosinophil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Lymphocyte: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Lymphocyte: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Neutrophil: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Neutrophil: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Platelet: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Platelet: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main organ of the circulatory system is the:</w:t>
      </w:r>
    </w:p>
    <w:p>
      <w:pPr/>
      <w:r>
        <w:rPr>
          <w:rFonts w:ascii="Noto Sans" w:hAnsi="Noto Sans" w:cs="Noto Sans"/>
          <w:sz w:val="28"/>
        </w:rPr>
        <w:t>परिसंचरण तंत्र का मुख्य अंग कौन-सा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Kidney</w:t>
      </w:r>
    </w:p>
    <w:p>
      <w:pPr/>
      <w:r>
        <w:rPr>
          <w:rFonts w:ascii="Noto Sans" w:hAnsi="Noto Sans" w:cs="Noto Sans"/>
          <w:sz w:val="28"/>
        </w:rPr>
        <w:t>C. Spleen</w:t>
      </w:r>
    </w:p>
    <w:p>
      <w:pPr/>
      <w:r>
        <w:rPr>
          <w:rFonts w:ascii="Noto Sans" w:hAnsi="Noto Sans" w:cs="Noto Sans"/>
          <w:sz w:val="28"/>
        </w:rPr>
        <w:t>D. Heart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heart pumps blood through the circulatory system.</w:t>
      </w:r>
    </w:p>
    <w:p>
      <w:pPr/>
      <w:r>
        <w:rPr>
          <w:rFonts w:ascii="Noto Sans" w:hAnsi="Noto Sans" w:cs="Noto Sans"/>
          <w:sz w:val="28"/>
        </w:rPr>
        <w:t>हृदय परिसंचरण तंत्र में रक्त पंप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organ of the circulatory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Kidney: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Kidney: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Spleen: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Spleen: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adult respiratory rate is: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30–40 per minute</w:t>
      </w:r>
    </w:p>
    <w:p>
      <w:pPr/>
      <w:r>
        <w:rPr>
          <w:rFonts w:ascii="Noto Sans" w:hAnsi="Noto Sans" w:cs="Noto Sans"/>
          <w:sz w:val="28"/>
        </w:rPr>
        <w:t>B. 5–10 per minute</w:t>
      </w:r>
    </w:p>
    <w:p>
      <w:pPr/>
      <w:r>
        <w:rPr>
          <w:rFonts w:ascii="Noto Sans" w:hAnsi="Noto Sans" w:cs="Noto Sans"/>
          <w:sz w:val="28"/>
        </w:rPr>
        <w:t>C. 12–20 per minute</w:t>
      </w:r>
    </w:p>
    <w:p>
      <w:pPr/>
      <w:r>
        <w:rPr>
          <w:rFonts w:ascii="Noto Sans" w:hAnsi="Noto Sans" w:cs="Noto Sans"/>
          <w:sz w:val="28"/>
        </w:rPr>
        <w:t>D. 50 per minute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12–20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वयस्क श्वसन दर 12–20 श्वास प्रति मिनट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respiratory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12–20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30–40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A — 30–40 per minute: यह value/range सही range (12–20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5–10 per minute: This value/range lies BELOW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B — 5–10 per minute: यह value/range सही range (12–20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50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D — 50 per minute: यह value/range सही range (12–20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hormone that regulates blood sugar levels is:</w:t>
      </w:r>
    </w:p>
    <w:p>
      <w:pPr/>
      <w:r>
        <w:rPr>
          <w:rFonts w:ascii="Noto Sans" w:hAnsi="Noto Sans" w:cs="Noto Sans"/>
          <w:sz w:val="28"/>
        </w:rPr>
        <w:t>रक्त शर्करा स्तर नियंत्रित करने वाला हार्मोन कौन-सा है?</w:t>
      </w:r>
    </w:p>
    <w:p>
      <w:pPr/>
      <w:r>
        <w:rPr>
          <w:rFonts w:ascii="Noto Sans" w:hAnsi="Noto Sans" w:cs="Noto Sans"/>
          <w:sz w:val="28"/>
        </w:rPr>
        <w:t>A. Cortisol only</w:t>
      </w:r>
    </w:p>
    <w:p>
      <w:pPr/>
      <w:r>
        <w:rPr>
          <w:rFonts w:ascii="Noto Sans" w:hAnsi="Noto Sans" w:cs="Noto Sans"/>
          <w:sz w:val="28"/>
        </w:rPr>
        <w:t>B. Aldosterone only</w:t>
      </w:r>
    </w:p>
    <w:p>
      <w:pPr/>
      <w:r>
        <w:rPr>
          <w:rFonts w:ascii="Noto Sans" w:hAnsi="Noto Sans" w:cs="Noto Sans"/>
          <w:sz w:val="28"/>
        </w:rPr>
        <w:t>C. Thyroxine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Insulin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Insulin and glucagon together regulate blood glucose.</w:t>
      </w:r>
    </w:p>
    <w:p>
      <w:pPr/>
      <w:r>
        <w:rPr>
          <w:rFonts w:ascii="Noto Sans" w:hAnsi="Noto Sans" w:cs="Noto Sans"/>
          <w:sz w:val="28"/>
        </w:rPr>
        <w:t>इंसुलिन और ग्लूकागन मिलकर रक्त ग्लूकोज़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that regulates blood sugar levels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Insulin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Cortisol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Cortisol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Aldosterone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Aldosterone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Thyroxine: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smallest functional unit of the nervous system is the:</w:t>
      </w:r>
    </w:p>
    <w:p>
      <w:pPr/>
      <w:r>
        <w:rPr>
          <w:rFonts w:ascii="Noto Sans" w:hAnsi="Noto Sans" w:cs="Noto Sans"/>
          <w:sz w:val="28"/>
        </w:rPr>
        <w:t>तंत्रिका तंत्र की सबसे छोटी कार्यात्मक इकाई कौन-सी है?</w:t>
      </w:r>
    </w:p>
    <w:p>
      <w:pPr/>
      <w:r>
        <w:rPr>
          <w:rFonts w:ascii="Noto Sans" w:hAnsi="Noto Sans" w:cs="Noto Sans"/>
          <w:sz w:val="28"/>
        </w:rPr>
        <w:t>A. Alveolus</w:t>
      </w:r>
    </w:p>
    <w:p>
      <w:pPr/>
      <w:r>
        <w:rPr>
          <w:rFonts w:ascii="Noto Sans" w:hAnsi="Noto Sans" w:cs="Noto Sans"/>
          <w:sz w:val="28"/>
        </w:rPr>
        <w:t>B. Neuron</w:t>
      </w:r>
    </w:p>
    <w:p>
      <w:pPr/>
      <w:r>
        <w:rPr>
          <w:rFonts w:ascii="Noto Sans" w:hAnsi="Noto Sans" w:cs="Noto Sans"/>
          <w:sz w:val="28"/>
        </w:rPr>
        <w:t>C. Hepatocyte</w:t>
      </w:r>
    </w:p>
    <w:p>
      <w:pPr/>
      <w:r>
        <w:rPr>
          <w:rFonts w:ascii="Noto Sans" w:hAnsi="Noto Sans" w:cs="Noto Sans"/>
          <w:sz w:val="28"/>
        </w:rPr>
        <w:t>D. Nephron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Neuron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neuron is the basic functional unit of the nervous system.</w:t>
      </w:r>
    </w:p>
    <w:p>
      <w:pPr/>
      <w:r>
        <w:rPr>
          <w:rFonts w:ascii="Noto Sans" w:hAnsi="Noto Sans" w:cs="Noto Sans"/>
          <w:sz w:val="28"/>
        </w:rPr>
        <w:t>न्यूरॉन तंत्रिका तंत्र की मूल कार्यात्मक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functional unit of the nervous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Neuron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Alveolus: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Alveolus: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Hepatocyte: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Hepatocyte: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Nephron: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Nephron: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serum bilirubin level is: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10–15 mg/dl</w:t>
      </w:r>
    </w:p>
    <w:p>
      <w:pPr/>
      <w:r>
        <w:rPr>
          <w:rFonts w:ascii="Noto Sans" w:hAnsi="Noto Sans" w:cs="Noto Sans"/>
          <w:sz w:val="28"/>
        </w:rPr>
        <w:t>B. 5–8 mg/dl</w:t>
      </w:r>
    </w:p>
    <w:p>
      <w:pPr/>
      <w:r>
        <w:rPr>
          <w:rFonts w:ascii="Noto Sans" w:hAnsi="Noto Sans" w:cs="Noto Sans"/>
          <w:sz w:val="28"/>
        </w:rPr>
        <w:t>C. 0.2–1.0 mg/dl</w:t>
      </w:r>
    </w:p>
    <w:p>
      <w:pPr/>
      <w:r>
        <w:rPr>
          <w:rFonts w:ascii="Noto Sans" w:hAnsi="Noto Sans" w:cs="Noto Sans"/>
          <w:sz w:val="28"/>
        </w:rPr>
        <w:t>D. 20 mg/dl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0.2–1.0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bilirubin is 0.2–1.0 mg/dl.</w:t>
      </w:r>
    </w:p>
    <w:p>
      <w:pPr/>
      <w:r>
        <w:rPr>
          <w:rFonts w:ascii="Noto Sans" w:hAnsi="Noto Sans" w:cs="Noto Sans"/>
          <w:sz w:val="28"/>
        </w:rPr>
        <w:t>सामान्य सीरम बिलीरुबिन 0.2–1.0 मिलीग्राम/डेसीलीटर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bilirubin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0.2–1.0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10–15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A — 10–15 mg/dl: यह value/range सही range (0.2–1.0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5–8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B — 5–8 mg/dl: यह value/range सही range (0.2–1.0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20 mg/dl: This value/range lies ABOVE the correct range (0.2–1.0 mg/dl) — not the value asked.</w:t>
      </w:r>
    </w:p>
    <w:p>
      <w:pPr/>
      <w:r>
        <w:rPr>
          <w:rFonts w:ascii="Noto Sans" w:hAnsi="Noto Sans" w:cs="Noto Sans"/>
          <w:sz w:val="28"/>
        </w:rPr>
        <w:t>D — 20 mg/dl: यह value/range सही range (0.2–1.0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gland that produces milk is the:</w:t>
      </w:r>
    </w:p>
    <w:p>
      <w:pPr/>
      <w:r>
        <w:rPr>
          <w:rFonts w:ascii="Noto Sans" w:hAnsi="Noto Sans" w:cs="Noto Sans"/>
          <w:sz w:val="28"/>
        </w:rPr>
        <w:t>दूध उत्पन्न करने वाली ग्रंथि कौन-सी है?</w:t>
      </w:r>
    </w:p>
    <w:p>
      <w:pPr/>
      <w:r>
        <w:rPr>
          <w:rFonts w:ascii="Noto Sans" w:hAnsi="Noto Sans" w:cs="Noto Sans"/>
          <w:sz w:val="28"/>
        </w:rPr>
        <w:t>A. Thyroid gland</w:t>
      </w:r>
    </w:p>
    <w:p>
      <w:pPr/>
      <w:r>
        <w:rPr>
          <w:rFonts w:ascii="Noto Sans" w:hAnsi="Noto Sans" w:cs="Noto Sans"/>
          <w:sz w:val="28"/>
        </w:rPr>
        <w:t>B. Salivary gland</w:t>
      </w:r>
    </w:p>
    <w:p>
      <w:pPr/>
      <w:r>
        <w:rPr>
          <w:rFonts w:ascii="Noto Sans" w:hAnsi="Noto Sans" w:cs="Noto Sans"/>
          <w:sz w:val="28"/>
        </w:rPr>
        <w:t>C. Mammary gland</w:t>
      </w:r>
    </w:p>
    <w:p>
      <w:pPr/>
      <w:r>
        <w:rPr>
          <w:rFonts w:ascii="Noto Sans" w:hAnsi="Noto Sans" w:cs="Noto Sans"/>
          <w:sz w:val="28"/>
        </w:rPr>
        <w:t>D. Adrenal gland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Mammary gland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Mammary glands produce milk during lactation.</w:t>
      </w:r>
    </w:p>
    <w:p>
      <w:pPr/>
      <w:r>
        <w:rPr>
          <w:rFonts w:ascii="Noto Sans" w:hAnsi="Noto Sans" w:cs="Noto Sans"/>
          <w:sz w:val="28"/>
        </w:rPr>
        <w:t>स्तन ग्रंथियाँ स्तनपान के दौरान दूध बनाती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gland that produces milk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Mammary gland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Thyroid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Thyroid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Salivary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Salivary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Adrenal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Adrenal gland: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total amount of blood pumped by the heart per minute is called the:</w:t>
      </w:r>
    </w:p>
    <w:p>
      <w:pPr/>
      <w:r>
        <w:rPr>
          <w:rFonts w:ascii="Noto Sans" w:hAnsi="Noto Sans" w:cs="Noto Sans"/>
          <w:sz w:val="28"/>
        </w:rPr>
        <w:t>हृदय द्वारा प्रति मिनट पंप किया गया कुल रक्त क्या कहलाता है?</w:t>
      </w:r>
    </w:p>
    <w:p>
      <w:pPr/>
      <w:r>
        <w:rPr>
          <w:rFonts w:ascii="Noto Sans" w:hAnsi="Noto Sans" w:cs="Noto Sans"/>
          <w:sz w:val="28"/>
        </w:rPr>
        <w:t>A. Cardiac output</w:t>
      </w:r>
    </w:p>
    <w:p>
      <w:pPr/>
      <w:r>
        <w:rPr>
          <w:rFonts w:ascii="Noto Sans" w:hAnsi="Noto Sans" w:cs="Noto Sans"/>
          <w:sz w:val="28"/>
        </w:rPr>
        <w:t>B. Blood pressure</w:t>
      </w:r>
    </w:p>
    <w:p>
      <w:pPr/>
      <w:r>
        <w:rPr>
          <w:rFonts w:ascii="Noto Sans" w:hAnsi="Noto Sans" w:cs="Noto Sans"/>
          <w:sz w:val="28"/>
        </w:rPr>
        <w:t>C. Stroke volume</w:t>
      </w:r>
    </w:p>
    <w:p>
      <w:pPr/>
      <w:r>
        <w:rPr>
          <w:rFonts w:ascii="Noto Sans" w:hAnsi="Noto Sans" w:cs="Noto Sans"/>
          <w:sz w:val="28"/>
        </w:rPr>
        <w:t>D. Heart rate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Cardiac output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Cardiac output is the blood volume pumped per minute (about 5 L).</w:t>
      </w:r>
    </w:p>
    <w:p>
      <w:pPr/>
      <w:r>
        <w:rPr>
          <w:rFonts w:ascii="Noto Sans" w:hAnsi="Noto Sans" w:cs="Noto Sans"/>
          <w:sz w:val="28"/>
        </w:rPr>
        <w:t>हृदय निर्गम (Cardiac Output) प्रति मिनट पंप रक्त मात्रा है (लगभग 5 लीटर)।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total amount of blood pumped by the heart per minute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Cardiac output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Blood pressure: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Blood pressure: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Stroke volume: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Stroke volume: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Heart rate: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Heart rate: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mineral that helps in the formation of thyroid hormones is:</w:t>
      </w:r>
    </w:p>
    <w:p>
      <w:pPr/>
      <w:r>
        <w:rPr>
          <w:rFonts w:ascii="Noto Sans" w:hAnsi="Noto Sans" w:cs="Noto Sans"/>
          <w:sz w:val="28"/>
        </w:rPr>
        <w:t>थायरॉइड हार्मोन निर्माण में सहायक खनिज कौन-सा है?</w:t>
      </w:r>
    </w:p>
    <w:p>
      <w:pPr/>
      <w:r>
        <w:rPr>
          <w:rFonts w:ascii="Noto Sans" w:hAnsi="Noto Sans" w:cs="Noto Sans"/>
          <w:sz w:val="28"/>
        </w:rPr>
        <w:t>A. Iron</w:t>
      </w:r>
    </w:p>
    <w:p>
      <w:pPr/>
      <w:r>
        <w:rPr>
          <w:rFonts w:ascii="Noto Sans" w:hAnsi="Noto Sans" w:cs="Noto Sans"/>
          <w:sz w:val="28"/>
        </w:rPr>
        <w:t>B. Calcium</w:t>
      </w:r>
    </w:p>
    <w:p>
      <w:pPr/>
      <w:r>
        <w:rPr>
          <w:rFonts w:ascii="Noto Sans" w:hAnsi="Noto Sans" w:cs="Noto Sans"/>
          <w:sz w:val="28"/>
        </w:rPr>
        <w:t>C. Zinc</w:t>
      </w:r>
    </w:p>
    <w:p>
      <w:pPr/>
      <w:r>
        <w:rPr>
          <w:rFonts w:ascii="Noto Sans" w:hAnsi="Noto Sans" w:cs="Noto Sans"/>
          <w:sz w:val="28"/>
        </w:rPr>
        <w:t>D. Iodine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Iodine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is essential for thyroid hormone synthesis.</w:t>
      </w:r>
    </w:p>
    <w:p>
      <w:pPr/>
      <w:r>
        <w:rPr>
          <w:rFonts w:ascii="Noto Sans" w:hAnsi="Noto Sans" w:cs="Noto Sans"/>
          <w:sz w:val="28"/>
        </w:rPr>
        <w:t>आयोडीन थायरॉइड हार्मोन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that helps in the formation of thyroid hormones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Iodine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Calcium: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Zinc: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best food for a patient with iron deficiency anaemia is:</w:t>
      </w:r>
    </w:p>
    <w:p>
      <w:pPr/>
      <w:r>
        <w:rPr>
          <w:rFonts w:ascii="Noto Sans" w:hAnsi="Noto Sans" w:cs="Noto Sans"/>
          <w:sz w:val="28"/>
        </w:rPr>
        <w:t>आयरन कमी एनीमिया वाले रोगी के लिए सर्वोत्तम भोजन क्या है?</w:t>
      </w:r>
    </w:p>
    <w:p>
      <w:pPr/>
      <w:r>
        <w:rPr>
          <w:rFonts w:ascii="Noto Sans" w:hAnsi="Noto Sans" w:cs="Noto Sans"/>
          <w:sz w:val="28"/>
        </w:rPr>
        <w:t>A. Green leafy vegetables and liver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White bread</w:t>
      </w:r>
    </w:p>
    <w:p>
      <w:pPr/>
      <w:r>
        <w:rPr>
          <w:rFonts w:ascii="Noto Sans" w:hAnsi="Noto Sans" w:cs="Noto Sans"/>
          <w:sz w:val="28"/>
        </w:rPr>
        <w:t>D. Oil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Green leafy vegetables and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Iron-rich foods — green leafy vegetables, liver, jaggery — treat anaemia.</w:t>
      </w:r>
    </w:p>
    <w:p>
      <w:pPr/>
      <w:r>
        <w:rPr>
          <w:rFonts w:ascii="Noto Sans" w:hAnsi="Noto Sans" w:cs="Noto Sans"/>
          <w:sz w:val="28"/>
        </w:rPr>
        <w:t>आयरन-युक्त खाद्य — पत्तेदार सब्जियाँ, कलेजी, गुड़ — एनीमिया का उपचार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food for a patient with iron deficiency anaemia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Green leafy vegetables and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White bread: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White bread: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for a patient with peptic ulcer should be:</w:t>
      </w:r>
    </w:p>
    <w:p>
      <w:pPr/>
      <w:r>
        <w:rPr>
          <w:rFonts w:ascii="Noto Sans" w:hAnsi="Noto Sans" w:cs="Noto Sans"/>
          <w:sz w:val="28"/>
        </w:rPr>
        <w:t>पेप्टिक अल्सर वाले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Fasting</w:t>
      </w:r>
    </w:p>
    <w:p>
      <w:pPr/>
      <w:r>
        <w:rPr>
          <w:rFonts w:ascii="Noto Sans" w:hAnsi="Noto Sans" w:cs="Noto Sans"/>
          <w:sz w:val="28"/>
        </w:rPr>
        <w:t>B. High fat only</w:t>
      </w:r>
    </w:p>
    <w:p>
      <w:pPr/>
      <w:r>
        <w:rPr>
          <w:rFonts w:ascii="Noto Sans" w:hAnsi="Noto Sans" w:cs="Noto Sans"/>
          <w:sz w:val="28"/>
        </w:rPr>
        <w:t>C. Small, frequent, bland meals</w:t>
      </w:r>
    </w:p>
    <w:p>
      <w:pPr/>
      <w:r>
        <w:rPr>
          <w:rFonts w:ascii="Noto Sans" w:hAnsi="Noto Sans" w:cs="Noto Sans"/>
          <w:sz w:val="28"/>
        </w:rPr>
        <w:t>D. Large spicy meals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Small, frequent, bland meals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Small frequent bland meals reduce gastric irritation in peptic ulcer.</w:t>
      </w:r>
    </w:p>
    <w:p>
      <w:pPr/>
      <w:r>
        <w:rPr>
          <w:rFonts w:ascii="Noto Sans" w:hAnsi="Noto Sans" w:cs="Noto Sans"/>
          <w:sz w:val="28"/>
        </w:rPr>
        <w:t>छोटे, बार-बार, हल्के भोजन पेप्टिक अल्सर में जलन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peptic ulcer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Small, frequent, bland meals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Fasting: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fat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fat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Large spicy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Large spicy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daily requirement of water for a hospitalised patient is:</w:t>
      </w:r>
    </w:p>
    <w:p>
      <w:pPr/>
      <w:r>
        <w:rPr>
          <w:rFonts w:ascii="Noto Sans" w:hAnsi="Noto Sans" w:cs="Noto Sans"/>
          <w:sz w:val="28"/>
        </w:rPr>
        <w:t>अस्पताल में भर्ती रोगी की दैनिक जल आवश्यकता कितनी होती है?</w:t>
      </w:r>
    </w:p>
    <w:p>
      <w:pPr/>
      <w:r>
        <w:rPr>
          <w:rFonts w:ascii="Noto Sans" w:hAnsi="Noto Sans" w:cs="Noto Sans"/>
          <w:sz w:val="28"/>
        </w:rPr>
        <w:t>A. 5 litres</w:t>
      </w:r>
    </w:p>
    <w:p>
      <w:pPr/>
      <w:r>
        <w:rPr>
          <w:rFonts w:ascii="Noto Sans" w:hAnsi="Noto Sans" w:cs="Noto Sans"/>
          <w:sz w:val="28"/>
        </w:rPr>
        <w:t>B. 10 litres</w:t>
      </w:r>
    </w:p>
    <w:p>
      <w:pPr/>
      <w:r>
        <w:rPr>
          <w:rFonts w:ascii="Noto Sans" w:hAnsi="Noto Sans" w:cs="Noto Sans"/>
          <w:sz w:val="28"/>
        </w:rPr>
        <w:t>C. 500 ml</w:t>
      </w:r>
    </w:p>
    <w:p>
      <w:pPr/>
      <w:r>
        <w:rPr>
          <w:rFonts w:ascii="Noto Sans" w:hAnsi="Noto Sans" w:cs="Noto Sans"/>
          <w:sz w:val="28"/>
        </w:rPr>
        <w:t>D. About 2.5 litres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About 2.5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Hospitalised adults need about 2.5 litres of fluid daily.</w:t>
      </w:r>
    </w:p>
    <w:p>
      <w:pPr/>
      <w:r>
        <w:rPr>
          <w:rFonts w:ascii="Noto Sans" w:hAnsi="Noto Sans" w:cs="Noto Sans"/>
          <w:sz w:val="28"/>
        </w:rPr>
        <w:t>अस्पताल में भर्ती वयस्कों को प्रतिदिन लगभग 2.5 लीटर तरल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water for a hospitalised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About 2.5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vitamin that helps in the absorption of iron is:</w:t>
      </w:r>
    </w:p>
    <w:p>
      <w:pPr/>
      <w:r>
        <w:rPr>
          <w:rFonts w:ascii="Noto Sans" w:hAnsi="Noto Sans" w:cs="Noto Sans"/>
          <w:sz w:val="28"/>
        </w:rPr>
        <w:t>आयरन अवशोषण में सहायक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C</w:t>
      </w:r>
    </w:p>
    <w:p>
      <w:pPr/>
      <w:r>
        <w:rPr>
          <w:rFonts w:ascii="Noto Sans" w:hAnsi="Noto Sans" w:cs="Noto Sans"/>
          <w:sz w:val="28"/>
        </w:rPr>
        <w:t>B. Vitamin D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enhances dietary iron absorption.</w:t>
      </w:r>
    </w:p>
    <w:p>
      <w:pPr/>
      <w:r>
        <w:rPr>
          <w:rFonts w:ascii="Noto Sans" w:hAnsi="Noto Sans" w:cs="Noto Sans"/>
          <w:sz w:val="28"/>
        </w:rPr>
        <w:t>विटामिन C आहारीय आयरन का अवशोषण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helps in the absorption of iron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study of how people think, feel and behave in groups is called:</w:t>
      </w:r>
    </w:p>
    <w:p>
      <w:pPr/>
      <w:r>
        <w:rPr>
          <w:rFonts w:ascii="Noto Sans" w:hAnsi="Noto Sans" w:cs="Noto Sans"/>
          <w:sz w:val="28"/>
        </w:rPr>
        <w:t>समूहों में लोगों के सोचने, महसूस करने और व्यवहार का अध्ययन क्या कहलाता है?</w:t>
      </w:r>
    </w:p>
    <w:p>
      <w:pPr/>
      <w:r>
        <w:rPr>
          <w:rFonts w:ascii="Noto Sans" w:hAnsi="Noto Sans" w:cs="Noto Sans"/>
          <w:sz w:val="28"/>
        </w:rPr>
        <w:t>A. Developmental psychology</w:t>
      </w:r>
    </w:p>
    <w:p>
      <w:pPr/>
      <w:r>
        <w:rPr>
          <w:rFonts w:ascii="Noto Sans" w:hAnsi="Noto Sans" w:cs="Noto Sans"/>
          <w:sz w:val="28"/>
        </w:rPr>
        <w:t>B. Abnormal psychology</w:t>
      </w:r>
    </w:p>
    <w:p>
      <w:pPr/>
      <w:r>
        <w:rPr>
          <w:rFonts w:ascii="Noto Sans" w:hAnsi="Noto Sans" w:cs="Noto Sans"/>
          <w:sz w:val="28"/>
        </w:rPr>
        <w:t>C. Social psychology</w:t>
      </w:r>
    </w:p>
    <w:p>
      <w:pPr/>
      <w:r>
        <w:rPr>
          <w:rFonts w:ascii="Noto Sans" w:hAnsi="Noto Sans" w:cs="Noto Sans"/>
          <w:sz w:val="28"/>
        </w:rPr>
        <w:t>D. Educational psychology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Social psychology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psychology studies behaviour in social contexts.</w:t>
      </w:r>
    </w:p>
    <w:p>
      <w:pPr/>
      <w:r>
        <w:rPr>
          <w:rFonts w:ascii="Noto Sans" w:hAnsi="Noto Sans" w:cs="Noto Sans"/>
          <w:sz w:val="28"/>
        </w:rPr>
        <w:t>सामाजिक मनोविज्ञान सामाजिक संदर्भों में व्यवहार का अध्ययन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study of how people think, feel and behave in groups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Social psychology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Developmental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Developmental psychology: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Abnormal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Abnormal psychology: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Educational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Educational psychology: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forgetting due to lack of use is called:</w:t>
      </w:r>
    </w:p>
    <w:p>
      <w:pPr/>
      <w:r>
        <w:rPr>
          <w:rFonts w:ascii="Noto Sans" w:hAnsi="Noto Sans" w:cs="Noto Sans"/>
          <w:sz w:val="28"/>
        </w:rPr>
        <w:t>उपयोग न होने के कारण भूलने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Suppression</w:t>
      </w:r>
    </w:p>
    <w:p>
      <w:pPr/>
      <w:r>
        <w:rPr>
          <w:rFonts w:ascii="Noto Sans" w:hAnsi="Noto Sans" w:cs="Noto Sans"/>
          <w:sz w:val="28"/>
        </w:rPr>
        <w:t>B. Repression</w:t>
      </w:r>
    </w:p>
    <w:p>
      <w:pPr/>
      <w:r>
        <w:rPr>
          <w:rFonts w:ascii="Noto Sans" w:hAnsi="Noto Sans" w:cs="Noto Sans"/>
          <w:sz w:val="28"/>
        </w:rPr>
        <w:t>C. Decay theory</w:t>
      </w:r>
    </w:p>
    <w:p>
      <w:pPr/>
      <w:r>
        <w:rPr>
          <w:rFonts w:ascii="Noto Sans" w:hAnsi="Noto Sans" w:cs="Noto Sans"/>
          <w:sz w:val="28"/>
        </w:rPr>
        <w:t>D. Interference theory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Decay theory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Decay theory explains forgetting as fading of unused memories over time.</w:t>
      </w:r>
    </w:p>
    <w:p>
      <w:pPr/>
      <w:r>
        <w:rPr>
          <w:rFonts w:ascii="Noto Sans" w:hAnsi="Noto Sans" w:cs="Noto Sans"/>
          <w:sz w:val="28"/>
        </w:rPr>
        <w:t>क्षय सिद्धांत अनुपयोगी स्मृतियों के समय के साथ फीका पड़ना बताता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forgetting due to lack of use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Decay theory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Suppression: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Suppression: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Repression: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Repression: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Interference theory: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Interference theory: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ability to see the world from another's perspective is called:</w:t>
      </w:r>
    </w:p>
    <w:p>
      <w:pPr/>
      <w:r>
        <w:rPr>
          <w:rFonts w:ascii="Noto Sans" w:hAnsi="Noto Sans" w:cs="Noto Sans"/>
          <w:sz w:val="28"/>
        </w:rPr>
        <w:t>दूसरे के दृष्टिकोण से दुनिया देखने की क्षमता क्या कहलाती है?</w:t>
      </w:r>
    </w:p>
    <w:p>
      <w:pPr/>
      <w:r>
        <w:rPr>
          <w:rFonts w:ascii="Noto Sans" w:hAnsi="Noto Sans" w:cs="Noto Sans"/>
          <w:sz w:val="28"/>
        </w:rPr>
        <w:t>A. Antipathy</w:t>
      </w:r>
    </w:p>
    <w:p>
      <w:pPr/>
      <w:r>
        <w:rPr>
          <w:rFonts w:ascii="Noto Sans" w:hAnsi="Noto Sans" w:cs="Noto Sans"/>
          <w:sz w:val="28"/>
        </w:rPr>
        <w:t>B. Apathy</w:t>
      </w:r>
    </w:p>
    <w:p>
      <w:pPr/>
      <w:r>
        <w:rPr>
          <w:rFonts w:ascii="Noto Sans" w:hAnsi="Noto Sans" w:cs="Noto Sans"/>
          <w:sz w:val="28"/>
        </w:rPr>
        <w:t>C. Sympathy</w:t>
      </w:r>
    </w:p>
    <w:p>
      <w:pPr/>
      <w:r>
        <w:rPr>
          <w:rFonts w:ascii="Noto Sans" w:hAnsi="Noto Sans" w:cs="Noto Sans"/>
          <w:sz w:val="28"/>
        </w:rPr>
        <w:t>D. Empathy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Empathy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Empathy is understanding another's feelings from their perspective.</w:t>
      </w:r>
    </w:p>
    <w:p>
      <w:pPr/>
      <w:r>
        <w:rPr>
          <w:rFonts w:ascii="Noto Sans" w:hAnsi="Noto Sans" w:cs="Noto Sans"/>
          <w:sz w:val="28"/>
        </w:rPr>
        <w:t>सहानुभूति (Empathy) दूसरे के दृष्टिकोण से उनकी भावनाएँ समझना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ability to see the world from another's perspective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Empathy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Antipathy: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Antipathy: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Apathy: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Apathy: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Sympathy: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Sympathy: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stage of grief where the person bargains is described by:</w:t>
      </w:r>
    </w:p>
    <w:p>
      <w:pPr/>
      <w:r>
        <w:rPr>
          <w:rFonts w:ascii="Noto Sans" w:hAnsi="Noto Sans" w:cs="Noto Sans"/>
          <w:sz w:val="28"/>
        </w:rPr>
        <w:t>शोक का वह चरण जहाँ व्यक्ति सौदेबाज़ी करता है — किसने वर्णित किया?</w:t>
      </w:r>
    </w:p>
    <w:p>
      <w:pPr/>
      <w:r>
        <w:rPr>
          <w:rFonts w:ascii="Noto Sans" w:hAnsi="Noto Sans" w:cs="Noto Sans"/>
          <w:sz w:val="28"/>
        </w:rPr>
        <w:t>A. Jean Piaget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Elisabeth Kübler-Ross</w:t>
      </w:r>
    </w:p>
    <w:p>
      <w:pPr/>
      <w:r>
        <w:rPr>
          <w:rFonts w:ascii="Noto Sans" w:hAnsi="Noto Sans" w:cs="Noto Sans"/>
          <w:sz w:val="28"/>
        </w:rPr>
        <w:t>D. Ivan Pavlov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Elisabeth Kübler-Ross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Kübler-Ross described the five stages of grief — denial, anger, bargaining, depression, acceptance.</w:t>
      </w:r>
    </w:p>
    <w:p>
      <w:pPr/>
      <w:r>
        <w:rPr>
          <w:rFonts w:ascii="Noto Sans" w:hAnsi="Noto Sans" w:cs="Noto Sans"/>
          <w:sz w:val="28"/>
        </w:rPr>
        <w:t>क्यूबलर-रॉस ने शोक के पाँच चरण — अस्वीकृति, क्रोध, सौदेबाज़ी, अवसाद, स्वीकृति — बताए।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stage of grief where the person bargains is described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Elisabeth Kübler-Ross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Jean Piaget: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Jean Piaget: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Ivan Pavlov: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the Health Care of the Elderly (NPHCE) provides:</w:t>
      </w:r>
    </w:p>
    <w:p>
      <w:pPr/>
      <w:r>
        <w:rPr>
          <w:rFonts w:ascii="Noto Sans" w:hAnsi="Noto Sans" w:cs="Noto Sans"/>
          <w:sz w:val="28"/>
        </w:rPr>
        <w:t>वृद्धजन स्वास्थ्य देखभाल का राष्ट्रीय कार्यक्रम (NPHCE)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vaccines</w:t>
      </w:r>
    </w:p>
    <w:p>
      <w:pPr/>
      <w:r>
        <w:rPr>
          <w:rFonts w:ascii="Noto Sans" w:hAnsi="Noto Sans" w:cs="Noto Sans"/>
          <w:sz w:val="28"/>
        </w:rPr>
        <w:t>B. Only dental care</w:t>
      </w:r>
    </w:p>
    <w:p>
      <w:pPr/>
      <w:r>
        <w:rPr>
          <w:rFonts w:ascii="Noto Sans" w:hAnsi="Noto Sans" w:cs="Noto Sans"/>
          <w:sz w:val="28"/>
        </w:rPr>
        <w:t>C. Only surgery</w:t>
      </w:r>
    </w:p>
    <w:p>
      <w:pPr/>
      <w:r>
        <w:rPr>
          <w:rFonts w:ascii="Noto Sans" w:hAnsi="Noto Sans" w:cs="Noto Sans"/>
          <w:sz w:val="28"/>
        </w:rPr>
        <w:t>D. Geriatric health services at district level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Geriatric health services at district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NPHCE establishes geriatric departments and services for the elderly.</w:t>
      </w:r>
    </w:p>
    <w:p>
      <w:pPr/>
      <w:r>
        <w:rPr>
          <w:rFonts w:ascii="Noto Sans" w:hAnsi="Noto Sans" w:cs="Noto Sans"/>
          <w:sz w:val="28"/>
        </w:rPr>
        <w:t>NPHCE वृद्धों के लिए जिला स्तर पर जराचिकित्सा विभाग और सेवाएँ स्थापित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the Health Care of the Elderly (NPHCE)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Geriatric health services at district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vaccines: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vaccines: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dental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dental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AIDS Control Programme's prevention strategy includes:</w:t>
      </w:r>
    </w:p>
    <w:p>
      <w:pPr/>
      <w:r>
        <w:rPr>
          <w:rFonts w:ascii="Noto Sans" w:hAnsi="Noto Sans" w:cs="Noto Sans"/>
          <w:sz w:val="28"/>
        </w:rPr>
        <w:t>राष्ट्रीय एड्स नियंत्रण कार्यक्रम की रोकथाम रणनीति में क्या शामिल है?</w:t>
      </w:r>
    </w:p>
    <w:p>
      <w:pPr/>
      <w:r>
        <w:rPr>
          <w:rFonts w:ascii="Noto Sans" w:hAnsi="Noto Sans" w:cs="Noto Sans"/>
          <w:sz w:val="28"/>
        </w:rPr>
        <w:t>A. Only research</w:t>
      </w:r>
    </w:p>
    <w:p>
      <w:pPr/>
      <w:r>
        <w:rPr>
          <w:rFonts w:ascii="Noto Sans" w:hAnsi="Noto Sans" w:cs="Noto Sans"/>
          <w:sz w:val="28"/>
        </w:rPr>
        <w:t>B. Only surgery</w:t>
      </w:r>
    </w:p>
    <w:p>
      <w:pPr/>
      <w:r>
        <w:rPr>
          <w:rFonts w:ascii="Noto Sans" w:hAnsi="Noto Sans" w:cs="Noto Sans"/>
          <w:sz w:val="28"/>
        </w:rPr>
        <w:t>C. Only treatment</w:t>
      </w:r>
    </w:p>
    <w:p>
      <w:pPr/>
      <w:r>
        <w:rPr>
          <w:rFonts w:ascii="Noto Sans" w:hAnsi="Noto Sans" w:cs="Noto Sans"/>
          <w:sz w:val="28"/>
        </w:rPr>
        <w:t>D. Condom promotion and testing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Condom promotion and testing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NACP promotes condoms, testing and awareness for HIV prevention.</w:t>
      </w:r>
    </w:p>
    <w:p>
      <w:pPr/>
      <w:r>
        <w:rPr>
          <w:rFonts w:ascii="Noto Sans" w:hAnsi="Noto Sans" w:cs="Noto Sans"/>
          <w:sz w:val="28"/>
        </w:rPr>
        <w:t>NACP HIV रोकथाम हेतु कंडोम, जाँच और जागरूकता बढ़ावा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AIDS Control Programme's prevention strategy includes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Condom promotion and testing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research: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research: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Only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treatment: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treatment: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'Rogi Kalyan Samiti' in a hospital is responsible for:</w:t>
      </w:r>
    </w:p>
    <w:p>
      <w:pPr/>
      <w:r>
        <w:rPr>
          <w:rFonts w:ascii="Noto Sans" w:hAnsi="Noto Sans" w:cs="Noto Sans"/>
          <w:sz w:val="28"/>
        </w:rPr>
        <w:t>अस्पताल में 'रोगी कल्याण समिति' किसके लिए जिम्मेदार है?</w:t>
      </w:r>
    </w:p>
    <w:p>
      <w:pPr/>
      <w:r>
        <w:rPr>
          <w:rFonts w:ascii="Noto Sans" w:hAnsi="Noto Sans" w:cs="Noto Sans"/>
          <w:sz w:val="28"/>
        </w:rPr>
        <w:t>A. Only cleaning</w:t>
      </w:r>
    </w:p>
    <w:p>
      <w:pPr/>
      <w:r>
        <w:rPr>
          <w:rFonts w:ascii="Noto Sans" w:hAnsi="Noto Sans" w:cs="Noto Sans"/>
          <w:sz w:val="28"/>
        </w:rPr>
        <w:t>B. Only security</w:t>
      </w:r>
    </w:p>
    <w:p>
      <w:pPr/>
      <w:r>
        <w:rPr>
          <w:rFonts w:ascii="Noto Sans" w:hAnsi="Noto Sans" w:cs="Noto Sans"/>
          <w:sz w:val="28"/>
        </w:rPr>
        <w:t>C. Only billing</w:t>
      </w:r>
    </w:p>
    <w:p>
      <w:pPr/>
      <w:r>
        <w:rPr>
          <w:rFonts w:ascii="Noto Sans" w:hAnsi="Noto Sans" w:cs="Noto Sans"/>
          <w:sz w:val="28"/>
        </w:rPr>
        <w:t>D. Patient welfare and quality of services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Patient welfare and quality of services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Rogi Kalyan Samiti oversees patient welfare and service quality.</w:t>
      </w:r>
    </w:p>
    <w:p>
      <w:pPr/>
      <w:r>
        <w:rPr>
          <w:rFonts w:ascii="Noto Sans" w:hAnsi="Noto Sans" w:cs="Noto Sans"/>
          <w:sz w:val="28"/>
        </w:rPr>
        <w:t>रोगी कल्याण समिति रोगी कल्याण और सेवा गुणवत्ता की देखरेख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'Rogi Kalyan Samiti' in a hospital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Patient welfare and quality of services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cleaning: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Only cleaning: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Only security: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Only security: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Only billing: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Only billing: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national guideline for the treatment of severe acute malnutrition includes:</w:t>
      </w:r>
    </w:p>
    <w:p>
      <w:pPr/>
      <w:r>
        <w:rPr>
          <w:rFonts w:ascii="Noto Sans" w:hAnsi="Noto Sans" w:cs="Noto Sans"/>
          <w:sz w:val="28"/>
        </w:rPr>
        <w:t>गंभीर तीव्र कुपोषण (SAM) के उपचार की राष्ट्रीय दिशानिर्देश में क्या शामिल है?</w:t>
      </w:r>
    </w:p>
    <w:p>
      <w:pPr/>
      <w:r>
        <w:rPr>
          <w:rFonts w:ascii="Noto Sans" w:hAnsi="Noto Sans" w:cs="Noto Sans"/>
          <w:sz w:val="28"/>
        </w:rPr>
        <w:t>A. Only water</w:t>
      </w:r>
    </w:p>
    <w:p>
      <w:pPr/>
      <w:r>
        <w:rPr>
          <w:rFonts w:ascii="Noto Sans" w:hAnsi="Noto Sans" w:cs="Noto Sans"/>
          <w:sz w:val="28"/>
        </w:rPr>
        <w:t>B. Only vitamins</w:t>
      </w:r>
    </w:p>
    <w:p>
      <w:pPr/>
      <w:r>
        <w:rPr>
          <w:rFonts w:ascii="Noto Sans" w:hAnsi="Noto Sans" w:cs="Noto Sans"/>
          <w:sz w:val="28"/>
        </w:rPr>
        <w:t>C. Therapeutic feeding with F-75 and F-100</w:t>
      </w:r>
    </w:p>
    <w:p>
      <w:pPr/>
      <w:r>
        <w:rPr>
          <w:rFonts w:ascii="Noto Sans" w:hAnsi="Noto Sans" w:cs="Noto Sans"/>
          <w:sz w:val="28"/>
        </w:rPr>
        <w:t>D.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Therapeutic feeding with F-75 and F-100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SAM is treated with therapeutic milks F-75 and F-100 and micronutrients.</w:t>
      </w:r>
    </w:p>
    <w:p>
      <w:pPr/>
      <w:r>
        <w:rPr>
          <w:rFonts w:ascii="Noto Sans" w:hAnsi="Noto Sans" w:cs="Noto Sans"/>
          <w:sz w:val="28"/>
        </w:rPr>
        <w:t>SAM का उपचार चिकित्सीय दूध F-75, F-100 और सूक्ष्म पोषकों से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guideline for the treatment of severe acute malnutrition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Therapeutic feeding with F-75 and F-100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water: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water: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Only vitamins: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Only vitamins: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Surgery: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Surgery: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record the time of death: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मृत्यु का समय कैसे दर्ज करना चाहिए?</w:t>
      </w:r>
    </w:p>
    <w:p>
      <w:pPr/>
      <w:r>
        <w:rPr>
          <w:rFonts w:ascii="Noto Sans" w:hAnsi="Noto Sans" w:cs="Noto Sans"/>
          <w:sz w:val="28"/>
        </w:rPr>
        <w:t>A. Approximately</w:t>
      </w:r>
    </w:p>
    <w:p>
      <w:pPr/>
      <w:r>
        <w:rPr>
          <w:rFonts w:ascii="Noto Sans" w:hAnsi="Noto Sans" w:cs="Noto Sans"/>
          <w:sz w:val="28"/>
        </w:rPr>
        <w:t>B. Not at all</w:t>
      </w:r>
    </w:p>
    <w:p>
      <w:pPr/>
      <w:r>
        <w:rPr>
          <w:rFonts w:ascii="Noto Sans" w:hAnsi="Noto Sans" w:cs="Noto Sans"/>
          <w:sz w:val="28"/>
        </w:rPr>
        <w:t>C. Later</w:t>
      </w:r>
    </w:p>
    <w:p>
      <w:pPr/>
      <w:r>
        <w:rPr>
          <w:rFonts w:ascii="Noto Sans" w:hAnsi="Noto Sans" w:cs="Noto Sans"/>
          <w:sz w:val="28"/>
        </w:rPr>
        <w:t>D. Accurately as observed or declared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Accurately as observed or declared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Accurate time of death documentation is vital in medicolegal cases.</w:t>
      </w:r>
    </w:p>
    <w:p>
      <w:pPr/>
      <w:r>
        <w:rPr>
          <w:rFonts w:ascii="Noto Sans" w:hAnsi="Noto Sans" w:cs="Noto Sans"/>
          <w:sz w:val="28"/>
        </w:rPr>
        <w:t>मेडिकोलीगल मामलों में मृत्यु समय का सटीक दस्तावेज़ीकरण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record the time of death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Accurately as observed or declared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Approximately: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Approximately: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Not at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Not at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term 'algor mortis' refers to:</w:t>
      </w:r>
    </w:p>
    <w:p>
      <w:pPr/>
      <w:r>
        <w:rPr>
          <w:rFonts w:ascii="Noto Sans" w:hAnsi="Noto Sans" w:cs="Noto Sans"/>
          <w:sz w:val="28"/>
        </w:rPr>
        <w:t>'एल्गर मोर्टिस' (Algor Mortis)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Cooling of the body after death</w:t>
      </w:r>
    </w:p>
    <w:p>
      <w:pPr/>
      <w:r>
        <w:rPr>
          <w:rFonts w:ascii="Noto Sans" w:hAnsi="Noto Sans" w:cs="Noto Sans"/>
          <w:sz w:val="28"/>
        </w:rPr>
        <w:t>B. Decomposition</w:t>
      </w:r>
    </w:p>
    <w:p>
      <w:pPr/>
      <w:r>
        <w:rPr>
          <w:rFonts w:ascii="Noto Sans" w:hAnsi="Noto Sans" w:cs="Noto Sans"/>
          <w:sz w:val="28"/>
        </w:rPr>
        <w:t>C. Blood pooling</w:t>
      </w:r>
    </w:p>
    <w:p>
      <w:pPr/>
      <w:r>
        <w:rPr>
          <w:rFonts w:ascii="Noto Sans" w:hAnsi="Noto Sans" w:cs="Noto Sans"/>
          <w:sz w:val="28"/>
        </w:rPr>
        <w:t>D. Stiffening after death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Cooling of the body after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Algor mortis is the gradual cooling of the body after death.</w:t>
      </w:r>
    </w:p>
    <w:p>
      <w:pPr/>
      <w:r>
        <w:rPr>
          <w:rFonts w:ascii="Noto Sans" w:hAnsi="Noto Sans" w:cs="Noto Sans"/>
          <w:sz w:val="28"/>
        </w:rPr>
        <w:t>एल्गर मोर्टिस मृत्यु के बाद शरीर का क्रमिक ठंडा होना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'algor mortis'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Cooling of the body after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Decomposition: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Decomposition: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Blood pooling: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Blood pooling: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Stiffening after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Stiffening after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poisoning case, the nurse should preserve the vomitus:</w:t>
      </w:r>
    </w:p>
    <w:p>
      <w:pPr/>
      <w:r>
        <w:rPr>
          <w:rFonts w:ascii="Noto Sans" w:hAnsi="Noto Sans" w:cs="Noto Sans"/>
          <w:sz w:val="28"/>
        </w:rPr>
        <w:t>विषाक्तता मामले में नर्स को उल्टी (Vomitus) क्यों संरक्षित करनी चाहिए?</w:t>
      </w:r>
    </w:p>
    <w:p>
      <w:pPr/>
      <w:r>
        <w:rPr>
          <w:rFonts w:ascii="Noto Sans" w:hAnsi="Noto Sans" w:cs="Noto Sans"/>
          <w:sz w:val="28"/>
        </w:rPr>
        <w:t>A. To feed animals</w:t>
      </w:r>
    </w:p>
    <w:p>
      <w:pPr/>
      <w:r>
        <w:rPr>
          <w:rFonts w:ascii="Noto Sans" w:hAnsi="Noto Sans" w:cs="Noto Sans"/>
          <w:sz w:val="28"/>
        </w:rPr>
        <w:t>B. As evidence for toxicological analysis</w:t>
      </w:r>
    </w:p>
    <w:p>
      <w:pPr/>
      <w:r>
        <w:rPr>
          <w:rFonts w:ascii="Noto Sans" w:hAnsi="Noto Sans" w:cs="Noto Sans"/>
          <w:sz w:val="28"/>
        </w:rPr>
        <w:t>C. To smell it</w:t>
      </w:r>
    </w:p>
    <w:p>
      <w:pPr/>
      <w:r>
        <w:rPr>
          <w:rFonts w:ascii="Noto Sans" w:hAnsi="Noto Sans" w:cs="Noto Sans"/>
          <w:sz w:val="28"/>
        </w:rPr>
        <w:t>D. To discard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 evidence for toxicological analysis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Vomitus is preserved for toxicological analysis in poisoning cases.</w:t>
      </w:r>
    </w:p>
    <w:p>
      <w:pPr/>
      <w:r>
        <w:rPr>
          <w:rFonts w:ascii="Noto Sans" w:hAnsi="Noto Sans" w:cs="Noto Sans"/>
          <w:sz w:val="28"/>
        </w:rPr>
        <w:t>विषाक्तता मामलों में विष विश्लेषण हेतु उल्टी संरक्षित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poisoning case, the nurse should preserve the vomitus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 evidence for toxicological analysis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To feed animals: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To feed animals: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To smell 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To smell 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To discard: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To discard: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tool used to collect data through questioning is the:</w:t>
      </w:r>
    </w:p>
    <w:p>
      <w:pPr/>
      <w:r>
        <w:rPr>
          <w:rFonts w:ascii="Noto Sans" w:hAnsi="Noto Sans" w:cs="Noto Sans"/>
          <w:sz w:val="28"/>
        </w:rPr>
        <w:t>प्रश्न पूछकर डेटा एकत्र करने का उपकरण कौन-सा है?</w:t>
      </w:r>
    </w:p>
    <w:p>
      <w:pPr/>
      <w:r>
        <w:rPr>
          <w:rFonts w:ascii="Noto Sans" w:hAnsi="Noto Sans" w:cs="Noto Sans"/>
          <w:sz w:val="28"/>
        </w:rPr>
        <w:t>A. Thermometer</w:t>
      </w:r>
    </w:p>
    <w:p>
      <w:pPr/>
      <w:r>
        <w:rPr>
          <w:rFonts w:ascii="Noto Sans" w:hAnsi="Noto Sans" w:cs="Noto Sans"/>
          <w:sz w:val="28"/>
        </w:rPr>
        <w:t>B. Stethoscope</w:t>
      </w:r>
    </w:p>
    <w:p>
      <w:pPr/>
      <w:r>
        <w:rPr>
          <w:rFonts w:ascii="Noto Sans" w:hAnsi="Noto Sans" w:cs="Noto Sans"/>
          <w:sz w:val="28"/>
        </w:rPr>
        <w:t>C. Microscope</w:t>
      </w:r>
    </w:p>
    <w:p>
      <w:pPr/>
      <w:r>
        <w:rPr>
          <w:rFonts w:ascii="Noto Sans" w:hAnsi="Noto Sans" w:cs="Noto Sans"/>
          <w:sz w:val="28"/>
        </w:rPr>
        <w:t>D. Questionnaire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Questionnaire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Questionnaires and interviews collect data through questioning.</w:t>
      </w:r>
    </w:p>
    <w:p>
      <w:pPr/>
      <w:r>
        <w:rPr>
          <w:rFonts w:ascii="Noto Sans" w:hAnsi="Noto Sans" w:cs="Noto Sans"/>
          <w:sz w:val="28"/>
        </w:rPr>
        <w:t>प्रश्नावली और साक्षात्कार प्रश्न पूछकर डेटा एकत्र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tool used to collect data through questioning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Questionnaire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Thermometer: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Thermometer: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Stethoscope: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Stethoscope: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Microscope: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Microscope: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number of times a value occurs in a data set is called the:</w:t>
      </w:r>
    </w:p>
    <w:p>
      <w:pPr/>
      <w:r>
        <w:rPr>
          <w:rFonts w:ascii="Noto Sans" w:hAnsi="Noto Sans" w:cs="Noto Sans"/>
          <w:sz w:val="28"/>
        </w:rPr>
        <w:t>डेटा समूह में किसी मान के आने की संख्या क्या कहलाती है?</w:t>
      </w:r>
    </w:p>
    <w:p>
      <w:pPr/>
      <w:r>
        <w:rPr>
          <w:rFonts w:ascii="Noto Sans" w:hAnsi="Noto Sans" w:cs="Noto Sans"/>
          <w:sz w:val="28"/>
        </w:rPr>
        <w:t>A. Median</w:t>
      </w:r>
    </w:p>
    <w:p>
      <w:pPr/>
      <w:r>
        <w:rPr>
          <w:rFonts w:ascii="Noto Sans" w:hAnsi="Noto Sans" w:cs="Noto Sans"/>
          <w:sz w:val="28"/>
        </w:rPr>
        <w:t>B. Frequency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Range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Frequency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Frequency is the number of times a value occurs.</w:t>
      </w:r>
    </w:p>
    <w:p>
      <w:pPr/>
      <w:r>
        <w:rPr>
          <w:rFonts w:ascii="Noto Sans" w:hAnsi="Noto Sans" w:cs="Noto Sans"/>
          <w:sz w:val="28"/>
        </w:rPr>
        <w:t>आवृत्ति (Frequency) किसी मान के आने की संख्या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number of times a value occurs in a data set is called the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Frequency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Median: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Median: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Mean: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Mean: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Range: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communicable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संचारी रोग कौन-सा है?</w:t>
      </w:r>
    </w:p>
    <w:p>
      <w:pPr/>
      <w:r>
        <w:rPr>
          <w:rFonts w:ascii="Noto Sans" w:hAnsi="Noto Sans" w:cs="Noto Sans"/>
          <w:sz w:val="28"/>
        </w:rPr>
        <w:t>A. Rabies only</w:t>
      </w:r>
    </w:p>
    <w:p>
      <w:pPr/>
      <w:r>
        <w:rPr>
          <w:rFonts w:ascii="Noto Sans" w:hAnsi="Noto Sans" w:cs="Noto Sans"/>
          <w:sz w:val="28"/>
        </w:rPr>
        <w:t>B. Malaria only</w:t>
      </w:r>
    </w:p>
    <w:p>
      <w:pPr/>
      <w:r>
        <w:rPr>
          <w:rFonts w:ascii="Noto Sans" w:hAnsi="Noto Sans" w:cs="Noto Sans"/>
          <w:sz w:val="28"/>
        </w:rPr>
        <w:t>C. Dengue only</w:t>
      </w:r>
    </w:p>
    <w:p>
      <w:pPr/>
      <w:r>
        <w:rPr>
          <w:rFonts w:ascii="Noto Sans" w:hAnsi="Noto Sans" w:cs="Noto Sans"/>
          <w:sz w:val="28"/>
        </w:rPr>
        <w:t>D. Acute respiratory infections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Acute respiratory infections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respiratory infections are the most common communicable diseases in India.</w:t>
      </w:r>
    </w:p>
    <w:p>
      <w:pPr/>
      <w:r>
        <w:rPr>
          <w:rFonts w:ascii="Noto Sans" w:hAnsi="Noto Sans" w:cs="Noto Sans"/>
          <w:sz w:val="28"/>
        </w:rPr>
        <w:t>तीव्र श्वसन संक्रमण भारत में सबसे सामान्य संचारी रोग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communicable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Acute respiratory infections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Rabies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Rabies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Malaria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Malaria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ideal spacing between two children is:</w:t>
      </w:r>
    </w:p>
    <w:p>
      <w:pPr/>
      <w:r>
        <w:rPr>
          <w:rFonts w:ascii="Noto Sans" w:hAnsi="Noto Sans" w:cs="Noto Sans"/>
          <w:sz w:val="28"/>
        </w:rPr>
        <w:t>दो बच्चों के बीच आदर्श अंतराल कितना होना चाहिए?</w:t>
      </w:r>
    </w:p>
    <w:p>
      <w:pPr/>
      <w:r>
        <w:rPr>
          <w:rFonts w:ascii="Noto Sans" w:hAnsi="Noto Sans" w:cs="Noto Sans"/>
          <w:sz w:val="28"/>
        </w:rPr>
        <w:t>A. 1 year</w:t>
      </w:r>
    </w:p>
    <w:p>
      <w:pPr/>
      <w:r>
        <w:rPr>
          <w:rFonts w:ascii="Noto Sans" w:hAnsi="Noto Sans" w:cs="Noto Sans"/>
          <w:sz w:val="28"/>
        </w:rPr>
        <w:t>B. 6 months</w:t>
      </w:r>
    </w:p>
    <w:p>
      <w:pPr/>
      <w:r>
        <w:rPr>
          <w:rFonts w:ascii="Noto Sans" w:hAnsi="Noto Sans" w:cs="Noto Sans"/>
          <w:sz w:val="28"/>
        </w:rPr>
        <w:t>C. At least 3 years</w:t>
      </w:r>
    </w:p>
    <w:p>
      <w:pPr/>
      <w:r>
        <w:rPr>
          <w:rFonts w:ascii="Noto Sans" w:hAnsi="Noto Sans" w:cs="Noto Sans"/>
          <w:sz w:val="28"/>
        </w:rPr>
        <w:t>D. No spacing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At least 3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spacing of at least 3 years is recommended for maternal and child health.</w:t>
      </w:r>
    </w:p>
    <w:p>
      <w:pPr/>
      <w:r>
        <w:rPr>
          <w:rFonts w:ascii="Noto Sans" w:hAnsi="Noto Sans" w:cs="Noto Sans"/>
          <w:sz w:val="28"/>
        </w:rPr>
        <w:t>मातृ-शिशु स्वास्थ्य हेतु कम से कम 3 वर्ष का अंतराल अनुशंसित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spacing between two children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At least 3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 spacing: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 spacing: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main function of the Anganwadi worker is: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Major surgery</w:t>
      </w:r>
    </w:p>
    <w:p>
      <w:pPr/>
      <w:r>
        <w:rPr>
          <w:rFonts w:ascii="Noto Sans" w:hAnsi="Noto Sans" w:cs="Noto Sans"/>
          <w:sz w:val="28"/>
        </w:rPr>
        <w:t>B. Running hospitals</w:t>
      </w:r>
    </w:p>
    <w:p>
      <w:pPr/>
      <w:r>
        <w:rPr>
          <w:rFonts w:ascii="Noto Sans" w:hAnsi="Noto Sans" w:cs="Noto Sans"/>
          <w:sz w:val="28"/>
        </w:rPr>
        <w:t>C. Nutrition and health education for mothers and children</w:t>
      </w:r>
    </w:p>
    <w:p>
      <w:pPr/>
      <w:r>
        <w:rPr>
          <w:rFonts w:ascii="Noto Sans" w:hAnsi="Noto Sans" w:cs="Noto Sans"/>
          <w:sz w:val="28"/>
        </w:rPr>
        <w:t>D. Prescribing drugs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Nutrition and health education for mothers and children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Anganwadi workers provide nutrition, immunisation and health education.</w:t>
      </w:r>
    </w:p>
    <w:p>
      <w:pPr/>
      <w:r>
        <w:rPr>
          <w:rFonts w:ascii="Noto Sans" w:hAnsi="Noto Sans" w:cs="Noto Sans"/>
          <w:sz w:val="28"/>
        </w:rPr>
        <w:t>आंगनवाड़ी कार्यकर्ता पोषण, टीकाकरण और स्वास्थ्य शिक्षा देती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Anganwadi worker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Nutrition and health education for mothers and children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Major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Major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Running hospitals: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Running hospitals: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Prescribing drugs: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Prescribing drugs: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antonym of 'temporary':</w:t>
      </w:r>
    </w:p>
    <w:p>
      <w:pPr/>
      <w:r>
        <w:rPr>
          <w:rFonts w:ascii="Noto Sans" w:hAnsi="Noto Sans" w:cs="Noto Sans"/>
          <w:sz w:val="28"/>
        </w:rPr>
        <w:t>'temporary' का सही विलोम चुनें:</w:t>
      </w:r>
    </w:p>
    <w:p>
      <w:pPr/>
      <w:r>
        <w:rPr>
          <w:rFonts w:ascii="Noto Sans" w:hAnsi="Noto Sans" w:cs="Noto Sans"/>
          <w:sz w:val="28"/>
        </w:rPr>
        <w:t>A. Short</w:t>
      </w:r>
    </w:p>
    <w:p>
      <w:pPr/>
      <w:r>
        <w:rPr>
          <w:rFonts w:ascii="Noto Sans" w:hAnsi="Noto Sans" w:cs="Noto Sans"/>
          <w:sz w:val="28"/>
        </w:rPr>
        <w:t>B. Momentary</w:t>
      </w:r>
    </w:p>
    <w:p>
      <w:pPr/>
      <w:r>
        <w:rPr>
          <w:rFonts w:ascii="Noto Sans" w:hAnsi="Noto Sans" w:cs="Noto Sans"/>
          <w:sz w:val="28"/>
        </w:rPr>
        <w:t>C. Brief</w:t>
      </w:r>
    </w:p>
    <w:p>
      <w:pPr/>
      <w:r>
        <w:rPr>
          <w:rFonts w:ascii="Noto Sans" w:hAnsi="Noto Sans" w:cs="Noto Sans"/>
          <w:sz w:val="28"/>
        </w:rPr>
        <w:t>D. Permanent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Permanent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'Temporary' (short-lived) is the opposite of 'permanent'.</w:t>
      </w:r>
    </w:p>
    <w:p>
      <w:pPr/>
      <w:r>
        <w:rPr>
          <w:rFonts w:ascii="Noto Sans" w:hAnsi="Noto Sans" w:cs="Noto Sans"/>
          <w:sz w:val="28"/>
        </w:rPr>
        <w:t>'temporary' (अल्पकालिक) का विलोम 'permanent' (स्थायी)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antonym of 'temporary'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Permanent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Short: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Momentary: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Momentary: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Brief: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Brief: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nurse is familiar ____ the procedure.'</w:t>
      </w:r>
    </w:p>
    <w:p>
      <w:pPr/>
      <w:r>
        <w:rPr>
          <w:rFonts w:ascii="Noto Sans" w:hAnsi="Noto Sans" w:cs="Noto Sans"/>
          <w:sz w:val="28"/>
        </w:rPr>
        <w:t>रिक्त स्थान भरें: 'The nurse is familiar ____ the procedure.'</w:t>
      </w:r>
    </w:p>
    <w:p>
      <w:pPr/>
      <w:r>
        <w:rPr>
          <w:rFonts w:ascii="Noto Sans" w:hAnsi="Noto Sans" w:cs="Noto Sans"/>
          <w:sz w:val="28"/>
        </w:rPr>
        <w:t>A. with</w:t>
      </w:r>
    </w:p>
    <w:p>
      <w:pPr/>
      <w:r>
        <w:rPr>
          <w:rFonts w:ascii="Noto Sans" w:hAnsi="Noto Sans" w:cs="Noto Sans"/>
          <w:sz w:val="28"/>
        </w:rPr>
        <w:t>B. to</w:t>
      </w:r>
    </w:p>
    <w:p>
      <w:pPr/>
      <w:r>
        <w:rPr>
          <w:rFonts w:ascii="Noto Sans" w:hAnsi="Noto Sans" w:cs="Noto Sans"/>
          <w:sz w:val="28"/>
        </w:rPr>
        <w:t>C. at</w:t>
      </w:r>
    </w:p>
    <w:p>
      <w:pPr/>
      <w:r>
        <w:rPr>
          <w:rFonts w:ascii="Noto Sans" w:hAnsi="Noto Sans" w:cs="Noto Sans"/>
          <w:sz w:val="28"/>
        </w:rPr>
        <w:t>D. of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with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'Familiar with' is the correct collocation.</w:t>
      </w:r>
    </w:p>
    <w:p>
      <w:pPr/>
      <w:r>
        <w:rPr>
          <w:rFonts w:ascii="Noto Sans" w:hAnsi="Noto Sans" w:cs="Noto Sans"/>
          <w:sz w:val="28"/>
        </w:rPr>
        <w:t>'familiar with' सही सहचारिता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nurse is familiar ____ the procedure.'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with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Necessary</w:t>
      </w:r>
    </w:p>
    <w:p>
      <w:pPr/>
      <w:r>
        <w:rPr>
          <w:rFonts w:ascii="Noto Sans" w:hAnsi="Noto Sans" w:cs="Noto Sans"/>
          <w:sz w:val="28"/>
        </w:rPr>
        <w:t>B. Necesary</w:t>
      </w:r>
    </w:p>
    <w:p>
      <w:pPr/>
      <w:r>
        <w:rPr>
          <w:rFonts w:ascii="Noto Sans" w:hAnsi="Noto Sans" w:cs="Noto Sans"/>
          <w:sz w:val="28"/>
        </w:rPr>
        <w:t>C. Neccesary</w:t>
      </w:r>
    </w:p>
    <w:p>
      <w:pPr/>
      <w:r>
        <w:rPr>
          <w:rFonts w:ascii="Noto Sans" w:hAnsi="Noto Sans" w:cs="Noto Sans"/>
          <w:sz w:val="28"/>
        </w:rPr>
        <w:t>D. Neccessary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Necessary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'Necessary' is the correct spelling.</w:t>
      </w:r>
    </w:p>
    <w:p>
      <w:pPr/>
      <w:r>
        <w:rPr>
          <w:rFonts w:ascii="Noto Sans" w:hAnsi="Noto Sans" w:cs="Noto Sans"/>
          <w:sz w:val="28"/>
        </w:rPr>
        <w:t>'Necessary'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Necessary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Necesary: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Necesary: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Neccesary: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Neccesary: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Neccessary: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Neccessary: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ammonia is:</w:t>
      </w:r>
    </w:p>
    <w:p>
      <w:pPr/>
      <w:r>
        <w:rPr>
          <w:rFonts w:ascii="Noto Sans" w:hAnsi="Noto Sans" w:cs="Noto Sans"/>
          <w:sz w:val="28"/>
        </w:rPr>
        <w:t>अमोनिया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NH3</w:t>
      </w:r>
    </w:p>
    <w:p>
      <w:pPr/>
      <w:r>
        <w:rPr>
          <w:rFonts w:ascii="Noto Sans" w:hAnsi="Noto Sans" w:cs="Noto Sans"/>
          <w:sz w:val="28"/>
        </w:rPr>
        <w:t>B. NH4</w:t>
      </w:r>
    </w:p>
    <w:p>
      <w:pPr/>
      <w:r>
        <w:rPr>
          <w:rFonts w:ascii="Noto Sans" w:hAnsi="Noto Sans" w:cs="Noto Sans"/>
          <w:sz w:val="28"/>
        </w:rPr>
        <w:t>C. NO2</w:t>
      </w:r>
    </w:p>
    <w:p>
      <w:pPr/>
      <w:r>
        <w:rPr>
          <w:rFonts w:ascii="Noto Sans" w:hAnsi="Noto Sans" w:cs="Noto Sans"/>
          <w:sz w:val="28"/>
        </w:rPr>
        <w:t>D. N2O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NH3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Ammonia has the formula NH3.</w:t>
      </w:r>
    </w:p>
    <w:p>
      <w:pPr/>
      <w:r>
        <w:rPr>
          <w:rFonts w:ascii="Noto Sans" w:hAnsi="Noto Sans" w:cs="Noto Sans"/>
          <w:sz w:val="28"/>
        </w:rPr>
        <w:t>अमोनिया का सूत्र NH3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ammonia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NH3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NH4: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NH4: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N2O: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unit of electrical resistance is the:</w:t>
      </w:r>
    </w:p>
    <w:p>
      <w:pPr/>
      <w:r>
        <w:rPr>
          <w:rFonts w:ascii="Noto Sans" w:hAnsi="Noto Sans" w:cs="Noto Sans"/>
          <w:sz w:val="28"/>
        </w:rPr>
        <w:t>विद्युत प्रतिरोध (Electrical Resistance) की इकाई कौन-सी है?</w:t>
      </w:r>
    </w:p>
    <w:p>
      <w:pPr/>
      <w:r>
        <w:rPr>
          <w:rFonts w:ascii="Noto Sans" w:hAnsi="Noto Sans" w:cs="Noto Sans"/>
          <w:sz w:val="28"/>
        </w:rPr>
        <w:t>A. Ohm</w:t>
      </w:r>
    </w:p>
    <w:p>
      <w:pPr/>
      <w:r>
        <w:rPr>
          <w:rFonts w:ascii="Noto Sans" w:hAnsi="Noto Sans" w:cs="Noto Sans"/>
          <w:sz w:val="28"/>
        </w:rPr>
        <w:t>B. Watt</w:t>
      </w:r>
    </w:p>
    <w:p>
      <w:pPr/>
      <w:r>
        <w:rPr>
          <w:rFonts w:ascii="Noto Sans" w:hAnsi="Noto Sans" w:cs="Noto Sans"/>
          <w:sz w:val="28"/>
        </w:rPr>
        <w:t>C. Volt</w:t>
      </w:r>
    </w:p>
    <w:p>
      <w:pPr/>
      <w:r>
        <w:rPr>
          <w:rFonts w:ascii="Noto Sans" w:hAnsi="Noto Sans" w:cs="Noto Sans"/>
          <w:sz w:val="28"/>
        </w:rPr>
        <w:t>D. Ampere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Ohm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Electrical resistance is measured in ohms (Ω).</w:t>
      </w:r>
    </w:p>
    <w:p>
      <w:pPr/>
      <w:r>
        <w:rPr>
          <w:rFonts w:ascii="Noto Sans" w:hAnsi="Noto Sans" w:cs="Noto Sans"/>
          <w:sz w:val="28"/>
        </w:rPr>
        <w:t>विद्युत प्रतिरोध ओम (Ω) में मापा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unit of electrical resistance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Ohm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Volt: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Volt: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Ampere: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Ampere: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planet closest to the sun is:</w:t>
      </w:r>
    </w:p>
    <w:p>
      <w:pPr/>
      <w:r>
        <w:rPr>
          <w:rFonts w:ascii="Noto Sans" w:hAnsi="Noto Sans" w:cs="Noto Sans"/>
          <w:sz w:val="28"/>
        </w:rPr>
        <w:t>सूर्य के सबसे निकट ग्रह कौन-सा है?</w:t>
      </w:r>
    </w:p>
    <w:p>
      <w:pPr/>
      <w:r>
        <w:rPr>
          <w:rFonts w:ascii="Noto Sans" w:hAnsi="Noto Sans" w:cs="Noto Sans"/>
          <w:sz w:val="28"/>
        </w:rPr>
        <w:t>A. Venus</w:t>
      </w:r>
    </w:p>
    <w:p>
      <w:pPr/>
      <w:r>
        <w:rPr>
          <w:rFonts w:ascii="Noto Sans" w:hAnsi="Noto Sans" w:cs="Noto Sans"/>
          <w:sz w:val="28"/>
        </w:rPr>
        <w:t>B. Mercury</w:t>
      </w:r>
    </w:p>
    <w:p>
      <w:pPr/>
      <w:r>
        <w:rPr>
          <w:rFonts w:ascii="Noto Sans" w:hAnsi="Noto Sans" w:cs="Noto Sans"/>
          <w:sz w:val="28"/>
        </w:rPr>
        <w:t>C. Earth</w:t>
      </w:r>
    </w:p>
    <w:p>
      <w:pPr/>
      <w:r>
        <w:rPr>
          <w:rFonts w:ascii="Noto Sans" w:hAnsi="Noto Sans" w:cs="Noto Sans"/>
          <w:sz w:val="28"/>
        </w:rPr>
        <w:t>D. Mars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Mercury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Mercury is the closest planet to the sun.</w:t>
      </w:r>
    </w:p>
    <w:p>
      <w:pPr/>
      <w:r>
        <w:rPr>
          <w:rFonts w:ascii="Noto Sans" w:hAnsi="Noto Sans" w:cs="Noto Sans"/>
          <w:sz w:val="28"/>
        </w:rPr>
        <w:t>बुध सूर्य के सबसे निकट ग्रह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planet closest to the sun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Mercury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Earth: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Earth: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most common mosquito-borne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मच्छर-जनित रोग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Rabies</w:t>
      </w:r>
    </w:p>
    <w:p>
      <w:pPr/>
      <w:r>
        <w:rPr>
          <w:rFonts w:ascii="Noto Sans" w:hAnsi="Noto Sans" w:cs="Noto Sans"/>
          <w:sz w:val="28"/>
        </w:rPr>
        <w:t>C. Typhoid</w:t>
      </w:r>
    </w:p>
    <w:p>
      <w:pPr/>
      <w:r>
        <w:rPr>
          <w:rFonts w:ascii="Noto Sans" w:hAnsi="Noto Sans" w:cs="Noto Sans"/>
          <w:sz w:val="28"/>
        </w:rPr>
        <w:t>D. Cholera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Malaria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Malaria is the most common mosquito-borne disease in India.</w:t>
      </w:r>
    </w:p>
    <w:p>
      <w:pPr/>
      <w:r>
        <w:rPr>
          <w:rFonts w:ascii="Noto Sans" w:hAnsi="Noto Sans" w:cs="Noto Sans"/>
          <w:sz w:val="28"/>
        </w:rPr>
        <w:t>मलेरिया भारत में सबसे सामान्य मच्छर-जनित रोग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mosquito-borne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Malaria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Rabies: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Rabies: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Typhoid: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Typhoid: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Cholera: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Cholera: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air disinfection in an operation theatre is:</w:t>
      </w:r>
    </w:p>
    <w:p>
      <w:pPr/>
      <w:r>
        <w:rPr>
          <w:rFonts w:ascii="Noto Sans" w:hAnsi="Noto Sans" w:cs="Noto Sans"/>
          <w:sz w:val="28"/>
        </w:rPr>
        <w:t>ऑपरेशन थिएटर में वायु कीटाणुशोधन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Opening doors</w:t>
      </w:r>
    </w:p>
    <w:p>
      <w:pPr/>
      <w:r>
        <w:rPr>
          <w:rFonts w:ascii="Noto Sans" w:hAnsi="Noto Sans" w:cs="Noto Sans"/>
          <w:sz w:val="28"/>
        </w:rPr>
        <w:t>B. Ultraviolet radiation and ventilation</w:t>
      </w:r>
    </w:p>
    <w:p>
      <w:pPr/>
      <w:r>
        <w:rPr>
          <w:rFonts w:ascii="Noto Sans" w:hAnsi="Noto Sans" w:cs="Noto Sans"/>
          <w:sz w:val="28"/>
        </w:rPr>
        <w:t>C. Spraying perfume</w:t>
      </w:r>
    </w:p>
    <w:p>
      <w:pPr/>
      <w:r>
        <w:rPr>
          <w:rFonts w:ascii="Noto Sans" w:hAnsi="Noto Sans" w:cs="Noto Sans"/>
          <w:sz w:val="28"/>
        </w:rPr>
        <w:t>D. Burning incense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Ultraviolet radiation and ventilation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UV radiation and proper ventilation disinfect OT air.</w:t>
      </w:r>
    </w:p>
    <w:p>
      <w:pPr/>
      <w:r>
        <w:rPr>
          <w:rFonts w:ascii="Noto Sans" w:hAnsi="Noto Sans" w:cs="Noto Sans"/>
          <w:sz w:val="28"/>
        </w:rPr>
        <w:t>पराबैंगनी विकिरण और उचित वेंटिलेशन OT वायु को कीटाणुरहित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air disinfection in an operation theatre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Ultraviolet radiation and ventilation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Opening doors: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Opening doors: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Spraying perfume: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Spraying perfume: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Burning incense: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Burning incense: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code of ethics for nurses in India is published by:</w:t>
      </w:r>
    </w:p>
    <w:p>
      <w:pPr/>
      <w:r>
        <w:rPr>
          <w:rFonts w:ascii="Noto Sans" w:hAnsi="Noto Sans" w:cs="Noto Sans"/>
          <w:sz w:val="28"/>
        </w:rPr>
        <w:t>भारत में नर्सों के लिए नैतिक संहिता किसके द्वारा प्रकाशित होती है?</w:t>
      </w:r>
    </w:p>
    <w:p>
      <w:pPr/>
      <w:r>
        <w:rPr>
          <w:rFonts w:ascii="Noto Sans" w:hAnsi="Noto Sans" w:cs="Noto Sans"/>
          <w:sz w:val="28"/>
        </w:rPr>
        <w:t>A. UNICEF only</w:t>
      </w:r>
    </w:p>
    <w:p>
      <w:pPr/>
      <w:r>
        <w:rPr>
          <w:rFonts w:ascii="Noto Sans" w:hAnsi="Noto Sans" w:cs="Noto Sans"/>
          <w:sz w:val="28"/>
        </w:rPr>
        <w:t>B. Indian Nursing Council</w:t>
      </w:r>
    </w:p>
    <w:p>
      <w:pPr/>
      <w:r>
        <w:rPr>
          <w:rFonts w:ascii="Noto Sans" w:hAnsi="Noto Sans" w:cs="Noto Sans"/>
          <w:sz w:val="28"/>
        </w:rPr>
        <w:t>C. Red Cross only</w:t>
      </w:r>
    </w:p>
    <w:p>
      <w:pPr/>
      <w:r>
        <w:rPr>
          <w:rFonts w:ascii="Noto Sans" w:hAnsi="Noto Sans" w:cs="Noto Sans"/>
          <w:sz w:val="28"/>
        </w:rPr>
        <w:t>D. WHO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Indian Nursing Council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INC publishes the code of ethics for nurses in India.</w:t>
      </w:r>
    </w:p>
    <w:p>
      <w:pPr/>
      <w:r>
        <w:rPr>
          <w:rFonts w:ascii="Noto Sans" w:hAnsi="Noto Sans" w:cs="Noto Sans"/>
          <w:sz w:val="28"/>
        </w:rPr>
        <w:t>INC भारत में नर्सों के लिए नैतिक संहिता प्रकाशित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code of ethics for nurses in India is published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Indian Nursing Council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UNICEF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UNICEF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Red Cross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Red Cross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WHO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WHO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patient's right to refuse treatment is based on:</w:t>
      </w:r>
    </w:p>
    <w:p>
      <w:pPr/>
      <w:r>
        <w:rPr>
          <w:rFonts w:ascii="Noto Sans" w:hAnsi="Noto Sans" w:cs="Noto Sans"/>
          <w:sz w:val="28"/>
        </w:rPr>
        <w:t>उपचार अस्वीकार करने का रोगी का अधिकार किस पर आधारित है?</w:t>
      </w:r>
    </w:p>
    <w:p>
      <w:pPr/>
      <w:r>
        <w:rPr>
          <w:rFonts w:ascii="Noto Sans" w:hAnsi="Noto Sans" w:cs="Noto Sans"/>
          <w:sz w:val="28"/>
        </w:rPr>
        <w:t>A. Doctor's choice</w:t>
      </w:r>
    </w:p>
    <w:p>
      <w:pPr/>
      <w:r>
        <w:rPr>
          <w:rFonts w:ascii="Noto Sans" w:hAnsi="Noto Sans" w:cs="Noto Sans"/>
          <w:sz w:val="28"/>
        </w:rPr>
        <w:t>B. Family only</w:t>
      </w:r>
    </w:p>
    <w:p>
      <w:pPr/>
      <w:r>
        <w:rPr>
          <w:rFonts w:ascii="Noto Sans" w:hAnsi="Noto Sans" w:cs="Noto Sans"/>
          <w:sz w:val="28"/>
        </w:rPr>
        <w:t>C. Hospital rules</w:t>
      </w:r>
    </w:p>
    <w:p>
      <w:pPr/>
      <w:r>
        <w:rPr>
          <w:rFonts w:ascii="Noto Sans" w:hAnsi="Noto Sans" w:cs="Noto Sans"/>
          <w:sz w:val="28"/>
        </w:rPr>
        <w:t>D. Autonomy and informed consent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Autonomy and informed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Autonomy gives patients the right to accept or refuse treatment.</w:t>
      </w:r>
    </w:p>
    <w:p>
      <w:pPr/>
      <w:r>
        <w:rPr>
          <w:rFonts w:ascii="Noto Sans" w:hAnsi="Noto Sans" w:cs="Noto Sans"/>
          <w:sz w:val="28"/>
        </w:rPr>
        <w:t>स्वायत्तता रोगी को उपचार स्वीकार या अस्वीकार करने का अधिकार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patient's right to refuse treatment is based on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Autonomy and informed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Doctor's choice: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Doctor's choice: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Family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Family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Hospital rules: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Hospital rules: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UNFPA is:</w:t>
      </w:r>
    </w:p>
    <w:p>
      <w:pPr/>
      <w:r>
        <w:rPr>
          <w:rFonts w:ascii="Noto Sans" w:hAnsi="Noto Sans" w:cs="Noto Sans"/>
          <w:sz w:val="28"/>
        </w:rPr>
        <w:t>UNFPA का पूर्ण रूप क्या है?</w:t>
      </w:r>
    </w:p>
    <w:p>
      <w:pPr/>
      <w:r>
        <w:rPr>
          <w:rFonts w:ascii="Noto Sans" w:hAnsi="Noto Sans" w:cs="Noto Sans"/>
          <w:sz w:val="28"/>
        </w:rPr>
        <w:t>A. United Nations Patient Fund</w:t>
      </w:r>
    </w:p>
    <w:p>
      <w:pPr/>
      <w:r>
        <w:rPr>
          <w:rFonts w:ascii="Noto Sans" w:hAnsi="Noto Sans" w:cs="Noto Sans"/>
          <w:sz w:val="28"/>
        </w:rPr>
        <w:t>B. Universal Nursing Population Fund</w:t>
      </w:r>
    </w:p>
    <w:p>
      <w:pPr/>
      <w:r>
        <w:rPr>
          <w:rFonts w:ascii="Noto Sans" w:hAnsi="Noto Sans" w:cs="Noto Sans"/>
          <w:sz w:val="28"/>
        </w:rPr>
        <w:t>C. United Nations Public Fund</w:t>
      </w:r>
    </w:p>
    <w:p>
      <w:pPr/>
      <w:r>
        <w:rPr>
          <w:rFonts w:ascii="Noto Sans" w:hAnsi="Noto Sans" w:cs="Noto Sans"/>
          <w:sz w:val="28"/>
        </w:rPr>
        <w:t>D. United Nations Population Fund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United Nations Population Fund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UNFPA stands for United Nations Population Fund.</w:t>
      </w:r>
    </w:p>
    <w:p>
      <w:pPr/>
      <w:r>
        <w:rPr>
          <w:rFonts w:ascii="Noto Sans" w:hAnsi="Noto Sans" w:cs="Noto Sans"/>
          <w:sz w:val="28"/>
        </w:rPr>
        <w:t>UNFPA का पूर्ण रूप United Nations Population Fund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UNFPA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United Nations Population Fund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United Nations Patient Fund: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United Nations Patient Fund: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Universal Nursing Population Fund: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Universal Nursing Population Fund: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United Nations Public Fund: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United Nations Public Fund: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main purpose of using a computer in a hospital pharmacy is to:</w:t>
      </w:r>
    </w:p>
    <w:p>
      <w:pPr/>
      <w:r>
        <w:rPr>
          <w:rFonts w:ascii="Noto Sans" w:hAnsi="Noto Sans" w:cs="Noto Sans"/>
          <w:sz w:val="28"/>
        </w:rPr>
        <w:t>अस्पताल फार्मेसी में कंप्यूटर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Welcome patients</w:t>
      </w:r>
    </w:p>
    <w:p>
      <w:pPr/>
      <w:r>
        <w:rPr>
          <w:rFonts w:ascii="Noto Sans" w:hAnsi="Noto Sans" w:cs="Noto Sans"/>
          <w:sz w:val="28"/>
        </w:rPr>
        <w:t>B. Clean the store</w:t>
      </w:r>
    </w:p>
    <w:p>
      <w:pPr/>
      <w:r>
        <w:rPr>
          <w:rFonts w:ascii="Noto Sans" w:hAnsi="Noto Sans" w:cs="Noto Sans"/>
          <w:sz w:val="28"/>
        </w:rPr>
        <w:t>C. Manage drug inventory and prescriptions</w:t>
      </w:r>
    </w:p>
    <w:p>
      <w:pPr/>
      <w:r>
        <w:rPr>
          <w:rFonts w:ascii="Noto Sans" w:hAnsi="Noto Sans" w:cs="Noto Sans"/>
          <w:sz w:val="28"/>
        </w:rPr>
        <w:t>D. Cook food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Manage drug inventory and prescriptions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Computers manage inventory, billing and prescriptions in pharmacies.</w:t>
      </w:r>
    </w:p>
    <w:p>
      <w:pPr/>
      <w:r>
        <w:rPr>
          <w:rFonts w:ascii="Noto Sans" w:hAnsi="Noto Sans" w:cs="Noto Sans"/>
          <w:sz w:val="28"/>
        </w:rPr>
        <w:t>कंप्यूटर फार्मेसी में सूची, बिलिंग और नुस्खे प्रबंधित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using a computer in a hospital pharmacy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Manage drug inventory and prescriptions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Welcome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Welcome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Clean the store: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Clean the store: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Cook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Cook food: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