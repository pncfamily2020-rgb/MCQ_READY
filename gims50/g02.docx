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type of anaemia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प्रकार का रक्ताल्पता (Anaemia) है:</w:t>
      </w:r>
    </w:p>
    <w:p>
      <w:pPr/>
      <w:r>
        <w:rPr>
          <w:rFonts w:ascii="Noto Sans" w:hAnsi="Noto Sans" w:cs="Noto Sans"/>
          <w:sz w:val="28"/>
        </w:rPr>
        <w:t>A. Iron deficiency anaemia</w:t>
      </w:r>
    </w:p>
    <w:p>
      <w:pPr/>
      <w:r>
        <w:rPr>
          <w:rFonts w:ascii="Noto Sans" w:hAnsi="Noto Sans" w:cs="Noto Sans"/>
          <w:sz w:val="28"/>
        </w:rPr>
        <w:t>B. Aplastic anaemia</w:t>
      </w:r>
    </w:p>
    <w:p>
      <w:pPr/>
      <w:r>
        <w:rPr>
          <w:rFonts w:ascii="Noto Sans" w:hAnsi="Noto Sans" w:cs="Noto Sans"/>
          <w:sz w:val="28"/>
        </w:rPr>
        <w:t>C. Sickle cell anaemia</w:t>
      </w:r>
    </w:p>
    <w:p>
      <w:pPr/>
      <w:r>
        <w:rPr>
          <w:rFonts w:ascii="Noto Sans" w:hAnsi="Noto Sans" w:cs="Noto Sans"/>
          <w:sz w:val="28"/>
        </w:rPr>
        <w:t>D. Pernicious anaemia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Iron deficiency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deficiency anaemia is the most common nutritional anaemia in India, affecting women and children especially.</w:t>
      </w:r>
    </w:p>
    <w:p>
      <w:pPr/>
      <w:r>
        <w:rPr>
          <w:rFonts w:ascii="Noto Sans" w:hAnsi="Noto Sans" w:cs="Noto Sans"/>
          <w:sz w:val="28"/>
        </w:rPr>
        <w:t>आयरन की कमी का रक्ताल्पता भारत में सबसे सामान्य पोषणजन्य रक्ताल्पता है, जो विशेषकर महिलाओं और बच्चों को प्रभावित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anaemia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Iron deficiency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Aplastic anaemia: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Aplastic anaemia: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Sickle cell anaemia: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Sickle cell anaemia: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Pernicious anaemia: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Pernicious anaemia: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Peak expiratory flow rate (PEFR) monitoring is used in the management of:</w:t>
      </w:r>
    </w:p>
    <w:p>
      <w:pPr/>
      <w:r>
        <w:rPr>
          <w:rFonts w:ascii="Noto Sans" w:hAnsi="Noto Sans" w:cs="Noto Sans"/>
          <w:sz w:val="28"/>
        </w:rPr>
        <w:t>PEFR (पीक एक्सपाइरेटरी फ्लो रेट) की निगरानी किसके प्रबंधन में की जाती है?</w:t>
      </w:r>
    </w:p>
    <w:p>
      <w:pPr/>
      <w:r>
        <w:rPr>
          <w:rFonts w:ascii="Noto Sans" w:hAnsi="Noto Sans" w:cs="Noto Sans"/>
          <w:sz w:val="28"/>
        </w:rPr>
        <w:t>A. Diabetes</w:t>
      </w:r>
    </w:p>
    <w:p>
      <w:pPr/>
      <w:r>
        <w:rPr>
          <w:rFonts w:ascii="Noto Sans" w:hAnsi="Noto Sans" w:cs="Noto Sans"/>
          <w:sz w:val="28"/>
        </w:rPr>
        <w:t>B. Hypertension</w:t>
      </w:r>
    </w:p>
    <w:p>
      <w:pPr/>
      <w:r>
        <w:rPr>
          <w:rFonts w:ascii="Noto Sans" w:hAnsi="Noto Sans" w:cs="Noto Sans"/>
          <w:sz w:val="28"/>
        </w:rPr>
        <w:t>C. Peptic ulcer</w:t>
      </w:r>
    </w:p>
    <w:p>
      <w:pPr/>
      <w:r>
        <w:rPr>
          <w:rFonts w:ascii="Noto Sans" w:hAnsi="Noto Sans" w:cs="Noto Sans"/>
          <w:sz w:val="28"/>
        </w:rPr>
        <w:t>D. Bronchial asthma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Bronchial asthma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PEFR is measured with a peak flow meter to monitor airway obstruction and response to treatment in bronchial asthma.</w:t>
      </w:r>
    </w:p>
    <w:p>
      <w:pPr/>
      <w:r>
        <w:rPr>
          <w:rFonts w:ascii="Noto Sans" w:hAnsi="Noto Sans" w:cs="Noto Sans"/>
          <w:sz w:val="28"/>
        </w:rPr>
        <w:t>PEFR को पीक फ्लो मीटर से मापा जाता है ताकि ब्रोन्कियल अस्थमा में वायुमार्ग अवरोध और उपचार की प्रतिक्रिया की निगरानी हो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Peak expiratory flow rate (PEFR) monitoring is used in the management of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Bronchial asthma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Diabetes: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Diabetes: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Hypertension: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Hypertension: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Peptic ulcer: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Peptic ulcer: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most common causative organism of community-acquired pneumonia is:</w:t>
      </w:r>
    </w:p>
    <w:p>
      <w:pPr/>
      <w:r>
        <w:rPr>
          <w:rFonts w:ascii="Noto Sans" w:hAnsi="Noto Sans" w:cs="Noto Sans"/>
          <w:sz w:val="28"/>
        </w:rPr>
        <w:t>समुदाय-अधिग्रहित निमोनिया (Community-acquired Pneumonia) का सबसे सामान्य कारक जीव है:</w:t>
      </w:r>
    </w:p>
    <w:p>
      <w:pPr/>
      <w:r>
        <w:rPr>
          <w:rFonts w:ascii="Noto Sans" w:hAnsi="Noto Sans" w:cs="Noto Sans"/>
          <w:sz w:val="28"/>
        </w:rPr>
        <w:t>A. Pseudomonas aeruginosa</w:t>
      </w:r>
    </w:p>
    <w:p>
      <w:pPr/>
      <w:r>
        <w:rPr>
          <w:rFonts w:ascii="Noto Sans" w:hAnsi="Noto Sans" w:cs="Noto Sans"/>
          <w:sz w:val="28"/>
        </w:rPr>
        <w:t>B. Klebsiella</w:t>
      </w:r>
    </w:p>
    <w:p>
      <w:pPr/>
      <w:r>
        <w:rPr>
          <w:rFonts w:ascii="Noto Sans" w:hAnsi="Noto Sans" w:cs="Noto Sans"/>
          <w:sz w:val="28"/>
        </w:rPr>
        <w:t>C. Escherichia coli</w:t>
      </w:r>
    </w:p>
    <w:p>
      <w:pPr/>
      <w:r>
        <w:rPr>
          <w:rFonts w:ascii="Noto Sans" w:hAnsi="Noto Sans" w:cs="Noto Sans"/>
          <w:sz w:val="28"/>
        </w:rPr>
        <w:t>D. Streptococcus pneumoniae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Streptococcus pneumoniae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Streptococcus pneumoniae is the most common cause of community-acquired pneumonia, especially in adults.</w:t>
      </w:r>
    </w:p>
    <w:p>
      <w:pPr/>
      <w:r>
        <w:rPr>
          <w:rFonts w:ascii="Noto Sans" w:hAnsi="Noto Sans" w:cs="Noto Sans"/>
          <w:sz w:val="28"/>
        </w:rPr>
        <w:t>स्ट्रेप्टोकोकस न्यूमोनिया वयस्कों में समुदाय-अधिग्रहित निमोनिया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causative organism of community-acquired pneumonia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Streptococcus pneumoniae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Pseudomonas aeruginosa: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Pseudomonas aeruginosa: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Klebsiella: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Klebsiella: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Escherichia coli: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Escherichia coli: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drug of choice for status epilepticus is:</w:t>
      </w:r>
    </w:p>
    <w:p>
      <w:pPr/>
      <w:r>
        <w:rPr>
          <w:rFonts w:ascii="Noto Sans" w:hAnsi="Noto Sans" w:cs="Noto Sans"/>
          <w:sz w:val="28"/>
        </w:rPr>
        <w:t>स्टेटस एपिलेप्टिकस (Status Epilepticus) में पसंद की औषधि है:</w:t>
      </w:r>
    </w:p>
    <w:p>
      <w:pPr/>
      <w:r>
        <w:rPr>
          <w:rFonts w:ascii="Noto Sans" w:hAnsi="Noto Sans" w:cs="Noto Sans"/>
          <w:sz w:val="28"/>
        </w:rPr>
        <w:t>A. IV glucose only</w:t>
      </w:r>
    </w:p>
    <w:p>
      <w:pPr/>
      <w:r>
        <w:rPr>
          <w:rFonts w:ascii="Noto Sans" w:hAnsi="Noto Sans" w:cs="Noto Sans"/>
          <w:sz w:val="28"/>
        </w:rPr>
        <w:t>B. Oral phenytoin only</w:t>
      </w:r>
    </w:p>
    <w:p>
      <w:pPr/>
      <w:r>
        <w:rPr>
          <w:rFonts w:ascii="Noto Sans" w:hAnsi="Noto Sans" w:cs="Noto Sans"/>
          <w:sz w:val="28"/>
        </w:rPr>
        <w:t>C. IV Diazepam (or lorazepam)</w:t>
      </w:r>
    </w:p>
    <w:p>
      <w:pPr/>
      <w:r>
        <w:rPr>
          <w:rFonts w:ascii="Noto Sans" w:hAnsi="Noto Sans" w:cs="Noto Sans"/>
          <w:sz w:val="28"/>
        </w:rPr>
        <w:t>D. Oral paracetamol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IV Diazepam (or lorazepam)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 diazepam (or lorazepam) is the first-line drug for status epilepticus, given slowly to control continuous seizures.</w:t>
      </w:r>
    </w:p>
    <w:p>
      <w:pPr/>
      <w:r>
        <w:rPr>
          <w:rFonts w:ascii="Noto Sans" w:hAnsi="Noto Sans" w:cs="Noto Sans"/>
          <w:sz w:val="28"/>
        </w:rPr>
        <w:t>IV डायजेपाम (या लोराजेपाम) स्टेटस एपिलेप्टिकस की प्रथम पंक्ति की औषधि है, जो निरंतर दौरे नियंत्रित करने के लिए धीरे-धीरे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status epilepticus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IV Diazepam (or lorazepam)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IV glucose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IV glucose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Oral phenytoin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Oral phenytoin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Oral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Oral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hypothyroidism, which hormone is decreased in the blood?</w:t>
      </w:r>
    </w:p>
    <w:p>
      <w:pPr/>
      <w:r>
        <w:rPr>
          <w:rFonts w:ascii="Noto Sans" w:hAnsi="Noto Sans" w:cs="Noto Sans"/>
          <w:sz w:val="28"/>
        </w:rPr>
        <w:t>हाइपोथायरायडिज्म (Hypothyroidism) में रक्त में कौन-सा हार्मोन कम होता है?</w:t>
      </w:r>
    </w:p>
    <w:p>
      <w:pPr/>
      <w:r>
        <w:rPr>
          <w:rFonts w:ascii="Noto Sans" w:hAnsi="Noto Sans" w:cs="Noto Sans"/>
          <w:sz w:val="28"/>
        </w:rPr>
        <w:t>A. Insulin</w:t>
      </w:r>
    </w:p>
    <w:p>
      <w:pPr/>
      <w:r>
        <w:rPr>
          <w:rFonts w:ascii="Noto Sans" w:hAnsi="Noto Sans" w:cs="Noto Sans"/>
          <w:sz w:val="28"/>
        </w:rPr>
        <w:t>B. Thyroxine (T4/T3)</w:t>
      </w:r>
    </w:p>
    <w:p>
      <w:pPr/>
      <w:r>
        <w:rPr>
          <w:rFonts w:ascii="Noto Sans" w:hAnsi="Noto Sans" w:cs="Noto Sans"/>
          <w:sz w:val="28"/>
        </w:rPr>
        <w:t>C. Testosterone</w:t>
      </w:r>
    </w:p>
    <w:p>
      <w:pPr/>
      <w:r>
        <w:rPr>
          <w:rFonts w:ascii="Noto Sans" w:hAnsi="Noto Sans" w:cs="Noto Sans"/>
          <w:sz w:val="28"/>
        </w:rPr>
        <w:t>D. Adrenaline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Thyroxine (T4/T3)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hypothyroidism the thyroid hormones T3 and T4 are decreased, causing fatigue, weight gain, cold intolerance and bradycardia.</w:t>
      </w:r>
    </w:p>
    <w:p>
      <w:pPr/>
      <w:r>
        <w:rPr>
          <w:rFonts w:ascii="Noto Sans" w:hAnsi="Noto Sans" w:cs="Noto Sans"/>
          <w:sz w:val="28"/>
        </w:rPr>
        <w:t>हाइपोथायरायडिज्म में थायरॉइड हार्मोन T3 और T4 कम हो जाते हैं, जिससे थकान, वजन बढ़ना, ठंड असहिष्णुता और ब्रेडीकार्डिया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hypothyroidism, which hormone is decreased in the blood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Thyroxine (T4/T3)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Testosterone: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Testosterone: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Adrenaline: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Adrenaline: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symptom of a peptic ulcer is:</w:t>
      </w:r>
    </w:p>
    <w:p>
      <w:pPr/>
      <w:r>
        <w:rPr>
          <w:rFonts w:ascii="Noto Sans" w:hAnsi="Noto Sans" w:cs="Noto Sans"/>
          <w:sz w:val="28"/>
        </w:rPr>
        <w:t>पेप्टिक अल्सर (Peptic Ulcer) का सबसे सामान्य लक्षण है:</w:t>
      </w:r>
    </w:p>
    <w:p>
      <w:pPr/>
      <w:r>
        <w:rPr>
          <w:rFonts w:ascii="Noto Sans" w:hAnsi="Noto Sans" w:cs="Noto Sans"/>
          <w:sz w:val="28"/>
        </w:rPr>
        <w:t>A. Haemoptysis</w:t>
      </w:r>
    </w:p>
    <w:p>
      <w:pPr/>
      <w:r>
        <w:rPr>
          <w:rFonts w:ascii="Noto Sans" w:hAnsi="Noto Sans" w:cs="Noto Sans"/>
          <w:sz w:val="28"/>
        </w:rPr>
        <w:t>B. Jaundice</w:t>
      </w:r>
    </w:p>
    <w:p>
      <w:pPr/>
      <w:r>
        <w:rPr>
          <w:rFonts w:ascii="Noto Sans" w:hAnsi="Noto Sans" w:cs="Noto Sans"/>
          <w:sz w:val="28"/>
        </w:rPr>
        <w:t>C. Burning epigastric pain</w:t>
      </w:r>
    </w:p>
    <w:p>
      <w:pPr/>
      <w:r>
        <w:rPr>
          <w:rFonts w:ascii="Noto Sans" w:hAnsi="Noto Sans" w:cs="Noto Sans"/>
          <w:sz w:val="28"/>
        </w:rPr>
        <w:t>D. Polyuria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Burning epigastric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Burning epigastric pain (relieved by food in duodenal ulcer, worsened by food in gastric ulcer) is the most common symptom of peptic ulcer.</w:t>
      </w:r>
    </w:p>
    <w:p>
      <w:pPr/>
      <w:r>
        <w:rPr>
          <w:rFonts w:ascii="Noto Sans" w:hAnsi="Noto Sans" w:cs="Noto Sans"/>
          <w:sz w:val="28"/>
        </w:rPr>
        <w:t>जलन वाला अधिजठर दर्द (ग्रहणी अल्सर में भोजन से राहत, गैस्ट्रिक अल्सर में भोजन से बढ़ना) पेप्टिक अल्सर का सबसे सामान्य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symptom of a peptic ulcer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Burning epigastric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Haemoptysis: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Haemoptysis: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Jaundice: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Jaundice: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Polyuria: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Polyuria: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Cullen's sign (bluish discolouration around the umbilicus) is seen in:</w:t>
      </w:r>
    </w:p>
    <w:p>
      <w:pPr/>
      <w:r>
        <w:rPr>
          <w:rFonts w:ascii="Noto Sans" w:hAnsi="Noto Sans" w:cs="Noto Sans"/>
          <w:sz w:val="28"/>
        </w:rPr>
        <w:t>कुलेन का चिह्न (नाभि के चारों ओर नीलापन) किसमें देखा जाता है?</w:t>
      </w:r>
    </w:p>
    <w:p>
      <w:pPr/>
      <w:r>
        <w:rPr>
          <w:rFonts w:ascii="Noto Sans" w:hAnsi="Noto Sans" w:cs="Noto Sans"/>
          <w:sz w:val="28"/>
        </w:rPr>
        <w:t>A. Gastritis</w:t>
      </w:r>
    </w:p>
    <w:p>
      <w:pPr/>
      <w:r>
        <w:rPr>
          <w:rFonts w:ascii="Noto Sans" w:hAnsi="Noto Sans" w:cs="Noto Sans"/>
          <w:sz w:val="28"/>
        </w:rPr>
        <w:t>B. Nephritis</w:t>
      </w:r>
    </w:p>
    <w:p>
      <w:pPr/>
      <w:r>
        <w:rPr>
          <w:rFonts w:ascii="Noto Sans" w:hAnsi="Noto Sans" w:cs="Noto Sans"/>
          <w:sz w:val="28"/>
        </w:rPr>
        <w:t>C. Hepatitis</w:t>
      </w:r>
    </w:p>
    <w:p>
      <w:pPr/>
      <w:r>
        <w:rPr>
          <w:rFonts w:ascii="Noto Sans" w:hAnsi="Noto Sans" w:cs="Noto Sans"/>
          <w:sz w:val="28"/>
        </w:rPr>
        <w:t>D. Acute pancreatitis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Acute pancreatitis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Cullen's sign — periumbilical bluish discolouration — indicates intra-abdominal haemorrhage and is classically seen in acute pancreatitis.</w:t>
      </w:r>
    </w:p>
    <w:p>
      <w:pPr/>
      <w:r>
        <w:rPr>
          <w:rFonts w:ascii="Noto Sans" w:hAnsi="Noto Sans" w:cs="Noto Sans"/>
          <w:sz w:val="28"/>
        </w:rPr>
        <w:t>कुलेन का चिह्न — नाभि के चारों ओर नीला मलिनकिरण — अंतर-उदर रक्तस्राव दर्शाता है और शास्त्रीय रूप से तीव्र अग्नाशयशोथ (Pancreatitis) में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Cullen's sign (bluish discolouration around the umbilicus) is seen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Acute pancreatitis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Gastritis: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Gastritis: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Nephritis: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Nephritis: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Hepatitis: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Hepatitis: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Cheyne-Stokes respiration is characteristically seen in:</w:t>
      </w:r>
    </w:p>
    <w:p>
      <w:pPr/>
      <w:r>
        <w:rPr>
          <w:rFonts w:ascii="Noto Sans" w:hAnsi="Noto Sans" w:cs="Noto Sans"/>
          <w:sz w:val="28"/>
        </w:rPr>
        <w:t>चेन-स्टोक्स श्वसन (Cheyne-Stokes Respiration) विशेष रूप से किसमें देखा जाता है?</w:t>
      </w:r>
    </w:p>
    <w:p>
      <w:pPr/>
      <w:r>
        <w:rPr>
          <w:rFonts w:ascii="Noto Sans" w:hAnsi="Noto Sans" w:cs="Noto Sans"/>
          <w:sz w:val="28"/>
        </w:rPr>
        <w:t>A. Increased intracranial pressure</w:t>
      </w:r>
    </w:p>
    <w:p>
      <w:pPr/>
      <w:r>
        <w:rPr>
          <w:rFonts w:ascii="Noto Sans" w:hAnsi="Noto Sans" w:cs="Noto Sans"/>
          <w:sz w:val="28"/>
        </w:rPr>
        <w:t>B. Simple anxiety</w:t>
      </w:r>
    </w:p>
    <w:p>
      <w:pPr/>
      <w:r>
        <w:rPr>
          <w:rFonts w:ascii="Noto Sans" w:hAnsi="Noto Sans" w:cs="Noto Sans"/>
          <w:sz w:val="28"/>
        </w:rPr>
        <w:t>C. Common cold</w:t>
      </w:r>
    </w:p>
    <w:p>
      <w:pPr/>
      <w:r>
        <w:rPr>
          <w:rFonts w:ascii="Noto Sans" w:hAnsi="Noto Sans" w:cs="Noto Sans"/>
          <w:sz w:val="28"/>
        </w:rPr>
        <w:t>D. Mild exercise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Increased intracranial pressure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Cheyne-Stokes breathing — alternating deep and shallow breaths with apnoeic pauses — is seen in increased intracranial pressure, brain damage and terminal illness.</w:t>
      </w:r>
    </w:p>
    <w:p>
      <w:pPr/>
      <w:r>
        <w:rPr>
          <w:rFonts w:ascii="Noto Sans" w:hAnsi="Noto Sans" w:cs="Noto Sans"/>
          <w:sz w:val="28"/>
        </w:rPr>
        <w:t>चेन-स्टोक्स श्वसन — गहरी और हल्की सांसों का बारी-बारी चलना तथा श्वास रुकना — बढ़े अंतःकपालीय दबाव, मस्तिष्क क्षति और अंतिम अवस्था के रोगों में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Cheyne-Stokes respiration is characteristically seen in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Increased intracranial pressure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Simple anxiety: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Simple anxiety: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Common cold: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Common cold: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Mild exercise: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Mild exercise: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Haemodialysis is indicated in:</w:t>
      </w:r>
    </w:p>
    <w:p>
      <w:pPr/>
      <w:r>
        <w:rPr>
          <w:rFonts w:ascii="Noto Sans" w:hAnsi="Noto Sans" w:cs="Noto Sans"/>
          <w:sz w:val="28"/>
        </w:rPr>
        <w:t>हेमोडायलिसिस (Haemodialysis) किसमें किया जाता है?</w:t>
      </w:r>
    </w:p>
    <w:p>
      <w:pPr/>
      <w:r>
        <w:rPr>
          <w:rFonts w:ascii="Noto Sans" w:hAnsi="Noto Sans" w:cs="Noto Sans"/>
          <w:sz w:val="28"/>
        </w:rPr>
        <w:t>A. Mild dehydration</w:t>
      </w:r>
    </w:p>
    <w:p>
      <w:pPr/>
      <w:r>
        <w:rPr>
          <w:rFonts w:ascii="Noto Sans" w:hAnsi="Noto Sans" w:cs="Noto Sans"/>
          <w:sz w:val="28"/>
        </w:rPr>
        <w:t>B. Urinary tract infection</w:t>
      </w:r>
    </w:p>
    <w:p>
      <w:pPr/>
      <w:r>
        <w:rPr>
          <w:rFonts w:ascii="Noto Sans" w:hAnsi="Noto Sans" w:cs="Noto Sans"/>
          <w:sz w:val="28"/>
        </w:rPr>
        <w:t>C. End-stage renal failure</w:t>
      </w:r>
    </w:p>
    <w:p>
      <w:pPr/>
      <w:r>
        <w:rPr>
          <w:rFonts w:ascii="Noto Sans" w:hAnsi="Noto Sans" w:cs="Noto Sans"/>
          <w:sz w:val="28"/>
        </w:rPr>
        <w:t>D. Anaemia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End-stage renal failure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Haemodialysis filters waste products from the blood when the kidneys fail — indicated in end-stage renal disease, severe electrolyte imbalance and drug overdose.</w:t>
      </w:r>
    </w:p>
    <w:p>
      <w:pPr/>
      <w:r>
        <w:rPr>
          <w:rFonts w:ascii="Noto Sans" w:hAnsi="Noto Sans" w:cs="Noto Sans"/>
          <w:sz w:val="28"/>
        </w:rPr>
        <w:t>हेमोडायलिसिस गुर्दे के विफल होने पर रक्त से अपशिष्ट पदार्थ निकालता है — यह अंतिम चरण वृक्क रोग, गंभीर इलेक्ट्रोलाइट असंतुलन और औषधि ओवरडोज़ में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Haemodialysis is indicated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End-stage renal failure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Mild dehydration: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Mild dehydration: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Urinary tract infection: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Urinary tract infection: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Anaemia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Anaemia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normal INR (International Normalized Ratio) in a healthy person is:</w:t>
      </w:r>
    </w:p>
    <w:p>
      <w:pPr/>
      <w:r>
        <w:rPr>
          <w:rFonts w:ascii="Noto Sans" w:hAnsi="Noto Sans" w:cs="Noto Sans"/>
          <w:sz w:val="28"/>
        </w:rPr>
        <w:t>स्वस्थ व्यक्ति में सामान्य INR होता है:</w:t>
      </w:r>
    </w:p>
    <w:p>
      <w:pPr/>
      <w:r>
        <w:rPr>
          <w:rFonts w:ascii="Noto Sans" w:hAnsi="Noto Sans" w:cs="Noto Sans"/>
          <w:sz w:val="28"/>
        </w:rPr>
        <w:t>A. 4–6</w:t>
      </w:r>
    </w:p>
    <w:p>
      <w:pPr/>
      <w:r>
        <w:rPr>
          <w:rFonts w:ascii="Noto Sans" w:hAnsi="Noto Sans" w:cs="Noto Sans"/>
          <w:sz w:val="28"/>
        </w:rPr>
        <w:t>B. 0.8–1.2</w:t>
      </w:r>
    </w:p>
    <w:p>
      <w:pPr/>
      <w:r>
        <w:rPr>
          <w:rFonts w:ascii="Noto Sans" w:hAnsi="Noto Sans" w:cs="Noto Sans"/>
          <w:sz w:val="28"/>
        </w:rPr>
        <w:t>C. 2.5–3.5</w:t>
      </w:r>
    </w:p>
    <w:p>
      <w:pPr/>
      <w:r>
        <w:rPr>
          <w:rFonts w:ascii="Noto Sans" w:hAnsi="Noto Sans" w:cs="Noto Sans"/>
          <w:sz w:val="28"/>
        </w:rPr>
        <w:t>D. 8–10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0.8–1.2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INR is 0.8–1.2. During warfarin therapy, the target INR is usually 2–3.</w:t>
      </w:r>
    </w:p>
    <w:p>
      <w:pPr/>
      <w:r>
        <w:rPr>
          <w:rFonts w:ascii="Noto Sans" w:hAnsi="Noto Sans" w:cs="Noto Sans"/>
          <w:sz w:val="28"/>
        </w:rPr>
        <w:t>सामान्य INR 0.8–1.2 होता है। वारफारिन चिकित्सा के दौरान लक्ष्य INR प्रायः 2–3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INR (International Normalized Ratio) in a healthy person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0.8–1.2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4–6: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4–6: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2.5–3.5: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2.5–3.5: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8–10: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8–10: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specific gravity of urine is:</w:t>
      </w:r>
    </w:p>
    <w:p>
      <w:pPr/>
      <w:r>
        <w:rPr>
          <w:rFonts w:ascii="Noto Sans" w:hAnsi="Noto Sans" w:cs="Noto Sans"/>
          <w:sz w:val="28"/>
        </w:rPr>
        <w:t>मूत्र का सामान्य विशिष्ट घनत्व (Specific Gravity) होता है:</w:t>
      </w:r>
    </w:p>
    <w:p>
      <w:pPr/>
      <w:r>
        <w:rPr>
          <w:rFonts w:ascii="Noto Sans" w:hAnsi="Noto Sans" w:cs="Noto Sans"/>
          <w:sz w:val="28"/>
        </w:rPr>
        <w:t>A. 1.5–2.0</w:t>
      </w:r>
    </w:p>
    <w:p>
      <w:pPr/>
      <w:r>
        <w:rPr>
          <w:rFonts w:ascii="Noto Sans" w:hAnsi="Noto Sans" w:cs="Noto Sans"/>
          <w:sz w:val="28"/>
        </w:rPr>
        <w:t>B. 1.003–1.030</w:t>
      </w:r>
    </w:p>
    <w:p>
      <w:pPr/>
      <w:r>
        <w:rPr>
          <w:rFonts w:ascii="Noto Sans" w:hAnsi="Noto Sans" w:cs="Noto Sans"/>
          <w:sz w:val="28"/>
        </w:rPr>
        <w:t>C. 0.5–0.8</w:t>
      </w:r>
    </w:p>
    <w:p>
      <w:pPr/>
      <w:r>
        <w:rPr>
          <w:rFonts w:ascii="Noto Sans" w:hAnsi="Noto Sans" w:cs="Noto Sans"/>
          <w:sz w:val="28"/>
        </w:rPr>
        <w:t>D. 5.0–6.0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1.003–1.030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specific gravity of urine is 1.003–1.030; it reflects the kidney's ability to concentrate urine.</w:t>
      </w:r>
    </w:p>
    <w:p>
      <w:pPr/>
      <w:r>
        <w:rPr>
          <w:rFonts w:ascii="Noto Sans" w:hAnsi="Noto Sans" w:cs="Noto Sans"/>
          <w:sz w:val="28"/>
        </w:rPr>
        <w:t>मूत्र का सामान्य विशिष्ट घनत्व 1.003–1.030 होता है; यह गुर्दे की मूत्र को सांद्र करने की क्षमता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specific gravity of urine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1.003–1.030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1.5–2.0: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1.5–2.0: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0.5–0.8: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0.5–0.8: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5.0–6.0: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5.0–6.0: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pulse is best palpated at which site in an adult?</w:t>
      </w:r>
    </w:p>
    <w:p>
      <w:pPr/>
      <w:r>
        <w:rPr>
          <w:rFonts w:ascii="Noto Sans" w:hAnsi="Noto Sans" w:cs="Noto Sans"/>
          <w:sz w:val="28"/>
        </w:rPr>
        <w:t>वयस्क में नाड़ी (Pulse) सबसे अच्छी तरह किस स्थान पर महसूस की जाती है?</w:t>
      </w:r>
    </w:p>
    <w:p>
      <w:pPr/>
      <w:r>
        <w:rPr>
          <w:rFonts w:ascii="Noto Sans" w:hAnsi="Noto Sans" w:cs="Noto Sans"/>
          <w:sz w:val="28"/>
        </w:rPr>
        <w:t>A. Radial artery at the wrist</w:t>
      </w:r>
    </w:p>
    <w:p>
      <w:pPr/>
      <w:r>
        <w:rPr>
          <w:rFonts w:ascii="Noto Sans" w:hAnsi="Noto Sans" w:cs="Noto Sans"/>
          <w:sz w:val="28"/>
        </w:rPr>
        <w:t>B. Posterior tibial artery</w:t>
      </w:r>
    </w:p>
    <w:p>
      <w:pPr/>
      <w:r>
        <w:rPr>
          <w:rFonts w:ascii="Noto Sans" w:hAnsi="Noto Sans" w:cs="Noto Sans"/>
          <w:sz w:val="28"/>
        </w:rPr>
        <w:t>C. Dorsalis pedis</w:t>
      </w:r>
    </w:p>
    <w:p>
      <w:pPr/>
      <w:r>
        <w:rPr>
          <w:rFonts w:ascii="Noto Sans" w:hAnsi="Noto Sans" w:cs="Noto Sans"/>
          <w:sz w:val="28"/>
        </w:rPr>
        <w:t>D. Brachial artery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Radial artery at the wrist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radial artery at the wrist is the most common and convenient site for palpating the pulse in an adult.</w:t>
      </w:r>
    </w:p>
    <w:p>
      <w:pPr/>
      <w:r>
        <w:rPr>
          <w:rFonts w:ascii="Noto Sans" w:hAnsi="Noto Sans" w:cs="Noto Sans"/>
          <w:sz w:val="28"/>
        </w:rPr>
        <w:t>कलाई पर रेडियल धमनी वयस्क में नाड़ी महसूस करने का सबसे सामान्य और सुविधाजनक स्थान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pulse is best palpated at which site in an adult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Radial artery at the wrist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Posterior tibial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Posterior tibial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Dorsalis pedis: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Dorsalis pedis: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Brachial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Brachial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correct order of the nursing process is:</w:t>
      </w:r>
    </w:p>
    <w:p>
      <w:pPr/>
      <w:r>
        <w:rPr>
          <w:rFonts w:ascii="Noto Sans" w:hAnsi="Noto Sans" w:cs="Noto Sans"/>
          <w:sz w:val="28"/>
        </w:rPr>
        <w:t>नर्सिंग प्रक्रिया का सही क्रम है:</w:t>
      </w:r>
    </w:p>
    <w:p>
      <w:pPr/>
      <w:r>
        <w:rPr>
          <w:rFonts w:ascii="Noto Sans" w:hAnsi="Noto Sans" w:cs="Noto Sans"/>
          <w:sz w:val="28"/>
        </w:rPr>
        <w:t>A. Assessment, diagnosis, planning, implementation, evaluation</w:t>
      </w:r>
    </w:p>
    <w:p>
      <w:pPr/>
      <w:r>
        <w:rPr>
          <w:rFonts w:ascii="Noto Sans" w:hAnsi="Noto Sans" w:cs="Noto Sans"/>
          <w:sz w:val="28"/>
        </w:rPr>
        <w:t>B. Implementation, evaluation, assessment, diagnosis, planning</w:t>
      </w:r>
    </w:p>
    <w:p>
      <w:pPr/>
      <w:r>
        <w:rPr>
          <w:rFonts w:ascii="Noto Sans" w:hAnsi="Noto Sans" w:cs="Noto Sans"/>
          <w:sz w:val="28"/>
        </w:rPr>
        <w:t>C. Planning, assessment, implementation, diagnosis, evaluation</w:t>
      </w:r>
    </w:p>
    <w:p>
      <w:pPr/>
      <w:r>
        <w:rPr>
          <w:rFonts w:ascii="Noto Sans" w:hAnsi="Noto Sans" w:cs="Noto Sans"/>
          <w:sz w:val="28"/>
        </w:rPr>
        <w:t>D. Diagnosis, assessment, evaluation, planning, implementation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Assessment, diagnosis, planning, implementation, evaluation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nursing process follows: assessment → nursing diagnosis → planning → implementation → evaluation.</w:t>
      </w:r>
    </w:p>
    <w:p>
      <w:pPr/>
      <w:r>
        <w:rPr>
          <w:rFonts w:ascii="Noto Sans" w:hAnsi="Noto Sans" w:cs="Noto Sans"/>
          <w:sz w:val="28"/>
        </w:rPr>
        <w:t>नर्सिंग प्रक्रिया का क्रम है: आकलन → नर्सिंग निदान → नियोजन → क्रियान्वयन → मूल्यांकन।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order of the nursing process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Assessment, diagnosis, planning, implementation, evaluation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Implementation, evaluation, assessment, diagnosis, planning: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Implementation, evaluation, assessment, diagnosis, planning: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Planning, assessment, implementation, diagnosis, evaluation: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Planning, assessment, implementation, diagnosis, evaluation: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Diagnosis, assessment, evaluation, planning, implementation: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Diagnosis, assessment, evaluation, planning, implementation: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A bedridden patient should be repositioned at least every:</w:t>
      </w:r>
    </w:p>
    <w:p>
      <w:pPr/>
      <w:r>
        <w:rPr>
          <w:rFonts w:ascii="Noto Sans" w:hAnsi="Noto Sans" w:cs="Noto Sans"/>
          <w:sz w:val="28"/>
        </w:rPr>
        <w:t>बिस्तर पर पड़े (Bedridden) रोगी को कम से कम कितने समय में पुनः स्थिति देनी चाहिए?</w:t>
      </w:r>
    </w:p>
    <w:p>
      <w:pPr/>
      <w:r>
        <w:rPr>
          <w:rFonts w:ascii="Noto Sans" w:hAnsi="Noto Sans" w:cs="Noto Sans"/>
          <w:sz w:val="28"/>
        </w:rPr>
        <w:t>A. 6 hours</w:t>
      </w:r>
    </w:p>
    <w:p>
      <w:pPr/>
      <w:r>
        <w:rPr>
          <w:rFonts w:ascii="Noto Sans" w:hAnsi="Noto Sans" w:cs="Noto Sans"/>
          <w:sz w:val="28"/>
        </w:rPr>
        <w:t>B. 24 hours</w:t>
      </w:r>
    </w:p>
    <w:p>
      <w:pPr/>
      <w:r>
        <w:rPr>
          <w:rFonts w:ascii="Noto Sans" w:hAnsi="Noto Sans" w:cs="Noto Sans"/>
          <w:sz w:val="28"/>
        </w:rPr>
        <w:t>C. 2 hours</w:t>
      </w:r>
    </w:p>
    <w:p>
      <w:pPr/>
      <w:r>
        <w:rPr>
          <w:rFonts w:ascii="Noto Sans" w:hAnsi="Noto Sans" w:cs="Noto Sans"/>
          <w:sz w:val="28"/>
        </w:rPr>
        <w:t>D. 12 hours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2 hours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Bedridden patients are repositioned every 2 hours to prevent pressure injuries and maintain comfort.</w:t>
      </w:r>
    </w:p>
    <w:p>
      <w:pPr/>
      <w:r>
        <w:rPr>
          <w:rFonts w:ascii="Noto Sans" w:hAnsi="Noto Sans" w:cs="Noto Sans"/>
          <w:sz w:val="28"/>
        </w:rPr>
        <w:t>दबाव घावों (Pressure Injuries) रोकने और आराम बनाए रखने के लिए बिस्तर पर पड़े रोगियों को हर 2 घंटे में पुनः स्थिति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bedridden patient should be repositioned at least every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2 hours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 hours: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6 hours: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24 hours: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24 hours: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12 hours: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12 hours: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body's heat-regulating centre is located in the:</w:t>
      </w:r>
    </w:p>
    <w:p>
      <w:pPr/>
      <w:r>
        <w:rPr>
          <w:rFonts w:ascii="Noto Sans" w:hAnsi="Noto Sans" w:cs="Noto Sans"/>
          <w:sz w:val="28"/>
        </w:rPr>
        <w:t>शरीर का ताप-नियंत्रण केंद्र कहाँ स्थित है?</w:t>
      </w:r>
    </w:p>
    <w:p>
      <w:pPr/>
      <w:r>
        <w:rPr>
          <w:rFonts w:ascii="Noto Sans" w:hAnsi="Noto Sans" w:cs="Noto Sans"/>
          <w:sz w:val="28"/>
        </w:rPr>
        <w:t>A. Hypothalamus</w:t>
      </w:r>
    </w:p>
    <w:p>
      <w:pPr/>
      <w:r>
        <w:rPr>
          <w:rFonts w:ascii="Noto Sans" w:hAnsi="Noto Sans" w:cs="Noto Sans"/>
          <w:sz w:val="28"/>
        </w:rPr>
        <w:t>B. Pons</w:t>
      </w:r>
    </w:p>
    <w:p>
      <w:pPr/>
      <w:r>
        <w:rPr>
          <w:rFonts w:ascii="Noto Sans" w:hAnsi="Noto Sans" w:cs="Noto Sans"/>
          <w:sz w:val="28"/>
        </w:rPr>
        <w:t>C. Medulla oblongata</w:t>
      </w:r>
    </w:p>
    <w:p>
      <w:pPr/>
      <w:r>
        <w:rPr>
          <w:rFonts w:ascii="Noto Sans" w:hAnsi="Noto Sans" w:cs="Noto Sans"/>
          <w:sz w:val="28"/>
        </w:rPr>
        <w:t>D. Cerebellum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Hypothalamus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thermoregulatory centre is in the hypothalamus, which balances heat production and heat loss to maintain body temperature.</w:t>
      </w:r>
    </w:p>
    <w:p>
      <w:pPr/>
      <w:r>
        <w:rPr>
          <w:rFonts w:ascii="Noto Sans" w:hAnsi="Noto Sans" w:cs="Noto Sans"/>
          <w:sz w:val="28"/>
        </w:rPr>
        <w:t>ताप-नियंत्रण केंद्र हाइपोथैलेमस में होता है, जो शरीर का तापमान बनाए रखने के लिए ऊष्मा उत्पादन और हानि में संतुलन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body's heat-regulating centre is located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Hypothalamus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Medulla oblongata: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Medulla oblongata: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Cerebellum: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Cerebellum: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During a blood transfusion, the nurse should monitor the patient most closely during the:</w:t>
      </w:r>
    </w:p>
    <w:p>
      <w:pPr/>
      <w:r>
        <w:rPr>
          <w:rFonts w:ascii="Noto Sans" w:hAnsi="Noto Sans" w:cs="Noto Sans"/>
          <w:sz w:val="28"/>
        </w:rPr>
        <w:t>रक्त आधान (Blood Transfusion) के दौरान नर्स को रोगी की सबसे अधिक निगरानी कब करनी चाहिए?</w:t>
      </w:r>
    </w:p>
    <w:p>
      <w:pPr/>
      <w:r>
        <w:rPr>
          <w:rFonts w:ascii="Noto Sans" w:hAnsi="Noto Sans" w:cs="Noto Sans"/>
          <w:sz w:val="28"/>
        </w:rPr>
        <w:t>A. Last 5 minutes</w:t>
      </w:r>
    </w:p>
    <w:p>
      <w:pPr/>
      <w:r>
        <w:rPr>
          <w:rFonts w:ascii="Noto Sans" w:hAnsi="Noto Sans" w:cs="Noto Sans"/>
          <w:sz w:val="28"/>
        </w:rPr>
        <w:t>B. After 1 hour only</w:t>
      </w:r>
    </w:p>
    <w:p>
      <w:pPr/>
      <w:r>
        <w:rPr>
          <w:rFonts w:ascii="Noto Sans" w:hAnsi="Noto Sans" w:cs="Noto Sans"/>
          <w:sz w:val="28"/>
        </w:rPr>
        <w:t>C. First 15 minutes</w:t>
      </w:r>
    </w:p>
    <w:p>
      <w:pPr/>
      <w:r>
        <w:rPr>
          <w:rFonts w:ascii="Noto Sans" w:hAnsi="Noto Sans" w:cs="Noto Sans"/>
          <w:sz w:val="28"/>
        </w:rPr>
        <w:t>D. Middle of transfusion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First 15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 15 minutes of transfusion carry the highest risk of reaction; vital signs are monitored closely throughout, especially initially.</w:t>
      </w:r>
    </w:p>
    <w:p>
      <w:pPr/>
      <w:r>
        <w:rPr>
          <w:rFonts w:ascii="Noto Sans" w:hAnsi="Noto Sans" w:cs="Noto Sans"/>
          <w:sz w:val="28"/>
        </w:rPr>
        <w:t>आधान के पहले 15 मिनट में प्रतिक्रिया का जोखिम सबसे अधिक होता है; पूरे समय विशेषकर शुरुआत में महत्वपूर्ण संकेतों की निगरानी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a blood transfusion, the nurse should monitor the patient most closely during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First 15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Last 5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Last 5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After 1 hour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After 1 hour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Middle of transfusion: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Middle of transfusion: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Heat-sensitive instruments are best sterilized by:</w:t>
      </w:r>
    </w:p>
    <w:p>
      <w:pPr/>
      <w:r>
        <w:rPr>
          <w:rFonts w:ascii="Noto Sans" w:hAnsi="Noto Sans" w:cs="Noto Sans"/>
          <w:sz w:val="28"/>
        </w:rPr>
        <w:t>ऊष्मा-संवेदनशील उपकरणों को किस विधि से सबसे अच्छा स्टरलाइज़ किया जाता है?</w:t>
      </w:r>
    </w:p>
    <w:p>
      <w:pPr/>
      <w:r>
        <w:rPr>
          <w:rFonts w:ascii="Noto Sans" w:hAnsi="Noto Sans" w:cs="Noto Sans"/>
          <w:sz w:val="28"/>
        </w:rPr>
        <w:t>A. Hot air oven</w:t>
      </w:r>
    </w:p>
    <w:p>
      <w:pPr/>
      <w:r>
        <w:rPr>
          <w:rFonts w:ascii="Noto Sans" w:hAnsi="Noto Sans" w:cs="Noto Sans"/>
          <w:sz w:val="28"/>
        </w:rPr>
        <w:t>B. Boiling</w:t>
      </w:r>
    </w:p>
    <w:p>
      <w:pPr/>
      <w:r>
        <w:rPr>
          <w:rFonts w:ascii="Noto Sans" w:hAnsi="Noto Sans" w:cs="Noto Sans"/>
          <w:sz w:val="28"/>
        </w:rPr>
        <w:t>C. Open flaming</w:t>
      </w:r>
    </w:p>
    <w:p>
      <w:pPr/>
      <w:r>
        <w:rPr>
          <w:rFonts w:ascii="Noto Sans" w:hAnsi="Noto Sans" w:cs="Noto Sans"/>
          <w:sz w:val="28"/>
        </w:rPr>
        <w:t>D. Ethylene oxide gas sterilization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Ethylene oxide gas sterilization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Ethylene oxide gas sterilization is used for heat- and moisture-sensitive equipment such as plastics and catheters, though it requires aeration time.</w:t>
      </w:r>
    </w:p>
    <w:p>
      <w:pPr/>
      <w:r>
        <w:rPr>
          <w:rFonts w:ascii="Noto Sans" w:hAnsi="Noto Sans" w:cs="Noto Sans"/>
          <w:sz w:val="28"/>
        </w:rPr>
        <w:t>एथिलीन ऑक्साइड गैस स्टरलाइज़ेशन प्लास्टिक और कैथेटर जैसे ऊष्मा- और नमी-संवेदनशील उपकरणों के लिए किया जाता है, हालाँकि इसमें वातन समय आवश्यक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Heat-sensitive instruments are best sterilized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Ethylene oxide gas sterilization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Hot air oven: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Hot air oven: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Boiling: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Boiling: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Open flaming: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Open flaming: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position of choice for giving an enema is:</w:t>
      </w:r>
    </w:p>
    <w:p>
      <w:pPr/>
      <w:r>
        <w:rPr>
          <w:rFonts w:ascii="Noto Sans" w:hAnsi="Noto Sans" w:cs="Noto Sans"/>
          <w:sz w:val="28"/>
        </w:rPr>
        <w:t>एनीमा (Enema) देने के लिए पसंदीदा स्थिति है:</w:t>
      </w:r>
    </w:p>
    <w:p>
      <w:pPr/>
      <w:r>
        <w:rPr>
          <w:rFonts w:ascii="Noto Sans" w:hAnsi="Noto Sans" w:cs="Noto Sans"/>
          <w:sz w:val="28"/>
        </w:rPr>
        <w:t>A. Left lateral (Sims') position</w:t>
      </w:r>
    </w:p>
    <w:p>
      <w:pPr/>
      <w:r>
        <w:rPr>
          <w:rFonts w:ascii="Noto Sans" w:hAnsi="Noto Sans" w:cs="Noto Sans"/>
          <w:sz w:val="28"/>
        </w:rPr>
        <w:t>B. Right lateral position</w:t>
      </w:r>
    </w:p>
    <w:p>
      <w:pPr/>
      <w:r>
        <w:rPr>
          <w:rFonts w:ascii="Noto Sans" w:hAnsi="Noto Sans" w:cs="Noto Sans"/>
          <w:sz w:val="28"/>
        </w:rPr>
        <w:t>C. Prone position</w:t>
      </w:r>
    </w:p>
    <w:p>
      <w:pPr/>
      <w:r>
        <w:rPr>
          <w:rFonts w:ascii="Noto Sans" w:hAnsi="Noto Sans" w:cs="Noto Sans"/>
          <w:sz w:val="28"/>
        </w:rPr>
        <w:t>D. Trendelenburg position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Left lateral (Sims')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left lateral (Sims') position allows the enema solution to flow along the natural curve of the colon by gravity.</w:t>
      </w:r>
    </w:p>
    <w:p>
      <w:pPr/>
      <w:r>
        <w:rPr>
          <w:rFonts w:ascii="Noto Sans" w:hAnsi="Noto Sans" w:cs="Noto Sans"/>
          <w:sz w:val="28"/>
        </w:rPr>
        <w:t>बाईं पार्श्व (सिम्स) स्थिति में एनीमा घोल गुरुत्वाकर्षण से बृहदान्त्र के प्राकृतिक वक्र के साथ बहता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of choice for giving an enema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Left lateral (Sims')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Right lateral position: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Right lateral position: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Prone position: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Prone position: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Trendelenburg position: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Trendelenburg position: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opioid (morphine) overdose is:</w:t>
      </w:r>
    </w:p>
    <w:p>
      <w:pPr/>
      <w:r>
        <w:rPr>
          <w:rFonts w:ascii="Noto Sans" w:hAnsi="Noto Sans" w:cs="Noto Sans"/>
          <w:sz w:val="28"/>
        </w:rPr>
        <w:t>ओपिओइड (मॉर्फिन) ओवरडोज़ में पसंद की औषधि है:</w:t>
      </w:r>
    </w:p>
    <w:p>
      <w:pPr/>
      <w:r>
        <w:rPr>
          <w:rFonts w:ascii="Noto Sans" w:hAnsi="Noto Sans" w:cs="Noto Sans"/>
          <w:sz w:val="28"/>
        </w:rPr>
        <w:t>A. Glucagon</w:t>
      </w:r>
    </w:p>
    <w:p>
      <w:pPr/>
      <w:r>
        <w:rPr>
          <w:rFonts w:ascii="Noto Sans" w:hAnsi="Noto Sans" w:cs="Noto Sans"/>
          <w:sz w:val="28"/>
        </w:rPr>
        <w:t>B. Atropine</w:t>
      </w:r>
    </w:p>
    <w:p>
      <w:pPr/>
      <w:r>
        <w:rPr>
          <w:rFonts w:ascii="Noto Sans" w:hAnsi="Noto Sans" w:cs="Noto Sans"/>
          <w:sz w:val="28"/>
        </w:rPr>
        <w:t>C. Naloxone</w:t>
      </w:r>
    </w:p>
    <w:p>
      <w:pPr/>
      <w:r>
        <w:rPr>
          <w:rFonts w:ascii="Noto Sans" w:hAnsi="Noto Sans" w:cs="Noto Sans"/>
          <w:sz w:val="28"/>
        </w:rPr>
        <w:t>D. Flumazenil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Naloxone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Naloxone (Narcan) is the specific antidote for opioid overdose, rapidly reversing respiratory depression.</w:t>
      </w:r>
    </w:p>
    <w:p>
      <w:pPr/>
      <w:r>
        <w:rPr>
          <w:rFonts w:ascii="Noto Sans" w:hAnsi="Noto Sans" w:cs="Noto Sans"/>
          <w:sz w:val="28"/>
        </w:rPr>
        <w:t>नालोक्सोन (नार्कन) ओपिओइड ओवरडोज़ का विशिष्ट प्रतिविष है, जो श्वसन अवसाद को तेजी से उलट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opioid (morphine) overdose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Naloxone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Glucagon: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Glucagon: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Atropine: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Atropine: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Flumazenil: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Flumazenil: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antidote for benzodiazepine overdose is:</w:t>
      </w:r>
    </w:p>
    <w:p>
      <w:pPr/>
      <w:r>
        <w:rPr>
          <w:rFonts w:ascii="Noto Sans" w:hAnsi="Noto Sans" w:cs="Noto Sans"/>
          <w:sz w:val="28"/>
        </w:rPr>
        <w:t>बेंजोडायजेपीन ओवरडोज़ का प्रतिविष है:</w:t>
      </w:r>
    </w:p>
    <w:p>
      <w:pPr/>
      <w:r>
        <w:rPr>
          <w:rFonts w:ascii="Noto Sans" w:hAnsi="Noto Sans" w:cs="Noto Sans"/>
          <w:sz w:val="28"/>
        </w:rPr>
        <w:t>A. Flumazenil</w:t>
      </w:r>
    </w:p>
    <w:p>
      <w:pPr/>
      <w:r>
        <w:rPr>
          <w:rFonts w:ascii="Noto Sans" w:hAnsi="Noto Sans" w:cs="Noto Sans"/>
          <w:sz w:val="28"/>
        </w:rPr>
        <w:t>B. Digoxin immune Fab</w:t>
      </w:r>
    </w:p>
    <w:p>
      <w:pPr/>
      <w:r>
        <w:rPr>
          <w:rFonts w:ascii="Noto Sans" w:hAnsi="Noto Sans" w:cs="Noto Sans"/>
          <w:sz w:val="28"/>
        </w:rPr>
        <w:t>C. Naloxone</w:t>
      </w:r>
    </w:p>
    <w:p>
      <w:pPr/>
      <w:r>
        <w:rPr>
          <w:rFonts w:ascii="Noto Sans" w:hAnsi="Noto Sans" w:cs="Noto Sans"/>
          <w:sz w:val="28"/>
        </w:rPr>
        <w:t>D. Protamine sulphate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Flumazenil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Flumazenil is the specific benzodiazepine antagonist used to reverse sedation and respiratory depression in overdose.</w:t>
      </w:r>
    </w:p>
    <w:p>
      <w:pPr/>
      <w:r>
        <w:rPr>
          <w:rFonts w:ascii="Noto Sans" w:hAnsi="Noto Sans" w:cs="Noto Sans"/>
          <w:sz w:val="28"/>
        </w:rPr>
        <w:t>फ्लुमाज़ेनिल बेंजोडायजेपीन का विशिष्ट प्रतिपक्षी (Antagonist) है, जो ओवरडोज़ में बेहोशी और श्वसन अवसाद को उलटता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benzodiazepine overdose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Flumazenil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Digoxin immune Fab: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Digoxin immune Fab: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Protamine sulphate: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Protamine sulphate: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used as an emergency anticonvulsant in eclampsia is:</w:t>
      </w:r>
    </w:p>
    <w:p>
      <w:pPr/>
      <w:r>
        <w:rPr>
          <w:rFonts w:ascii="Noto Sans" w:hAnsi="Noto Sans" w:cs="Noto Sans"/>
          <w:sz w:val="28"/>
        </w:rPr>
        <w:t>एक्लेम्पसिया (Eclampsia) में आपातकालीन निरोधी औषधि के रूप में कौन-सी दवा प्रयोग होती है?</w:t>
      </w:r>
    </w:p>
    <w:p>
      <w:pPr/>
      <w:r>
        <w:rPr>
          <w:rFonts w:ascii="Noto Sans" w:hAnsi="Noto Sans" w:cs="Noto Sans"/>
          <w:sz w:val="28"/>
        </w:rPr>
        <w:t>A. Oral metformin</w:t>
      </w:r>
    </w:p>
    <w:p>
      <w:pPr/>
      <w:r>
        <w:rPr>
          <w:rFonts w:ascii="Noto Sans" w:hAnsi="Noto Sans" w:cs="Noto Sans"/>
          <w:sz w:val="28"/>
        </w:rPr>
        <w:t>B. IV insulin</w:t>
      </w:r>
    </w:p>
    <w:p>
      <w:pPr/>
      <w:r>
        <w:rPr>
          <w:rFonts w:ascii="Noto Sans" w:hAnsi="Noto Sans" w:cs="Noto Sans"/>
          <w:sz w:val="28"/>
        </w:rPr>
        <w:t>C. Oral thyroxine</w:t>
      </w:r>
    </w:p>
    <w:p>
      <w:pPr/>
      <w:r>
        <w:rPr>
          <w:rFonts w:ascii="Noto Sans" w:hAnsi="Noto Sans" w:cs="Noto Sans"/>
          <w:sz w:val="28"/>
        </w:rPr>
        <w:t>D. Magnesium sulphate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Magnesium sulphate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Magnesium sulphate is the drug of choice to control and prevent convulsions in severe pre-eclampsia and eclampsia.</w:t>
      </w:r>
    </w:p>
    <w:p>
      <w:pPr/>
      <w:r>
        <w:rPr>
          <w:rFonts w:ascii="Noto Sans" w:hAnsi="Noto Sans" w:cs="Noto Sans"/>
          <w:sz w:val="28"/>
        </w:rPr>
        <w:t>मैग्नीशियम सल्फेट गंभीर प्री-एक्लेम्पसिया और एक्लेम्पसिया में दौरे नियंत्रित और रोकने के लिए पसंद की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as an emergency anticonvulsant in eclampsia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Magnesium sulphate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metformin: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Oral metformin: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IV insulin: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IV insulin: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Oral thyroxine: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Oral thyroxine: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A common side effect of the loop diuretic furosemide is:</w:t>
      </w:r>
    </w:p>
    <w:p>
      <w:pPr/>
      <w:r>
        <w:rPr>
          <w:rFonts w:ascii="Noto Sans" w:hAnsi="Noto Sans" w:cs="Noto Sans"/>
          <w:sz w:val="28"/>
        </w:rPr>
        <w:t>लूप मूत्रवर्धक फ़्यूरोसेमाइड (Furosemide) का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Hypercalcaemia</w:t>
      </w:r>
    </w:p>
    <w:p>
      <w:pPr/>
      <w:r>
        <w:rPr>
          <w:rFonts w:ascii="Noto Sans" w:hAnsi="Noto Sans" w:cs="Noto Sans"/>
          <w:sz w:val="28"/>
        </w:rPr>
        <w:t>B. Hyperkalaemia</w:t>
      </w:r>
    </w:p>
    <w:p>
      <w:pPr/>
      <w:r>
        <w:rPr>
          <w:rFonts w:ascii="Noto Sans" w:hAnsi="Noto Sans" w:cs="Noto Sans"/>
          <w:sz w:val="28"/>
        </w:rPr>
        <w:t>C. Hypokalaemia</w:t>
      </w:r>
    </w:p>
    <w:p>
      <w:pPr/>
      <w:r>
        <w:rPr>
          <w:rFonts w:ascii="Noto Sans" w:hAnsi="Noto Sans" w:cs="Noto Sans"/>
          <w:sz w:val="28"/>
        </w:rPr>
        <w:t>D. Hypernatraemia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Hypokalaemia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Furosemide causes potassium loss in urine (hypokalaemia), which can cause weakness, cramps and cardiac arrhythmias; potassium supplements may be needed.</w:t>
      </w:r>
    </w:p>
    <w:p>
      <w:pPr/>
      <w:r>
        <w:rPr>
          <w:rFonts w:ascii="Noto Sans" w:hAnsi="Noto Sans" w:cs="Noto Sans"/>
          <w:sz w:val="28"/>
        </w:rPr>
        <w:t>फ़्यूरोसेमाइड मूत्र में पोटेशियम की हानि (हाइपोकैलेमिया) करता है, जिससे कमजोरी, ऐंठन और हृदय अतालता हो सकती है; पोटेशियम अनुपूरक की आवश्यकता हो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side effect of the loop diuretic furosemide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Hypokalaemia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Hypercalcaemia: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Hypercalcaemia: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Hyperkalaemia: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Hyperkalaemia: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Hypernatraemia: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Hypernatraemia: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In cardiac arrest, the recommended IV/IO dose of adrenaline (epinephrine) is:</w:t>
      </w:r>
    </w:p>
    <w:p>
      <w:pPr/>
      <w:r>
        <w:rPr>
          <w:rFonts w:ascii="Noto Sans" w:hAnsi="Noto Sans" w:cs="Noto Sans"/>
          <w:sz w:val="28"/>
        </w:rPr>
        <w:t>कार्डियक अरेस्ट में एड्रेनालाईन (एपिनेफ्रिन) की अनुशंसित IV/IO खुराक है:</w:t>
      </w:r>
    </w:p>
    <w:p>
      <w:pPr/>
      <w:r>
        <w:rPr>
          <w:rFonts w:ascii="Noto Sans" w:hAnsi="Noto Sans" w:cs="Noto Sans"/>
          <w:sz w:val="28"/>
        </w:rPr>
        <w:t>A. 1 mg every 3–5 minutes</w:t>
      </w:r>
    </w:p>
    <w:p>
      <w:pPr/>
      <w:r>
        <w:rPr>
          <w:rFonts w:ascii="Noto Sans" w:hAnsi="Noto Sans" w:cs="Noto Sans"/>
          <w:sz w:val="28"/>
        </w:rPr>
        <w:t>B. 10 mg once only</w:t>
      </w:r>
    </w:p>
    <w:p>
      <w:pPr/>
      <w:r>
        <w:rPr>
          <w:rFonts w:ascii="Noto Sans" w:hAnsi="Noto Sans" w:cs="Noto Sans"/>
          <w:sz w:val="28"/>
        </w:rPr>
        <w:t>C. 5 mg every hour</w:t>
      </w:r>
    </w:p>
    <w:p>
      <w:pPr/>
      <w:r>
        <w:rPr>
          <w:rFonts w:ascii="Noto Sans" w:hAnsi="Noto Sans" w:cs="Noto Sans"/>
          <w:sz w:val="28"/>
        </w:rPr>
        <w:t>D. 0.1 mg every 30 minutes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 mg every 3–5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cardiac arrest, 1 mg adrenaline is given IV/IO every 3–5 minutes during CPR according to ACLS guidelines.</w:t>
      </w:r>
    </w:p>
    <w:p>
      <w:pPr/>
      <w:r>
        <w:rPr>
          <w:rFonts w:ascii="Noto Sans" w:hAnsi="Noto Sans" w:cs="Noto Sans"/>
          <w:sz w:val="28"/>
        </w:rPr>
        <w:t>कार्डियक अरेस्ट में ACLS दिशानिर्देशों के अनुसार CPR के दौरान हर 3–5 मिनट में 1 mg एड्रेनालाईन IV/IO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cardiac arrest, the recommended IV/IO dose of adrenaline (epinephrine)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 mg every 3–5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 mg once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 mg once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 mg every 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 mg every hour: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0.1 mg every 30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0.1 mg every 30 minutes: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Digoxin should be withheld if the apical pulse is below:</w:t>
      </w:r>
    </w:p>
    <w:p>
      <w:pPr/>
      <w:r>
        <w:rPr>
          <w:rFonts w:ascii="Noto Sans" w:hAnsi="Noto Sans" w:cs="Noto Sans"/>
          <w:sz w:val="28"/>
        </w:rPr>
        <w:t>यदि शीर्षस्थ नाड़ी (Apical Pulse) कितने से कम हो तो डिगॉक्सिन रोक देना चाहिए?</w:t>
      </w:r>
    </w:p>
    <w:p>
      <w:pPr/>
      <w:r>
        <w:rPr>
          <w:rFonts w:ascii="Noto Sans" w:hAnsi="Noto Sans" w:cs="Noto Sans"/>
          <w:sz w:val="28"/>
        </w:rPr>
        <w:t>A. 90 beats/minute</w:t>
      </w:r>
    </w:p>
    <w:p>
      <w:pPr/>
      <w:r>
        <w:rPr>
          <w:rFonts w:ascii="Noto Sans" w:hAnsi="Noto Sans" w:cs="Noto Sans"/>
          <w:sz w:val="28"/>
        </w:rPr>
        <w:t>B. 120 beats/minute</w:t>
      </w:r>
    </w:p>
    <w:p>
      <w:pPr/>
      <w:r>
        <w:rPr>
          <w:rFonts w:ascii="Noto Sans" w:hAnsi="Noto Sans" w:cs="Noto Sans"/>
          <w:sz w:val="28"/>
        </w:rPr>
        <w:t>C. 140 beats/minute</w:t>
      </w:r>
    </w:p>
    <w:p>
      <w:pPr/>
      <w:r>
        <w:rPr>
          <w:rFonts w:ascii="Noto Sans" w:hAnsi="Noto Sans" w:cs="Noto Sans"/>
          <w:sz w:val="28"/>
        </w:rPr>
        <w:t>D. 60 beats/minute (adult)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60 beats/minute (adult)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adults, digoxin is withheld if the apical pulse is below 60/minute, because bradycardia is a sign of digoxin toxicity.</w:t>
      </w:r>
    </w:p>
    <w:p>
      <w:pPr/>
      <w:r>
        <w:rPr>
          <w:rFonts w:ascii="Noto Sans" w:hAnsi="Noto Sans" w:cs="Noto Sans"/>
          <w:sz w:val="28"/>
        </w:rPr>
        <w:t>वयस्कों में यदि शीर्षस्थ नाड़ी 60/मिनट से कम हो तो डिगॉक्सिन रोक दिया जाता है, क्योंकि ब्रेडीकार्डिया डिगॉक्सिन विषाक्तता का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Digoxin should be withheld if the apical pulse is below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60 beats/minute (adult)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90 beats/minute: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90 beats/minute: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120 beats/minute: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120 beats/minute: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140 beats/minute: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140 beats/minute: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mental health disorder in the elderly is:</w:t>
      </w:r>
    </w:p>
    <w:p>
      <w:pPr/>
      <w:r>
        <w:rPr>
          <w:rFonts w:ascii="Noto Sans" w:hAnsi="Noto Sans" w:cs="Noto Sans"/>
          <w:sz w:val="28"/>
        </w:rPr>
        <w:t>वृद्धावस्था में सबसे सामान्य मानसिक स्वास्थ्य विकार है:</w:t>
      </w:r>
    </w:p>
    <w:p>
      <w:pPr/>
      <w:r>
        <w:rPr>
          <w:rFonts w:ascii="Noto Sans" w:hAnsi="Noto Sans" w:cs="Noto Sans"/>
          <w:sz w:val="28"/>
        </w:rPr>
        <w:t>A. Schizophrenia</w:t>
      </w:r>
    </w:p>
    <w:p>
      <w:pPr/>
      <w:r>
        <w:rPr>
          <w:rFonts w:ascii="Noto Sans" w:hAnsi="Noto Sans" w:cs="Noto Sans"/>
          <w:sz w:val="28"/>
        </w:rPr>
        <w:t>B. Depression</w:t>
      </w:r>
    </w:p>
    <w:p>
      <w:pPr/>
      <w:r>
        <w:rPr>
          <w:rFonts w:ascii="Noto Sans" w:hAnsi="Noto Sans" w:cs="Noto Sans"/>
          <w:sz w:val="28"/>
        </w:rPr>
        <w:t>C. ADHD</w:t>
      </w:r>
    </w:p>
    <w:p>
      <w:pPr/>
      <w:r>
        <w:rPr>
          <w:rFonts w:ascii="Noto Sans" w:hAnsi="Noto Sans" w:cs="Noto Sans"/>
          <w:sz w:val="28"/>
        </w:rPr>
        <w:t>D. Conduct disorder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Depression is the most common mental health disorder in the elderly; it may present with vague physical complaints.</w:t>
      </w:r>
    </w:p>
    <w:p>
      <w:pPr/>
      <w:r>
        <w:rPr>
          <w:rFonts w:ascii="Noto Sans" w:hAnsi="Noto Sans" w:cs="Noto Sans"/>
          <w:sz w:val="28"/>
        </w:rPr>
        <w:t>अवसाद (Depression) वृद्धावस्था में सबसे सामान्य मानसिक विकार है; यह अस्पष्ट शारीरिक शिकायतों के साथ प्रकट हो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mental health disorder in the elderly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Depression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Schizophrenia: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Schizophrenia: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ADHD: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ADHD: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Conduct disorder: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Conduct disorder: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Alzheimer's disease is a progressive degenerative disorder of the:</w:t>
      </w:r>
    </w:p>
    <w:p>
      <w:pPr/>
      <w:r>
        <w:rPr>
          <w:rFonts w:ascii="Noto Sans" w:hAnsi="Noto Sans" w:cs="Noto Sans"/>
          <w:sz w:val="28"/>
        </w:rPr>
        <w:t>अल्ज़ाइमर रोग (Alzheimer's Disease) किसका प्रगतिशील अपक्षयी विकार है?</w:t>
      </w:r>
    </w:p>
    <w:p>
      <w:pPr/>
      <w:r>
        <w:rPr>
          <w:rFonts w:ascii="Noto Sans" w:hAnsi="Noto Sans" w:cs="Noto Sans"/>
          <w:sz w:val="28"/>
        </w:rPr>
        <w:t>A. Liver</w:t>
      </w:r>
    </w:p>
    <w:p>
      <w:pPr/>
      <w:r>
        <w:rPr>
          <w:rFonts w:ascii="Noto Sans" w:hAnsi="Noto Sans" w:cs="Noto Sans"/>
          <w:sz w:val="28"/>
        </w:rPr>
        <w:t>B. Lungs</w:t>
      </w:r>
    </w:p>
    <w:p>
      <w:pPr/>
      <w:r>
        <w:rPr>
          <w:rFonts w:ascii="Noto Sans" w:hAnsi="Noto Sans" w:cs="Noto Sans"/>
          <w:sz w:val="28"/>
        </w:rPr>
        <w:t>C. Brain (causing dementia)</w:t>
      </w:r>
    </w:p>
    <w:p>
      <w:pPr/>
      <w:r>
        <w:rPr>
          <w:rFonts w:ascii="Noto Sans" w:hAnsi="Noto Sans" w:cs="Noto Sans"/>
          <w:sz w:val="28"/>
        </w:rPr>
        <w:t>D. Kidney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Brain (causing dementia)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Alzheimer's disease is a progressive neurodegenerative disorder causing dementia — memory loss, confusion and personality changes.</w:t>
      </w:r>
    </w:p>
    <w:p>
      <w:pPr/>
      <w:r>
        <w:rPr>
          <w:rFonts w:ascii="Noto Sans" w:hAnsi="Noto Sans" w:cs="Noto Sans"/>
          <w:sz w:val="28"/>
        </w:rPr>
        <w:t>अल्ज़ाइमर रोग मस्तिष्क का प्रगतिशील तंत्रिका-अपक्षयी विकार है जो डिमेंशिया उत्पन्न करता है — स्मृति हानि, भ्रम और व्यक्तित्व परिवर्तन।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Alzheimer's disease is a progressive degenerative disorder of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Brain (causing dementia)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Lungs: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Lungs: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Kidney: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Which class of drugs is the first-line treatment for schizophrenia?</w:t>
      </w:r>
    </w:p>
    <w:p>
      <w:pPr/>
      <w:r>
        <w:rPr>
          <w:rFonts w:ascii="Noto Sans" w:hAnsi="Noto Sans" w:cs="Noto Sans"/>
          <w:sz w:val="28"/>
        </w:rPr>
        <w:t>स्किज़ोफ्रेनिया के प्रथम पंक्ति उपचार में कौन-सी श्रेणी की दवाएँ हैं?</w:t>
      </w:r>
    </w:p>
    <w:p>
      <w:pPr/>
      <w:r>
        <w:rPr>
          <w:rFonts w:ascii="Noto Sans" w:hAnsi="Noto Sans" w:cs="Noto Sans"/>
          <w:sz w:val="28"/>
        </w:rPr>
        <w:t>A. Stimulants</w:t>
      </w:r>
    </w:p>
    <w:p>
      <w:pPr/>
      <w:r>
        <w:rPr>
          <w:rFonts w:ascii="Noto Sans" w:hAnsi="Noto Sans" w:cs="Noto Sans"/>
          <w:sz w:val="28"/>
        </w:rPr>
        <w:t>B. Antipsychotics</w:t>
      </w:r>
    </w:p>
    <w:p>
      <w:pPr/>
      <w:r>
        <w:rPr>
          <w:rFonts w:ascii="Noto Sans" w:hAnsi="Noto Sans" w:cs="Noto Sans"/>
          <w:sz w:val="28"/>
        </w:rPr>
        <w:t>C. Mood stabilizers</w:t>
      </w:r>
    </w:p>
    <w:p>
      <w:pPr/>
      <w:r>
        <w:rPr>
          <w:rFonts w:ascii="Noto Sans" w:hAnsi="Noto Sans" w:cs="Noto Sans"/>
          <w:sz w:val="28"/>
        </w:rPr>
        <w:t>D. Antidepressants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Antipsychotics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Antipsychotic drugs (typical and atypical) are the first-line treatment for schizophrenia, controlling hallucinations, delusions and thought disorder.</w:t>
      </w:r>
    </w:p>
    <w:p>
      <w:pPr/>
      <w:r>
        <w:rPr>
          <w:rFonts w:ascii="Noto Sans" w:hAnsi="Noto Sans" w:cs="Noto Sans"/>
          <w:sz w:val="28"/>
        </w:rPr>
        <w:t>एंटीसाइकोटिक दवाएँ (टिपिकल और एटिपिकल) स्किज़ोफ्रेनिया की प्रथम पंक्ति चिकित्सा हैं, जो भ्रम, विभ्रम और विचार विकार नियंत्रित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class of drugs is the first-line treatment for schizophrenia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Antipsychotics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Stimulants: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Stimulants: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Mood stabilizers: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Mood stabilizers: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Antidepressants: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Antidepressants: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drug of choice for alcohol withdrawal syndrome is:</w:t>
      </w:r>
    </w:p>
    <w:p>
      <w:pPr/>
      <w:r>
        <w:rPr>
          <w:rFonts w:ascii="Noto Sans" w:hAnsi="Noto Sans" w:cs="Noto Sans"/>
          <w:sz w:val="28"/>
        </w:rPr>
        <w:t>शराब वापसी सिंड्रोम (Alcohol Withdrawal Syndrome) में पसंद की औषधि है:</w:t>
      </w:r>
    </w:p>
    <w:p>
      <w:pPr/>
      <w:r>
        <w:rPr>
          <w:rFonts w:ascii="Noto Sans" w:hAnsi="Noto Sans" w:cs="Noto Sans"/>
          <w:sz w:val="28"/>
        </w:rPr>
        <w:t>A. Beta blockers only</w:t>
      </w:r>
    </w:p>
    <w:p>
      <w:pPr/>
      <w:r>
        <w:rPr>
          <w:rFonts w:ascii="Noto Sans" w:hAnsi="Noto Sans" w:cs="Noto Sans"/>
          <w:sz w:val="28"/>
        </w:rPr>
        <w:t>B. Antipsychotics</w:t>
      </w:r>
    </w:p>
    <w:p>
      <w:pPr/>
      <w:r>
        <w:rPr>
          <w:rFonts w:ascii="Noto Sans" w:hAnsi="Noto Sans" w:cs="Noto Sans"/>
          <w:sz w:val="28"/>
        </w:rPr>
        <w:t>C. Benzodiazepines</w:t>
      </w:r>
    </w:p>
    <w:p>
      <w:pPr/>
      <w:r>
        <w:rPr>
          <w:rFonts w:ascii="Noto Sans" w:hAnsi="Noto Sans" w:cs="Noto Sans"/>
          <w:sz w:val="28"/>
        </w:rPr>
        <w:t>D. Opioids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Benzodiazepines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Benzodiazepines (e.g., lorazepam, chlordiazepoxide) are the drug of choice to prevent and treat alcohol withdrawal seizures and delirium.</w:t>
      </w:r>
    </w:p>
    <w:p>
      <w:pPr/>
      <w:r>
        <w:rPr>
          <w:rFonts w:ascii="Noto Sans" w:hAnsi="Noto Sans" w:cs="Noto Sans"/>
          <w:sz w:val="28"/>
        </w:rPr>
        <w:t>बेंजोडायजेपीन (जैसे लोराजेपाम, क्लोर्डायजेपॉक्साइड) शराब वापसी के दौरे और डेलीरियम रोकने और इलाज के लिए पसंद की औषधि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alcohol withdrawal syndrome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Benzodiazepines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Beta blockers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Beta blockers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Antipsychotics: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Antipsychotics: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Opioids: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Opioids: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main goal of crisis intervention is to:</w:t>
      </w:r>
    </w:p>
    <w:p>
      <w:pPr/>
      <w:r>
        <w:rPr>
          <w:rFonts w:ascii="Noto Sans" w:hAnsi="Noto Sans" w:cs="Noto Sans"/>
          <w:sz w:val="28"/>
        </w:rPr>
        <w:t>संकट हस्तक्षेप (Crisis Intervention) का मुख्य लक्ष्य है:</w:t>
      </w:r>
    </w:p>
    <w:p>
      <w:pPr/>
      <w:r>
        <w:rPr>
          <w:rFonts w:ascii="Noto Sans" w:hAnsi="Noto Sans" w:cs="Noto Sans"/>
          <w:sz w:val="28"/>
        </w:rPr>
        <w:t>A. Change the person's personality</w:t>
      </w:r>
    </w:p>
    <w:p>
      <w:pPr/>
      <w:r>
        <w:rPr>
          <w:rFonts w:ascii="Noto Sans" w:hAnsi="Noto Sans" w:cs="Noto Sans"/>
          <w:sz w:val="28"/>
        </w:rPr>
        <w:t>B. Restore the person to the pre-crisis level of functioning</w:t>
      </w:r>
    </w:p>
    <w:p>
      <w:pPr/>
      <w:r>
        <w:rPr>
          <w:rFonts w:ascii="Noto Sans" w:hAnsi="Noto Sans" w:cs="Noto Sans"/>
          <w:sz w:val="28"/>
        </w:rPr>
        <w:t>C. Provide long-term psychotherapy</w:t>
      </w:r>
    </w:p>
    <w:p>
      <w:pPr/>
      <w:r>
        <w:rPr>
          <w:rFonts w:ascii="Noto Sans" w:hAnsi="Noto Sans" w:cs="Noto Sans"/>
          <w:sz w:val="28"/>
        </w:rPr>
        <w:t>D. Hospitalize every patient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Restore the person to the pre-crisis level of functioning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Crisis intervention aims to restore the individual to the pre-crisis level of functioning within a short period using support and problem-solving.</w:t>
      </w:r>
    </w:p>
    <w:p>
      <w:pPr/>
      <w:r>
        <w:rPr>
          <w:rFonts w:ascii="Noto Sans" w:hAnsi="Noto Sans" w:cs="Noto Sans"/>
          <w:sz w:val="28"/>
        </w:rPr>
        <w:t>संकट हस्तक्षेप का लक्ष्य व्यक्ति को सहायता और समस्या-समाधान द्वारा कम समय में संकट-पूर्व कार्यक्षमता स्तर पर लौटाना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goal of crisis intervention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Restore the person to the pre-crisis level of functioning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Change the person's personality: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Change the person's personality: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Provide long-term psychotherapy: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Provide long-term psychotherapy: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Hospitalize every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Hospitalize every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most important nursing intervention for a suicidal patient is:</w:t>
      </w:r>
    </w:p>
    <w:p>
      <w:pPr/>
      <w:r>
        <w:rPr>
          <w:rFonts w:ascii="Noto Sans" w:hAnsi="Noto Sans" w:cs="Noto Sans"/>
          <w:sz w:val="28"/>
        </w:rPr>
        <w:t>आत्महत्या की प्रवृत्ति वाले रोगी के लिए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Close observation and removing harmful objects</w:t>
      </w:r>
    </w:p>
    <w:p>
      <w:pPr/>
      <w:r>
        <w:rPr>
          <w:rFonts w:ascii="Noto Sans" w:hAnsi="Noto Sans" w:cs="Noto Sans"/>
          <w:sz w:val="28"/>
        </w:rPr>
        <w:t>B. Keeping the patient in isolation</w:t>
      </w:r>
    </w:p>
    <w:p>
      <w:pPr/>
      <w:r>
        <w:rPr>
          <w:rFonts w:ascii="Noto Sans" w:hAnsi="Noto Sans" w:cs="Noto Sans"/>
          <w:sz w:val="28"/>
        </w:rPr>
        <w:t>C. Giving sedatives only</w:t>
      </w:r>
    </w:p>
    <w:p>
      <w:pPr/>
      <w:r>
        <w:rPr>
          <w:rFonts w:ascii="Noto Sans" w:hAnsi="Noto Sans" w:cs="Noto Sans"/>
          <w:sz w:val="28"/>
        </w:rPr>
        <w:t>D. Ignoring suicidal talk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Close observation and removing harmful objects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Constant close observation, a safe environment free of harmful objects and a supportive therapeutic relationship are essential for suicidal patients.</w:t>
      </w:r>
    </w:p>
    <w:p>
      <w:pPr/>
      <w:r>
        <w:rPr>
          <w:rFonts w:ascii="Noto Sans" w:hAnsi="Noto Sans" w:cs="Noto Sans"/>
          <w:sz w:val="28"/>
        </w:rPr>
        <w:t>आत्महत्या-प्रवण रोगियों के लिए निरंतर निकट निगरानी, हानिकारक वस्तुओं से मुक्त सुरक्षित वातावरण और सहायक चिकित्सीय संबंध आवश्यक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intervention for a suicidal patient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Close observation and removing harmful objects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Keeping the patient in isolation: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Keeping the patient in isolation: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Giving sedatives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Giving sedatives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Ignoring suicidal talk: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Ignoring suicidal talk: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head circumference of a newborn at birth is approximately:</w:t>
      </w:r>
    </w:p>
    <w:p>
      <w:pPr/>
      <w:r>
        <w:rPr>
          <w:rFonts w:ascii="Noto Sans" w:hAnsi="Noto Sans" w:cs="Noto Sans"/>
          <w:sz w:val="28"/>
        </w:rPr>
        <w:t>जन्म के समय नवजात का सामान्य सिर परिधि (Head Circumference) लगभग होती है:</w:t>
      </w:r>
    </w:p>
    <w:p>
      <w:pPr/>
      <w:r>
        <w:rPr>
          <w:rFonts w:ascii="Noto Sans" w:hAnsi="Noto Sans" w:cs="Noto Sans"/>
          <w:sz w:val="28"/>
        </w:rPr>
        <w:t>A. 20–25 cm</w:t>
      </w:r>
    </w:p>
    <w:p>
      <w:pPr/>
      <w:r>
        <w:rPr>
          <w:rFonts w:ascii="Noto Sans" w:hAnsi="Noto Sans" w:cs="Noto Sans"/>
          <w:sz w:val="28"/>
        </w:rPr>
        <w:t>B. 33–35 cm</w:t>
      </w:r>
    </w:p>
    <w:p>
      <w:pPr/>
      <w:r>
        <w:rPr>
          <w:rFonts w:ascii="Noto Sans" w:hAnsi="Noto Sans" w:cs="Noto Sans"/>
          <w:sz w:val="28"/>
        </w:rPr>
        <w:t>C. 60–65 cm</w:t>
      </w:r>
    </w:p>
    <w:p>
      <w:pPr/>
      <w:r>
        <w:rPr>
          <w:rFonts w:ascii="Noto Sans" w:hAnsi="Noto Sans" w:cs="Noto Sans"/>
          <w:sz w:val="28"/>
        </w:rPr>
        <w:t>D. 50–55 cm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33–35 cm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head circumference of a newborn is 33–35 cm, about 2 cm larger than the chest circumference.</w:t>
      </w:r>
    </w:p>
    <w:p>
      <w:pPr/>
      <w:r>
        <w:rPr>
          <w:rFonts w:ascii="Noto Sans" w:hAnsi="Noto Sans" w:cs="Noto Sans"/>
          <w:sz w:val="28"/>
        </w:rPr>
        <w:t>नवजात का सामान्य सिर परिधि 33–35 सेमी होती है, जो छाती परिधि से लगभग 2 सेमी अधिक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head circumference of a newborn at birth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33–35 cm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20–25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20–25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60–65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60–65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50–55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50–55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anterior fontanelle of an infant normally closes by:</w:t>
      </w:r>
    </w:p>
    <w:p>
      <w:pPr/>
      <w:r>
        <w:rPr>
          <w:rFonts w:ascii="Noto Sans" w:hAnsi="Noto Sans" w:cs="Noto Sans"/>
          <w:sz w:val="28"/>
        </w:rPr>
        <w:t>शिशु का अग्र फॉन्टानेल (Anterior Fontanelle) सामान्यतः कब बंद होता है?</w:t>
      </w:r>
    </w:p>
    <w:p>
      <w:pPr/>
      <w:r>
        <w:rPr>
          <w:rFonts w:ascii="Noto Sans" w:hAnsi="Noto Sans" w:cs="Noto Sans"/>
          <w:sz w:val="28"/>
        </w:rPr>
        <w:t>A. 12–18 months</w:t>
      </w:r>
    </w:p>
    <w:p>
      <w:pPr/>
      <w:r>
        <w:rPr>
          <w:rFonts w:ascii="Noto Sans" w:hAnsi="Noto Sans" w:cs="Noto Sans"/>
          <w:sz w:val="28"/>
        </w:rPr>
        <w:t>B. 3–4 months</w:t>
      </w:r>
    </w:p>
    <w:p>
      <w:pPr/>
      <w:r>
        <w:rPr>
          <w:rFonts w:ascii="Noto Sans" w:hAnsi="Noto Sans" w:cs="Noto Sans"/>
          <w:sz w:val="28"/>
        </w:rPr>
        <w:t>C. 5 years</w:t>
      </w:r>
    </w:p>
    <w:p>
      <w:pPr/>
      <w:r>
        <w:rPr>
          <w:rFonts w:ascii="Noto Sans" w:hAnsi="Noto Sans" w:cs="Noto Sans"/>
          <w:sz w:val="28"/>
        </w:rPr>
        <w:t>D. 2 years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12–18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anterior fontanelle closes between 12 and 18 months; the posterior fontanelle closes by 2–3 months.</w:t>
      </w:r>
    </w:p>
    <w:p>
      <w:pPr/>
      <w:r>
        <w:rPr>
          <w:rFonts w:ascii="Noto Sans" w:hAnsi="Noto Sans" w:cs="Noto Sans"/>
          <w:sz w:val="28"/>
        </w:rPr>
        <w:t>अग्र फॉन्टानेल 12–18 महीने में बंद होता है; पश्च फॉन्टानेल 2–3 महीने में बंद हो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anterior fontanelle of an infant normally closes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12–18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3–4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3–4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 years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 years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Kangaroo Mother Care (KMC) is primarily given to:</w:t>
      </w:r>
    </w:p>
    <w:p>
      <w:pPr/>
      <w:r>
        <w:rPr>
          <w:rFonts w:ascii="Noto Sans" w:hAnsi="Noto Sans" w:cs="Noto Sans"/>
          <w:sz w:val="28"/>
        </w:rPr>
        <w:t>कंगारू मदर केयर (KMC) मुख्य रूप से किसे दी जाती है?</w:t>
      </w:r>
    </w:p>
    <w:p>
      <w:pPr/>
      <w:r>
        <w:rPr>
          <w:rFonts w:ascii="Noto Sans" w:hAnsi="Noto Sans" w:cs="Noto Sans"/>
          <w:sz w:val="28"/>
        </w:rPr>
        <w:t>A. Children above 5 years</w:t>
      </w:r>
    </w:p>
    <w:p>
      <w:pPr/>
      <w:r>
        <w:rPr>
          <w:rFonts w:ascii="Noto Sans" w:hAnsi="Noto Sans" w:cs="Noto Sans"/>
          <w:sz w:val="28"/>
        </w:rPr>
        <w:t>B. Only sick adults</w:t>
      </w:r>
    </w:p>
    <w:p>
      <w:pPr/>
      <w:r>
        <w:rPr>
          <w:rFonts w:ascii="Noto Sans" w:hAnsi="Noto Sans" w:cs="Noto Sans"/>
          <w:sz w:val="28"/>
        </w:rPr>
        <w:t>C. Low birth weight and preterm babies</w:t>
      </w:r>
    </w:p>
    <w:p>
      <w:pPr/>
      <w:r>
        <w:rPr>
          <w:rFonts w:ascii="Noto Sans" w:hAnsi="Noto Sans" w:cs="Noto Sans"/>
          <w:sz w:val="28"/>
        </w:rPr>
        <w:t>D. Only full-term babies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Low birth weight and preterm babies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Kangaroo Mother Care — skin-to-skin contact with the mother — is given to low birth weight and preterm babies for warmth, breastfeeding and bonding.</w:t>
      </w:r>
    </w:p>
    <w:p>
      <w:pPr/>
      <w:r>
        <w:rPr>
          <w:rFonts w:ascii="Noto Sans" w:hAnsi="Noto Sans" w:cs="Noto Sans"/>
          <w:sz w:val="28"/>
        </w:rPr>
        <w:t>कंगारू मदर केयर — माँ के साथ त्वचा-से-त्वचा संपर्क — कम वजन और समयपूर्व जन्मे शिशुओं को गर्मी, स्तनपान और जुड़ाव के लिए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Kangaroo Mother Care (KMC) is primarily given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Low birth weight and preterm babies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Children above 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Children above 5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sick adults: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sick adults: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full-term babies: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full-term babies: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most common cause of diarrhoea in infants is:</w:t>
      </w:r>
    </w:p>
    <w:p>
      <w:pPr/>
      <w:r>
        <w:rPr>
          <w:rFonts w:ascii="Noto Sans" w:hAnsi="Noto Sans" w:cs="Noto Sans"/>
          <w:sz w:val="28"/>
        </w:rPr>
        <w:t>शिशुओं में दस्त (Diarrhoea)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Rotavirus infection</w:t>
      </w:r>
    </w:p>
    <w:p>
      <w:pPr/>
      <w:r>
        <w:rPr>
          <w:rFonts w:ascii="Noto Sans" w:hAnsi="Noto Sans" w:cs="Noto Sans"/>
          <w:sz w:val="28"/>
        </w:rPr>
        <w:t>B. Teething alone</w:t>
      </w:r>
    </w:p>
    <w:p>
      <w:pPr/>
      <w:r>
        <w:rPr>
          <w:rFonts w:ascii="Noto Sans" w:hAnsi="Noto Sans" w:cs="Noto Sans"/>
          <w:sz w:val="28"/>
        </w:rPr>
        <w:t>C. Excess milk intake</w:t>
      </w:r>
    </w:p>
    <w:p>
      <w:pPr/>
      <w:r>
        <w:rPr>
          <w:rFonts w:ascii="Noto Sans" w:hAnsi="Noto Sans" w:cs="Noto Sans"/>
          <w:sz w:val="28"/>
        </w:rPr>
        <w:t>D. Cold weather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Rotavirus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Rotavirus is the most common cause of severe diarrhoea in infants and young children; oral rehydration and rotavirus vaccine help prevent complications.</w:t>
      </w:r>
    </w:p>
    <w:p>
      <w:pPr/>
      <w:r>
        <w:rPr>
          <w:rFonts w:ascii="Noto Sans" w:hAnsi="Noto Sans" w:cs="Noto Sans"/>
          <w:sz w:val="28"/>
        </w:rPr>
        <w:t>रोटावायरस शिशुओं और छोटे बच्चों में गंभीर दस्त का सबसे सामान्य कारण है; ओआरएस और रोटावायरस टीका जटिलताओं से बचाते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diarrhoea in infants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Rotavirus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Teething alone: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Teething alone: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Excess milk intake: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Excess milk intake: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Cold weather: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Cold weather: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Oral Rehydration Solution (ORS) is used to treat:</w:t>
      </w:r>
    </w:p>
    <w:p>
      <w:pPr/>
      <w:r>
        <w:rPr>
          <w:rFonts w:ascii="Noto Sans" w:hAnsi="Noto Sans" w:cs="Noto Sans"/>
          <w:sz w:val="28"/>
        </w:rPr>
        <w:t>ओरल रिहाइड्रेशन सोल्यूशन (ORS) किसके उपचार में प्रयोग होता है?</w:t>
      </w:r>
    </w:p>
    <w:p>
      <w:pPr/>
      <w:r>
        <w:rPr>
          <w:rFonts w:ascii="Noto Sans" w:hAnsi="Noto Sans" w:cs="Noto Sans"/>
          <w:sz w:val="28"/>
        </w:rPr>
        <w:t>A. Hypertension</w:t>
      </w:r>
    </w:p>
    <w:p>
      <w:pPr/>
      <w:r>
        <w:rPr>
          <w:rFonts w:ascii="Noto Sans" w:hAnsi="Noto Sans" w:cs="Noto Sans"/>
          <w:sz w:val="28"/>
        </w:rPr>
        <w:t>B. Constipation</w:t>
      </w:r>
    </w:p>
    <w:p>
      <w:pPr/>
      <w:r>
        <w:rPr>
          <w:rFonts w:ascii="Noto Sans" w:hAnsi="Noto Sans" w:cs="Noto Sans"/>
          <w:sz w:val="28"/>
        </w:rPr>
        <w:t>C. Fracture</w:t>
      </w:r>
    </w:p>
    <w:p>
      <w:pPr/>
      <w:r>
        <w:rPr>
          <w:rFonts w:ascii="Noto Sans" w:hAnsi="Noto Sans" w:cs="Noto Sans"/>
          <w:sz w:val="28"/>
        </w:rPr>
        <w:t>D. Dehydration due to diarrhoea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Dehydration due to diarrhoea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ORS is used to prevent and correct dehydration and electrolyte loss caused by acute diarrhoea.</w:t>
      </w:r>
    </w:p>
    <w:p>
      <w:pPr/>
      <w:r>
        <w:rPr>
          <w:rFonts w:ascii="Noto Sans" w:hAnsi="Noto Sans" w:cs="Noto Sans"/>
          <w:sz w:val="28"/>
        </w:rPr>
        <w:t>ORS तीव्र दस्त से होने वाली निर्जलीकरण और इलेक्ट्रोलाइट हानि को रोकने और ठीक करने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Oral Rehydration Solution (ORS)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Dehydration due to diarrhoea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Hypertension: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Hypertension: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Constipation: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Constipation: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Fracture: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Fracture: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zero dose of OPV is given to a newborn:</w:t>
      </w:r>
    </w:p>
    <w:p>
      <w:pPr/>
      <w:r>
        <w:rPr>
          <w:rFonts w:ascii="Noto Sans" w:hAnsi="Noto Sans" w:cs="Noto Sans"/>
          <w:sz w:val="28"/>
        </w:rPr>
        <w:t>नवजात को OPV की 'जीरो डोज़' कब दी जाती है?</w:t>
      </w:r>
    </w:p>
    <w:p>
      <w:pPr/>
      <w:r>
        <w:rPr>
          <w:rFonts w:ascii="Noto Sans" w:hAnsi="Noto Sans" w:cs="Noto Sans"/>
          <w:sz w:val="28"/>
        </w:rPr>
        <w:t>A. At 9 months</w:t>
      </w:r>
    </w:p>
    <w:p>
      <w:pPr/>
      <w:r>
        <w:rPr>
          <w:rFonts w:ascii="Noto Sans" w:hAnsi="Noto Sans" w:cs="Noto Sans"/>
          <w:sz w:val="28"/>
        </w:rPr>
        <w:t>B. At 6 weeks</w:t>
      </w:r>
    </w:p>
    <w:p>
      <w:pPr/>
      <w:r>
        <w:rPr>
          <w:rFonts w:ascii="Noto Sans" w:hAnsi="Noto Sans" w:cs="Noto Sans"/>
          <w:sz w:val="28"/>
        </w:rPr>
        <w:t>C. At birth</w:t>
      </w:r>
    </w:p>
    <w:p>
      <w:pPr/>
      <w:r>
        <w:rPr>
          <w:rFonts w:ascii="Noto Sans" w:hAnsi="Noto Sans" w:cs="Noto Sans"/>
          <w:sz w:val="28"/>
        </w:rPr>
        <w:t>D. At 1 year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At birth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OPV zero dose is given at birth (or within the first 15 days), followed by primary doses at 6, 10 and 14 weeks.</w:t>
      </w:r>
    </w:p>
    <w:p>
      <w:pPr/>
      <w:r>
        <w:rPr>
          <w:rFonts w:ascii="Noto Sans" w:hAnsi="Noto Sans" w:cs="Noto Sans"/>
          <w:sz w:val="28"/>
        </w:rPr>
        <w:t>OPV की जीरो डोज़ जन्म के समय (या पहले 15 दिनों में) दी जाती है, फिर प्राथमिक खुराक 6, 10 और 14 सप्ताह पर दी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zero dose of OPV is given to a newborn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At birth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 9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At 9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At 6 weeks: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 6 weeks: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At 1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At 1 year: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compression-to-ventilation ratio for two-rescuer CPR in an infant is:</w:t>
      </w:r>
    </w:p>
    <w:p>
      <w:pPr/>
      <w:r>
        <w:rPr>
          <w:rFonts w:ascii="Noto Sans" w:hAnsi="Noto Sans" w:cs="Noto Sans"/>
          <w:sz w:val="28"/>
        </w:rPr>
        <w:t>शिशु (Infant) के दो-रेस्क्यूअर CPR में संपीड़न:वेंटिलेशन अनुपात है:</w:t>
      </w:r>
    </w:p>
    <w:p>
      <w:pPr/>
      <w:r>
        <w:rPr>
          <w:rFonts w:ascii="Noto Sans" w:hAnsi="Noto Sans" w:cs="Noto Sans"/>
          <w:sz w:val="28"/>
        </w:rPr>
        <w:t>A. 5:1</w:t>
      </w:r>
    </w:p>
    <w:p>
      <w:pPr/>
      <w:r>
        <w:rPr>
          <w:rFonts w:ascii="Noto Sans" w:hAnsi="Noto Sans" w:cs="Noto Sans"/>
          <w:sz w:val="28"/>
        </w:rPr>
        <w:t>B. 15:2</w:t>
      </w:r>
    </w:p>
    <w:p>
      <w:pPr/>
      <w:r>
        <w:rPr>
          <w:rFonts w:ascii="Noto Sans" w:hAnsi="Noto Sans" w:cs="Noto Sans"/>
          <w:sz w:val="28"/>
        </w:rPr>
        <w:t>C. 30:2</w:t>
      </w:r>
    </w:p>
    <w:p>
      <w:pPr/>
      <w:r>
        <w:rPr>
          <w:rFonts w:ascii="Noto Sans" w:hAnsi="Noto Sans" w:cs="Noto Sans"/>
          <w:sz w:val="28"/>
        </w:rPr>
        <w:t>D. 10:1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15:2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 infant and child CPR with two rescuers, the compression-to-ventilation ratio is 15:2; for a single rescuer it is 30:2.</w:t>
      </w:r>
    </w:p>
    <w:p>
      <w:pPr/>
      <w:r>
        <w:rPr>
          <w:rFonts w:ascii="Noto Sans" w:hAnsi="Noto Sans" w:cs="Noto Sans"/>
          <w:sz w:val="28"/>
        </w:rPr>
        <w:t>शिशु और बच्चे के दो-रेस्क्यूअर CPR में अनुपात 15:2 होता है; एकल रेस्क्यूअर के लिए 30:2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compression-to-ventilation ratio for two-rescuer CPR in an infant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15:2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30:2: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10:1: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drug of choice for anaphylaxis is:</w:t>
      </w:r>
    </w:p>
    <w:p>
      <w:pPr/>
      <w:r>
        <w:rPr>
          <w:rFonts w:ascii="Noto Sans" w:hAnsi="Noto Sans" w:cs="Noto Sans"/>
          <w:sz w:val="28"/>
        </w:rPr>
        <w:t>एनाफिलैक्सिस (Anaphylaxis) में पसंद की औषधि है:</w:t>
      </w:r>
    </w:p>
    <w:p>
      <w:pPr/>
      <w:r>
        <w:rPr>
          <w:rFonts w:ascii="Noto Sans" w:hAnsi="Noto Sans" w:cs="Noto Sans"/>
          <w:sz w:val="28"/>
        </w:rPr>
        <w:t>A. Intramuscular adrenaline</w:t>
      </w:r>
    </w:p>
    <w:p>
      <w:pPr/>
      <w:r>
        <w:rPr>
          <w:rFonts w:ascii="Noto Sans" w:hAnsi="Noto Sans" w:cs="Noto Sans"/>
          <w:sz w:val="28"/>
        </w:rPr>
        <w:t>B. Oral antihistamine only</w:t>
      </w:r>
    </w:p>
    <w:p>
      <w:pPr/>
      <w:r>
        <w:rPr>
          <w:rFonts w:ascii="Noto Sans" w:hAnsi="Noto Sans" w:cs="Noto Sans"/>
          <w:sz w:val="28"/>
        </w:rPr>
        <w:t>C. IV normal saline only</w:t>
      </w:r>
    </w:p>
    <w:p>
      <w:pPr/>
      <w:r>
        <w:rPr>
          <w:rFonts w:ascii="Noto Sans" w:hAnsi="Noto Sans" w:cs="Noto Sans"/>
          <w:sz w:val="28"/>
        </w:rPr>
        <w:t>D. Paracetamol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Intramuscular adrenaline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 adrenaline (epinephrine) 0.5 mg (1:1000) is the first-line treatment for anaphylaxis; it is given in the anterolateral thigh.</w:t>
      </w:r>
    </w:p>
    <w:p>
      <w:pPr/>
      <w:r>
        <w:rPr>
          <w:rFonts w:ascii="Noto Sans" w:hAnsi="Noto Sans" w:cs="Noto Sans"/>
          <w:sz w:val="28"/>
        </w:rPr>
        <w:t>IM एड्रेनालाईन (एपिनेफ्रिन) 0.5 mg (1:1000) एनाफिलैक्सिस का प्रथम पंक्ति उपचार है; इसे जांघ के अग्रपार्श्व में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anaphylaxis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Intramuscular adrenaline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Oral antihistamine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Oral antihistamine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IV normal saline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IV normal saline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first step of the primary survey (ABCDE) is:</w:t>
      </w:r>
    </w:p>
    <w:p>
      <w:pPr/>
      <w:r>
        <w:rPr>
          <w:rFonts w:ascii="Noto Sans" w:hAnsi="Noto Sans" w:cs="Noto Sans"/>
          <w:sz w:val="28"/>
        </w:rPr>
        <w:t>प्राथमिक सर्वेक्षण (ABCDE) का पहला चरण है:</w:t>
      </w:r>
    </w:p>
    <w:p>
      <w:pPr/>
      <w:r>
        <w:rPr>
          <w:rFonts w:ascii="Noto Sans" w:hAnsi="Noto Sans" w:cs="Noto Sans"/>
          <w:sz w:val="28"/>
        </w:rPr>
        <w:t>A. Circulation</w:t>
      </w:r>
    </w:p>
    <w:p>
      <w:pPr/>
      <w:r>
        <w:rPr>
          <w:rFonts w:ascii="Noto Sans" w:hAnsi="Noto Sans" w:cs="Noto Sans"/>
          <w:sz w:val="28"/>
        </w:rPr>
        <w:t>B. Breathing</w:t>
      </w:r>
    </w:p>
    <w:p>
      <w:pPr/>
      <w:r>
        <w:rPr>
          <w:rFonts w:ascii="Noto Sans" w:hAnsi="Noto Sans" w:cs="Noto Sans"/>
          <w:sz w:val="28"/>
        </w:rPr>
        <w:t>C. Airway</w:t>
      </w:r>
    </w:p>
    <w:p>
      <w:pPr/>
      <w:r>
        <w:rPr>
          <w:rFonts w:ascii="Noto Sans" w:hAnsi="Noto Sans" w:cs="Noto Sans"/>
          <w:sz w:val="28"/>
        </w:rPr>
        <w:t>D. Disability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Airway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ABCDE primary survey begins with Airway, then Breathing, Circulation, Disability and Exposure.</w:t>
      </w:r>
    </w:p>
    <w:p>
      <w:pPr/>
      <w:r>
        <w:rPr>
          <w:rFonts w:ascii="Noto Sans" w:hAnsi="Noto Sans" w:cs="Noto Sans"/>
          <w:sz w:val="28"/>
        </w:rPr>
        <w:t>ABCDE प्राथमिक सर्वेक्षण एयरवे (Airway) से शुरू होता है, फिर ब्रीदिंग, सर्कुलेशन, डिसेबिलिटी और एक्सपोज़र।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of the primary survey (ABCDE)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Airway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Circulation: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Circulation: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Breathing: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Breathing: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Disability: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Disability: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universal sign of choking is:</w:t>
      </w:r>
    </w:p>
    <w:p>
      <w:pPr/>
      <w:r>
        <w:rPr>
          <w:rFonts w:ascii="Noto Sans" w:hAnsi="Noto Sans" w:cs="Noto Sans"/>
          <w:sz w:val="28"/>
        </w:rPr>
        <w:t>दम घुटने (Choking) का सार्वभौमिक संकेत है:</w:t>
      </w:r>
    </w:p>
    <w:p>
      <w:pPr/>
      <w:r>
        <w:rPr>
          <w:rFonts w:ascii="Noto Sans" w:hAnsi="Noto Sans" w:cs="Noto Sans"/>
          <w:sz w:val="28"/>
        </w:rPr>
        <w:t>A. Pointing to the feet</w:t>
      </w:r>
    </w:p>
    <w:p>
      <w:pPr/>
      <w:r>
        <w:rPr>
          <w:rFonts w:ascii="Noto Sans" w:hAnsi="Noto Sans" w:cs="Noto Sans"/>
          <w:sz w:val="28"/>
        </w:rPr>
        <w:t>B. Hands crossed at the throat</w:t>
      </w:r>
    </w:p>
    <w:p>
      <w:pPr/>
      <w:r>
        <w:rPr>
          <w:rFonts w:ascii="Noto Sans" w:hAnsi="Noto Sans" w:cs="Noto Sans"/>
          <w:sz w:val="28"/>
        </w:rPr>
        <w:t>C. Tapping the chest</w:t>
      </w:r>
    </w:p>
    <w:p>
      <w:pPr/>
      <w:r>
        <w:rPr>
          <w:rFonts w:ascii="Noto Sans" w:hAnsi="Noto Sans" w:cs="Noto Sans"/>
          <w:sz w:val="28"/>
        </w:rPr>
        <w:t>D. Waving both arms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Hands crossed at the throat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universal choking sign is clutching the throat with one or both hands — the victim cannot speak or breathe.</w:t>
      </w:r>
    </w:p>
    <w:p>
      <w:pPr/>
      <w:r>
        <w:rPr>
          <w:rFonts w:ascii="Noto Sans" w:hAnsi="Noto Sans" w:cs="Noto Sans"/>
          <w:sz w:val="28"/>
        </w:rPr>
        <w:t>दम घुटने का सार्वभौमिक संकेत गले को एक या दोनों हाथों से पकड़ना है — पीड़ित बोल या सांस नहीं ले पाता।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universal sign of choking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Hands crossed at the throat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Pointing to the feet: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Pointing to the feet: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Tapping the chest: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Tapping the chest: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Waving both arms: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Waving both arms: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For a conscious adult with complete airway obstruction, the first aid measure is:</w:t>
      </w:r>
    </w:p>
    <w:p>
      <w:pPr/>
      <w:r>
        <w:rPr>
          <w:rFonts w:ascii="Noto Sans" w:hAnsi="Noto Sans" w:cs="Noto Sans"/>
          <w:sz w:val="28"/>
        </w:rPr>
        <w:t>पूर्ण वायुमार्ग अवरोध वाले सचेत वयस्क के लिए प्राथमिक उपचार है:</w:t>
      </w:r>
    </w:p>
    <w:p>
      <w:pPr/>
      <w:r>
        <w:rPr>
          <w:rFonts w:ascii="Noto Sans" w:hAnsi="Noto Sans" w:cs="Noto Sans"/>
          <w:sz w:val="28"/>
        </w:rPr>
        <w:t>A. Abdominal thrusts (Heimlich manoeuvre)</w:t>
      </w:r>
    </w:p>
    <w:p>
      <w:pPr/>
      <w:r>
        <w:rPr>
          <w:rFonts w:ascii="Noto Sans" w:hAnsi="Noto Sans" w:cs="Noto Sans"/>
          <w:sz w:val="28"/>
        </w:rPr>
        <w:t>B. Back blows only</w:t>
      </w:r>
    </w:p>
    <w:p>
      <w:pPr/>
      <w:r>
        <w:rPr>
          <w:rFonts w:ascii="Noto Sans" w:hAnsi="Noto Sans" w:cs="Noto Sans"/>
          <w:sz w:val="28"/>
        </w:rPr>
        <w:t>C. Laying the person flat</w:t>
      </w:r>
    </w:p>
    <w:p>
      <w:pPr/>
      <w:r>
        <w:rPr>
          <w:rFonts w:ascii="Noto Sans" w:hAnsi="Noto Sans" w:cs="Noto Sans"/>
          <w:sz w:val="28"/>
        </w:rPr>
        <w:t>D. Giving water to drink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Abdominal thrusts (Heimlich manoeuvre)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 a conscious adult with complete airway obstruction, give up to 5 back blows then up to 5 abdominal thrusts (Heimlich manoeuvre) alternately.</w:t>
      </w:r>
    </w:p>
    <w:p>
      <w:pPr/>
      <w:r>
        <w:rPr>
          <w:rFonts w:ascii="Noto Sans" w:hAnsi="Noto Sans" w:cs="Noto Sans"/>
          <w:sz w:val="28"/>
        </w:rPr>
        <w:t>पूर्ण वायुमार्ग अवरोध वाले सचेत वयस्क को 5 पीठ थपथपाहटें फिर 5 उदर धक्के (हीमलिक विधि) बारी-बारी दिए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conscious adult with complete airway obstruction, the first aid measure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Abdominal thrusts (Heimlich manoeuvre)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Back blows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Back blows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Laying the person flat: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Laying the person flat: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Giving water to drink: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Giving water to drink: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During adult BLS, the pulse is checked at the:</w:t>
      </w:r>
    </w:p>
    <w:p>
      <w:pPr/>
      <w:r>
        <w:rPr>
          <w:rFonts w:ascii="Noto Sans" w:hAnsi="Noto Sans" w:cs="Noto Sans"/>
          <w:sz w:val="28"/>
        </w:rPr>
        <w:t>वयस्क BLS के दौरान नाड़ी कहाँ जाँची जाती है?</w:t>
      </w:r>
    </w:p>
    <w:p>
      <w:pPr/>
      <w:r>
        <w:rPr>
          <w:rFonts w:ascii="Noto Sans" w:hAnsi="Noto Sans" w:cs="Noto Sans"/>
          <w:sz w:val="28"/>
        </w:rPr>
        <w:t>A. Carotid artery</w:t>
      </w:r>
    </w:p>
    <w:p>
      <w:pPr/>
      <w:r>
        <w:rPr>
          <w:rFonts w:ascii="Noto Sans" w:hAnsi="Noto Sans" w:cs="Noto Sans"/>
          <w:sz w:val="28"/>
        </w:rPr>
        <w:t>B. Femoral artery only</w:t>
      </w:r>
    </w:p>
    <w:p>
      <w:pPr/>
      <w:r>
        <w:rPr>
          <w:rFonts w:ascii="Noto Sans" w:hAnsi="Noto Sans" w:cs="Noto Sans"/>
          <w:sz w:val="28"/>
        </w:rPr>
        <w:t>C. Dorsalis pedis</w:t>
      </w:r>
    </w:p>
    <w:p>
      <w:pPr/>
      <w:r>
        <w:rPr>
          <w:rFonts w:ascii="Noto Sans" w:hAnsi="Noto Sans" w:cs="Noto Sans"/>
          <w:sz w:val="28"/>
        </w:rPr>
        <w:t>D. Radial artery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Carotid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During adult BLS, the carotid pulse is checked for no more than 10 seconds to confirm cardiac arrest.</w:t>
      </w:r>
    </w:p>
    <w:p>
      <w:pPr/>
      <w:r>
        <w:rPr>
          <w:rFonts w:ascii="Noto Sans" w:hAnsi="Noto Sans" w:cs="Noto Sans"/>
          <w:sz w:val="28"/>
        </w:rPr>
        <w:t>वयस्क BLS में कैरोटिड नाड़ी 10 सेकंड से अधिक नहीं जाँची जाती ताकि कार्डियक अरेस्ट की पुष्टि हो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adult BLS, the pulse is checked at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Carotid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Femoral artery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Femoral artery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Dorsalis pedis: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Dorsalis pedis: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Radial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Radial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tuberculosis is:</w:t>
      </w:r>
    </w:p>
    <w:p>
      <w:pPr/>
      <w:r>
        <w:rPr>
          <w:rFonts w:ascii="Noto Sans" w:hAnsi="Noto Sans" w:cs="Noto Sans"/>
          <w:sz w:val="28"/>
        </w:rPr>
        <w:t>क्षय रोग (Tuberculosis) का कारक जीव है:</w:t>
      </w:r>
    </w:p>
    <w:p>
      <w:pPr/>
      <w:r>
        <w:rPr>
          <w:rFonts w:ascii="Noto Sans" w:hAnsi="Noto Sans" w:cs="Noto Sans"/>
          <w:sz w:val="28"/>
        </w:rPr>
        <w:t>A. Plasmodium vivax</w:t>
      </w:r>
    </w:p>
    <w:p>
      <w:pPr/>
      <w:r>
        <w:rPr>
          <w:rFonts w:ascii="Noto Sans" w:hAnsi="Noto Sans" w:cs="Noto Sans"/>
          <w:sz w:val="28"/>
        </w:rPr>
        <w:t>B. Vibrio cholerae</w:t>
      </w:r>
    </w:p>
    <w:p>
      <w:pPr/>
      <w:r>
        <w:rPr>
          <w:rFonts w:ascii="Noto Sans" w:hAnsi="Noto Sans" w:cs="Noto Sans"/>
          <w:sz w:val="28"/>
        </w:rPr>
        <w:t>C. Mycobacterium tuberculosis</w:t>
      </w:r>
    </w:p>
    <w:p>
      <w:pPr/>
      <w:r>
        <w:rPr>
          <w:rFonts w:ascii="Noto Sans" w:hAnsi="Noto Sans" w:cs="Noto Sans"/>
          <w:sz w:val="28"/>
        </w:rPr>
        <w:t>D. Streptococcus pyogenes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Mycobacterium tuberculosis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Mycobacterium tuberculosis, an acid-fast bacillus, causes tuberculosis, transmitted through airborne droplets.</w:t>
      </w:r>
    </w:p>
    <w:p>
      <w:pPr/>
      <w:r>
        <w:rPr>
          <w:rFonts w:ascii="Noto Sans" w:hAnsi="Noto Sans" w:cs="Noto Sans"/>
          <w:sz w:val="28"/>
        </w:rPr>
        <w:t>माइकोबैक्टीरियम ट्यूबरक्यूलोसिस, एक अम्ल-तेज़ बेसिलस, क्षय रोग उत्पन्न करता है, जो वायुजनित बूंदों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tuberculosis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Mycobacterium tuberculosis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Plasmodium vivax: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Plasmodium vivax: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Vibrio cholerae: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Vibrio cholerae: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Streptococcus pyogenes: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Streptococcus pyogenes: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Hepatitis B is primarily transmitted through:</w:t>
      </w:r>
    </w:p>
    <w:p>
      <w:pPr/>
      <w:r>
        <w:rPr>
          <w:rFonts w:ascii="Noto Sans" w:hAnsi="Noto Sans" w:cs="Noto Sans"/>
          <w:sz w:val="28"/>
        </w:rPr>
        <w:t>हेपेटाइटिस B मुख्य रूप से किसके माध्यम से फैलता है?</w:t>
      </w:r>
    </w:p>
    <w:p>
      <w:pPr/>
      <w:r>
        <w:rPr>
          <w:rFonts w:ascii="Noto Sans" w:hAnsi="Noto Sans" w:cs="Noto Sans"/>
          <w:sz w:val="28"/>
        </w:rPr>
        <w:t>A. Air droplets</w:t>
      </w:r>
    </w:p>
    <w:p>
      <w:pPr/>
      <w:r>
        <w:rPr>
          <w:rFonts w:ascii="Noto Sans" w:hAnsi="Noto Sans" w:cs="Noto Sans"/>
          <w:sz w:val="28"/>
        </w:rPr>
        <w:t>B. Mosquito bites</w:t>
      </w:r>
    </w:p>
    <w:p>
      <w:pPr/>
      <w:r>
        <w:rPr>
          <w:rFonts w:ascii="Noto Sans" w:hAnsi="Noto Sans" w:cs="Noto Sans"/>
          <w:sz w:val="28"/>
        </w:rPr>
        <w:t>C. Food and water</w:t>
      </w:r>
    </w:p>
    <w:p>
      <w:pPr/>
      <w:r>
        <w:rPr>
          <w:rFonts w:ascii="Noto Sans" w:hAnsi="Noto Sans" w:cs="Noto Sans"/>
          <w:sz w:val="28"/>
        </w:rPr>
        <w:t>D. Blood and body fluids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Blood and body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B is transmitted through blood, sexual contact and infected body fluids; it is also transmitted from mother to baby.</w:t>
      </w:r>
    </w:p>
    <w:p>
      <w:pPr/>
      <w:r>
        <w:rPr>
          <w:rFonts w:ascii="Noto Sans" w:hAnsi="Noto Sans" w:cs="Noto Sans"/>
          <w:sz w:val="28"/>
        </w:rPr>
        <w:t>हेपेटाइटिस B रक्त, यौन संपर्क और संक्रमित शारीरिक तरल पदार्थों से फैलता है; यह माँ से शिशु में भी संचरित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Hepatitis B is primarily transmitted through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Blood and body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Air droplets: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Air droplets: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Mosquito bites: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Mosquito bites: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Food and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Food and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causative organism of cholera is:</w:t>
      </w:r>
    </w:p>
    <w:p>
      <w:pPr/>
      <w:r>
        <w:rPr>
          <w:rFonts w:ascii="Noto Sans" w:hAnsi="Noto Sans" w:cs="Noto Sans"/>
          <w:sz w:val="28"/>
        </w:rPr>
        <w:t>हैज़ा (Cholera) का कारक जीव है:</w:t>
      </w:r>
    </w:p>
    <w:p>
      <w:pPr/>
      <w:r>
        <w:rPr>
          <w:rFonts w:ascii="Noto Sans" w:hAnsi="Noto Sans" w:cs="Noto Sans"/>
          <w:sz w:val="28"/>
        </w:rPr>
        <w:t>A. Salmonella typhi</w:t>
      </w:r>
    </w:p>
    <w:p>
      <w:pPr/>
      <w:r>
        <w:rPr>
          <w:rFonts w:ascii="Noto Sans" w:hAnsi="Noto Sans" w:cs="Noto Sans"/>
          <w:sz w:val="28"/>
        </w:rPr>
        <w:t>B. Shigella</w:t>
      </w:r>
    </w:p>
    <w:p>
      <w:pPr/>
      <w:r>
        <w:rPr>
          <w:rFonts w:ascii="Noto Sans" w:hAnsi="Noto Sans" w:cs="Noto Sans"/>
          <w:sz w:val="28"/>
        </w:rPr>
        <w:t>C. Vibrio cholerae</w:t>
      </w:r>
    </w:p>
    <w:p>
      <w:pPr/>
      <w:r>
        <w:rPr>
          <w:rFonts w:ascii="Noto Sans" w:hAnsi="Noto Sans" w:cs="Noto Sans"/>
          <w:sz w:val="28"/>
        </w:rPr>
        <w:t>D. Giardia lamblia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Vibrio cholerae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Vibrio cholerae causes cholera, characterized by rice-water stools and severe dehydration; it spreads through contaminated water and food.</w:t>
      </w:r>
    </w:p>
    <w:p>
      <w:pPr/>
      <w:r>
        <w:rPr>
          <w:rFonts w:ascii="Noto Sans" w:hAnsi="Noto Sans" w:cs="Noto Sans"/>
          <w:sz w:val="28"/>
        </w:rPr>
        <w:t>विब्रियो कॉलेरी हैज़ा उत्पन्न करता है, जिसमें चावल-पानी जैसा मल और गंभीर निर्जलीकरण होता है; यह दूषित जल और भोजन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cholera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Vibrio cholerae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Salmonella typhi: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Salmonella typhi: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Shigella: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Shigella: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Giardia lamblia: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Giardia lamblia: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most common mode of transmission of HIV infection is:</w:t>
      </w:r>
    </w:p>
    <w:p>
      <w:pPr/>
      <w:r>
        <w:rPr>
          <w:rFonts w:ascii="Noto Sans" w:hAnsi="Noto Sans" w:cs="Noto Sans"/>
          <w:sz w:val="28"/>
        </w:rPr>
        <w:t>HIV संक्रमण का सबसे सामान्य संचरण माध्यम है:</w:t>
      </w:r>
    </w:p>
    <w:p>
      <w:pPr/>
      <w:r>
        <w:rPr>
          <w:rFonts w:ascii="Noto Sans" w:hAnsi="Noto Sans" w:cs="Noto Sans"/>
          <w:sz w:val="28"/>
        </w:rPr>
        <w:t>A. Mosquito bites</w:t>
      </w:r>
    </w:p>
    <w:p>
      <w:pPr/>
      <w:r>
        <w:rPr>
          <w:rFonts w:ascii="Noto Sans" w:hAnsi="Noto Sans" w:cs="Noto Sans"/>
          <w:sz w:val="28"/>
        </w:rPr>
        <w:t>B. Hugging</w:t>
      </w:r>
    </w:p>
    <w:p>
      <w:pPr/>
      <w:r>
        <w:rPr>
          <w:rFonts w:ascii="Noto Sans" w:hAnsi="Noto Sans" w:cs="Noto Sans"/>
          <w:sz w:val="28"/>
        </w:rPr>
        <w:t>C. Unprotected sexual contact</w:t>
      </w:r>
    </w:p>
    <w:p>
      <w:pPr/>
      <w:r>
        <w:rPr>
          <w:rFonts w:ascii="Noto Sans" w:hAnsi="Noto Sans" w:cs="Noto Sans"/>
          <w:sz w:val="28"/>
        </w:rPr>
        <w:t>D. Sharing meals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Unprotected sexual contact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HIV is most commonly transmitted through unprotected sexual contact; also through blood, needles and mother-to-child transmission.</w:t>
      </w:r>
    </w:p>
    <w:p>
      <w:pPr/>
      <w:r>
        <w:rPr>
          <w:rFonts w:ascii="Noto Sans" w:hAnsi="Noto Sans" w:cs="Noto Sans"/>
          <w:sz w:val="28"/>
        </w:rPr>
        <w:t>HIV सबसे सामान्य रूप से असुरक्षित यौन संपर्क से फैलता है; साथ ही रक्त, सुई और माँ-से-शिशु संचरण से भी।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mode of transmission of HIV infection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Unprotected sexual contact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Mosquito bites: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Mosquito bites: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Hugging: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Hugging: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Sharing meals: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Sharing meals: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Alcohol-based hand rub is effective against:</w:t>
      </w:r>
    </w:p>
    <w:p>
      <w:pPr/>
      <w:r>
        <w:rPr>
          <w:rFonts w:ascii="Noto Sans" w:hAnsi="Noto Sans" w:cs="Noto Sans"/>
          <w:sz w:val="28"/>
        </w:rPr>
        <w:t>अल्कोहल-आधारित हैंड रब किसके विरुद्ध प्रभावी है?</w:t>
      </w:r>
    </w:p>
    <w:p>
      <w:pPr/>
      <w:r>
        <w:rPr>
          <w:rFonts w:ascii="Noto Sans" w:hAnsi="Noto Sans" w:cs="Noto Sans"/>
          <w:sz w:val="28"/>
        </w:rPr>
        <w:t>A. Prions</w:t>
      </w:r>
    </w:p>
    <w:p>
      <w:pPr/>
      <w:r>
        <w:rPr>
          <w:rFonts w:ascii="Noto Sans" w:hAnsi="Noto Sans" w:cs="Noto Sans"/>
          <w:sz w:val="28"/>
        </w:rPr>
        <w:t>B. Most bacteria and enveloped viruses</w:t>
      </w:r>
    </w:p>
    <w:p>
      <w:pPr/>
      <w:r>
        <w:rPr>
          <w:rFonts w:ascii="Noto Sans" w:hAnsi="Noto Sans" w:cs="Noto Sans"/>
          <w:sz w:val="28"/>
        </w:rPr>
        <w:t>C. Bacterial spores only</w:t>
      </w:r>
    </w:p>
    <w:p>
      <w:pPr/>
      <w:r>
        <w:rPr>
          <w:rFonts w:ascii="Noto Sans" w:hAnsi="Noto Sans" w:cs="Noto Sans"/>
          <w:sz w:val="28"/>
        </w:rPr>
        <w:t>D. Nothing, it is only a moisturizer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Most bacteria and enveloped viruses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Alcohol-based hand rubs are rapidly effective against most bacteria and enveloped viruses, but not against bacterial spores or prions.</w:t>
      </w:r>
    </w:p>
    <w:p>
      <w:pPr/>
      <w:r>
        <w:rPr>
          <w:rFonts w:ascii="Noto Sans" w:hAnsi="Noto Sans" w:cs="Noto Sans"/>
          <w:sz w:val="28"/>
        </w:rPr>
        <w:t>अल्कोहल-आधारित हैंड रब अधिकांश जीवाणुओं और आवरणयुक्त विषाणुओं के विरुद्ध तेजी से प्रभावी है, परंतु जीवाणु बीजाणुओं या प्रियॉन के विरुद्ध नहीं।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Alcohol-based hand rub is effective against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Most bacteria and enveloped viruses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Bacterial spores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Bacterial spores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Nothing, it is only a moisturizer: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Nothing, it is only a moisturizer: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theory of interpersonal relations in nursing was given by:</w:t>
      </w:r>
    </w:p>
    <w:p>
      <w:pPr/>
      <w:r>
        <w:rPr>
          <w:rFonts w:ascii="Noto Sans" w:hAnsi="Noto Sans" w:cs="Noto Sans"/>
          <w:sz w:val="28"/>
        </w:rPr>
        <w:t>नर्सिंग में अंतर्वैयक्तिक संबंध (Interpersonal Relations) का सिद्धांत किसने दिया?</w:t>
      </w:r>
    </w:p>
    <w:p>
      <w:pPr/>
      <w:r>
        <w:rPr>
          <w:rFonts w:ascii="Noto Sans" w:hAnsi="Noto Sans" w:cs="Noto Sans"/>
          <w:sz w:val="28"/>
        </w:rPr>
        <w:t>A. Hildegard Peplau</w:t>
      </w:r>
    </w:p>
    <w:p>
      <w:pPr/>
      <w:r>
        <w:rPr>
          <w:rFonts w:ascii="Noto Sans" w:hAnsi="Noto Sans" w:cs="Noto Sans"/>
          <w:sz w:val="28"/>
        </w:rPr>
        <w:t>B. Betty Neuman</w:t>
      </w:r>
    </w:p>
    <w:p>
      <w:pPr/>
      <w:r>
        <w:rPr>
          <w:rFonts w:ascii="Noto Sans" w:hAnsi="Noto Sans" w:cs="Noto Sans"/>
          <w:sz w:val="28"/>
        </w:rPr>
        <w:t>C. Callista Roy</w:t>
      </w:r>
    </w:p>
    <w:p>
      <w:pPr/>
      <w:r>
        <w:rPr>
          <w:rFonts w:ascii="Noto Sans" w:hAnsi="Noto Sans" w:cs="Noto Sans"/>
          <w:sz w:val="28"/>
        </w:rPr>
        <w:t>D. Dorothea Orem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Hildegard Peplau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Hildegard Peplau developed the Theory of Interpersonal Relations, emphasizing the nurse-patient relationship as therapeutic.</w:t>
      </w:r>
    </w:p>
    <w:p>
      <w:pPr/>
      <w:r>
        <w:rPr>
          <w:rFonts w:ascii="Noto Sans" w:hAnsi="Noto Sans" w:cs="Noto Sans"/>
          <w:sz w:val="28"/>
        </w:rPr>
        <w:t>हिल्डेगार्ड पेप्लाउ ने अंतर्वैयक्तिक संबंध सिद्धांत दिया, जिसमें नर्स-रोगी संबंध को चिकित्सीय माना गया।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theory of interpersonal relations in nursing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Hildegard Peplau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Betty Neuman: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Betty Neuman: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Callista Roy: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Callista Roy: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Dorothea Orem: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Dorothea Orem: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Holistic nursing care considers the patient's:</w:t>
      </w:r>
    </w:p>
    <w:p>
      <w:pPr/>
      <w:r>
        <w:rPr>
          <w:rFonts w:ascii="Noto Sans" w:hAnsi="Noto Sans" w:cs="Noto Sans"/>
          <w:sz w:val="28"/>
        </w:rPr>
        <w:t>समग्र (Holistic) नर्सिंग देखभाल रोगी के किन पहलुओं पर विचार करती है?</w:t>
      </w:r>
    </w:p>
    <w:p>
      <w:pPr/>
      <w:r>
        <w:rPr>
          <w:rFonts w:ascii="Noto Sans" w:hAnsi="Noto Sans" w:cs="Noto Sans"/>
          <w:sz w:val="28"/>
        </w:rPr>
        <w:t>A. Only physical needs</w:t>
      </w:r>
    </w:p>
    <w:p>
      <w:pPr/>
      <w:r>
        <w:rPr>
          <w:rFonts w:ascii="Noto Sans" w:hAnsi="Noto Sans" w:cs="Noto Sans"/>
          <w:sz w:val="28"/>
        </w:rPr>
        <w:t>B. Physical, psychological, social and spiritual needs</w:t>
      </w:r>
    </w:p>
    <w:p>
      <w:pPr/>
      <w:r>
        <w:rPr>
          <w:rFonts w:ascii="Noto Sans" w:hAnsi="Noto Sans" w:cs="Noto Sans"/>
          <w:sz w:val="28"/>
        </w:rPr>
        <w:t>C. Only financial needs</w:t>
      </w:r>
    </w:p>
    <w:p>
      <w:pPr/>
      <w:r>
        <w:rPr>
          <w:rFonts w:ascii="Noto Sans" w:hAnsi="Noto Sans" w:cs="Noto Sans"/>
          <w:sz w:val="28"/>
        </w:rPr>
        <w:t>D. Only dietary needs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Physical, psychological, social and spiritual needs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Holistic care addresses the whole person — physical, psychological, social and spiritual needs — not just the disease.</w:t>
      </w:r>
    </w:p>
    <w:p>
      <w:pPr/>
      <w:r>
        <w:rPr>
          <w:rFonts w:ascii="Noto Sans" w:hAnsi="Noto Sans" w:cs="Noto Sans"/>
          <w:sz w:val="28"/>
        </w:rPr>
        <w:t>समग्र देखभाल संपूर्ण व्यक्ति — शारीरिक, मानसिक, सामाजिक और आध्यात्मिक आवश्यकताएँ — पर विचार करती है, न केवल रोग पर।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Holistic nursing care considers the patient's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Physical, psychological, social and spiritual needs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physical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physical needs: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financial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financial needs: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dietary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dietary needs: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According to Maslow, the highest level of need is:</w:t>
      </w:r>
    </w:p>
    <w:p>
      <w:pPr/>
      <w:r>
        <w:rPr>
          <w:rFonts w:ascii="Noto Sans" w:hAnsi="Noto Sans" w:cs="Noto Sans"/>
          <w:sz w:val="28"/>
        </w:rPr>
        <w:t>मास्लो के अनुसार सबसे उच्च स्तर की आवश्यकता है:</w:t>
      </w:r>
    </w:p>
    <w:p>
      <w:pPr/>
      <w:r>
        <w:rPr>
          <w:rFonts w:ascii="Noto Sans" w:hAnsi="Noto Sans" w:cs="Noto Sans"/>
          <w:sz w:val="28"/>
        </w:rPr>
        <w:t>A. Belongingness</w:t>
      </w:r>
    </w:p>
    <w:p>
      <w:pPr/>
      <w:r>
        <w:rPr>
          <w:rFonts w:ascii="Noto Sans" w:hAnsi="Noto Sans" w:cs="Noto Sans"/>
          <w:sz w:val="28"/>
        </w:rPr>
        <w:t>B. Safety needs</w:t>
      </w:r>
    </w:p>
    <w:p>
      <w:pPr/>
      <w:r>
        <w:rPr>
          <w:rFonts w:ascii="Noto Sans" w:hAnsi="Noto Sans" w:cs="Noto Sans"/>
          <w:sz w:val="28"/>
        </w:rPr>
        <w:t>C. Physiological needs</w:t>
      </w:r>
    </w:p>
    <w:p>
      <w:pPr/>
      <w:r>
        <w:rPr>
          <w:rFonts w:ascii="Noto Sans" w:hAnsi="Noto Sans" w:cs="Noto Sans"/>
          <w:sz w:val="28"/>
        </w:rPr>
        <w:t>D. Self-actualization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Self-actualization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Self-actualization — realizing one's full potential — is at the top of Maslow's hierarchy of needs.</w:t>
      </w:r>
    </w:p>
    <w:p>
      <w:pPr/>
      <w:r>
        <w:rPr>
          <w:rFonts w:ascii="Noto Sans" w:hAnsi="Noto Sans" w:cs="Noto Sans"/>
          <w:sz w:val="28"/>
        </w:rPr>
        <w:t>आत्म-साक्षात्कार (Self-actualization) — अपनी पूर्ण क्षमता को प्राप्त करना — मास्लो की आवश्यकताओं के पदानुक्रम में सबसे ऊपर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Maslow, the highest level of need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Self-actualization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Belongingness: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Belongingness: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Safety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Safety needs: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Physiological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Physiological needs: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written record of patient care in the medical record is called:</w:t>
      </w:r>
    </w:p>
    <w:p>
      <w:pPr/>
      <w:r>
        <w:rPr>
          <w:rFonts w:ascii="Noto Sans" w:hAnsi="Noto Sans" w:cs="Noto Sans"/>
          <w:sz w:val="28"/>
        </w:rPr>
        <w:t>मेडिकल रिकॉर्ड में रोगी देखभाल का लिखित अभिलेख कहलाता है:</w:t>
      </w:r>
    </w:p>
    <w:p>
      <w:pPr/>
      <w:r>
        <w:rPr>
          <w:rFonts w:ascii="Noto Sans" w:hAnsi="Noto Sans" w:cs="Noto Sans"/>
          <w:sz w:val="28"/>
        </w:rPr>
        <w:t>A. Discharge card</w:t>
      </w:r>
    </w:p>
    <w:p>
      <w:pPr/>
      <w:r>
        <w:rPr>
          <w:rFonts w:ascii="Noto Sans" w:hAnsi="Noto Sans" w:cs="Noto Sans"/>
          <w:sz w:val="28"/>
        </w:rPr>
        <w:t>B. Prescription</w:t>
      </w:r>
    </w:p>
    <w:p>
      <w:pPr/>
      <w:r>
        <w:rPr>
          <w:rFonts w:ascii="Noto Sans" w:hAnsi="Noto Sans" w:cs="Noto Sans"/>
          <w:sz w:val="28"/>
        </w:rPr>
        <w:t>C. Referral letter</w:t>
      </w:r>
    </w:p>
    <w:p>
      <w:pPr/>
      <w:r>
        <w:rPr>
          <w:rFonts w:ascii="Noto Sans" w:hAnsi="Noto Sans" w:cs="Noto Sans"/>
          <w:sz w:val="28"/>
        </w:rPr>
        <w:t>D. Documentation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Documentation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Documentation is the accurate, complete written record of patient care — assessments, interventions and outcomes — and is a legal record.</w:t>
      </w:r>
    </w:p>
    <w:p>
      <w:pPr/>
      <w:r>
        <w:rPr>
          <w:rFonts w:ascii="Noto Sans" w:hAnsi="Noto Sans" w:cs="Noto Sans"/>
          <w:sz w:val="28"/>
        </w:rPr>
        <w:t>दस्तावेजीकरण (Documentation) रोगी देखभाल — आकलन, हस्तक्षेप और परिणाम — का सटीक, पूर्ण लिखित अभिलेख है और यह कानूनी दस्तावेज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written record of patient care in the medical record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Documentation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Discharge card: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Discharge card: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Prescription: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Prescription: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Referral letter: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Referral letter: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In which leadership style does the leader give the team complete freedom with minimal direction?</w:t>
      </w:r>
    </w:p>
    <w:p>
      <w:pPr/>
      <w:r>
        <w:rPr>
          <w:rFonts w:ascii="Noto Sans" w:hAnsi="Noto Sans" w:cs="Noto Sans"/>
          <w:sz w:val="28"/>
        </w:rPr>
        <w:t>किस नेतृत्व शैली में नेता टीम को न्यूनतम निर्देश के साथ पूर्ण स्वतंत्रता देता है?</w:t>
      </w:r>
    </w:p>
    <w:p>
      <w:pPr/>
      <w:r>
        <w:rPr>
          <w:rFonts w:ascii="Noto Sans" w:hAnsi="Noto Sans" w:cs="Noto Sans"/>
          <w:sz w:val="28"/>
        </w:rPr>
        <w:t>A. Bureaucratic leadership</w:t>
      </w:r>
    </w:p>
    <w:p>
      <w:pPr/>
      <w:r>
        <w:rPr>
          <w:rFonts w:ascii="Noto Sans" w:hAnsi="Noto Sans" w:cs="Noto Sans"/>
          <w:sz w:val="28"/>
        </w:rPr>
        <w:t>B. Charismatic leadership</w:t>
      </w:r>
    </w:p>
    <w:p>
      <w:pPr/>
      <w:r>
        <w:rPr>
          <w:rFonts w:ascii="Noto Sans" w:hAnsi="Noto Sans" w:cs="Noto Sans"/>
          <w:sz w:val="28"/>
        </w:rPr>
        <w:t>C. Laissez-faire leadership</w:t>
      </w:r>
    </w:p>
    <w:p>
      <w:pPr/>
      <w:r>
        <w:rPr>
          <w:rFonts w:ascii="Noto Sans" w:hAnsi="Noto Sans" w:cs="Noto Sans"/>
          <w:sz w:val="28"/>
        </w:rPr>
        <w:t>D. Autocratic leadership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Laissez-faire leadership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Laissez-faire ('let them do') leadership gives the team complete freedom; it can reduce productivity if the team lacks self-direction.</w:t>
      </w:r>
    </w:p>
    <w:p>
      <w:pPr/>
      <w:r>
        <w:rPr>
          <w:rFonts w:ascii="Noto Sans" w:hAnsi="Noto Sans" w:cs="Noto Sans"/>
          <w:sz w:val="28"/>
        </w:rPr>
        <w:t>लेसेज़-फेयर ('उन्हें करने दो') नेतृत्व टीम को पूर्ण स्वतंत्रता देता है; यदि टीम स्व-निर्देशित न हो तो उत्पादकता घट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leadership style does the leader give the team complete freedom with minimal direction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Laissez-faire leadership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Bureaucratic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Bureaucratic leadership: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Charismatic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Charismatic leadership: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Autocratic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Autocratic leadership: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A nursing audit is conducted to evaluate:</w:t>
      </w:r>
    </w:p>
    <w:p>
      <w:pPr/>
      <w:r>
        <w:rPr>
          <w:rFonts w:ascii="Noto Sans" w:hAnsi="Noto Sans" w:cs="Noto Sans"/>
          <w:sz w:val="28"/>
        </w:rPr>
        <w:t>नर्सिंग ऑडिट (Nursing Audit) किसका मूल्यांकन करने के लिए की जाती है?</w:t>
      </w:r>
    </w:p>
    <w:p>
      <w:pPr/>
      <w:r>
        <w:rPr>
          <w:rFonts w:ascii="Noto Sans" w:hAnsi="Noto Sans" w:cs="Noto Sans"/>
          <w:sz w:val="28"/>
        </w:rPr>
        <w:t>A. Patient's income</w:t>
      </w:r>
    </w:p>
    <w:p>
      <w:pPr/>
      <w:r>
        <w:rPr>
          <w:rFonts w:ascii="Noto Sans" w:hAnsi="Noto Sans" w:cs="Noto Sans"/>
          <w:sz w:val="28"/>
        </w:rPr>
        <w:t>B. Quality of nursing care</w:t>
      </w:r>
    </w:p>
    <w:p>
      <w:pPr/>
      <w:r>
        <w:rPr>
          <w:rFonts w:ascii="Noto Sans" w:hAnsi="Noto Sans" w:cs="Noto Sans"/>
          <w:sz w:val="28"/>
        </w:rPr>
        <w:t>C. Number of beds only</w:t>
      </w:r>
    </w:p>
    <w:p>
      <w:pPr/>
      <w:r>
        <w:rPr>
          <w:rFonts w:ascii="Noto Sans" w:hAnsi="Noto Sans" w:cs="Noto Sans"/>
          <w:sz w:val="28"/>
        </w:rPr>
        <w:t>D. Doctors' salaries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Quality of nursing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nursing audit evaluates the quality of nursing care against set standards to improve patient outcomes.</w:t>
      </w:r>
    </w:p>
    <w:p>
      <w:pPr/>
      <w:r>
        <w:rPr>
          <w:rFonts w:ascii="Noto Sans" w:hAnsi="Noto Sans" w:cs="Noto Sans"/>
          <w:sz w:val="28"/>
        </w:rPr>
        <w:t>नर्सिंग ऑडिट निर्धारित मानकों के आधार पर नर्सिंग देखभाल की गुणवत्ता का मूल्यांकन करती है, ताकि रोगी परिणाम बेहतर हों।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audit is conducted to evaluate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Quality of nursing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Patient's income: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Patient's income: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Number of beds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Number of beds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Doctors' salaries: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Doctors' salaries: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Delegation in nursing means:</w:t>
      </w:r>
    </w:p>
    <w:p>
      <w:pPr/>
      <w:r>
        <w:rPr>
          <w:rFonts w:ascii="Noto Sans" w:hAnsi="Noto Sans" w:cs="Noto Sans"/>
          <w:sz w:val="28"/>
        </w:rPr>
        <w:t>नर्सिंग में डेलीगेशन (Delegation) का अर्थ है:</w:t>
      </w:r>
    </w:p>
    <w:p>
      <w:pPr/>
      <w:r>
        <w:rPr>
          <w:rFonts w:ascii="Noto Sans" w:hAnsi="Noto Sans" w:cs="Noto Sans"/>
          <w:sz w:val="28"/>
        </w:rPr>
        <w:t>A. Doing all tasks oneself</w:t>
      </w:r>
    </w:p>
    <w:p>
      <w:pPr/>
      <w:r>
        <w:rPr>
          <w:rFonts w:ascii="Noto Sans" w:hAnsi="Noto Sans" w:cs="Noto Sans"/>
          <w:sz w:val="28"/>
        </w:rPr>
        <w:t>B. Refusing all tasks</w:t>
      </w:r>
    </w:p>
    <w:p>
      <w:pPr/>
      <w:r>
        <w:rPr>
          <w:rFonts w:ascii="Noto Sans" w:hAnsi="Noto Sans" w:cs="Noto Sans"/>
          <w:sz w:val="28"/>
        </w:rPr>
        <w:t>C. Ignoring team members</w:t>
      </w:r>
    </w:p>
    <w:p>
      <w:pPr/>
      <w:r>
        <w:rPr>
          <w:rFonts w:ascii="Noto Sans" w:hAnsi="Noto Sans" w:cs="Noto Sans"/>
          <w:sz w:val="28"/>
        </w:rPr>
        <w:t>D. Assigning tasks to competent team members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Assigning tasks to competent team members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Delegation is assigning appropriate tasks to competent team members while retaining accountability for the outcome.</w:t>
      </w:r>
    </w:p>
    <w:p>
      <w:pPr/>
      <w:r>
        <w:rPr>
          <w:rFonts w:ascii="Noto Sans" w:hAnsi="Noto Sans" w:cs="Noto Sans"/>
          <w:sz w:val="28"/>
        </w:rPr>
        <w:t>डेलीगेशन योग्य टीम सदस्यों को उचित कार्य सौंपना है, जबकि परिणाम की जवाबदेही स्वयं बनी रहती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Delegation in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Assigning tasks to competent team members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Doing all tasks oneself: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Doing all tasks oneself: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Refusing all tasks: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Refusing all tasks: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Ignoring team members: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Ignoring team members: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joint family system in India is an example of:</w:t>
      </w:r>
    </w:p>
    <w:p>
      <w:pPr/>
      <w:r>
        <w:rPr>
          <w:rFonts w:ascii="Noto Sans" w:hAnsi="Noto Sans" w:cs="Noto Sans"/>
          <w:sz w:val="28"/>
        </w:rPr>
        <w:t>भारत में संयुक्त परिवार प्रणाली (Joint Family System) किसका उदाहरण है?</w:t>
      </w:r>
    </w:p>
    <w:p>
      <w:pPr/>
      <w:r>
        <w:rPr>
          <w:rFonts w:ascii="Noto Sans" w:hAnsi="Noto Sans" w:cs="Noto Sans"/>
          <w:sz w:val="28"/>
        </w:rPr>
        <w:t>A. Extended family</w:t>
      </w:r>
    </w:p>
    <w:p>
      <w:pPr/>
      <w:r>
        <w:rPr>
          <w:rFonts w:ascii="Noto Sans" w:hAnsi="Noto Sans" w:cs="Noto Sans"/>
          <w:sz w:val="28"/>
        </w:rPr>
        <w:t>B. Single-parent family</w:t>
      </w:r>
    </w:p>
    <w:p>
      <w:pPr/>
      <w:r>
        <w:rPr>
          <w:rFonts w:ascii="Noto Sans" w:hAnsi="Noto Sans" w:cs="Noto Sans"/>
          <w:sz w:val="28"/>
        </w:rPr>
        <w:t>C. Nuclear family</w:t>
      </w:r>
    </w:p>
    <w:p>
      <w:pPr/>
      <w:r>
        <w:rPr>
          <w:rFonts w:ascii="Noto Sans" w:hAnsi="Noto Sans" w:cs="Noto Sans"/>
          <w:sz w:val="28"/>
        </w:rPr>
        <w:t>D. Blended family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Extended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joint family, with grandparents, parents and children living together, is an example of an extended family.</w:t>
      </w:r>
    </w:p>
    <w:p>
      <w:pPr/>
      <w:r>
        <w:rPr>
          <w:rFonts w:ascii="Noto Sans" w:hAnsi="Noto Sans" w:cs="Noto Sans"/>
          <w:sz w:val="28"/>
        </w:rPr>
        <w:t>संयुक्त परिवार, जिसमें दादा-दादी, माता-पिता और बच्चे साथ रहते हैं, विस्तारित परिवार (Extended Family)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joint family system in India is an example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Extended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Single-parent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Single-parent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Nuclear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Nuclear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Blended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Blended family: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term 'culture' refers to:</w:t>
      </w:r>
    </w:p>
    <w:p>
      <w:pPr/>
      <w:r>
        <w:rPr>
          <w:rFonts w:ascii="Noto Sans" w:hAnsi="Noto Sans" w:cs="Noto Sans"/>
          <w:sz w:val="28"/>
        </w:rPr>
        <w:t>'संस्कृति' (Culture) शब्द का अर्थ है:</w:t>
      </w:r>
    </w:p>
    <w:p>
      <w:pPr/>
      <w:r>
        <w:rPr>
          <w:rFonts w:ascii="Noto Sans" w:hAnsi="Noto Sans" w:cs="Noto Sans"/>
          <w:sz w:val="28"/>
        </w:rPr>
        <w:t>A. Shared beliefs, customs, values and practices of a group</w:t>
      </w:r>
    </w:p>
    <w:p>
      <w:pPr/>
      <w:r>
        <w:rPr>
          <w:rFonts w:ascii="Noto Sans" w:hAnsi="Noto Sans" w:cs="Noto Sans"/>
          <w:sz w:val="28"/>
        </w:rPr>
        <w:t>B. Only the food habits</w:t>
      </w:r>
    </w:p>
    <w:p>
      <w:pPr/>
      <w:r>
        <w:rPr>
          <w:rFonts w:ascii="Noto Sans" w:hAnsi="Noto Sans" w:cs="Noto Sans"/>
          <w:sz w:val="28"/>
        </w:rPr>
        <w:t>C. Only the language of a group</w:t>
      </w:r>
    </w:p>
    <w:p>
      <w:pPr/>
      <w:r>
        <w:rPr>
          <w:rFonts w:ascii="Noto Sans" w:hAnsi="Noto Sans" w:cs="Noto Sans"/>
          <w:sz w:val="28"/>
        </w:rPr>
        <w:t>D. Only the dress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Shared beliefs, customs, values and practices of a group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Culture includes the shared beliefs, customs, values, norms and practices that are transmitted from generation to generation.</w:t>
      </w:r>
    </w:p>
    <w:p>
      <w:pPr/>
      <w:r>
        <w:rPr>
          <w:rFonts w:ascii="Noto Sans" w:hAnsi="Noto Sans" w:cs="Noto Sans"/>
          <w:sz w:val="28"/>
        </w:rPr>
        <w:t>संस्कृति में साझा विश्वास, रीति-रिवाज, मूल्य, मानदंड और प्रथाएँ शामिल हैं जो पीढ़ी-दर-पीढ़ी संचरित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'culture'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Shared beliefs, customs, values and practices of a group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the food habits: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Only the food habits: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Only the language of a group: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Only the language of a group: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Only the dress: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Only the dress: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Dowry is considered a:</w:t>
      </w:r>
    </w:p>
    <w:p>
      <w:pPr/>
      <w:r>
        <w:rPr>
          <w:rFonts w:ascii="Noto Sans" w:hAnsi="Noto Sans" w:cs="Noto Sans"/>
          <w:sz w:val="28"/>
        </w:rPr>
        <w:t>दहेज (Dowry) को किस रूप में माना जाता है?</w:t>
      </w:r>
    </w:p>
    <w:p>
      <w:pPr/>
      <w:r>
        <w:rPr>
          <w:rFonts w:ascii="Noto Sans" w:hAnsi="Noto Sans" w:cs="Noto Sans"/>
          <w:sz w:val="28"/>
        </w:rPr>
        <w:t>A. Cultural value</w:t>
      </w:r>
    </w:p>
    <w:p>
      <w:pPr/>
      <w:r>
        <w:rPr>
          <w:rFonts w:ascii="Noto Sans" w:hAnsi="Noto Sans" w:cs="Noto Sans"/>
          <w:sz w:val="28"/>
        </w:rPr>
        <w:t>B. Social problem</w:t>
      </w:r>
    </w:p>
    <w:p>
      <w:pPr/>
      <w:r>
        <w:rPr>
          <w:rFonts w:ascii="Noto Sans" w:hAnsi="Noto Sans" w:cs="Noto Sans"/>
          <w:sz w:val="28"/>
        </w:rPr>
        <w:t>C. Legal right</w:t>
      </w:r>
    </w:p>
    <w:p>
      <w:pPr/>
      <w:r>
        <w:rPr>
          <w:rFonts w:ascii="Noto Sans" w:hAnsi="Noto Sans" w:cs="Noto Sans"/>
          <w:sz w:val="28"/>
        </w:rPr>
        <w:t>D. Social institution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Social problem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Dowry is a social problem in India — a demand that leads to exploitation, domestic violence and female feticide; it is legally prohibited.</w:t>
      </w:r>
    </w:p>
    <w:p>
      <w:pPr/>
      <w:r>
        <w:rPr>
          <w:rFonts w:ascii="Noto Sans" w:hAnsi="Noto Sans" w:cs="Noto Sans"/>
          <w:sz w:val="28"/>
        </w:rPr>
        <w:t>दहेज भारत में एक सामाजिक समस्या है — यह मांग शोषण, घरेलू हिंसा और कन्या भ्रूण हत्या की ओर ले जाती है; यह कानूनी रूप से निषिद्ध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Dowry is considered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Social problem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Cultural value: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Cultural value: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Legal right: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Legal right: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Social institution: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Social institution: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blood urea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रक्त यूरिया (Blood Urea) स्तर है:</w:t>
      </w:r>
    </w:p>
    <w:p>
      <w:pPr/>
      <w:r>
        <w:rPr>
          <w:rFonts w:ascii="Noto Sans" w:hAnsi="Noto Sans" w:cs="Noto Sans"/>
          <w:sz w:val="28"/>
        </w:rPr>
        <w:t>A. 15–40 mg/dL</w:t>
      </w:r>
    </w:p>
    <w:p>
      <w:pPr/>
      <w:r>
        <w:rPr>
          <w:rFonts w:ascii="Noto Sans" w:hAnsi="Noto Sans" w:cs="Noto Sans"/>
          <w:sz w:val="28"/>
        </w:rPr>
        <w:t>B. 200–300 mg/dL</w:t>
      </w:r>
    </w:p>
    <w:p>
      <w:pPr/>
      <w:r>
        <w:rPr>
          <w:rFonts w:ascii="Noto Sans" w:hAnsi="Noto Sans" w:cs="Noto Sans"/>
          <w:sz w:val="28"/>
        </w:rPr>
        <w:t>C. 5–10 mg/dL</w:t>
      </w:r>
    </w:p>
    <w:p>
      <w:pPr/>
      <w:r>
        <w:rPr>
          <w:rFonts w:ascii="Noto Sans" w:hAnsi="Noto Sans" w:cs="Noto Sans"/>
          <w:sz w:val="28"/>
        </w:rPr>
        <w:t>D. 100–150 mg/dL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15–40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blood urea level is 15–40 mg/dL; it rises in renal failure and dehydration.</w:t>
      </w:r>
    </w:p>
    <w:p>
      <w:pPr/>
      <w:r>
        <w:rPr>
          <w:rFonts w:ascii="Noto Sans" w:hAnsi="Noto Sans" w:cs="Noto Sans"/>
          <w:sz w:val="28"/>
        </w:rPr>
        <w:t>सामान्य रक्त यूरिया स्तर 15–40 mg/dL होता है; वृक्क विफलता और निर्जलीकरण में यह बढ़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blood urea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15–40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200–300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B — 200–300 mg/dL: यह value/range सही range (15–40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5–10 mg/dL: This value/range lies BELOW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C — 5–10 mg/dL: यह value/range सही range (15–40 mg/dL)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100–150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D — 100–150 mg/dL: यह value/range सही range (15–40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Glycosylated haemoglobin (HbA1c) reflects blood glucose control over the previous:</w:t>
      </w:r>
    </w:p>
    <w:p>
      <w:pPr/>
      <w:r>
        <w:rPr>
          <w:rFonts w:ascii="Noto Sans" w:hAnsi="Noto Sans" w:cs="Noto Sans"/>
          <w:sz w:val="28"/>
        </w:rPr>
        <w:t>ग्लाइकोसिलेटेड हीमोग्लोबिन (HbA1c) पिछले कितने समय के रक्त ग्लूकोज़ नियंत्रण को दर्शाता है?</w:t>
      </w:r>
    </w:p>
    <w:p>
      <w:pPr/>
      <w:r>
        <w:rPr>
          <w:rFonts w:ascii="Noto Sans" w:hAnsi="Noto Sans" w:cs="Noto Sans"/>
          <w:sz w:val="28"/>
        </w:rPr>
        <w:t>A. 2–3 days</w:t>
      </w:r>
    </w:p>
    <w:p>
      <w:pPr/>
      <w:r>
        <w:rPr>
          <w:rFonts w:ascii="Noto Sans" w:hAnsi="Noto Sans" w:cs="Noto Sans"/>
          <w:sz w:val="28"/>
        </w:rPr>
        <w:t>B. 2–3 months</w:t>
      </w:r>
    </w:p>
    <w:p>
      <w:pPr/>
      <w:r>
        <w:rPr>
          <w:rFonts w:ascii="Noto Sans" w:hAnsi="Noto Sans" w:cs="Noto Sans"/>
          <w:sz w:val="28"/>
        </w:rPr>
        <w:t>C. 2–3 years</w:t>
      </w:r>
    </w:p>
    <w:p>
      <w:pPr/>
      <w:r>
        <w:rPr>
          <w:rFonts w:ascii="Noto Sans" w:hAnsi="Noto Sans" w:cs="Noto Sans"/>
          <w:sz w:val="28"/>
        </w:rPr>
        <w:t>D. 2–3 hours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2–3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HbA1c reflects average blood glucose over the previous 2–3 months (the lifespan of red blood cells); the target is usually below 7%.</w:t>
      </w:r>
    </w:p>
    <w:p>
      <w:pPr/>
      <w:r>
        <w:rPr>
          <w:rFonts w:ascii="Noto Sans" w:hAnsi="Noto Sans" w:cs="Noto Sans"/>
          <w:sz w:val="28"/>
        </w:rPr>
        <w:t>HbA1c पिछले 2–3 महीनों (लाल रक्त कोशिकाओं का जीवनकाल) का औसत रक्त ग्लूकोज़ दर्शाता है; लक्ष्य प्रायः 7% से कम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Glycosylated haemoglobin (HbA1c) reflects blood glucose control over the previous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2–3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2–3 days: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2–3 days: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2–3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2–3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2–3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2–3 hours: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normal serum creatinine level in an adult male is:</w:t>
      </w:r>
    </w:p>
    <w:p>
      <w:pPr/>
      <w:r>
        <w:rPr>
          <w:rFonts w:ascii="Noto Sans" w:hAnsi="Noto Sans" w:cs="Noto Sans"/>
          <w:sz w:val="28"/>
        </w:rPr>
        <w:t>वयस्क पुरुष में सामान्य सीरम क्रिएटिनिन स्तर है:</w:t>
      </w:r>
    </w:p>
    <w:p>
      <w:pPr/>
      <w:r>
        <w:rPr>
          <w:rFonts w:ascii="Noto Sans" w:hAnsi="Noto Sans" w:cs="Noto Sans"/>
          <w:sz w:val="28"/>
        </w:rPr>
        <w:t>A. 10–15 mg/dL</w:t>
      </w:r>
    </w:p>
    <w:p>
      <w:pPr/>
      <w:r>
        <w:rPr>
          <w:rFonts w:ascii="Noto Sans" w:hAnsi="Noto Sans" w:cs="Noto Sans"/>
          <w:sz w:val="28"/>
        </w:rPr>
        <w:t>B. 5–8 mg/dL</w:t>
      </w:r>
    </w:p>
    <w:p>
      <w:pPr/>
      <w:r>
        <w:rPr>
          <w:rFonts w:ascii="Noto Sans" w:hAnsi="Noto Sans" w:cs="Noto Sans"/>
          <w:sz w:val="28"/>
        </w:rPr>
        <w:t>C. 0.6–1.2 mg/dL</w:t>
      </w:r>
    </w:p>
    <w:p>
      <w:pPr/>
      <w:r>
        <w:rPr>
          <w:rFonts w:ascii="Noto Sans" w:hAnsi="Noto Sans" w:cs="Noto Sans"/>
          <w:sz w:val="28"/>
        </w:rPr>
        <w:t>D. 0.1–0.2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0.6–1.2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creatinine is 0.6–1.2 mg/dL in males and 0.5–1.1 mg/dL in females; it is a better indicator of renal function than urea.</w:t>
      </w:r>
    </w:p>
    <w:p>
      <w:pPr/>
      <w:r>
        <w:rPr>
          <w:rFonts w:ascii="Noto Sans" w:hAnsi="Noto Sans" w:cs="Noto Sans"/>
          <w:sz w:val="28"/>
        </w:rPr>
        <w:t>सामान्य सीरम क्रिएटिनिन पुरुषों में 0.6–1.2 mg/dL और महिलाओं में 0.5–1.1 mg/dL होता है; यह यूरिया की तुलना में वृक्क कार्य का बेहतर संकेतक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creatinine level in an adult male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0.6–1.2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10–15 mg/dL: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A — 10–15 mg/dL: यह value/range सही range (0.6–1.2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5–8 mg/dL: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B — 5–8 mg/dL: यह value/range सही range (0.6–1.2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0.1–0.2 mg/dL: This value/range lies BELOW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D — 0.1–0.2 mg/dL: यह value/range सही range (0.6–1.2 mg/dL)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normal heart rate of a newborn is:</w:t>
      </w:r>
    </w:p>
    <w:p>
      <w:pPr/>
      <w:r>
        <w:rPr>
          <w:rFonts w:ascii="Noto Sans" w:hAnsi="Noto Sans" w:cs="Noto Sans"/>
          <w:sz w:val="28"/>
        </w:rPr>
        <w:t>नवजात की सामान्य हृदय गति (Heart Rate) होती है:</w:t>
      </w:r>
    </w:p>
    <w:p>
      <w:pPr/>
      <w:r>
        <w:rPr>
          <w:rFonts w:ascii="Noto Sans" w:hAnsi="Noto Sans" w:cs="Noto Sans"/>
          <w:sz w:val="28"/>
        </w:rPr>
        <w:t>A. 40–60 beats/minute</w:t>
      </w:r>
    </w:p>
    <w:p>
      <w:pPr/>
      <w:r>
        <w:rPr>
          <w:rFonts w:ascii="Noto Sans" w:hAnsi="Noto Sans" w:cs="Noto Sans"/>
          <w:sz w:val="28"/>
        </w:rPr>
        <w:t>B. 120–160 beats/minute</w:t>
      </w:r>
    </w:p>
    <w:p>
      <w:pPr/>
      <w:r>
        <w:rPr>
          <w:rFonts w:ascii="Noto Sans" w:hAnsi="Noto Sans" w:cs="Noto Sans"/>
          <w:sz w:val="28"/>
        </w:rPr>
        <w:t>C. 20–40 beats/minute</w:t>
      </w:r>
    </w:p>
    <w:p>
      <w:pPr/>
      <w:r>
        <w:rPr>
          <w:rFonts w:ascii="Noto Sans" w:hAnsi="Noto Sans" w:cs="Noto Sans"/>
          <w:sz w:val="28"/>
        </w:rPr>
        <w:t>D. 60–100 beats/minute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120–160 beats/minute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heart rate of a newborn is 120–160 beats per minute, gradually decreasing with age.</w:t>
      </w:r>
    </w:p>
    <w:p>
      <w:pPr/>
      <w:r>
        <w:rPr>
          <w:rFonts w:ascii="Noto Sans" w:hAnsi="Noto Sans" w:cs="Noto Sans"/>
          <w:sz w:val="28"/>
        </w:rPr>
        <w:t>नवजात की सामान्य हृदय गति 120–160 धड़कन/मिनट होती है, जो उम्र के साथ धीरे-धीरे घटती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heart rate of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120–160 beats/minute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40–60 beats/minute: This value/range lies BELOW the correct range (120–160 beats/minute) — not the value asked.</w:t>
      </w:r>
    </w:p>
    <w:p>
      <w:pPr/>
      <w:r>
        <w:rPr>
          <w:rFonts w:ascii="Noto Sans" w:hAnsi="Noto Sans" w:cs="Noto Sans"/>
          <w:sz w:val="28"/>
        </w:rPr>
        <w:t>A — 40–60 beats/minute: यह value/range सही range (120–160 beats/minute)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20–40 beats/minute: This value/range lies BELOW the correct range (120–160 beats/minute) — not the value asked.</w:t>
      </w:r>
    </w:p>
    <w:p>
      <w:pPr/>
      <w:r>
        <w:rPr>
          <w:rFonts w:ascii="Noto Sans" w:hAnsi="Noto Sans" w:cs="Noto Sans"/>
          <w:sz w:val="28"/>
        </w:rPr>
        <w:t>C — 20–40 beats/minute: यह value/range सही range (120–160 beats/minute)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60–100 beats/minute: This value/range lies BELOW the correct range (120–160 beats/minute) — not the value asked.</w:t>
      </w:r>
    </w:p>
    <w:p>
      <w:pPr/>
      <w:r>
        <w:rPr>
          <w:rFonts w:ascii="Noto Sans" w:hAnsi="Noto Sans" w:cs="Noto Sans"/>
          <w:sz w:val="28"/>
        </w:rPr>
        <w:t>D — 60–100 beats/minute: यह value/range सही range (120–160 beats/minute)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exchange of oxygen and carbon dioxide in the lungs occurs in the:</w:t>
      </w:r>
    </w:p>
    <w:p>
      <w:pPr/>
      <w:r>
        <w:rPr>
          <w:rFonts w:ascii="Noto Sans" w:hAnsi="Noto Sans" w:cs="Noto Sans"/>
          <w:sz w:val="28"/>
        </w:rPr>
        <w:t>फेफड़ों में ऑक्सीजन और कार्बन डाइऑक्साइड का आदान-प्रदान कहाँ होता है?</w:t>
      </w:r>
    </w:p>
    <w:p>
      <w:pPr/>
      <w:r>
        <w:rPr>
          <w:rFonts w:ascii="Noto Sans" w:hAnsi="Noto Sans" w:cs="Noto Sans"/>
          <w:sz w:val="28"/>
        </w:rPr>
        <w:t>A. Trachea</w:t>
      </w:r>
    </w:p>
    <w:p>
      <w:pPr/>
      <w:r>
        <w:rPr>
          <w:rFonts w:ascii="Noto Sans" w:hAnsi="Noto Sans" w:cs="Noto Sans"/>
          <w:sz w:val="28"/>
        </w:rPr>
        <w:t>B. Larynx</w:t>
      </w:r>
    </w:p>
    <w:p>
      <w:pPr/>
      <w:r>
        <w:rPr>
          <w:rFonts w:ascii="Noto Sans" w:hAnsi="Noto Sans" w:cs="Noto Sans"/>
          <w:sz w:val="28"/>
        </w:rPr>
        <w:t>C. Bronchi</w:t>
      </w:r>
    </w:p>
    <w:p>
      <w:pPr/>
      <w:r>
        <w:rPr>
          <w:rFonts w:ascii="Noto Sans" w:hAnsi="Noto Sans" w:cs="Noto Sans"/>
          <w:sz w:val="28"/>
        </w:rPr>
        <w:t>D. Alveoli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Alveoli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Gas exchange occurs across the thin walls of the alveoli (air sacs) by diffusion.</w:t>
      </w:r>
    </w:p>
    <w:p>
      <w:pPr/>
      <w:r>
        <w:rPr>
          <w:rFonts w:ascii="Noto Sans" w:hAnsi="Noto Sans" w:cs="Noto Sans"/>
          <w:sz w:val="28"/>
        </w:rPr>
        <w:t>गैसों का आदान-प्रदान एल्वियोली (वायु थैलियों) की पतली दीवारों से विसरण (Diffusion) द्वारा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exchange of oxygen and carbon dioxide in the lungs occurs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Alveoli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Trachea: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Trachea: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Larynx: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Larynx: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Bronchi: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Bronchi: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normal respiratory rate of an adult is:</w:t>
      </w:r>
    </w:p>
    <w:p>
      <w:pPr/>
      <w:r>
        <w:rPr>
          <w:rFonts w:ascii="Noto Sans" w:hAnsi="Noto Sans" w:cs="Noto Sans"/>
          <w:sz w:val="28"/>
        </w:rPr>
        <w:t>वयस्क की सामान्य श्वसन दर (Respiratory Rate) होती है:</w:t>
      </w:r>
    </w:p>
    <w:p>
      <w:pPr/>
      <w:r>
        <w:rPr>
          <w:rFonts w:ascii="Noto Sans" w:hAnsi="Noto Sans" w:cs="Noto Sans"/>
          <w:sz w:val="28"/>
        </w:rPr>
        <w:t>A. 50–60 breaths/minute</w:t>
      </w:r>
    </w:p>
    <w:p>
      <w:pPr/>
      <w:r>
        <w:rPr>
          <w:rFonts w:ascii="Noto Sans" w:hAnsi="Noto Sans" w:cs="Noto Sans"/>
          <w:sz w:val="28"/>
        </w:rPr>
        <w:t>B. 14–20 breaths/minute</w:t>
      </w:r>
    </w:p>
    <w:p>
      <w:pPr/>
      <w:r>
        <w:rPr>
          <w:rFonts w:ascii="Noto Sans" w:hAnsi="Noto Sans" w:cs="Noto Sans"/>
          <w:sz w:val="28"/>
        </w:rPr>
        <w:t>C. 5–8 breaths/minute</w:t>
      </w:r>
    </w:p>
    <w:p>
      <w:pPr/>
      <w:r>
        <w:rPr>
          <w:rFonts w:ascii="Noto Sans" w:hAnsi="Noto Sans" w:cs="Noto Sans"/>
          <w:sz w:val="28"/>
        </w:rPr>
        <w:t>D. 30–40 breaths/minute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14–20 breaths/minute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adult respiratory rate is 14–20 breaths per minute; faster is tachypnoea and slower is bradypnoea.</w:t>
      </w:r>
    </w:p>
    <w:p>
      <w:pPr/>
      <w:r>
        <w:rPr>
          <w:rFonts w:ascii="Noto Sans" w:hAnsi="Noto Sans" w:cs="Noto Sans"/>
          <w:sz w:val="28"/>
        </w:rPr>
        <w:t>वयस्क की सामान्य श्वसन दर 14–20 प्रति मिनट होती है; अधिक को टैकीप्निया और कम को ब्रेडीप्निया कहते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respiratory rate of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14–20 breaths/minute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50–60 breaths/minute: This value/range lies ABOVE the correct range (14–20 breaths/minute) — not the value asked.</w:t>
      </w:r>
    </w:p>
    <w:p>
      <w:pPr/>
      <w:r>
        <w:rPr>
          <w:rFonts w:ascii="Noto Sans" w:hAnsi="Noto Sans" w:cs="Noto Sans"/>
          <w:sz w:val="28"/>
        </w:rPr>
        <w:t>A — 50–60 breaths/minute: यह value/range सही range (14–20 breaths/minute)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5–8 breaths/minute: This value/range lies BELOW the correct range (14–20 breaths/minute) — not the value asked.</w:t>
      </w:r>
    </w:p>
    <w:p>
      <w:pPr/>
      <w:r>
        <w:rPr>
          <w:rFonts w:ascii="Noto Sans" w:hAnsi="Noto Sans" w:cs="Noto Sans"/>
          <w:sz w:val="28"/>
        </w:rPr>
        <w:t>C — 5–8 breaths/minute: यह value/range सही range (14–20 breaths/minute)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30–40 breaths/minute: This value/range lies ABOVE the correct range (14–20 breaths/minute) — not the value asked.</w:t>
      </w:r>
    </w:p>
    <w:p>
      <w:pPr/>
      <w:r>
        <w:rPr>
          <w:rFonts w:ascii="Noto Sans" w:hAnsi="Noto Sans" w:cs="Noto Sans"/>
          <w:sz w:val="28"/>
        </w:rPr>
        <w:t>D — 30–40 breaths/minute: यह value/range सही range (14–20 breaths/minute)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structural and functional unit of the nervous system is the:</w:t>
      </w:r>
    </w:p>
    <w:p>
      <w:pPr/>
      <w:r>
        <w:rPr>
          <w:rFonts w:ascii="Noto Sans" w:hAnsi="Noto Sans" w:cs="Noto Sans"/>
          <w:sz w:val="28"/>
        </w:rPr>
        <w:t>तंत्रिका तंत्र की संरचनात्मक और क्रियात्मक इकाई है:</w:t>
      </w:r>
    </w:p>
    <w:p>
      <w:pPr/>
      <w:r>
        <w:rPr>
          <w:rFonts w:ascii="Noto Sans" w:hAnsi="Noto Sans" w:cs="Noto Sans"/>
          <w:sz w:val="28"/>
        </w:rPr>
        <w:t>A. Hepatocyte</w:t>
      </w:r>
    </w:p>
    <w:p>
      <w:pPr/>
      <w:r>
        <w:rPr>
          <w:rFonts w:ascii="Noto Sans" w:hAnsi="Noto Sans" w:cs="Noto Sans"/>
          <w:sz w:val="28"/>
        </w:rPr>
        <w:t>B. Nephron</w:t>
      </w:r>
    </w:p>
    <w:p>
      <w:pPr/>
      <w:r>
        <w:rPr>
          <w:rFonts w:ascii="Noto Sans" w:hAnsi="Noto Sans" w:cs="Noto Sans"/>
          <w:sz w:val="28"/>
        </w:rPr>
        <w:t>C. Alveolus</w:t>
      </w:r>
    </w:p>
    <w:p>
      <w:pPr/>
      <w:r>
        <w:rPr>
          <w:rFonts w:ascii="Noto Sans" w:hAnsi="Noto Sans" w:cs="Noto Sans"/>
          <w:sz w:val="28"/>
        </w:rPr>
        <w:t>D. Neuron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Neuron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neuron (nerve cell) is the structural and functional unit of the nervous system, transmitting electrical impulses.</w:t>
      </w:r>
    </w:p>
    <w:p>
      <w:pPr/>
      <w:r>
        <w:rPr>
          <w:rFonts w:ascii="Noto Sans" w:hAnsi="Noto Sans" w:cs="Noto Sans"/>
          <w:sz w:val="28"/>
        </w:rPr>
        <w:t>न्यूरॉन (तंत्रिका कोशिका) तंत्रिका तंत्र की संरचनात्मक और क्रियात्मक इकाई है, जो विद्युत आवेग संचारित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structural and functional unit of the nervous system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Neuron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Hepatocyte: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Hepatocyte: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Nephron: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Nephron: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Alveolus: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Alveolus: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Bile is produced by the:</w:t>
      </w:r>
    </w:p>
    <w:p>
      <w:pPr/>
      <w:r>
        <w:rPr>
          <w:rFonts w:ascii="Noto Sans" w:hAnsi="Noto Sans" w:cs="Noto Sans"/>
          <w:sz w:val="28"/>
        </w:rPr>
        <w:t>पित्त (Bile) किसके द्वारा उत्पन्न होता है?</w:t>
      </w:r>
    </w:p>
    <w:p>
      <w:pPr/>
      <w:r>
        <w:rPr>
          <w:rFonts w:ascii="Noto Sans" w:hAnsi="Noto Sans" w:cs="Noto Sans"/>
          <w:sz w:val="28"/>
        </w:rPr>
        <w:t>A. Stomach</w:t>
      </w:r>
    </w:p>
    <w:p>
      <w:pPr/>
      <w:r>
        <w:rPr>
          <w:rFonts w:ascii="Noto Sans" w:hAnsi="Noto Sans" w:cs="Noto Sans"/>
          <w:sz w:val="28"/>
        </w:rPr>
        <w:t>B. Pancreas</w:t>
      </w:r>
    </w:p>
    <w:p>
      <w:pPr/>
      <w:r>
        <w:rPr>
          <w:rFonts w:ascii="Noto Sans" w:hAnsi="Noto Sans" w:cs="Noto Sans"/>
          <w:sz w:val="28"/>
        </w:rPr>
        <w:t>C. Liver</w:t>
      </w:r>
    </w:p>
    <w:p>
      <w:pPr/>
      <w:r>
        <w:rPr>
          <w:rFonts w:ascii="Noto Sans" w:hAnsi="Noto Sans" w:cs="Noto Sans"/>
          <w:sz w:val="28"/>
        </w:rPr>
        <w:t>D. Gall bladder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Bile is produced by the liver and stored and concentrated in the gall bladder; it helps in the digestion of fats.</w:t>
      </w:r>
    </w:p>
    <w:p>
      <w:pPr/>
      <w:r>
        <w:rPr>
          <w:rFonts w:ascii="Noto Sans" w:hAnsi="Noto Sans" w:cs="Noto Sans"/>
          <w:sz w:val="28"/>
        </w:rPr>
        <w:t>पित्त यकृत (Liver) द्वारा बनता है और पित्ताशय में संग्रहीत तथा सांद्र होता है; यह वसा के पाचन में सहायक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Bile is produced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Stomach: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Stomach: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Pancreas: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Pancreas: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Gall bladder: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Gall bladder: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enzyme present in saliva that digests starch is:</w:t>
      </w:r>
    </w:p>
    <w:p>
      <w:pPr/>
      <w:r>
        <w:rPr>
          <w:rFonts w:ascii="Noto Sans" w:hAnsi="Noto Sans" w:cs="Noto Sans"/>
          <w:sz w:val="28"/>
        </w:rPr>
        <w:t>लार में उपस्थित वह एंजाइम जो स्टार्च पचाता है, है:</w:t>
      </w:r>
    </w:p>
    <w:p>
      <w:pPr/>
      <w:r>
        <w:rPr>
          <w:rFonts w:ascii="Noto Sans" w:hAnsi="Noto Sans" w:cs="Noto Sans"/>
          <w:sz w:val="28"/>
        </w:rPr>
        <w:t>A. Salivary amylase (ptyalin)</w:t>
      </w:r>
    </w:p>
    <w:p>
      <w:pPr/>
      <w:r>
        <w:rPr>
          <w:rFonts w:ascii="Noto Sans" w:hAnsi="Noto Sans" w:cs="Noto Sans"/>
          <w:sz w:val="28"/>
        </w:rPr>
        <w:t>B. Pepsin</w:t>
      </w:r>
    </w:p>
    <w:p>
      <w:pPr/>
      <w:r>
        <w:rPr>
          <w:rFonts w:ascii="Noto Sans" w:hAnsi="Noto Sans" w:cs="Noto Sans"/>
          <w:sz w:val="28"/>
        </w:rPr>
        <w:t>C. Trypsin</w:t>
      </w:r>
    </w:p>
    <w:p>
      <w:pPr/>
      <w:r>
        <w:rPr>
          <w:rFonts w:ascii="Noto Sans" w:hAnsi="Noto Sans" w:cs="Noto Sans"/>
          <w:sz w:val="28"/>
        </w:rPr>
        <w:t>D. Lipase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Salivary amylase (ptyalin)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Salivary amylase (ptyalin) in saliva begins the digestion of starch into maltose in the mouth.</w:t>
      </w:r>
    </w:p>
    <w:p>
      <w:pPr/>
      <w:r>
        <w:rPr>
          <w:rFonts w:ascii="Noto Sans" w:hAnsi="Noto Sans" w:cs="Noto Sans"/>
          <w:sz w:val="28"/>
        </w:rPr>
        <w:t>लार में उपस्थित सैलिवरी एमाइलेज़ (प्टायलिन) मुंह में स्टार्च का पाचन माल्टोज़ में शुरू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enzyme present in saliva that digests starch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Salivary amylase (ptyalin)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Pepsin: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Pepsin: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Trypsin: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Trypsin: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Lipase: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Lipase: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serum sodium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सोडियम स्तर है:</w:t>
      </w:r>
    </w:p>
    <w:p>
      <w:pPr/>
      <w:r>
        <w:rPr>
          <w:rFonts w:ascii="Noto Sans" w:hAnsi="Noto Sans" w:cs="Noto Sans"/>
          <w:sz w:val="28"/>
        </w:rPr>
        <w:t>A. 90–110 mEq/L</w:t>
      </w:r>
    </w:p>
    <w:p>
      <w:pPr/>
      <w:r>
        <w:rPr>
          <w:rFonts w:ascii="Noto Sans" w:hAnsi="Noto Sans" w:cs="Noto Sans"/>
          <w:sz w:val="28"/>
        </w:rPr>
        <w:t>B. 50–70 mEq/L</w:t>
      </w:r>
    </w:p>
    <w:p>
      <w:pPr/>
      <w:r>
        <w:rPr>
          <w:rFonts w:ascii="Noto Sans" w:hAnsi="Noto Sans" w:cs="Noto Sans"/>
          <w:sz w:val="28"/>
        </w:rPr>
        <w:t>C. 200–250 mEq/L</w:t>
      </w:r>
    </w:p>
    <w:p>
      <w:pPr/>
      <w:r>
        <w:rPr>
          <w:rFonts w:ascii="Noto Sans" w:hAnsi="Noto Sans" w:cs="Noto Sans"/>
          <w:sz w:val="28"/>
        </w:rPr>
        <w:t>D. 135–145 mEq/L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135–145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sodium is 135–145 mEq/L. Below 135 is hyponatraemia and above 145 is hypernatraemia.</w:t>
      </w:r>
    </w:p>
    <w:p>
      <w:pPr/>
      <w:r>
        <w:rPr>
          <w:rFonts w:ascii="Noto Sans" w:hAnsi="Noto Sans" w:cs="Noto Sans"/>
          <w:sz w:val="28"/>
        </w:rPr>
        <w:t>सामान्य सीरम सोडियम 135–145 mEq/L होता है। 135 से कम हाइपोनेट्रेमिया और 145 से अधिक हाइपरनेट्रेमिया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sodium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135–145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90–110 mEq/L: This value/range lies BELOW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A — 90–110 mEq/L: यह value/range सही range (135–145 mEq/L)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50–70 mEq/L: This value/range lies BELOW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B — 50–70 mEq/L: यह value/range सही range (135–145 mEq/L)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200–250 mEq/L: This value/range lies ABOVE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C — 200–250 mEq/L: यह value/range सही range (135–145 mEq/L)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Which of the following vitamins is fat-soluble?</w:t>
      </w:r>
    </w:p>
    <w:p>
      <w:pPr/>
      <w:r>
        <w:rPr>
          <w:rFonts w:ascii="Noto Sans" w:hAnsi="Noto Sans" w:cs="Noto Sans"/>
          <w:sz w:val="28"/>
        </w:rPr>
        <w:t>निम्नलिखित में से कौन-सा विटामिन वसा-घुलनशील (Fat-soluble) है?</w:t>
      </w:r>
    </w:p>
    <w:p>
      <w:pPr/>
      <w:r>
        <w:rPr>
          <w:rFonts w:ascii="Noto Sans" w:hAnsi="Noto Sans" w:cs="Noto Sans"/>
          <w:sz w:val="28"/>
        </w:rPr>
        <w:t>A. Vitamin B1</w:t>
      </w:r>
    </w:p>
    <w:p>
      <w:pPr/>
      <w:r>
        <w:rPr>
          <w:rFonts w:ascii="Noto Sans" w:hAnsi="Noto Sans" w:cs="Noto Sans"/>
          <w:sz w:val="28"/>
        </w:rPr>
        <w:t>B. Vitamin B12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Vitamin 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Vitamin 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Vitamins A, D, E and K are fat-soluble; the B-complex and vitamin C are water-soluble.</w:t>
      </w:r>
    </w:p>
    <w:p>
      <w:pPr/>
      <w:r>
        <w:rPr>
          <w:rFonts w:ascii="Noto Sans" w:hAnsi="Noto Sans" w:cs="Noto Sans"/>
          <w:sz w:val="28"/>
        </w:rPr>
        <w:t>विटामिन A, D, E और K वसा-घुलनशील हैं; B-कॉम्प्लेक्स और विटामिन C जल-घुलनशील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vitamins is fat-soluble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Vitamin 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B1: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B1: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B12: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B12: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Beriberi is caused by the deficiency of:</w:t>
      </w:r>
    </w:p>
    <w:p>
      <w:pPr/>
      <w:r>
        <w:rPr>
          <w:rFonts w:ascii="Noto Sans" w:hAnsi="Noto Sans" w:cs="Noto Sans"/>
          <w:sz w:val="28"/>
        </w:rPr>
        <w:t>बेरी-बेरी (Beriberi) किसकी कमी से होता है?</w:t>
      </w:r>
    </w:p>
    <w:p>
      <w:pPr/>
      <w:r>
        <w:rPr>
          <w:rFonts w:ascii="Noto Sans" w:hAnsi="Noto Sans" w:cs="Noto Sans"/>
          <w:sz w:val="28"/>
        </w:rPr>
        <w:t>A. Vitamin B6</w:t>
      </w:r>
    </w:p>
    <w:p>
      <w:pPr/>
      <w:r>
        <w:rPr>
          <w:rFonts w:ascii="Noto Sans" w:hAnsi="Noto Sans" w:cs="Noto Sans"/>
          <w:sz w:val="28"/>
        </w:rPr>
        <w:t>B. Vitamin B12</w:t>
      </w:r>
    </w:p>
    <w:p>
      <w:pPr/>
      <w:r>
        <w:rPr>
          <w:rFonts w:ascii="Noto Sans" w:hAnsi="Noto Sans" w:cs="Noto Sans"/>
          <w:sz w:val="28"/>
        </w:rPr>
        <w:t>C. Vitamin B1 (thiamine)</w:t>
      </w:r>
    </w:p>
    <w:p>
      <w:pPr/>
      <w:r>
        <w:rPr>
          <w:rFonts w:ascii="Noto Sans" w:hAnsi="Noto Sans" w:cs="Noto Sans"/>
          <w:sz w:val="28"/>
        </w:rPr>
        <w:t>D. Vitamin B2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Vitamin B1 (thiamine)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Thiamine (vitamin B1) deficiency causes beriberi — weakness, nerve damage and heart failure; seen with polished rice diets.</w:t>
      </w:r>
    </w:p>
    <w:p>
      <w:pPr/>
      <w:r>
        <w:rPr>
          <w:rFonts w:ascii="Noto Sans" w:hAnsi="Noto Sans" w:cs="Noto Sans"/>
          <w:sz w:val="28"/>
        </w:rPr>
        <w:t>थायमिन (विटामिन B1) की कमी से बेरी-बेरी होता है — कमजोरी, तंत्रिका क्षति और हृदय विफलता; यह पॉलिश किए चावल वाले आहार में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Beriberi is caused by the deficiency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Vitamin B1 (thiamine)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B6: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Vitamin B6: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Vitamin B12: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Vitamin B12: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Vitamin B2: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Vitamin B2: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Pellagra is caused by the deficiency of:</w:t>
      </w:r>
    </w:p>
    <w:p>
      <w:pPr/>
      <w:r>
        <w:rPr>
          <w:rFonts w:ascii="Noto Sans" w:hAnsi="Noto Sans" w:cs="Noto Sans"/>
          <w:sz w:val="28"/>
        </w:rPr>
        <w:t>पेलाग्रा (Pellagra) किसकी कमी से होता है?</w:t>
      </w:r>
    </w:p>
    <w:p>
      <w:pPr/>
      <w:r>
        <w:rPr>
          <w:rFonts w:ascii="Noto Sans" w:hAnsi="Noto Sans" w:cs="Noto Sans"/>
          <w:sz w:val="28"/>
        </w:rPr>
        <w:t>A. Niacin (vitamin B3)</w:t>
      </w:r>
    </w:p>
    <w:p>
      <w:pPr/>
      <w:r>
        <w:rPr>
          <w:rFonts w:ascii="Noto Sans" w:hAnsi="Noto Sans" w:cs="Noto Sans"/>
          <w:sz w:val="28"/>
        </w:rPr>
        <w:t>B. Vitamin C</w:t>
      </w:r>
    </w:p>
    <w:p>
      <w:pPr/>
      <w:r>
        <w:rPr>
          <w:rFonts w:ascii="Noto Sans" w:hAnsi="Noto Sans" w:cs="Noto Sans"/>
          <w:sz w:val="28"/>
        </w:rPr>
        <w:t>C. Vitamin A</w:t>
      </w:r>
    </w:p>
    <w:p>
      <w:pPr/>
      <w:r>
        <w:rPr>
          <w:rFonts w:ascii="Noto Sans" w:hAnsi="Noto Sans" w:cs="Noto Sans"/>
          <w:sz w:val="28"/>
        </w:rPr>
        <w:t>D. Vitamin 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Niacin (vitamin B3)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Niacin (vitamin B3) deficiency causes pellagra — the four Ds: dermatitis, diarrhoea, dementia and death.</w:t>
      </w:r>
    </w:p>
    <w:p>
      <w:pPr/>
      <w:r>
        <w:rPr>
          <w:rFonts w:ascii="Noto Sans" w:hAnsi="Noto Sans" w:cs="Noto Sans"/>
          <w:sz w:val="28"/>
        </w:rPr>
        <w:t>नियासिन (विटामिन B3) की कमी से पेलाग्रा होता है — चार D: डर्मेटाइटिस, डायरिया, डिमेंशिया और डेथ।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Pellagra is caused by the deficiency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Niacin (vitamin B3)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C: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Vitamin C: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Vitamin 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Vitamin 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Vitamin D: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Vitamin D: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best source of complete protein among the following is:</w:t>
      </w:r>
    </w:p>
    <w:p>
      <w:pPr/>
      <w:r>
        <w:rPr>
          <w:rFonts w:ascii="Noto Sans" w:hAnsi="Noto Sans" w:cs="Noto Sans"/>
          <w:sz w:val="28"/>
        </w:rPr>
        <w:t>निम्नलिखित में से संपूर्ण प्रोटीन (Complete Protein)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Sugar</w:t>
      </w:r>
    </w:p>
    <w:p>
      <w:pPr/>
      <w:r>
        <w:rPr>
          <w:rFonts w:ascii="Noto Sans" w:hAnsi="Noto Sans" w:cs="Noto Sans"/>
          <w:sz w:val="28"/>
        </w:rPr>
        <w:t>B. Potato</w:t>
      </w:r>
    </w:p>
    <w:p>
      <w:pPr/>
      <w:r>
        <w:rPr>
          <w:rFonts w:ascii="Noto Sans" w:hAnsi="Noto Sans" w:cs="Noto Sans"/>
          <w:sz w:val="28"/>
        </w:rPr>
        <w:t>C. Egg</w:t>
      </w:r>
    </w:p>
    <w:p>
      <w:pPr/>
      <w:r>
        <w:rPr>
          <w:rFonts w:ascii="Noto Sans" w:hAnsi="Noto Sans" w:cs="Noto Sans"/>
          <w:sz w:val="28"/>
        </w:rPr>
        <w:t>D. Rice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Egg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Eggs contain all essential amino acids in the right proportions, making them a complete (high biological value) protein.</w:t>
      </w:r>
    </w:p>
    <w:p>
      <w:pPr/>
      <w:r>
        <w:rPr>
          <w:rFonts w:ascii="Noto Sans" w:hAnsi="Noto Sans" w:cs="Noto Sans"/>
          <w:sz w:val="28"/>
        </w:rPr>
        <w:t>अंडे में सभी आवश्यक अमीनो अम्ल सही अनुपात में होते हैं, जिससे यह संपूर्ण (उच्च जैविक मूल्य) प्रोटीन बनता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source of complete protein among the following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Egg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Potato: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Potato: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main function of dietary fibre is to:</w:t>
      </w:r>
    </w:p>
    <w:p>
      <w:pPr/>
      <w:r>
        <w:rPr>
          <w:rFonts w:ascii="Noto Sans" w:hAnsi="Noto Sans" w:cs="Noto Sans"/>
          <w:sz w:val="28"/>
        </w:rPr>
        <w:t>आहारी रेशा (Dietary Fibre) का मुख्य कार्य है:</w:t>
      </w:r>
    </w:p>
    <w:p>
      <w:pPr/>
      <w:r>
        <w:rPr>
          <w:rFonts w:ascii="Noto Sans" w:hAnsi="Noto Sans" w:cs="Noto Sans"/>
          <w:sz w:val="28"/>
        </w:rPr>
        <w:t>A. Prevent constipation</w:t>
      </w:r>
    </w:p>
    <w:p>
      <w:pPr/>
      <w:r>
        <w:rPr>
          <w:rFonts w:ascii="Noto Sans" w:hAnsi="Noto Sans" w:cs="Noto Sans"/>
          <w:sz w:val="28"/>
        </w:rPr>
        <w:t>B. Store vitamins</w:t>
      </w:r>
    </w:p>
    <w:p>
      <w:pPr/>
      <w:r>
        <w:rPr>
          <w:rFonts w:ascii="Noto Sans" w:hAnsi="Noto Sans" w:cs="Noto Sans"/>
          <w:sz w:val="28"/>
        </w:rPr>
        <w:t>C. Build muscles</w:t>
      </w:r>
    </w:p>
    <w:p>
      <w:pPr/>
      <w:r>
        <w:rPr>
          <w:rFonts w:ascii="Noto Sans" w:hAnsi="Noto Sans" w:cs="Noto Sans"/>
          <w:sz w:val="28"/>
        </w:rPr>
        <w:t>D. Provide maximum energy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Prevent constipation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Dietary fibre adds bulk to stool, prevents constipation and reduces the risk of colon cancer and heart disease.</w:t>
      </w:r>
    </w:p>
    <w:p>
      <w:pPr/>
      <w:r>
        <w:rPr>
          <w:rFonts w:ascii="Noto Sans" w:hAnsi="Noto Sans" w:cs="Noto Sans"/>
          <w:sz w:val="28"/>
        </w:rPr>
        <w:t>आहारी रेशा मल में मात्रा बढ़ाकर कब्ज रोकता है और बृहदान्त्र कैंसर तथा हृदय रोग का जोखिम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dietary fibre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Prevent constipation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Store vitamins: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Store vitamins: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Build muscles: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Build muscles: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Provide maximum energy: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Provide maximum energy: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theory of operant conditioning was given by:</w:t>
      </w:r>
    </w:p>
    <w:p>
      <w:pPr/>
      <w:r>
        <w:rPr>
          <w:rFonts w:ascii="Noto Sans" w:hAnsi="Noto Sans" w:cs="Noto Sans"/>
          <w:sz w:val="28"/>
        </w:rPr>
        <w:t>ऑपरेंट कंडीशनिंग (Operant Conditioning) का सिद्धांत किसने दिया?</w:t>
      </w:r>
    </w:p>
    <w:p>
      <w:pPr/>
      <w:r>
        <w:rPr>
          <w:rFonts w:ascii="Noto Sans" w:hAnsi="Noto Sans" w:cs="Noto Sans"/>
          <w:sz w:val="28"/>
        </w:rPr>
        <w:t>A. B. F. Skinner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Jean Piaget</w:t>
      </w:r>
    </w:p>
    <w:p>
      <w:pPr/>
      <w:r>
        <w:rPr>
          <w:rFonts w:ascii="Noto Sans" w:hAnsi="Noto Sans" w:cs="Noto Sans"/>
          <w:sz w:val="28"/>
        </w:rPr>
        <w:t>D. Sigmund Freud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B. F. Skinner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• B. F. Skinner developed the theory of operant conditioning, in which behaviour is shaped by reinforcement and punishment.</w:t>
      </w:r>
    </w:p>
    <w:p>
      <w:pPr/>
      <w:r>
        <w:rPr>
          <w:rFonts w:ascii="Noto Sans" w:hAnsi="Noto Sans" w:cs="Noto Sans"/>
          <w:sz w:val="28"/>
        </w:rPr>
        <w:t>बी. एफ. स्किनर ने ऑपरेंट कंडीशनिंग सिद्धांत दिया, जिसमें व्यवहार पुनर्बलन और दंड द्वारा आकार लेता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theory of operant conditioning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B. F. Skinner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Jean Piaget: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Jean Piaget: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Sigmund Freud: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Classical conditioning was first described by:</w:t>
      </w:r>
    </w:p>
    <w:p>
      <w:pPr/>
      <w:r>
        <w:rPr>
          <w:rFonts w:ascii="Noto Sans" w:hAnsi="Noto Sans" w:cs="Noto Sans"/>
          <w:sz w:val="28"/>
        </w:rPr>
        <w:t>शास्त्रीय अनुबंधन (Classical Conditioning) सबसे पहले किसने वर्णित किया?</w:t>
      </w:r>
    </w:p>
    <w:p>
      <w:pPr/>
      <w:r>
        <w:rPr>
          <w:rFonts w:ascii="Noto Sans" w:hAnsi="Noto Sans" w:cs="Noto Sans"/>
          <w:sz w:val="28"/>
        </w:rPr>
        <w:t>A. Erik Erikson</w:t>
      </w:r>
    </w:p>
    <w:p>
      <w:pPr/>
      <w:r>
        <w:rPr>
          <w:rFonts w:ascii="Noto Sans" w:hAnsi="Noto Sans" w:cs="Noto Sans"/>
          <w:sz w:val="28"/>
        </w:rPr>
        <w:t>B. Carl Rogers</w:t>
      </w:r>
    </w:p>
    <w:p>
      <w:pPr/>
      <w:r>
        <w:rPr>
          <w:rFonts w:ascii="Noto Sans" w:hAnsi="Noto Sans" w:cs="Noto Sans"/>
          <w:sz w:val="28"/>
        </w:rPr>
        <w:t>C. B. F. Skinner</w:t>
      </w:r>
    </w:p>
    <w:p>
      <w:pPr/>
      <w:r>
        <w:rPr>
          <w:rFonts w:ascii="Noto Sans" w:hAnsi="Noto Sans" w:cs="Noto Sans"/>
          <w:sz w:val="28"/>
        </w:rPr>
        <w:t>D. Ivan Pavlov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Ivan Pavlov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Ivan Pavlov described classical conditioning through his experiments with dogs (salivation on a bell), a stimulus-response learning model.</w:t>
      </w:r>
    </w:p>
    <w:p>
      <w:pPr/>
      <w:r>
        <w:rPr>
          <w:rFonts w:ascii="Noto Sans" w:hAnsi="Noto Sans" w:cs="Noto Sans"/>
          <w:sz w:val="28"/>
        </w:rPr>
        <w:t>इवान पावलोव ने कुत्तों पर अपने प्रयोगों (घंटी पर लार) से शास्त्रीय अनुबंधन का वर्णन किया — यह उद्दीपन-प्रतिक्रिया अधिगम मॉडल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Classical conditioning was first described by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Ivan Pavlov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Erik Erikson: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Erik Erikson: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Carl Rogers: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Carl Rogers: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B. F. Skinner: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B. F. Skinner: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'hierarchy of needs' theory was proposed by:</w:t>
      </w:r>
    </w:p>
    <w:p>
      <w:pPr/>
      <w:r>
        <w:rPr>
          <w:rFonts w:ascii="Noto Sans" w:hAnsi="Noto Sans" w:cs="Noto Sans"/>
          <w:sz w:val="28"/>
        </w:rPr>
        <w:t>'आवश्यकताओं का पदानुक्रम' (Hierarchy of Needs) सिद्धांत किसने दिया?</w:t>
      </w:r>
    </w:p>
    <w:p>
      <w:pPr/>
      <w:r>
        <w:rPr>
          <w:rFonts w:ascii="Noto Sans" w:hAnsi="Noto Sans" w:cs="Noto Sans"/>
          <w:sz w:val="28"/>
        </w:rPr>
        <w:t>A. Jean Piaget</w:t>
      </w:r>
    </w:p>
    <w:p>
      <w:pPr/>
      <w:r>
        <w:rPr>
          <w:rFonts w:ascii="Noto Sans" w:hAnsi="Noto Sans" w:cs="Noto Sans"/>
          <w:sz w:val="28"/>
        </w:rPr>
        <w:t>B. Albert Bandura</w:t>
      </w:r>
    </w:p>
    <w:p>
      <w:pPr/>
      <w:r>
        <w:rPr>
          <w:rFonts w:ascii="Noto Sans" w:hAnsi="Noto Sans" w:cs="Noto Sans"/>
          <w:sz w:val="28"/>
        </w:rPr>
        <w:t>C. Erik Erikson</w:t>
      </w:r>
    </w:p>
    <w:p>
      <w:pPr/>
      <w:r>
        <w:rPr>
          <w:rFonts w:ascii="Noto Sans" w:hAnsi="Noto Sans" w:cs="Noto Sans"/>
          <w:sz w:val="28"/>
        </w:rPr>
        <w:t>D. Abraham Maslow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Abraham Maslow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Abraham Maslow proposed the hierarchy of needs — physiological, safety, love/belonging, esteem and self-actualization.</w:t>
      </w:r>
    </w:p>
    <w:p>
      <w:pPr/>
      <w:r>
        <w:rPr>
          <w:rFonts w:ascii="Noto Sans" w:hAnsi="Noto Sans" w:cs="Noto Sans"/>
          <w:sz w:val="28"/>
        </w:rPr>
        <w:t>अब्राहम मास्लो ने आवश्यकताओं का पदानुक्रम दिया — शारीरिक, सुरक्षा, प्रेम/अपनापन, सम्मान और आत्म-साक्षात्कार।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'hierarchy of needs' theory was proposed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Abraham Maslow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Jean Piaget: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Jean Piaget: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Albert Bandura: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Albert Bandura: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Erik Erikson: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Erik Erikson: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ability to learn, understand and apply knowledge is called:</w:t>
      </w:r>
    </w:p>
    <w:p>
      <w:pPr/>
      <w:r>
        <w:rPr>
          <w:rFonts w:ascii="Noto Sans" w:hAnsi="Noto Sans" w:cs="Noto Sans"/>
          <w:sz w:val="28"/>
        </w:rPr>
        <w:t>सीखने, समझने और ज्ञान लागू करने की क्षमता कहलाती है:</w:t>
      </w:r>
    </w:p>
    <w:p>
      <w:pPr/>
      <w:r>
        <w:rPr>
          <w:rFonts w:ascii="Noto Sans" w:hAnsi="Noto Sans" w:cs="Noto Sans"/>
          <w:sz w:val="28"/>
        </w:rPr>
        <w:t>A. Emotion</w:t>
      </w:r>
    </w:p>
    <w:p>
      <w:pPr/>
      <w:r>
        <w:rPr>
          <w:rFonts w:ascii="Noto Sans" w:hAnsi="Noto Sans" w:cs="Noto Sans"/>
          <w:sz w:val="28"/>
        </w:rPr>
        <w:t>B. Intelligence</w:t>
      </w:r>
    </w:p>
    <w:p>
      <w:pPr/>
      <w:r>
        <w:rPr>
          <w:rFonts w:ascii="Noto Sans" w:hAnsi="Noto Sans" w:cs="Noto Sans"/>
          <w:sz w:val="28"/>
        </w:rPr>
        <w:t>C. Perception</w:t>
      </w:r>
    </w:p>
    <w:p>
      <w:pPr/>
      <w:r>
        <w:rPr>
          <w:rFonts w:ascii="Noto Sans" w:hAnsi="Noto Sans" w:cs="Noto Sans"/>
          <w:sz w:val="28"/>
        </w:rPr>
        <w:t>D. Motivation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Intelligence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Intelligence is the capacity to learn, reason, understand and apply knowledge to solve problems.</w:t>
      </w:r>
    </w:p>
    <w:p>
      <w:pPr/>
      <w:r>
        <w:rPr>
          <w:rFonts w:ascii="Noto Sans" w:hAnsi="Noto Sans" w:cs="Noto Sans"/>
          <w:sz w:val="28"/>
        </w:rPr>
        <w:t>बुद्धि (Intelligence) सीखने, तर्क करने, समझने और समस्याएँ हल करने के लिए ज्ञान लागू करने की क्षमता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ability to learn, understand and apply knowledge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Intelligence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Emotion: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Emotion: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Perception: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Perception: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Motivation: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Motivation: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Mission Indradhanush aims at:</w:t>
      </w:r>
    </w:p>
    <w:p>
      <w:pPr/>
      <w:r>
        <w:rPr>
          <w:rFonts w:ascii="Noto Sans" w:hAnsi="Noto Sans" w:cs="Noto Sans"/>
          <w:sz w:val="28"/>
        </w:rPr>
        <w:t>मिशन इंद्रधनुष (Mission Indradhanush) का उद्देश्य है:</w:t>
      </w:r>
    </w:p>
    <w:p>
      <w:pPr/>
      <w:r>
        <w:rPr>
          <w:rFonts w:ascii="Noto Sans" w:hAnsi="Noto Sans" w:cs="Noto Sans"/>
          <w:sz w:val="28"/>
        </w:rPr>
        <w:t>A. Geriatric care</w:t>
      </w:r>
    </w:p>
    <w:p>
      <w:pPr/>
      <w:r>
        <w:rPr>
          <w:rFonts w:ascii="Noto Sans" w:hAnsi="Noto Sans" w:cs="Noto Sans"/>
          <w:sz w:val="28"/>
        </w:rPr>
        <w:t>B. Sanitation in villages</w:t>
      </w:r>
    </w:p>
    <w:p>
      <w:pPr/>
      <w:r>
        <w:rPr>
          <w:rFonts w:ascii="Noto Sans" w:hAnsi="Noto Sans" w:cs="Noto Sans"/>
          <w:sz w:val="28"/>
        </w:rPr>
        <w:t>C. Eradication of malaria</w:t>
      </w:r>
    </w:p>
    <w:p>
      <w:pPr/>
      <w:r>
        <w:rPr>
          <w:rFonts w:ascii="Noto Sans" w:hAnsi="Noto Sans" w:cs="Noto Sans"/>
          <w:sz w:val="28"/>
        </w:rPr>
        <w:t>D. Full immunization coverage of children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Full immunization coverage of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Mission Indradhanush aims to achieve full immunization coverage of all children under two years and pregnant women.</w:t>
      </w:r>
    </w:p>
    <w:p>
      <w:pPr/>
      <w:r>
        <w:rPr>
          <w:rFonts w:ascii="Noto Sans" w:hAnsi="Noto Sans" w:cs="Noto Sans"/>
          <w:sz w:val="28"/>
        </w:rPr>
        <w:t>मिशन इंद्रधनुष का लक्ष्य दो वर्ष से कम सभी बच्चों और गर्भवती महिलाओं का पूर्ण टीकाकरण कवरेज प्राप्त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Mission Indradhanush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Full immunization coverage of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Geriatric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Geriatric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Sanitation in villages: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Sanitation in villages: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Eradication of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Eradication of malaria: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NPCDCS is a national programme for the prevention and control of:</w:t>
      </w:r>
    </w:p>
    <w:p>
      <w:pPr/>
      <w:r>
        <w:rPr>
          <w:rFonts w:ascii="Noto Sans" w:hAnsi="Noto Sans" w:cs="Noto Sans"/>
          <w:sz w:val="28"/>
        </w:rPr>
        <w:t>NPCDCS राष्ट्रीय कार्यक्रम किसके रोकथाम और नियंत्रण के लिए है?</w:t>
      </w:r>
    </w:p>
    <w:p>
      <w:pPr/>
      <w:r>
        <w:rPr>
          <w:rFonts w:ascii="Noto Sans" w:hAnsi="Noto Sans" w:cs="Noto Sans"/>
          <w:sz w:val="28"/>
        </w:rPr>
        <w:t>A. Only diarrhoea</w:t>
      </w:r>
    </w:p>
    <w:p>
      <w:pPr/>
      <w:r>
        <w:rPr>
          <w:rFonts w:ascii="Noto Sans" w:hAnsi="Noto Sans" w:cs="Noto Sans"/>
          <w:sz w:val="28"/>
        </w:rPr>
        <w:t>B. Only malaria</w:t>
      </w:r>
    </w:p>
    <w:p>
      <w:pPr/>
      <w:r>
        <w:rPr>
          <w:rFonts w:ascii="Noto Sans" w:hAnsi="Noto Sans" w:cs="Noto Sans"/>
          <w:sz w:val="28"/>
        </w:rPr>
        <w:t>C. Cancer, diabetes, cardiovascular diseases and stroke</w:t>
      </w:r>
    </w:p>
    <w:p>
      <w:pPr/>
      <w:r>
        <w:rPr>
          <w:rFonts w:ascii="Noto Sans" w:hAnsi="Noto Sans" w:cs="Noto Sans"/>
          <w:sz w:val="28"/>
        </w:rPr>
        <w:t>D. Only tuberculosis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Cancer, diabetes, cardiovascular diseases and stroke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NPCDCS — National Programme for Prevention and Control of Cancer, Diabetes, Cardiovascular Diseases and Stroke — targets major non-communicable diseases.</w:t>
      </w:r>
    </w:p>
    <w:p>
      <w:pPr/>
      <w:r>
        <w:rPr>
          <w:rFonts w:ascii="Noto Sans" w:hAnsi="Noto Sans" w:cs="Noto Sans"/>
          <w:sz w:val="28"/>
        </w:rPr>
        <w:t>NPCDCS — कैंसर, मधुमेह, हृदय रोगों और स्ट्रोक की रोकथाम और नियंत्रण हेतु राष्ट्रीय कार्यक्रम — प्रमुख गैर-संचारी रोगों को लक्षित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NPCDCS is a national programme for the prevention and control of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Cancer, diabetes, cardiovascular diseases and stroke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diarrhoea: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Only diarrhoea: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Only malaria: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Only malaria: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Only tuberculosis: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Only tuberculosis: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vector responsible for the transmission of dengue is:</w:t>
      </w:r>
    </w:p>
    <w:p>
      <w:pPr/>
      <w:r>
        <w:rPr>
          <w:rFonts w:ascii="Noto Sans" w:hAnsi="Noto Sans" w:cs="Noto Sans"/>
          <w:sz w:val="28"/>
        </w:rPr>
        <w:t>डेंगू (Dengue) संचरण के लिए उत्तरदायी वाहक (Vector) है:</w:t>
      </w:r>
    </w:p>
    <w:p>
      <w:pPr/>
      <w:r>
        <w:rPr>
          <w:rFonts w:ascii="Noto Sans" w:hAnsi="Noto Sans" w:cs="Noto Sans"/>
          <w:sz w:val="28"/>
        </w:rPr>
        <w:t>A. Culex mosquito</w:t>
      </w:r>
    </w:p>
    <w:p>
      <w:pPr/>
      <w:r>
        <w:rPr>
          <w:rFonts w:ascii="Noto Sans" w:hAnsi="Noto Sans" w:cs="Noto Sans"/>
          <w:sz w:val="28"/>
        </w:rPr>
        <w:t>B. Aedes aegypti mosquito</w:t>
      </w:r>
    </w:p>
    <w:p>
      <w:pPr/>
      <w:r>
        <w:rPr>
          <w:rFonts w:ascii="Noto Sans" w:hAnsi="Noto Sans" w:cs="Noto Sans"/>
          <w:sz w:val="28"/>
        </w:rPr>
        <w:t>C. Sandfly</w:t>
      </w:r>
    </w:p>
    <w:p>
      <w:pPr/>
      <w:r>
        <w:rPr>
          <w:rFonts w:ascii="Noto Sans" w:hAnsi="Noto Sans" w:cs="Noto Sans"/>
          <w:sz w:val="28"/>
        </w:rPr>
        <w:t>D. Anopheles mosquito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Aedes aegypti mosquito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Aedes aegypti mosquito, which breeds in clean stagnant water and bites during the day, transmits dengue and chikungunya.</w:t>
      </w:r>
    </w:p>
    <w:p>
      <w:pPr/>
      <w:r>
        <w:rPr>
          <w:rFonts w:ascii="Noto Sans" w:hAnsi="Noto Sans" w:cs="Noto Sans"/>
          <w:sz w:val="28"/>
        </w:rPr>
        <w:t>एडीज़ एजिप्टी मच्छर, जो साफ रुके जल में प्रजनन करता और दिन में काटता है, डेंगू और चिकनगुनिया फैलाता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vector responsible for the transmission of dengue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Aedes aegypti mosquito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Culex mosquito: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Culex mosquito: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Sandfly: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Sandfly: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Anopheles mosquito: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Anopheles mosquito: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Malaria is controlled under which national programme?</w:t>
      </w:r>
    </w:p>
    <w:p>
      <w:pPr/>
      <w:r>
        <w:rPr>
          <w:rFonts w:ascii="Noto Sans" w:hAnsi="Noto Sans" w:cs="Noto Sans"/>
          <w:sz w:val="28"/>
        </w:rPr>
        <w:t>मलेरिया किस राष्ट्रीय कार्यक्रम के अंतर्गत नियंत्रित किया जाता है?</w:t>
      </w:r>
    </w:p>
    <w:p>
      <w:pPr/>
      <w:r>
        <w:rPr>
          <w:rFonts w:ascii="Noto Sans" w:hAnsi="Noto Sans" w:cs="Noto Sans"/>
          <w:sz w:val="28"/>
        </w:rPr>
        <w:t>A. NPCB</w:t>
      </w:r>
    </w:p>
    <w:p>
      <w:pPr/>
      <w:r>
        <w:rPr>
          <w:rFonts w:ascii="Noto Sans" w:hAnsi="Noto Sans" w:cs="Noto Sans"/>
          <w:sz w:val="28"/>
        </w:rPr>
        <w:t>B. NTEP</w:t>
      </w:r>
    </w:p>
    <w:p>
      <w:pPr/>
      <w:r>
        <w:rPr>
          <w:rFonts w:ascii="Noto Sans" w:hAnsi="Noto Sans" w:cs="Noto Sans"/>
          <w:sz w:val="28"/>
        </w:rPr>
        <w:t>C. National Vector Borne Disease Control Programme</w:t>
      </w:r>
    </w:p>
    <w:p>
      <w:pPr/>
      <w:r>
        <w:rPr>
          <w:rFonts w:ascii="Noto Sans" w:hAnsi="Noto Sans" w:cs="Noto Sans"/>
          <w:sz w:val="28"/>
        </w:rPr>
        <w:t>D. RBSK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National Vector Borne Disease Control Programme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National Vector Borne Disease Control Programme (NVBDCP) covers malaria, dengue, kala-azar, filariasis, Japanese encephalitis and chikungunya.</w:t>
      </w:r>
    </w:p>
    <w:p>
      <w:pPr/>
      <w:r>
        <w:rPr>
          <w:rFonts w:ascii="Noto Sans" w:hAnsi="Noto Sans" w:cs="Noto Sans"/>
          <w:sz w:val="28"/>
        </w:rPr>
        <w:t>राष्ट्रीय वाहक-जनित रोग नियंत्रण कार्यक्रम (NVBDCP) में मलेरिया, डेंगू, कालाज़ार, फाइलेरिया, जापानी एन्सेफलाइटिस और चिकनगुनिया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Malaria is controlled under which national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National Vector Borne Disease Control Programme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NPCB: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NPCB: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NTEP: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NTEP: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RBSK: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RBSK: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the case of an unnatural death, the body is sent for:</w:t>
      </w:r>
    </w:p>
    <w:p>
      <w:pPr/>
      <w:r>
        <w:rPr>
          <w:rFonts w:ascii="Noto Sans" w:hAnsi="Noto Sans" w:cs="Noto Sans"/>
          <w:sz w:val="28"/>
        </w:rPr>
        <w:t>अस्वाभाविक मृत्यु के मामले में शव किसके लिए भेजा जाता है?</w:t>
      </w:r>
    </w:p>
    <w:p>
      <w:pPr/>
      <w:r>
        <w:rPr>
          <w:rFonts w:ascii="Noto Sans" w:hAnsi="Noto Sans" w:cs="Noto Sans"/>
          <w:sz w:val="28"/>
        </w:rPr>
        <w:t>A. Post-mortem examination</w:t>
      </w:r>
    </w:p>
    <w:p>
      <w:pPr/>
      <w:r>
        <w:rPr>
          <w:rFonts w:ascii="Noto Sans" w:hAnsi="Noto Sans" w:cs="Noto Sans"/>
          <w:sz w:val="28"/>
        </w:rPr>
        <w:t>B. Admission to ICU</w:t>
      </w:r>
    </w:p>
    <w:p>
      <w:pPr/>
      <w:r>
        <w:rPr>
          <w:rFonts w:ascii="Noto Sans" w:hAnsi="Noto Sans" w:cs="Noto Sans"/>
          <w:sz w:val="28"/>
        </w:rPr>
        <w:t>C. Discharge</w:t>
      </w:r>
    </w:p>
    <w:p>
      <w:pPr/>
      <w:r>
        <w:rPr>
          <w:rFonts w:ascii="Noto Sans" w:hAnsi="Noto Sans" w:cs="Noto Sans"/>
          <w:sz w:val="28"/>
        </w:rPr>
        <w:t>D. Dialysis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Post-mortem examination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unnatural or medico-legal deaths (accident, poisoning, homicide, suicide), a post-mortem examination is conducted to establish the cause of death.</w:t>
      </w:r>
    </w:p>
    <w:p>
      <w:pPr/>
      <w:r>
        <w:rPr>
          <w:rFonts w:ascii="Noto Sans" w:hAnsi="Noto Sans" w:cs="Noto Sans"/>
          <w:sz w:val="28"/>
        </w:rPr>
        <w:t>अस्वाभाविक या मेडिको-लीगल मृत्यु (दुर्घटना, विषाक्तता, हत्या, आत्महत्या) में मृत्यु का कारण स्थापित करने के लिए पोस्टमार्टम परीक्षण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case of an unnatural death, the body is sent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Post-mortem examination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Admission to ICU: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Admission to ICU: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Discharge: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Discharge: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Dialysis: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Dialysis: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Regarding medical records, the nurse's legal responsibility is to:</w:t>
      </w:r>
    </w:p>
    <w:p>
      <w:pPr/>
      <w:r>
        <w:rPr>
          <w:rFonts w:ascii="Noto Sans" w:hAnsi="Noto Sans" w:cs="Noto Sans"/>
          <w:sz w:val="28"/>
        </w:rPr>
        <w:t>मेडिकल रिकॉर्ड के संबंध में नर्स की कानूनी जिम्मेदारी है:</w:t>
      </w:r>
    </w:p>
    <w:p>
      <w:pPr/>
      <w:r>
        <w:rPr>
          <w:rFonts w:ascii="Noto Sans" w:hAnsi="Noto Sans" w:cs="Noto Sans"/>
          <w:sz w:val="28"/>
        </w:rPr>
        <w:t>A. Share records with everyone</w:t>
      </w:r>
    </w:p>
    <w:p>
      <w:pPr/>
      <w:r>
        <w:rPr>
          <w:rFonts w:ascii="Noto Sans" w:hAnsi="Noto Sans" w:cs="Noto Sans"/>
          <w:sz w:val="28"/>
        </w:rPr>
        <w:t>B. Destroy records without permission</w:t>
      </w:r>
    </w:p>
    <w:p>
      <w:pPr/>
      <w:r>
        <w:rPr>
          <w:rFonts w:ascii="Noto Sans" w:hAnsi="Noto Sans" w:cs="Noto Sans"/>
          <w:sz w:val="28"/>
        </w:rPr>
        <w:t>C. Maintain confidentiality of patient information</w:t>
      </w:r>
    </w:p>
    <w:p>
      <w:pPr/>
      <w:r>
        <w:rPr>
          <w:rFonts w:ascii="Noto Sans" w:hAnsi="Noto Sans" w:cs="Noto Sans"/>
          <w:sz w:val="28"/>
        </w:rPr>
        <w:t>D. Sell records to third parties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Maintain confidentiality of patient information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nurse must maintain the confidentiality of medical records; disclosure is allowed only with consent or as required by law.</w:t>
      </w:r>
    </w:p>
    <w:p>
      <w:pPr/>
      <w:r>
        <w:rPr>
          <w:rFonts w:ascii="Noto Sans" w:hAnsi="Noto Sans" w:cs="Noto Sans"/>
          <w:sz w:val="28"/>
        </w:rPr>
        <w:t>नर्स को मेडिकल रिकॉर्ड की गोपनीयता बनाए रखनी चाहिए; प्रकटीकरण केवल सहमति से या कानून की आवश्यकता पर ही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Regarding medical records, the nurse's legal responsibility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Maintain confidentiality of patient information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Share records with everyone: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Share records with everyone: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Destroy records without permission: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Destroy records without permission: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Sell records to third parties: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Sell records to third parties: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A 'Do Not Resuscitate' (DNR) order means:</w:t>
      </w:r>
    </w:p>
    <w:p>
      <w:pPr/>
      <w:r>
        <w:rPr>
          <w:rFonts w:ascii="Noto Sans" w:hAnsi="Noto Sans" w:cs="Noto Sans"/>
          <w:sz w:val="28"/>
        </w:rPr>
        <w:t>'डू नॉट रिससिटेट' (DNR) आदेश का अर्थ है:</w:t>
      </w:r>
    </w:p>
    <w:p>
      <w:pPr/>
      <w:r>
        <w:rPr>
          <w:rFonts w:ascii="Noto Sans" w:hAnsi="Noto Sans" w:cs="Noto Sans"/>
          <w:sz w:val="28"/>
        </w:rPr>
        <w:t>A. Patient must be resuscitated always</w:t>
      </w:r>
    </w:p>
    <w:p>
      <w:pPr/>
      <w:r>
        <w:rPr>
          <w:rFonts w:ascii="Noto Sans" w:hAnsi="Noto Sans" w:cs="Noto Sans"/>
          <w:sz w:val="28"/>
        </w:rPr>
        <w:t>B. Patient should be transferred to another hospital</w:t>
      </w:r>
    </w:p>
    <w:p>
      <w:pPr/>
      <w:r>
        <w:rPr>
          <w:rFonts w:ascii="Noto Sans" w:hAnsi="Noto Sans" w:cs="Noto Sans"/>
          <w:sz w:val="28"/>
        </w:rPr>
        <w:t>C. No cardiopulmonary resuscitation should be initiated</w:t>
      </w:r>
    </w:p>
    <w:p>
      <w:pPr/>
      <w:r>
        <w:rPr>
          <w:rFonts w:ascii="Noto Sans" w:hAnsi="Noto Sans" w:cs="Noto Sans"/>
          <w:sz w:val="28"/>
        </w:rPr>
        <w:t>D. Patient should be given extra oxygen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No cardiopulmonary resuscitation should be initiated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DNR order, written by a physician, directs that cardiopulmonary resuscitation should not be initiated if the patient's heart or breathing stops.</w:t>
      </w:r>
    </w:p>
    <w:p>
      <w:pPr/>
      <w:r>
        <w:rPr>
          <w:rFonts w:ascii="Noto Sans" w:hAnsi="Noto Sans" w:cs="Noto Sans"/>
          <w:sz w:val="28"/>
        </w:rPr>
        <w:t>चिकित्सक द्वारा लिखित DNR आदेश निर्देश देता है कि यदि रोगी का हृदय या श्वास रुके तो कार्डियोपल्मोनरी पुनर्जीवन शुरू नहीं किया जाए।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'Do Not Resuscitate' (DNR) order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No cardiopulmonary resuscitation should be initiated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Patient must be resuscitated always: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Patient must be resuscitated always: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Patient should be transferred to another hospital: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Patient should be transferred to another hospital: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Patient should be given extra oxygen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Patient should be given extra oxygen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middle value of an ordered data set is called the:</w:t>
      </w:r>
    </w:p>
    <w:p>
      <w:pPr/>
      <w:r>
        <w:rPr>
          <w:rFonts w:ascii="Noto Sans" w:hAnsi="Noto Sans" w:cs="Noto Sans"/>
          <w:sz w:val="28"/>
        </w:rPr>
        <w:t>क्रमबद्ध आँकड़ों का मध्य मान कहलाता है:</w:t>
      </w:r>
    </w:p>
    <w:p>
      <w:pPr/>
      <w:r>
        <w:rPr>
          <w:rFonts w:ascii="Noto Sans" w:hAnsi="Noto Sans" w:cs="Noto Sans"/>
          <w:sz w:val="28"/>
        </w:rPr>
        <w:t>A. Mean</w:t>
      </w:r>
    </w:p>
    <w:p>
      <w:pPr/>
      <w:r>
        <w:rPr>
          <w:rFonts w:ascii="Noto Sans" w:hAnsi="Noto Sans" w:cs="Noto Sans"/>
          <w:sz w:val="28"/>
        </w:rPr>
        <w:t>B. Median</w:t>
      </w:r>
    </w:p>
    <w:p>
      <w:pPr/>
      <w:r>
        <w:rPr>
          <w:rFonts w:ascii="Noto Sans" w:hAnsi="Noto Sans" w:cs="Noto Sans"/>
          <w:sz w:val="28"/>
        </w:rPr>
        <w:t>C. Range</w:t>
      </w:r>
    </w:p>
    <w:p>
      <w:pPr/>
      <w:r>
        <w:rPr>
          <w:rFonts w:ascii="Noto Sans" w:hAnsi="Noto Sans" w:cs="Noto Sans"/>
          <w:sz w:val="28"/>
        </w:rPr>
        <w:t>D. Mode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Median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median is the middle value when data are arranged in order; the mean is the average and the mode the most frequent value.</w:t>
      </w:r>
    </w:p>
    <w:p>
      <w:pPr/>
      <w:r>
        <w:rPr>
          <w:rFonts w:ascii="Noto Sans" w:hAnsi="Noto Sans" w:cs="Noto Sans"/>
          <w:sz w:val="28"/>
        </w:rPr>
        <w:t>मध्यिका (Median) क्रमबद्ध आँकड़ों का बीच का मान है; माध्य औसत और बहुलक सबसे अधिक बार आने वाला मान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middle value of an ordered data set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Median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Mean: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Mean: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Range: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Range: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Mode: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Mode: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difference between the highest and lowest values in a data set is the:</w:t>
      </w:r>
    </w:p>
    <w:p>
      <w:pPr/>
      <w:r>
        <w:rPr>
          <w:rFonts w:ascii="Noto Sans" w:hAnsi="Noto Sans" w:cs="Noto Sans"/>
          <w:sz w:val="28"/>
        </w:rPr>
        <w:t>आँकड़ों में उच्चतम और निम्नतम मान का अंतर कहलाता है:</w:t>
      </w:r>
    </w:p>
    <w:p>
      <w:pPr/>
      <w:r>
        <w:rPr>
          <w:rFonts w:ascii="Noto Sans" w:hAnsi="Noto Sans" w:cs="Noto Sans"/>
          <w:sz w:val="28"/>
        </w:rPr>
        <w:t>A. Range</w:t>
      </w:r>
    </w:p>
    <w:p>
      <w:pPr/>
      <w:r>
        <w:rPr>
          <w:rFonts w:ascii="Noto Sans" w:hAnsi="Noto Sans" w:cs="Noto Sans"/>
          <w:sz w:val="28"/>
        </w:rPr>
        <w:t>B. Standard error</w:t>
      </w:r>
    </w:p>
    <w:p>
      <w:pPr/>
      <w:r>
        <w:rPr>
          <w:rFonts w:ascii="Noto Sans" w:hAnsi="Noto Sans" w:cs="Noto Sans"/>
          <w:sz w:val="28"/>
        </w:rPr>
        <w:t>C. Mean</w:t>
      </w:r>
    </w:p>
    <w:p>
      <w:pPr/>
      <w:r>
        <w:rPr>
          <w:rFonts w:ascii="Noto Sans" w:hAnsi="Noto Sans" w:cs="Noto Sans"/>
          <w:sz w:val="28"/>
        </w:rPr>
        <w:t>D. Median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Range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range is the difference between the highest and lowest values; it is the simplest measure of dispersion.</w:t>
      </w:r>
    </w:p>
    <w:p>
      <w:pPr/>
      <w:r>
        <w:rPr>
          <w:rFonts w:ascii="Noto Sans" w:hAnsi="Noto Sans" w:cs="Noto Sans"/>
          <w:sz w:val="28"/>
        </w:rPr>
        <w:t>परास (Range) उच्चतम और निम्नतम मान का अंतर है; यह फैलाव (Dispersion) का सबसे सरल माप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difference between the highest and lowest values in a data set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Range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Standard error: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Standard error: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Median: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Median: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health worker who provides primary care at the sub-centre is the:</w:t>
      </w:r>
    </w:p>
    <w:p>
      <w:pPr/>
      <w:r>
        <w:rPr>
          <w:rFonts w:ascii="Noto Sans" w:hAnsi="Noto Sans" w:cs="Noto Sans"/>
          <w:sz w:val="28"/>
        </w:rPr>
        <w:t>उप-केंद्र (Sub-Centre) पर प्राथमिक देखभाल प्रदान करने वाली स्वास्थ्य कार्यकर्ता है:</w:t>
      </w:r>
    </w:p>
    <w:p>
      <w:pPr/>
      <w:r>
        <w:rPr>
          <w:rFonts w:ascii="Noto Sans" w:hAnsi="Noto Sans" w:cs="Noto Sans"/>
          <w:sz w:val="28"/>
        </w:rPr>
        <w:t>A. ANM (Auxiliary Nurse Midwife)</w:t>
      </w:r>
    </w:p>
    <w:p>
      <w:pPr/>
      <w:r>
        <w:rPr>
          <w:rFonts w:ascii="Noto Sans" w:hAnsi="Noto Sans" w:cs="Noto Sans"/>
          <w:sz w:val="28"/>
        </w:rPr>
        <w:t>B. Specialist doctor</w:t>
      </w:r>
    </w:p>
    <w:p>
      <w:pPr/>
      <w:r>
        <w:rPr>
          <w:rFonts w:ascii="Noto Sans" w:hAnsi="Noto Sans" w:cs="Noto Sans"/>
          <w:sz w:val="28"/>
        </w:rPr>
        <w:t>C. Pharmacist</w:t>
      </w:r>
    </w:p>
    <w:p>
      <w:pPr/>
      <w:r>
        <w:rPr>
          <w:rFonts w:ascii="Noto Sans" w:hAnsi="Noto Sans" w:cs="Noto Sans"/>
          <w:sz w:val="28"/>
        </w:rPr>
        <w:t>D. Medical officer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ANM (Auxiliary Nurse Midwife)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ANM (Auxiliary Nurse Midwife) and a male health worker provide primary care at the sub-centre, the most peripheral health institution.</w:t>
      </w:r>
    </w:p>
    <w:p>
      <w:pPr/>
      <w:r>
        <w:rPr>
          <w:rFonts w:ascii="Noto Sans" w:hAnsi="Noto Sans" w:cs="Noto Sans"/>
          <w:sz w:val="28"/>
        </w:rPr>
        <w:t>ANM (सहायक नर्स दाई) और पुरुष स्वास्थ्य कार्यकर्ता उप-केंद्र — सबसे परिधीय स्वास्थ्य संस्था — पर प्राथमिक देखभाल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health worker who provides primary care at the sub-centre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ANM (Auxiliary Nurse Midwife)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Specialist doctor: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Specialist doctor: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Pharmacist: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Pharmacist: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Medical officer: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Medical officer: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first level of referral in the Indian health system is the:</w:t>
      </w:r>
    </w:p>
    <w:p>
      <w:pPr/>
      <w:r>
        <w:rPr>
          <w:rFonts w:ascii="Noto Sans" w:hAnsi="Noto Sans" w:cs="Noto Sans"/>
          <w:sz w:val="28"/>
        </w:rPr>
        <w:t>भारतीय स्वास्थ्य प्रणाली में रेफरल का पहला स्तर है:</w:t>
      </w:r>
    </w:p>
    <w:p>
      <w:pPr/>
      <w:r>
        <w:rPr>
          <w:rFonts w:ascii="Noto Sans" w:hAnsi="Noto Sans" w:cs="Noto Sans"/>
          <w:sz w:val="28"/>
        </w:rPr>
        <w:t>A. Primary Health Centre (PHC)</w:t>
      </w:r>
    </w:p>
    <w:p>
      <w:pPr/>
      <w:r>
        <w:rPr>
          <w:rFonts w:ascii="Noto Sans" w:hAnsi="Noto Sans" w:cs="Noto Sans"/>
          <w:sz w:val="28"/>
        </w:rPr>
        <w:t>B. District hospital</w:t>
      </w:r>
    </w:p>
    <w:p>
      <w:pPr/>
      <w:r>
        <w:rPr>
          <w:rFonts w:ascii="Noto Sans" w:hAnsi="Noto Sans" w:cs="Noto Sans"/>
          <w:sz w:val="28"/>
        </w:rPr>
        <w:t>C. Private clinic</w:t>
      </w:r>
    </w:p>
    <w:p>
      <w:pPr/>
      <w:r>
        <w:rPr>
          <w:rFonts w:ascii="Noto Sans" w:hAnsi="Noto Sans" w:cs="Noto Sans"/>
          <w:sz w:val="28"/>
        </w:rPr>
        <w:t>D. Medical college hospital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Primary Health Centre (PHC)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Primary Health Centre is the first referral unit in the Indian health system, covering about 30,000 population in plain areas.</w:t>
      </w:r>
    </w:p>
    <w:p>
      <w:pPr/>
      <w:r>
        <w:rPr>
          <w:rFonts w:ascii="Noto Sans" w:hAnsi="Noto Sans" w:cs="Noto Sans"/>
          <w:sz w:val="28"/>
        </w:rPr>
        <w:t>प्राथमिक स्वास्थ्य केंद्र (PHC) भारतीय स्वास्थ्य प्रणाली की पहली रेफरल इकाई है, जो मैदानी क्षेत्रों में लगभग 30,000 जनसंख्या को कवर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level of referral in the Indian health system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Primary Health Centre (PHC)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District hospital: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District hospital: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Private clinic: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Private clinic: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Medical college hospital: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Medical college hospital: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Health education is most effective when it is:</w:t>
      </w:r>
    </w:p>
    <w:p>
      <w:pPr/>
      <w:r>
        <w:rPr>
          <w:rFonts w:ascii="Noto Sans" w:hAnsi="Noto Sans" w:cs="Noto Sans"/>
          <w:sz w:val="28"/>
        </w:rPr>
        <w:t>स्वास्थ्य शिक्षा (Health Education) सबसे प्रभावी तब होती है जब वह:</w:t>
      </w:r>
    </w:p>
    <w:p>
      <w:pPr/>
      <w:r>
        <w:rPr>
          <w:rFonts w:ascii="Noto Sans" w:hAnsi="Noto Sans" w:cs="Noto Sans"/>
          <w:sz w:val="28"/>
        </w:rPr>
        <w:t>A. Given only to doctors</w:t>
      </w:r>
    </w:p>
    <w:p>
      <w:pPr/>
      <w:r>
        <w:rPr>
          <w:rFonts w:ascii="Noto Sans" w:hAnsi="Noto Sans" w:cs="Noto Sans"/>
          <w:sz w:val="28"/>
        </w:rPr>
        <w:t>B. Given only in a foreign language</w:t>
      </w:r>
    </w:p>
    <w:p>
      <w:pPr/>
      <w:r>
        <w:rPr>
          <w:rFonts w:ascii="Noto Sans" w:hAnsi="Noto Sans" w:cs="Noto Sans"/>
          <w:sz w:val="28"/>
        </w:rPr>
        <w:t>C. Based on the needs and understanding of the learner</w:t>
      </w:r>
    </w:p>
    <w:p>
      <w:pPr/>
      <w:r>
        <w:rPr>
          <w:rFonts w:ascii="Noto Sans" w:hAnsi="Noto Sans" w:cs="Noto Sans"/>
          <w:sz w:val="28"/>
        </w:rPr>
        <w:t>D. One-way lecture without feedback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Based on the needs and understanding of the learner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Effective health education is learner-centred, based on the audience's needs, language and level of understanding, with two-way communication.</w:t>
      </w:r>
    </w:p>
    <w:p>
      <w:pPr/>
      <w:r>
        <w:rPr>
          <w:rFonts w:ascii="Noto Sans" w:hAnsi="Noto Sans" w:cs="Noto Sans"/>
          <w:sz w:val="28"/>
        </w:rPr>
        <w:t>प्रभावी स्वास्थ्य शिक्षा शिक्षार्थी-केंद्रित होती है, जो श्रोताओं की आवश्यकताओं, भाषा और समझ के स्तर पर आधारित हो और दोतरफा संवाद वाली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Health education is most effective when it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Based on the needs and understanding of the learner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Given only to doctors: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Given only to doctors: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Given only in a foreign language: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Given only in a foreign language: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One-way lecture without feedback: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One-way lecture without feedback: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synonym of the word 'courageous':</w:t>
      </w:r>
    </w:p>
    <w:p>
      <w:pPr/>
      <w:r>
        <w:rPr>
          <w:rFonts w:ascii="Noto Sans" w:hAnsi="Noto Sans" w:cs="Noto Sans"/>
          <w:sz w:val="28"/>
        </w:rPr>
        <w:t>'Courageous' शब्द का पर्यायवाची चुनें:</w:t>
      </w:r>
    </w:p>
    <w:p>
      <w:pPr/>
      <w:r>
        <w:rPr>
          <w:rFonts w:ascii="Noto Sans" w:hAnsi="Noto Sans" w:cs="Noto Sans"/>
          <w:sz w:val="28"/>
        </w:rPr>
        <w:t>A. Brave</w:t>
      </w:r>
    </w:p>
    <w:p>
      <w:pPr/>
      <w:r>
        <w:rPr>
          <w:rFonts w:ascii="Noto Sans" w:hAnsi="Noto Sans" w:cs="Noto Sans"/>
          <w:sz w:val="28"/>
        </w:rPr>
        <w:t>B. Cowardly</w:t>
      </w:r>
    </w:p>
    <w:p>
      <w:pPr/>
      <w:r>
        <w:rPr>
          <w:rFonts w:ascii="Noto Sans" w:hAnsi="Noto Sans" w:cs="Noto Sans"/>
          <w:sz w:val="28"/>
        </w:rPr>
        <w:t>C. Timid</w:t>
      </w:r>
    </w:p>
    <w:p>
      <w:pPr/>
      <w:r>
        <w:rPr>
          <w:rFonts w:ascii="Noto Sans" w:hAnsi="Noto Sans" w:cs="Noto Sans"/>
          <w:sz w:val="28"/>
        </w:rPr>
        <w:t>D. Fearful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Brave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'Courageous' means brave; cowardly, fearful and timid are antonyms.</w:t>
      </w:r>
    </w:p>
    <w:p>
      <w:pPr/>
      <w:r>
        <w:rPr>
          <w:rFonts w:ascii="Noto Sans" w:hAnsi="Noto Sans" w:cs="Noto Sans"/>
          <w:sz w:val="28"/>
        </w:rPr>
        <w:t>'Courageous' का अर्थ बहादुर (Brave) है; cowardly, fearful और timid विलोम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synonym of the word 'courageous'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Brave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Cowardly: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Cowardly: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Timid: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Timid: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Fearful: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Fearful: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antonym of the word 'victory':</w:t>
      </w:r>
    </w:p>
    <w:p>
      <w:pPr/>
      <w:r>
        <w:rPr>
          <w:rFonts w:ascii="Noto Sans" w:hAnsi="Noto Sans" w:cs="Noto Sans"/>
          <w:sz w:val="28"/>
        </w:rPr>
        <w:t>'Victory' शब्द का विलोम चुनें:</w:t>
      </w:r>
    </w:p>
    <w:p>
      <w:pPr/>
      <w:r>
        <w:rPr>
          <w:rFonts w:ascii="Noto Sans" w:hAnsi="Noto Sans" w:cs="Noto Sans"/>
          <w:sz w:val="28"/>
        </w:rPr>
        <w:t>A. Success</w:t>
      </w:r>
    </w:p>
    <w:p>
      <w:pPr/>
      <w:r>
        <w:rPr>
          <w:rFonts w:ascii="Noto Sans" w:hAnsi="Noto Sans" w:cs="Noto Sans"/>
          <w:sz w:val="28"/>
        </w:rPr>
        <w:t>B. Defeat</w:t>
      </w:r>
    </w:p>
    <w:p>
      <w:pPr/>
      <w:r>
        <w:rPr>
          <w:rFonts w:ascii="Noto Sans" w:hAnsi="Noto Sans" w:cs="Noto Sans"/>
          <w:sz w:val="28"/>
        </w:rPr>
        <w:t>C. Achievement</w:t>
      </w:r>
    </w:p>
    <w:p>
      <w:pPr/>
      <w:r>
        <w:rPr>
          <w:rFonts w:ascii="Noto Sans" w:hAnsi="Noto Sans" w:cs="Noto Sans"/>
          <w:sz w:val="28"/>
        </w:rPr>
        <w:t>D. Triumph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Defeat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'victory' (winning) is 'defeat' (losing); triumph, success and achievement are synonyms.</w:t>
      </w:r>
    </w:p>
    <w:p>
      <w:pPr/>
      <w:r>
        <w:rPr>
          <w:rFonts w:ascii="Noto Sans" w:hAnsi="Noto Sans" w:cs="Noto Sans"/>
          <w:sz w:val="28"/>
        </w:rPr>
        <w:t>'Victory' (जीत) का विलोम 'Defeat' (हार) है; triumph, success और achievement पर्यायवाची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antonym of the word 'victory'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Defeat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Success: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Success: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Achievement: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Achievement: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Triumph: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Triumph: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Fill in the blank: 'She ___ to school every day.'</w:t>
      </w:r>
    </w:p>
    <w:p>
      <w:pPr/>
      <w:r>
        <w:rPr>
          <w:rFonts w:ascii="Noto Sans" w:hAnsi="Noto Sans" w:cs="Noto Sans"/>
          <w:sz w:val="28"/>
        </w:rPr>
        <w:t>रिक्त स्थान भरें: 'She ___ to school every day.'</w:t>
      </w:r>
    </w:p>
    <w:p>
      <w:pPr/>
      <w:r>
        <w:rPr>
          <w:rFonts w:ascii="Noto Sans" w:hAnsi="Noto Sans" w:cs="Noto Sans"/>
          <w:sz w:val="28"/>
        </w:rPr>
        <w:t>A. going</w:t>
      </w:r>
    </w:p>
    <w:p>
      <w:pPr/>
      <w:r>
        <w:rPr>
          <w:rFonts w:ascii="Noto Sans" w:hAnsi="Noto Sans" w:cs="Noto Sans"/>
          <w:sz w:val="28"/>
        </w:rPr>
        <w:t>B. gone</w:t>
      </w:r>
    </w:p>
    <w:p>
      <w:pPr/>
      <w:r>
        <w:rPr>
          <w:rFonts w:ascii="Noto Sans" w:hAnsi="Noto Sans" w:cs="Noto Sans"/>
          <w:sz w:val="28"/>
        </w:rPr>
        <w:t>C. goes</w:t>
      </w:r>
    </w:p>
    <w:p>
      <w:pPr/>
      <w:r>
        <w:rPr>
          <w:rFonts w:ascii="Noto Sans" w:hAnsi="Noto Sans" w:cs="Noto Sans"/>
          <w:sz w:val="28"/>
        </w:rPr>
        <w:t>D. go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goes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With the third-person singular subject 'she' in the simple present tense, the verb takes '-es': 'she goes'.</w:t>
      </w:r>
    </w:p>
    <w:p>
      <w:pPr/>
      <w:r>
        <w:rPr>
          <w:rFonts w:ascii="Noto Sans" w:hAnsi="Noto Sans" w:cs="Noto Sans"/>
          <w:sz w:val="28"/>
        </w:rPr>
        <w:t>एकवचन तृतीय पुरुष कर्ता 'she' के साथ सामान्य वर्तमान काल में क्रिया में '-es' जुड़ता है: 'she goes'।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'She ___ to school every day.'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goes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going: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going: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most abundant gas in the Earth's atmosphere is:</w:t>
      </w:r>
    </w:p>
    <w:p>
      <w:pPr/>
      <w:r>
        <w:rPr>
          <w:rFonts w:ascii="Noto Sans" w:hAnsi="Noto Sans" w:cs="Noto Sans"/>
          <w:sz w:val="28"/>
        </w:rPr>
        <w:t>पृथ्वी के वायुमंडल में सबसे अधिक मात्रा में पाई जाने वाली गैस है:</w:t>
      </w:r>
    </w:p>
    <w:p>
      <w:pPr/>
      <w:r>
        <w:rPr>
          <w:rFonts w:ascii="Noto Sans" w:hAnsi="Noto Sans" w:cs="Noto Sans"/>
          <w:sz w:val="28"/>
        </w:rPr>
        <w:t>A. Nitrogen</w:t>
      </w:r>
    </w:p>
    <w:p>
      <w:pPr/>
      <w:r>
        <w:rPr>
          <w:rFonts w:ascii="Noto Sans" w:hAnsi="Noto Sans" w:cs="Noto Sans"/>
          <w:sz w:val="28"/>
        </w:rPr>
        <w:t>B. Hydrogen</w:t>
      </w:r>
    </w:p>
    <w:p>
      <w:pPr/>
      <w:r>
        <w:rPr>
          <w:rFonts w:ascii="Noto Sans" w:hAnsi="Noto Sans" w:cs="Noto Sans"/>
          <w:sz w:val="28"/>
        </w:rPr>
        <w:t>C. Oxygen</w:t>
      </w:r>
    </w:p>
    <w:p>
      <w:pPr/>
      <w:r>
        <w:rPr>
          <w:rFonts w:ascii="Noto Sans" w:hAnsi="Noto Sans" w:cs="Noto Sans"/>
          <w:sz w:val="28"/>
        </w:rPr>
        <w:t>D. Carbon dioxide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Nitrogen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Nitrogen constitutes about 78% of the atmosphere, followed by oxygen (about 21%).</w:t>
      </w:r>
    </w:p>
    <w:p>
      <w:pPr/>
      <w:r>
        <w:rPr>
          <w:rFonts w:ascii="Noto Sans" w:hAnsi="Noto Sans" w:cs="Noto Sans"/>
          <w:sz w:val="28"/>
        </w:rPr>
        <w:t>नाइट्रोजन वायुमंडल का लगभग 78% बनाती है, उसके बाद ऑक्सीजन (लगभग 21%) आती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abundant gas in the Earth's atmosphere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Nitrogen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Hydrogen: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Hydrogen: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Oxygen: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Oxygen: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Carbon dioxide: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Carbon dioxide: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electric current is the:</w:t>
      </w:r>
    </w:p>
    <w:p>
      <w:pPr/>
      <w:r>
        <w:rPr>
          <w:rFonts w:ascii="Noto Sans" w:hAnsi="Noto Sans" w:cs="Noto Sans"/>
          <w:sz w:val="28"/>
        </w:rPr>
        <w:t>विद्युत धारा की SI इकाई है:</w:t>
      </w:r>
    </w:p>
    <w:p>
      <w:pPr/>
      <w:r>
        <w:rPr>
          <w:rFonts w:ascii="Noto Sans" w:hAnsi="Noto Sans" w:cs="Noto Sans"/>
          <w:sz w:val="28"/>
        </w:rPr>
        <w:t>A. Watt</w:t>
      </w:r>
    </w:p>
    <w:p>
      <w:pPr/>
      <w:r>
        <w:rPr>
          <w:rFonts w:ascii="Noto Sans" w:hAnsi="Noto Sans" w:cs="Noto Sans"/>
          <w:sz w:val="28"/>
        </w:rPr>
        <w:t>B. Ohm</w:t>
      </w:r>
    </w:p>
    <w:p>
      <w:pPr/>
      <w:r>
        <w:rPr>
          <w:rFonts w:ascii="Noto Sans" w:hAnsi="Noto Sans" w:cs="Noto Sans"/>
          <w:sz w:val="28"/>
        </w:rPr>
        <w:t>C. Ampere</w:t>
      </w:r>
    </w:p>
    <w:p>
      <w:pPr/>
      <w:r>
        <w:rPr>
          <w:rFonts w:ascii="Noto Sans" w:hAnsi="Noto Sans" w:cs="Noto Sans"/>
          <w:sz w:val="28"/>
        </w:rPr>
        <w:t>D. Volt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Ampere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ampere (A) is the SI unit of electric current; the volt is for potential difference and the ohm for resistance.</w:t>
      </w:r>
    </w:p>
    <w:p>
      <w:pPr/>
      <w:r>
        <w:rPr>
          <w:rFonts w:ascii="Noto Sans" w:hAnsi="Noto Sans" w:cs="Noto Sans"/>
          <w:sz w:val="28"/>
        </w:rPr>
        <w:t>एम्पियर (A) विद्युत धारा की SI इकाई है; वोल्ट विभवांतर और ओम प्रतिरोध की इकाई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electric current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Ampere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Watt: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Ohm: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Ohm: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Volt: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Volt: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hardest naturally occurring substance is:</w:t>
      </w:r>
    </w:p>
    <w:p>
      <w:pPr/>
      <w:r>
        <w:rPr>
          <w:rFonts w:ascii="Noto Sans" w:hAnsi="Noto Sans" w:cs="Noto Sans"/>
          <w:sz w:val="28"/>
        </w:rPr>
        <w:t>प्रकृति में पाई जाने वाली सबसे कठोर वस्तु है:</w:t>
      </w:r>
    </w:p>
    <w:p>
      <w:pPr/>
      <w:r>
        <w:rPr>
          <w:rFonts w:ascii="Noto Sans" w:hAnsi="Noto Sans" w:cs="Noto Sans"/>
          <w:sz w:val="28"/>
        </w:rPr>
        <w:t>A. Iron</w:t>
      </w:r>
    </w:p>
    <w:p>
      <w:pPr/>
      <w:r>
        <w:rPr>
          <w:rFonts w:ascii="Noto Sans" w:hAnsi="Noto Sans" w:cs="Noto Sans"/>
          <w:sz w:val="28"/>
        </w:rPr>
        <w:t>B. Diamond</w:t>
      </w:r>
    </w:p>
    <w:p>
      <w:pPr/>
      <w:r>
        <w:rPr>
          <w:rFonts w:ascii="Noto Sans" w:hAnsi="Noto Sans" w:cs="Noto Sans"/>
          <w:sz w:val="28"/>
        </w:rPr>
        <w:t>C. Granite</w:t>
      </w:r>
    </w:p>
    <w:p>
      <w:pPr/>
      <w:r>
        <w:rPr>
          <w:rFonts w:ascii="Noto Sans" w:hAnsi="Noto Sans" w:cs="Noto Sans"/>
          <w:sz w:val="28"/>
        </w:rPr>
        <w:t>D. Steel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Diamond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Diamond, a form of carbon, is the hardest naturally occurring substance, rated 10 on Mohs' scale.</w:t>
      </w:r>
    </w:p>
    <w:p>
      <w:pPr/>
      <w:r>
        <w:rPr>
          <w:rFonts w:ascii="Noto Sans" w:hAnsi="Noto Sans" w:cs="Noto Sans"/>
          <w:sz w:val="28"/>
        </w:rPr>
        <w:t>हीरा (Diamond), कार्बन का एक रूप, सबसे कठोर प्राकृतिक पदार्थ है, जो मोहस पैमाने पर 10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hardest naturally occurring substance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Diamond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Iron: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Granite: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Granite: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Steel: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Steel: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A healthy house should have adequate:</w:t>
      </w:r>
    </w:p>
    <w:p>
      <w:pPr/>
      <w:r>
        <w:rPr>
          <w:rFonts w:ascii="Noto Sans" w:hAnsi="Noto Sans" w:cs="Noto Sans"/>
          <w:sz w:val="28"/>
        </w:rPr>
        <w:t>स्वस्थ घर (Healthy House) में पर्याप्त होना चाहिए:</w:t>
      </w:r>
    </w:p>
    <w:p>
      <w:pPr/>
      <w:r>
        <w:rPr>
          <w:rFonts w:ascii="Noto Sans" w:hAnsi="Noto Sans" w:cs="Noto Sans"/>
          <w:sz w:val="28"/>
        </w:rPr>
        <w:t>A. No windows</w:t>
      </w:r>
    </w:p>
    <w:p>
      <w:pPr/>
      <w:r>
        <w:rPr>
          <w:rFonts w:ascii="Noto Sans" w:hAnsi="Noto Sans" w:cs="Noto Sans"/>
          <w:sz w:val="28"/>
        </w:rPr>
        <w:t>B. Only furniture</w:t>
      </w:r>
    </w:p>
    <w:p>
      <w:pPr/>
      <w:r>
        <w:rPr>
          <w:rFonts w:ascii="Noto Sans" w:hAnsi="Noto Sans" w:cs="Noto Sans"/>
          <w:sz w:val="28"/>
        </w:rPr>
        <w:t>C. Ventilation, light and sanitation</w:t>
      </w:r>
    </w:p>
    <w:p>
      <w:pPr/>
      <w:r>
        <w:rPr>
          <w:rFonts w:ascii="Noto Sans" w:hAnsi="Noto Sans" w:cs="Noto Sans"/>
          <w:sz w:val="28"/>
        </w:rPr>
        <w:t>D. Only decoration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Ventilation, light and sanitation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healthy house provides adequate ventilation, natural light, safe water, sanitation and space to promote health and prevent disease.</w:t>
      </w:r>
    </w:p>
    <w:p>
      <w:pPr/>
      <w:r>
        <w:rPr>
          <w:rFonts w:ascii="Noto Sans" w:hAnsi="Noto Sans" w:cs="Noto Sans"/>
          <w:sz w:val="28"/>
        </w:rPr>
        <w:t>स्वस्थ घर में पर्याप्त वेंटिलेशन, प्राकृतिक प्रकाश, सुरक्षित जल, स्वच्छता और स्थान होना चाहिए, जो स्वास्थ्य को बढ़ावा दे और रोग रोके।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healthy house should have adequate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Ventilation, light and sanitation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windows: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 windows: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furniture: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furniture: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decoration: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decoration: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most common breeding site of mosquitoes is:</w:t>
      </w:r>
    </w:p>
    <w:p>
      <w:pPr/>
      <w:r>
        <w:rPr>
          <w:rFonts w:ascii="Noto Sans" w:hAnsi="Noto Sans" w:cs="Noto Sans"/>
          <w:sz w:val="28"/>
        </w:rPr>
        <w:t>मच्छरों का सबसे सामान्य प्रजनन स्थल है:</w:t>
      </w:r>
    </w:p>
    <w:p>
      <w:pPr/>
      <w:r>
        <w:rPr>
          <w:rFonts w:ascii="Noto Sans" w:hAnsi="Noto Sans" w:cs="Noto Sans"/>
          <w:sz w:val="28"/>
        </w:rPr>
        <w:t>A. Clean glass surface</w:t>
      </w:r>
    </w:p>
    <w:p>
      <w:pPr/>
      <w:r>
        <w:rPr>
          <w:rFonts w:ascii="Noto Sans" w:hAnsi="Noto Sans" w:cs="Noto Sans"/>
          <w:sz w:val="28"/>
        </w:rPr>
        <w:t>B. Stagnant water</w:t>
      </w:r>
    </w:p>
    <w:p>
      <w:pPr/>
      <w:r>
        <w:rPr>
          <w:rFonts w:ascii="Noto Sans" w:hAnsi="Noto Sans" w:cs="Noto Sans"/>
          <w:sz w:val="28"/>
        </w:rPr>
        <w:t>C. Dry sand</w:t>
      </w:r>
    </w:p>
    <w:p>
      <w:pPr/>
      <w:r>
        <w:rPr>
          <w:rFonts w:ascii="Noto Sans" w:hAnsi="Noto Sans" w:cs="Noto Sans"/>
          <w:sz w:val="28"/>
        </w:rPr>
        <w:t>D. Hot metal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Stagnant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Mosquitoes breed in stagnant water — ditches, coolers, tyres and containers — so removing stagnant water is key to vector control.</w:t>
      </w:r>
    </w:p>
    <w:p>
      <w:pPr/>
      <w:r>
        <w:rPr>
          <w:rFonts w:ascii="Noto Sans" w:hAnsi="Noto Sans" w:cs="Noto Sans"/>
          <w:sz w:val="28"/>
        </w:rPr>
        <w:t>मच्छर रुके हुए जल — गड्ढों, कूलरों, टायरों और कंटेनरों — में प्रजनन करते हैं, इसलिए रुका जल हटाना वाहक नियंत्रण की कुंजी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breeding site of mosquitoes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Stagnant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Clean glass surface: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Clean glass surface: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Dry sand: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Dry sand: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Hot metal: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Hot metal: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principle of justice in healthcare means:</w:t>
      </w:r>
    </w:p>
    <w:p>
      <w:pPr/>
      <w:r>
        <w:rPr>
          <w:rFonts w:ascii="Noto Sans" w:hAnsi="Noto Sans" w:cs="Noto Sans"/>
          <w:sz w:val="28"/>
        </w:rPr>
        <w:t>स्वास्थ्य देखभाल में न्याय (Justice) का सिद्धांत का अर्थ है:</w:t>
      </w:r>
    </w:p>
    <w:p>
      <w:pPr/>
      <w:r>
        <w:rPr>
          <w:rFonts w:ascii="Noto Sans" w:hAnsi="Noto Sans" w:cs="Noto Sans"/>
          <w:sz w:val="28"/>
        </w:rPr>
        <w:t>A. Fair and equal treatment of all patients</w:t>
      </w:r>
    </w:p>
    <w:p>
      <w:pPr/>
      <w:r>
        <w:rPr>
          <w:rFonts w:ascii="Noto Sans" w:hAnsi="Noto Sans" w:cs="Noto Sans"/>
          <w:sz w:val="28"/>
        </w:rPr>
        <w:t>B. Treating only rich patients</w:t>
      </w:r>
    </w:p>
    <w:p>
      <w:pPr/>
      <w:r>
        <w:rPr>
          <w:rFonts w:ascii="Noto Sans" w:hAnsi="Noto Sans" w:cs="Noto Sans"/>
          <w:sz w:val="28"/>
        </w:rPr>
        <w:t>C. Discriminating on any basis</w:t>
      </w:r>
    </w:p>
    <w:p>
      <w:pPr/>
      <w:r>
        <w:rPr>
          <w:rFonts w:ascii="Noto Sans" w:hAnsi="Noto Sans" w:cs="Noto Sans"/>
          <w:sz w:val="28"/>
        </w:rPr>
        <w:t>D. Giving priority to relatives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Fair and equal treatment of all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Justice means distributing healthcare fairly and treating all patients equally, without discrimination.</w:t>
      </w:r>
    </w:p>
    <w:p>
      <w:pPr/>
      <w:r>
        <w:rPr>
          <w:rFonts w:ascii="Noto Sans" w:hAnsi="Noto Sans" w:cs="Noto Sans"/>
          <w:sz w:val="28"/>
        </w:rPr>
        <w:t>न्याय का अर्थ स्वास्थ्य देखभाल का निष्पक्ष वितरण और सभी रोगियों के साथ बिना भेदभाव समान व्यवहार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justice in healthcare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Fair and equal treatment of all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Treating only rich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Treating only rich patients: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Discriminating on any basis: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Discriminating on any basis: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Giving priority to relatives: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Giving priority to relatives: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Bioethics deals with ethical issues related to:</w:t>
      </w:r>
    </w:p>
    <w:p>
      <w:pPr/>
      <w:r>
        <w:rPr>
          <w:rFonts w:ascii="Noto Sans" w:hAnsi="Noto Sans" w:cs="Noto Sans"/>
          <w:sz w:val="28"/>
        </w:rPr>
        <w:t>बायोएथिक्स (Bioethics) किससे संबंधित नैतिक मुद्दों पर विचार करता है?</w:t>
      </w:r>
    </w:p>
    <w:p>
      <w:pPr/>
      <w:r>
        <w:rPr>
          <w:rFonts w:ascii="Noto Sans" w:hAnsi="Noto Sans" w:cs="Noto Sans"/>
          <w:sz w:val="28"/>
        </w:rPr>
        <w:t>A. Only transport</w:t>
      </w:r>
    </w:p>
    <w:p>
      <w:pPr/>
      <w:r>
        <w:rPr>
          <w:rFonts w:ascii="Noto Sans" w:hAnsi="Noto Sans" w:cs="Noto Sans"/>
          <w:sz w:val="28"/>
        </w:rPr>
        <w:t>B. Only construction</w:t>
      </w:r>
    </w:p>
    <w:p>
      <w:pPr/>
      <w:r>
        <w:rPr>
          <w:rFonts w:ascii="Noto Sans" w:hAnsi="Noto Sans" w:cs="Noto Sans"/>
          <w:sz w:val="28"/>
        </w:rPr>
        <w:t>C. Only accounting</w:t>
      </w:r>
    </w:p>
    <w:p>
      <w:pPr/>
      <w:r>
        <w:rPr>
          <w:rFonts w:ascii="Noto Sans" w:hAnsi="Noto Sans" w:cs="Noto Sans"/>
          <w:sz w:val="28"/>
        </w:rPr>
        <w:t>D. Biology and medicine, including research on humans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Biology and medicine, including research on humans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Bioethics examines ethical issues in biology and medicine — research ethics, genetic engineering, organ donation, euthanasia and end-of-life care.</w:t>
      </w:r>
    </w:p>
    <w:p>
      <w:pPr/>
      <w:r>
        <w:rPr>
          <w:rFonts w:ascii="Noto Sans" w:hAnsi="Noto Sans" w:cs="Noto Sans"/>
          <w:sz w:val="28"/>
        </w:rPr>
        <w:t>बायोएथिक्स जीव विज्ञान और चिकित्सा के नैतिक मुद्दों — शोध नैतिकता, आनुवंशिक अभियांत्रिकी, अंगदान, इच्छामृत्यु और अंतिम अवस्था देखभाल — की जाँच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Bioethics deals with ethical issues related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Biology and medicine, including research on humans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transport: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transport: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construction: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construction: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accounting: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accounting: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Telemedicine means:</w:t>
      </w:r>
    </w:p>
    <w:p>
      <w:pPr/>
      <w:r>
        <w:rPr>
          <w:rFonts w:ascii="Noto Sans" w:hAnsi="Noto Sans" w:cs="Noto Sans"/>
          <w:sz w:val="28"/>
        </w:rPr>
        <w:t>टेलीमेडिसिन (Telemedicine) का अर्थ है:</w:t>
      </w:r>
    </w:p>
    <w:p>
      <w:pPr/>
      <w:r>
        <w:rPr>
          <w:rFonts w:ascii="Noto Sans" w:hAnsi="Noto Sans" w:cs="Noto Sans"/>
          <w:sz w:val="28"/>
        </w:rPr>
        <w:t>A. Only telephonic billing</w:t>
      </w:r>
    </w:p>
    <w:p>
      <w:pPr/>
      <w:r>
        <w:rPr>
          <w:rFonts w:ascii="Noto Sans" w:hAnsi="Noto Sans" w:cs="Noto Sans"/>
          <w:sz w:val="28"/>
        </w:rPr>
        <w:t>B. Sending patients abroad</w:t>
      </w:r>
    </w:p>
    <w:p>
      <w:pPr/>
      <w:r>
        <w:rPr>
          <w:rFonts w:ascii="Noto Sans" w:hAnsi="Noto Sans" w:cs="Noto Sans"/>
          <w:sz w:val="28"/>
        </w:rPr>
        <w:t>C. Using only paper records</w:t>
      </w:r>
    </w:p>
    <w:p>
      <w:pPr/>
      <w:r>
        <w:rPr>
          <w:rFonts w:ascii="Noto Sans" w:hAnsi="Noto Sans" w:cs="Noto Sans"/>
          <w:sz w:val="28"/>
        </w:rPr>
        <w:t>D. Providing healthcare at a distance using technology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Providing healthcare at a distance using technology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Telemedicine delivers healthcare services — consultation, diagnosis and follow-up — remotely using information and communication technology.</w:t>
      </w:r>
    </w:p>
    <w:p>
      <w:pPr/>
      <w:r>
        <w:rPr>
          <w:rFonts w:ascii="Noto Sans" w:hAnsi="Noto Sans" w:cs="Noto Sans"/>
          <w:sz w:val="28"/>
        </w:rPr>
        <w:t>टेलीमेडिसिन सूचना और संचार तकनीक का उपयोग कर दूर से स्वास्थ्य सेवाएँ — परामर्श, निदान और अनुवर्तन — प्रदान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Telemedicine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Providing healthcare at a distance using technology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telephonic billing: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Only telephonic billing: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Sending patients abroad: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Sending patients abroad: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Using only paper records: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Using only paper records: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Which of the following protects patient data in a hospital information system?</w:t>
      </w:r>
    </w:p>
    <w:p>
      <w:pPr/>
      <w:r>
        <w:rPr>
          <w:rFonts w:ascii="Noto Sans" w:hAnsi="Noto Sans" w:cs="Noto Sans"/>
          <w:sz w:val="28"/>
        </w:rPr>
        <w:t>हॉस्पिटल इंफॉर्मेशन सिस्टम में रोगी आँकड़ों की सुरक्षा निम्नलिखित में से किससे होती है?</w:t>
      </w:r>
    </w:p>
    <w:p>
      <w:pPr/>
      <w:r>
        <w:rPr>
          <w:rFonts w:ascii="Noto Sans" w:hAnsi="Noto Sans" w:cs="Noto Sans"/>
          <w:sz w:val="28"/>
        </w:rPr>
        <w:t>A. Deleting all backups</w:t>
      </w:r>
    </w:p>
    <w:p>
      <w:pPr/>
      <w:r>
        <w:rPr>
          <w:rFonts w:ascii="Noto Sans" w:hAnsi="Noto Sans" w:cs="Noto Sans"/>
          <w:sz w:val="28"/>
        </w:rPr>
        <w:t>B. Password protection and encryption</w:t>
      </w:r>
    </w:p>
    <w:p>
      <w:pPr/>
      <w:r>
        <w:rPr>
          <w:rFonts w:ascii="Noto Sans" w:hAnsi="Noto Sans" w:cs="Noto Sans"/>
          <w:sz w:val="28"/>
        </w:rPr>
        <w:t>C. Open sharing of passwords</w:t>
      </w:r>
    </w:p>
    <w:p>
      <w:pPr/>
      <w:r>
        <w:rPr>
          <w:rFonts w:ascii="Noto Sans" w:hAnsi="Noto Sans" w:cs="Noto Sans"/>
          <w:sz w:val="28"/>
        </w:rPr>
        <w:t>D. Public posting of records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Password protection and encryption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Password protection, encryption, access controls and audit trails protect confidential patient data in health information systems.</w:t>
      </w:r>
    </w:p>
    <w:p>
      <w:pPr/>
      <w:r>
        <w:rPr>
          <w:rFonts w:ascii="Noto Sans" w:hAnsi="Noto Sans" w:cs="Noto Sans"/>
          <w:sz w:val="28"/>
        </w:rPr>
        <w:t>पासवर्ड सुरक्षा, एन्क्रिप्शन, एक्सेस नियंत्रण और ऑडिट ट्रेल्स स्वास्थ्य सूचना प्रणालियों में गोपनीय रोगी आँकड़ों की रक्षा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protects patient data in a hospital information system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Password protection and encryption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Deleting all backups: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Deleting all backups: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Open sharing of passwords: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Open sharing of passwords: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Public posting of records: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Public posting of records: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