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sign/symptom of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का विशिष्ट लक्षण है:</w:t>
      </w:r>
    </w:p>
    <w:p>
      <w:pPr/>
      <w:r>
        <w:rPr>
          <w:rFonts w:ascii="Noto Sans" w:hAnsi="Noto Sans" w:cs="Noto Sans"/>
          <w:sz w:val="28"/>
        </w:rPr>
        <w:t>A. Sunken eyes with reduced skin turgor</w:t>
      </w:r>
    </w:p>
    <w:p>
      <w:pPr/>
      <w:r>
        <w:rPr>
          <w:rFonts w:ascii="Noto Sans" w:hAnsi="Noto Sans" w:cs="Noto Sans"/>
          <w:sz w:val="28"/>
        </w:rPr>
        <w:t>B. Weight loss with heat intolerance</w:t>
      </w:r>
    </w:p>
    <w:p>
      <w:pPr/>
      <w:r>
        <w:rPr>
          <w:rFonts w:ascii="Noto Sans" w:hAnsi="Noto Sans" w:cs="Noto Sans"/>
          <w:sz w:val="28"/>
        </w:rPr>
        <w:t>C. Burning sensation during urination</w:t>
      </w:r>
    </w:p>
    <w:p>
      <w:pPr/>
      <w:r>
        <w:rPr>
          <w:rFonts w:ascii="Noto Sans" w:hAnsi="Noto Sans" w:cs="Noto Sans"/>
          <w:sz w:val="28"/>
        </w:rPr>
        <w:t>D. Pallor and fatigue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Weight loss with heat intolerance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Hyperthyroidism is Weight loss with heat intolerance.</w:t>
      </w:r>
    </w:p>
    <w:p>
      <w:pPr/>
      <w:r>
        <w:rPr>
          <w:rFonts w:ascii="Noto Sans" w:hAnsi="Noto Sans" w:cs="Noto Sans"/>
          <w:sz w:val="28"/>
        </w:rPr>
        <w:t>हाइपरथायरायडिज्म का विशिष्ट लक्षण गर्मी असहिष्णुता के साथ वज़न घटना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Hyperthyroidism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Weight loss with heat intolerance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Sunken eyes with reduced skin turgor: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Sunken eyes with reduced skin turgor: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Burning sensation during urination: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Burning sensation during urination: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Pallor and fatigue: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Pallor and fatigue: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drug of choice for Stroke (CVA) is:</w:t>
      </w:r>
    </w:p>
    <w:p>
      <w:pPr/>
      <w:r>
        <w:rPr>
          <w:rFonts w:ascii="Noto Sans" w:hAnsi="Noto Sans" w:cs="Noto Sans"/>
          <w:sz w:val="28"/>
        </w:rPr>
        <w:t>आघात (स्ट्रोक) में पसंद की औषधि है:</w:t>
      </w:r>
    </w:p>
    <w:p>
      <w:pPr/>
      <w:r>
        <w:rPr>
          <w:rFonts w:ascii="Noto Sans" w:hAnsi="Noto Sans" w:cs="Noto Sans"/>
          <w:sz w:val="28"/>
        </w:rPr>
        <w:t>A. Ceftriaxone</w:t>
      </w:r>
    </w:p>
    <w:p>
      <w:pPr/>
      <w:r>
        <w:rPr>
          <w:rFonts w:ascii="Noto Sans" w:hAnsi="Noto Sans" w:cs="Noto Sans"/>
          <w:sz w:val="28"/>
        </w:rPr>
        <w:t>B. Surgery (phacoemulsification)</w:t>
      </w:r>
    </w:p>
    <w:p>
      <w:pPr/>
      <w:r>
        <w:rPr>
          <w:rFonts w:ascii="Noto Sans" w:hAnsi="Noto Sans" w:cs="Noto Sans"/>
          <w:sz w:val="28"/>
        </w:rPr>
        <w:t>C. Thrombolytics (within the window period)</w:t>
      </w:r>
    </w:p>
    <w:p>
      <w:pPr/>
      <w:r>
        <w:rPr>
          <w:rFonts w:ascii="Noto Sans" w:hAnsi="Noto Sans" w:cs="Noto Sans"/>
          <w:sz w:val="28"/>
        </w:rPr>
        <w:t>D. Proton pump inhibitors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Thrombolytics (within the window period)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Stroke (CVA) is Thrombolytics (within the window period).</w:t>
      </w:r>
    </w:p>
    <w:p>
      <w:pPr/>
      <w:r>
        <w:rPr>
          <w:rFonts w:ascii="Noto Sans" w:hAnsi="Noto Sans" w:cs="Noto Sans"/>
          <w:sz w:val="28"/>
        </w:rPr>
        <w:t>आघात (स्ट्रोक) में पसंद की औषधि थ्रॉम्बोलाइटिक (समय सीमा के भीतर)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Stroke (CVA)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Thrombolytics (within the window period)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Ceftriaxone: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Ceftriaxone: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Surgery (phacoemulsification):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Surgery (phacoemulsification):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Proton pump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Proton pump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 sign/symptom of Hypothyroidism is:</w:t>
      </w:r>
    </w:p>
    <w:p>
      <w:pPr/>
      <w:r>
        <w:rPr>
          <w:rFonts w:ascii="Noto Sans" w:hAnsi="Noto Sans" w:cs="Noto Sans"/>
          <w:sz w:val="28"/>
        </w:rPr>
        <w:t>हाइपोथायरायडिज्म का विशिष्ट लक्षण है:</w:t>
      </w:r>
    </w:p>
    <w:p>
      <w:pPr/>
      <w:r>
        <w:rPr>
          <w:rFonts w:ascii="Noto Sans" w:hAnsi="Noto Sans" w:cs="Noto Sans"/>
          <w:sz w:val="28"/>
        </w:rPr>
        <w:t>A. Symmetrical morning stiffness of joints</w:t>
      </w:r>
    </w:p>
    <w:p>
      <w:pPr/>
      <w:r>
        <w:rPr>
          <w:rFonts w:ascii="Noto Sans" w:hAnsi="Noto Sans" w:cs="Noto Sans"/>
          <w:sz w:val="28"/>
        </w:rPr>
        <w:t>B. Ascites with jaundice</w:t>
      </w:r>
    </w:p>
    <w:p>
      <w:pPr/>
      <w:r>
        <w:rPr>
          <w:rFonts w:ascii="Noto Sans" w:hAnsi="Noto Sans" w:cs="Noto Sans"/>
          <w:sz w:val="28"/>
        </w:rPr>
        <w:t>C. Abdominal distension with vomiting and no stool</w:t>
      </w:r>
    </w:p>
    <w:p>
      <w:pPr/>
      <w:r>
        <w:rPr>
          <w:rFonts w:ascii="Noto Sans" w:hAnsi="Noto Sans" w:cs="Noto Sans"/>
          <w:sz w:val="28"/>
        </w:rPr>
        <w:t>D. Weight gain with cold intolerance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Weight gain with cold intolerance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Hypothyroidism is Weight gain with cold intolerance.</w:t>
      </w:r>
    </w:p>
    <w:p>
      <w:pPr/>
      <w:r>
        <w:rPr>
          <w:rFonts w:ascii="Noto Sans" w:hAnsi="Noto Sans" w:cs="Noto Sans"/>
          <w:sz w:val="28"/>
        </w:rPr>
        <w:t>हाइपोथायरायडिज्म का विशिष्ट लक्षण ठंड असहिष्णुता के साथ वज़न बढ़ना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Hypothyroidism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Weight gain with cold intolerance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Symmetrical morning stiffness of joints: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Symmetrical morning stiffness of joints: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Ascites with jaundice: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Ascites with jaundice: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Abdominal distension with vomiting and no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Abdominal distension with vomiting and no stool: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classic sign/symptom of Acute appendicitis is:</w:t>
      </w:r>
    </w:p>
    <w:p>
      <w:pPr/>
      <w:r>
        <w:rPr>
          <w:rFonts w:ascii="Noto Sans" w:hAnsi="Noto Sans" w:cs="Noto Sans"/>
          <w:sz w:val="28"/>
        </w:rPr>
        <w:t>तीव्र एपेंडिसाइटिस का विशिष्ट लक्षण है:</w:t>
      </w:r>
    </w:p>
    <w:p>
      <w:pPr/>
      <w:r>
        <w:rPr>
          <w:rFonts w:ascii="Noto Sans" w:hAnsi="Noto Sans" w:cs="Noto Sans"/>
          <w:sz w:val="28"/>
        </w:rPr>
        <w:t>A. Dilated tortuous veins in legs</w:t>
      </w:r>
    </w:p>
    <w:p>
      <w:pPr/>
      <w:r>
        <w:rPr>
          <w:rFonts w:ascii="Noto Sans" w:hAnsi="Noto Sans" w:cs="Noto Sans"/>
          <w:sz w:val="28"/>
        </w:rPr>
        <w:t>B. Recurrent seizures</w:t>
      </w:r>
    </w:p>
    <w:p>
      <w:pPr/>
      <w:r>
        <w:rPr>
          <w:rFonts w:ascii="Noto Sans" w:hAnsi="Noto Sans" w:cs="Noto Sans"/>
          <w:sz w:val="28"/>
        </w:rPr>
        <w:t>C. Step-ladder fever with relative bradycardia</w:t>
      </w:r>
    </w:p>
    <w:p>
      <w:pPr/>
      <w:r>
        <w:rPr>
          <w:rFonts w:ascii="Noto Sans" w:hAnsi="Noto Sans" w:cs="Noto Sans"/>
          <w:sz w:val="28"/>
        </w:rPr>
        <w:t>D. Pain shifting from umbilicus to right lower abdomen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Pain shifting from umbilicus to right lower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Acute appendicitis is Pain shifting from umbilicus to right lower abdomen.</w:t>
      </w:r>
    </w:p>
    <w:p>
      <w:pPr/>
      <w:r>
        <w:rPr>
          <w:rFonts w:ascii="Noto Sans" w:hAnsi="Noto Sans" w:cs="Noto Sans"/>
          <w:sz w:val="28"/>
        </w:rPr>
        <w:t>तीव्र एपेंडिसाइटिस का विशिष्ट लक्षण नाभि से दाहिने निचले पेट की ओर जाने वाला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Acute appendicitis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Pain shifting from umbilicus to right lower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Dilated tortuous veins in legs: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Dilated tortuous veins in legs: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Recurrent seizures: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Recurrent seizures: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Step-ladder fever with relative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Step-ladder fever with relative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Acute gastroenteritis, the priority nursing intervention is:</w:t>
      </w:r>
    </w:p>
    <w:p>
      <w:pPr/>
      <w:r>
        <w:rPr>
          <w:rFonts w:ascii="Noto Sans" w:hAnsi="Noto Sans" w:cs="Noto Sans"/>
          <w:sz w:val="28"/>
        </w:rPr>
        <w:t>तीव्र आंत्रशोथ (गैस्ट्रोएंटेराइटिस)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give oxygen and aspirin and monitor ECG</w:t>
      </w:r>
    </w:p>
    <w:p>
      <w:pPr/>
      <w:r>
        <w:rPr>
          <w:rFonts w:ascii="Noto Sans" w:hAnsi="Noto Sans" w:cs="Noto Sans"/>
          <w:sz w:val="28"/>
        </w:rPr>
        <w:t>B. give ORS and maintain hygiene</w:t>
      </w:r>
    </w:p>
    <w:p>
      <w:pPr/>
      <w:r>
        <w:rPr>
          <w:rFonts w:ascii="Noto Sans" w:hAnsi="Noto Sans" w:cs="Noto Sans"/>
          <w:sz w:val="28"/>
        </w:rPr>
        <w:t>C. provide rest and low-iodine diet</w:t>
      </w:r>
    </w:p>
    <w:p>
      <w:pPr/>
      <w:r>
        <w:rPr>
          <w:rFonts w:ascii="Noto Sans" w:hAnsi="Noto Sans" w:cs="Noto Sans"/>
          <w:sz w:val="28"/>
        </w:rPr>
        <w:t>D. monitor intake and output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 ORS and maintain hygiene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Acute gastroenteritis, the priority nursing intervention is give ORS and maintain hygiene.</w:t>
      </w:r>
    </w:p>
    <w:p>
      <w:pPr/>
      <w:r>
        <w:rPr>
          <w:rFonts w:ascii="Noto Sans" w:hAnsi="Noto Sans" w:cs="Noto Sans"/>
          <w:sz w:val="28"/>
        </w:rPr>
        <w:t>तीव्र आंत्रशोथ (गैस्ट्रोएंटेराइटिस) में मुख्य नर्सिंग क्रिया ORS देना और स्वच्छता बनाए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gastroenteritis,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 ORS and maintain hygiene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oxygen and aspirin and monitor ECG: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oxygen and aspirin and monitor ECG: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provide rest and low-iodine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provide rest and low-iodine diet: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monitor intake and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monitor intake and output: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drug of choice for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में पसंद की औषधि है:</w:t>
      </w:r>
    </w:p>
    <w:p>
      <w:pPr/>
      <w:r>
        <w:rPr>
          <w:rFonts w:ascii="Noto Sans" w:hAnsi="Noto Sans" w:cs="Noto Sans"/>
          <w:sz w:val="28"/>
        </w:rPr>
        <w:t>A. Compression stockings</w:t>
      </w:r>
    </w:p>
    <w:p>
      <w:pPr/>
      <w:r>
        <w:rPr>
          <w:rFonts w:ascii="Noto Sans" w:hAnsi="Noto Sans" w:cs="Noto Sans"/>
          <w:sz w:val="28"/>
        </w:rPr>
        <w:t>B. Surgery (appendicectomy)</w:t>
      </w:r>
    </w:p>
    <w:p>
      <w:pPr/>
      <w:r>
        <w:rPr>
          <w:rFonts w:ascii="Noto Sans" w:hAnsi="Noto Sans" w:cs="Noto Sans"/>
          <w:sz w:val="28"/>
        </w:rPr>
        <w:t>C. Erythropoietin</w:t>
      </w:r>
    </w:p>
    <w:p>
      <w:pPr/>
      <w:r>
        <w:rPr>
          <w:rFonts w:ascii="Noto Sans" w:hAnsi="Noto Sans" w:cs="Noto Sans"/>
          <w:sz w:val="28"/>
        </w:rPr>
        <w:t>D. Oral rehydration solution (ORS)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Erythropoietin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Chronic kidney disease is Erythropoietin.</w:t>
      </w:r>
    </w:p>
    <w:p>
      <w:pPr/>
      <w:r>
        <w:rPr>
          <w:rFonts w:ascii="Noto Sans" w:hAnsi="Noto Sans" w:cs="Noto Sans"/>
          <w:sz w:val="28"/>
        </w:rPr>
        <w:t>क्रोनिक किडनी रोग में पसंद की औषधि एरिथ्रोपोइटिन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Chronic kidney disease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Erythropoietin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Compression stockings: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Compression stockings: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Surgery (appendicectomy):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Surgery (appendicectomy):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Oral rehydration solution (ORS):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Oral rehydration solution (ORS):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drug of choice for Urinary tract infection is:</w:t>
      </w:r>
    </w:p>
    <w:p>
      <w:pPr/>
      <w:r>
        <w:rPr>
          <w:rFonts w:ascii="Noto Sans" w:hAnsi="Noto Sans" w:cs="Noto Sans"/>
          <w:sz w:val="28"/>
        </w:rPr>
        <w:t>मूत्र पथ संक्रमण में पसंद की औषधि है:</w:t>
      </w:r>
    </w:p>
    <w:p>
      <w:pPr/>
      <w:r>
        <w:rPr>
          <w:rFonts w:ascii="Noto Sans" w:hAnsi="Noto Sans" w:cs="Noto Sans"/>
          <w:sz w:val="28"/>
        </w:rPr>
        <w:t>A. Ceftriaxone</w:t>
      </w:r>
    </w:p>
    <w:p>
      <w:pPr/>
      <w:r>
        <w:rPr>
          <w:rFonts w:ascii="Noto Sans" w:hAnsi="Noto Sans" w:cs="Noto Sans"/>
          <w:sz w:val="28"/>
        </w:rPr>
        <w:t>B. Surgery (phacoemulsification)</w:t>
      </w:r>
    </w:p>
    <w:p>
      <w:pPr/>
      <w:r>
        <w:rPr>
          <w:rFonts w:ascii="Noto Sans" w:hAnsi="Noto Sans" w:cs="Noto Sans"/>
          <w:sz w:val="28"/>
        </w:rPr>
        <w:t>C. Nitrofurantoin</w:t>
      </w:r>
    </w:p>
    <w:p>
      <w:pPr/>
      <w:r>
        <w:rPr>
          <w:rFonts w:ascii="Noto Sans" w:hAnsi="Noto Sans" w:cs="Noto Sans"/>
          <w:sz w:val="28"/>
        </w:rPr>
        <w:t>D. ACE inhibitors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Nitrofurantoin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Urinary tract infection is Nitrofurantoin.</w:t>
      </w:r>
    </w:p>
    <w:p>
      <w:pPr/>
      <w:r>
        <w:rPr>
          <w:rFonts w:ascii="Noto Sans" w:hAnsi="Noto Sans" w:cs="Noto Sans"/>
          <w:sz w:val="28"/>
        </w:rPr>
        <w:t>मूत्र पथ संक्रमण में पसंद की औषधि नाइट्रोफ्यूरांटोइन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Urinary tract infection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Nitrofurantoin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Ceftriaxone: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Ceftriaxone: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Surgery (phacoemulsification):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Surgery (phacoemulsification):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ACE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ACE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Chronic kidney disease, the priority nursing intervention is:</w:t>
      </w:r>
    </w:p>
    <w:p>
      <w:pPr/>
      <w:r>
        <w:rPr>
          <w:rFonts w:ascii="Noto Sans" w:hAnsi="Noto Sans" w:cs="Noto Sans"/>
          <w:sz w:val="28"/>
        </w:rPr>
        <w:t>क्रोनिक किडनी रोग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give oxygen and aspirin and monitor ECG</w:t>
      </w:r>
    </w:p>
    <w:p>
      <w:pPr/>
      <w:r>
        <w:rPr>
          <w:rFonts w:ascii="Noto Sans" w:hAnsi="Noto Sans" w:cs="Noto Sans"/>
          <w:sz w:val="28"/>
        </w:rPr>
        <w:t>B. give iron with vitamin C</w:t>
      </w:r>
    </w:p>
    <w:p>
      <w:pPr/>
      <w:r>
        <w:rPr>
          <w:rFonts w:ascii="Noto Sans" w:hAnsi="Noto Sans" w:cs="Noto Sans"/>
          <w:sz w:val="28"/>
        </w:rPr>
        <w:t>C. restrict protein and potassium in diet</w:t>
      </w:r>
    </w:p>
    <w:p>
      <w:pPr/>
      <w:r>
        <w:rPr>
          <w:rFonts w:ascii="Noto Sans" w:hAnsi="Noto Sans" w:cs="Noto Sans"/>
          <w:sz w:val="28"/>
        </w:rPr>
        <w:t>D. provide rest and low-iodine diet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restrict protein and potassium in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Chronic kidney disease, the priority nursing intervention is restrict protein and potassium in diet.</w:t>
      </w:r>
    </w:p>
    <w:p>
      <w:pPr/>
      <w:r>
        <w:rPr>
          <w:rFonts w:ascii="Noto Sans" w:hAnsi="Noto Sans" w:cs="Noto Sans"/>
          <w:sz w:val="28"/>
        </w:rPr>
        <w:t>क्रोनिक किडनी रोग में मुख्य नर्सिंग क्रिया आहार में प्रोटीन और पोटैशियम सीमित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Chronic kidney disease,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restrict protein and potassium in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oxygen and aspirin and monitor ECG: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oxygen and aspirin and monitor ECG: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iron with vitamin C: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iron with vitamin C: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provide rest and low-iodine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provide rest and low-iodine diet: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normal value of Total WBC count is:</w:t>
      </w:r>
    </w:p>
    <w:p>
      <w:pPr/>
      <w:r>
        <w:rPr>
          <w:rFonts w:ascii="Noto Sans" w:hAnsi="Noto Sans" w:cs="Noto Sans"/>
          <w:sz w:val="28"/>
        </w:rPr>
        <w:t>कुल श्वेत रक्त कोशिका गिनती का सामान्य मान है:</w:t>
      </w:r>
    </w:p>
    <w:p>
      <w:pPr/>
      <w:r>
        <w:rPr>
          <w:rFonts w:ascii="Noto Sans" w:hAnsi="Noto Sans" w:cs="Noto Sans"/>
          <w:sz w:val="28"/>
        </w:rPr>
        <w:t>A. 95–100%</w:t>
      </w:r>
    </w:p>
    <w:p>
      <w:pPr/>
      <w:r>
        <w:rPr>
          <w:rFonts w:ascii="Noto Sans" w:hAnsi="Noto Sans" w:cs="Noto Sans"/>
          <w:sz w:val="28"/>
        </w:rPr>
        <w:t>B. about 40 mmHg</w:t>
      </w:r>
    </w:p>
    <w:p>
      <w:pPr/>
      <w:r>
        <w:rPr>
          <w:rFonts w:ascii="Noto Sans" w:hAnsi="Noto Sans" w:cs="Noto Sans"/>
          <w:sz w:val="28"/>
        </w:rPr>
        <w:t>C. 1000-1500 mL per day</w:t>
      </w:r>
    </w:p>
    <w:p>
      <w:pPr/>
      <w:r>
        <w:rPr>
          <w:rFonts w:ascii="Noto Sans" w:hAnsi="Noto Sans" w:cs="Noto Sans"/>
          <w:sz w:val="28"/>
        </w:rPr>
        <w:t>D. 4,000-11,000 per mm3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4,000-11,000 per mm3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Total WBC count is 4,000-11,000 per mm3.</w:t>
      </w:r>
    </w:p>
    <w:p>
      <w:pPr/>
      <w:r>
        <w:rPr>
          <w:rFonts w:ascii="Noto Sans" w:hAnsi="Noto Sans" w:cs="Noto Sans"/>
          <w:sz w:val="28"/>
        </w:rPr>
        <w:t>कुल श्वेत रक्त कोशिका गिनती का सामान्य मान 4,000-11,000 प्रति mm3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Total WBC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4,000-11,000 per mm3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95–100%: This value/range lies ABOVE the correct range (4,000-11,000 per mm3) — not the value asked.</w:t>
      </w:r>
    </w:p>
    <w:p>
      <w:pPr/>
      <w:r>
        <w:rPr>
          <w:rFonts w:ascii="Noto Sans" w:hAnsi="Noto Sans" w:cs="Noto Sans"/>
          <w:sz w:val="28"/>
        </w:rPr>
        <w:t>A — 95–100%: यह value/range सही range (4,000-11,000 per mm3)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about 40 mmHg: This value/range lies ABOVE the correct range (4,000-11,000 per mm3) — not the value asked.</w:t>
      </w:r>
    </w:p>
    <w:p>
      <w:pPr/>
      <w:r>
        <w:rPr>
          <w:rFonts w:ascii="Noto Sans" w:hAnsi="Noto Sans" w:cs="Noto Sans"/>
          <w:sz w:val="28"/>
        </w:rPr>
        <w:t>B — about 40 mmHg: यह value/range सही range (4,000-11,000 per mm3)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1000-1500 mL per day: This value/range lies ABOVE the correct range (4,000-11,000 per mm3) — not the value asked.</w:t>
      </w:r>
    </w:p>
    <w:p>
      <w:pPr/>
      <w:r>
        <w:rPr>
          <w:rFonts w:ascii="Noto Sans" w:hAnsi="Noto Sans" w:cs="Noto Sans"/>
          <w:sz w:val="28"/>
        </w:rPr>
        <w:t>C — 1000-1500 mL per day: यह value/range सही range (4,000-11,000 per mm3)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position commonly used for Steam inhalation is:</w:t>
      </w:r>
    </w:p>
    <w:p>
      <w:pPr/>
      <w:r>
        <w:rPr>
          <w:rFonts w:ascii="Noto Sans" w:hAnsi="Noto Sans" w:cs="Noto Sans"/>
          <w:sz w:val="28"/>
        </w:rPr>
        <w:t>भाप साँस लेना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sitting upright leaning over the vessel</w:t>
      </w:r>
    </w:p>
    <w:p>
      <w:pPr/>
      <w:r>
        <w:rPr>
          <w:rFonts w:ascii="Noto Sans" w:hAnsi="Noto Sans" w:cs="Noto Sans"/>
          <w:sz w:val="28"/>
        </w:rPr>
        <w:t>B. head down with feet raised</w:t>
      </w:r>
    </w:p>
    <w:p>
      <w:pPr/>
      <w:r>
        <w:rPr>
          <w:rFonts w:ascii="Noto Sans" w:hAnsi="Noto Sans" w:cs="Noto Sans"/>
          <w:sz w:val="28"/>
        </w:rPr>
        <w:t>C. head of the bed elevated 45–60°</w:t>
      </w:r>
    </w:p>
    <w:p>
      <w:pPr/>
      <w:r>
        <w:rPr>
          <w:rFonts w:ascii="Noto Sans" w:hAnsi="Noto Sans" w:cs="Noto Sans"/>
          <w:sz w:val="28"/>
        </w:rPr>
        <w:t>D. position according to the affected lobe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sitting upright leaning over the vessel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Steam inhalation is sitting upright leaning over the vessel.</w:t>
      </w:r>
    </w:p>
    <w:p>
      <w:pPr/>
      <w:r>
        <w:rPr>
          <w:rFonts w:ascii="Noto Sans" w:hAnsi="Noto Sans" w:cs="Noto Sans"/>
          <w:sz w:val="28"/>
        </w:rPr>
        <w:t>भाप साँस लेना के लिए सामान्य स्थिति सीधे बैठकर बर्तन के ऊपर झुकना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Steam inhalation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sitting upright leaning over the vessel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head down with feet raised: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 with feet raised: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head of the bed elevated 45–60°: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head of the bed elevated 45–60°: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position according to the affected lobe: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position according to the affected lobe: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Medical asepsis is defined as:</w:t>
      </w:r>
    </w:p>
    <w:p>
      <w:pPr/>
      <w:r>
        <w:rPr>
          <w:rFonts w:ascii="Noto Sans" w:hAnsi="Noto Sans" w:cs="Noto Sans"/>
          <w:sz w:val="28"/>
        </w:rPr>
        <w:t>मेडिकल एसेप्सिस की परिभाषा है:</w:t>
      </w:r>
    </w:p>
    <w:p>
      <w:pPr/>
      <w:r>
        <w:rPr>
          <w:rFonts w:ascii="Noto Sans" w:hAnsi="Noto Sans" w:cs="Noto Sans"/>
          <w:sz w:val="28"/>
        </w:rPr>
        <w:t>A. flushing the bladder with sterile solution</w:t>
      </w:r>
    </w:p>
    <w:p>
      <w:pPr/>
      <w:r>
        <w:rPr>
          <w:rFonts w:ascii="Noto Sans" w:hAnsi="Noto Sans" w:cs="Noto Sans"/>
          <w:sz w:val="28"/>
        </w:rPr>
        <w:t>B. a clean technique that reduces microorganisms</w:t>
      </w:r>
    </w:p>
    <w:p>
      <w:pPr/>
      <w:r>
        <w:rPr>
          <w:rFonts w:ascii="Noto Sans" w:hAnsi="Noto Sans" w:cs="Noto Sans"/>
          <w:sz w:val="28"/>
        </w:rPr>
        <w:t>C. instilling fluid into the rectum to stimulate defecation</w:t>
      </w:r>
    </w:p>
    <w:p>
      <w:pPr/>
      <w:r>
        <w:rPr>
          <w:rFonts w:ascii="Noto Sans" w:hAnsi="Noto Sans" w:cs="Noto Sans"/>
          <w:sz w:val="28"/>
        </w:rPr>
        <w:t>D. washing hands to remove transient microorganisms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clean technique that reduces microorganisms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Medical asepsis is defined as a clean technique that reduces microorganisms.</w:t>
      </w:r>
    </w:p>
    <w:p>
      <w:pPr/>
      <w:r>
        <w:rPr>
          <w:rFonts w:ascii="Noto Sans" w:hAnsi="Noto Sans" w:cs="Noto Sans"/>
          <w:sz w:val="28"/>
        </w:rPr>
        <w:t>मेडिकल एसेप्सिस की परिभाषा ऐसी स्वच्छ तकनीक जो सूक्ष्मजीवों को कम करे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Medical asepsis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clean technique that reduces microorganisms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flushing the bladder with sterile solution: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flushing the bladder with sterile solution: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instilling fluid into the rectum to stimulate defecation: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instilling fluid into the rectum to stimulate defecation: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washing hands to remove transient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washing hands to remove transient microorganisms: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position commonly used for Intramuscular injection is: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patient lying on the abdomen</w:t>
      </w:r>
    </w:p>
    <w:p>
      <w:pPr/>
      <w:r>
        <w:rPr>
          <w:rFonts w:ascii="Noto Sans" w:hAnsi="Noto Sans" w:cs="Noto Sans"/>
          <w:sz w:val="28"/>
        </w:rPr>
        <w:t>B. head down with feet raised</w:t>
      </w:r>
    </w:p>
    <w:p>
      <w:pPr/>
      <w:r>
        <w:rPr>
          <w:rFonts w:ascii="Noto Sans" w:hAnsi="Noto Sans" w:cs="Noto Sans"/>
          <w:sz w:val="28"/>
        </w:rPr>
        <w:t>C. ventrogluteal site is preferred in adults</w:t>
      </w:r>
    </w:p>
    <w:p>
      <w:pPr/>
      <w:r>
        <w:rPr>
          <w:rFonts w:ascii="Noto Sans" w:hAnsi="Noto Sans" w:cs="Noto Sans"/>
          <w:sz w:val="28"/>
        </w:rPr>
        <w:t>D. sitting upright leaning over the vessel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ventrogluteal site is preferred in adults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Intramuscular injection is ventrogluteal site is preferred in adults.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के लिए सामान्य स्थिति वयस्कों में वेंट्रोग्लूटियल साइट सर्वोत्तम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Intramuscular injection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ventrogluteal site is preferred in adults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lying on the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patient lying on the abdomen: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down with feet raised: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 with feet raised: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upright leaning over the vessel: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upright leaning over the vessel: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position commonly used for Fowler's position is:</w:t>
      </w:r>
    </w:p>
    <w:p>
      <w:pPr/>
      <w:r>
        <w:rPr>
          <w:rFonts w:ascii="Noto Sans" w:hAnsi="Noto Sans" w:cs="Noto Sans"/>
          <w:sz w:val="28"/>
        </w:rPr>
        <w:t>फाउलर स्थिति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head of the bed elevated 45–60°</w:t>
      </w:r>
    </w:p>
    <w:p>
      <w:pPr/>
      <w:r>
        <w:rPr>
          <w:rFonts w:ascii="Noto Sans" w:hAnsi="Noto Sans" w:cs="Noto Sans"/>
          <w:sz w:val="28"/>
        </w:rPr>
        <w:t>B. left lateral with the left arm behind the back</w:t>
      </w:r>
    </w:p>
    <w:p>
      <w:pPr/>
      <w:r>
        <w:rPr>
          <w:rFonts w:ascii="Noto Sans" w:hAnsi="Noto Sans" w:cs="Noto Sans"/>
          <w:sz w:val="28"/>
        </w:rPr>
        <w:t>C. the patient lies supine</w:t>
      </w:r>
    </w:p>
    <w:p>
      <w:pPr/>
      <w:r>
        <w:rPr>
          <w:rFonts w:ascii="Noto Sans" w:hAnsi="Noto Sans" w:cs="Noto Sans"/>
          <w:sz w:val="28"/>
        </w:rPr>
        <w:t>D. sitting in a tub of warm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head of the bed elevated 45–60°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Fowler's position is head of the bed elevated 45–60°.</w:t>
      </w:r>
    </w:p>
    <w:p>
      <w:pPr/>
      <w:r>
        <w:rPr>
          <w:rFonts w:ascii="Noto Sans" w:hAnsi="Noto Sans" w:cs="Noto Sans"/>
          <w:sz w:val="28"/>
        </w:rPr>
        <w:t>फाउलर स्थिति के लिए सामान्य स्थिति बिस्तर का सिर 45–60° ऊपर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Fowler's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head of the bed elevated 45–60°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left lateral with the left arm behind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left lateral with the left arm behind the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the patient lies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the patient lies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in a tub of warm water: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in a tub of warm water: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key principle of Steam inhalation is:</w:t>
      </w:r>
    </w:p>
    <w:p>
      <w:pPr/>
      <w:r>
        <w:rPr>
          <w:rFonts w:ascii="Noto Sans" w:hAnsi="Noto Sans" w:cs="Noto Sans"/>
          <w:sz w:val="28"/>
        </w:rPr>
        <w:t>भाप साँस लेना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pre-oxygenate the patient before suctioning</w:t>
      </w:r>
    </w:p>
    <w:p>
      <w:pPr/>
      <w:r>
        <w:rPr>
          <w:rFonts w:ascii="Noto Sans" w:hAnsi="Noto Sans" w:cs="Noto Sans"/>
          <w:sz w:val="28"/>
        </w:rPr>
        <w:t>B. keep the vessel at a safe distance from the face</w:t>
      </w:r>
    </w:p>
    <w:p>
      <w:pPr/>
      <w:r>
        <w:rPr>
          <w:rFonts w:ascii="Noto Sans" w:hAnsi="Noto Sans" w:cs="Noto Sans"/>
          <w:sz w:val="28"/>
        </w:rPr>
        <w:t>C. always performed with sterile technique</w:t>
      </w:r>
    </w:p>
    <w:p>
      <w:pPr/>
      <w:r>
        <w:rPr>
          <w:rFonts w:ascii="Noto Sans" w:hAnsi="Noto Sans" w:cs="Noto Sans"/>
          <w:sz w:val="28"/>
        </w:rPr>
        <w:t>D. hand hygiene before and after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the vessel at a safe distance from the face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Steam inhalation is keep the vessel at a safe distance from the face.</w:t>
      </w:r>
    </w:p>
    <w:p>
      <w:pPr/>
      <w:r>
        <w:rPr>
          <w:rFonts w:ascii="Noto Sans" w:hAnsi="Noto Sans" w:cs="Noto Sans"/>
          <w:sz w:val="28"/>
        </w:rPr>
        <w:t>भाप साँस लेना का प्रमुख सिद्धांत बर्तन को चेहरे से सुरक्षित दूरी पर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Steam inhalation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 the vessel at a safe distance from the face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pre-oxygenate the patient before suctioning: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pre-oxygenate the patient before suctioning: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always performed with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always performed with sterile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hand hygiene before and after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hand hygiene before and after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Hot application is:</w:t>
      </w:r>
    </w:p>
    <w:p>
      <w:pPr/>
      <w:r>
        <w:rPr>
          <w:rFonts w:ascii="Noto Sans" w:hAnsi="Noto Sans" w:cs="Noto Sans"/>
          <w:sz w:val="28"/>
        </w:rPr>
        <w:t>गर्म सेंक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using chemical agents</w:t>
      </w:r>
    </w:p>
    <w:p>
      <w:pPr/>
      <w:r>
        <w:rPr>
          <w:rFonts w:ascii="Noto Sans" w:hAnsi="Noto Sans" w:cs="Noto Sans"/>
          <w:sz w:val="28"/>
        </w:rPr>
        <w:t>B. the single most effective infection control measure</w:t>
      </w:r>
    </w:p>
    <w:p>
      <w:pPr/>
      <w:r>
        <w:rPr>
          <w:rFonts w:ascii="Noto Sans" w:hAnsi="Noto Sans" w:cs="Noto Sans"/>
          <w:sz w:val="28"/>
        </w:rPr>
        <w:t>C. never apply over oedematous or bleeding areas</w:t>
      </w:r>
    </w:p>
    <w:p>
      <w:pPr/>
      <w:r>
        <w:rPr>
          <w:rFonts w:ascii="Noto Sans" w:hAnsi="Noto Sans" w:cs="Noto Sans"/>
          <w:sz w:val="28"/>
        </w:rPr>
        <w:t>D. type of isolation depends on the mode of transmission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never apply over oedematous or bleeding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Hot application is never apply over oedematous or bleeding areas.</w:t>
      </w:r>
    </w:p>
    <w:p>
      <w:pPr/>
      <w:r>
        <w:rPr>
          <w:rFonts w:ascii="Noto Sans" w:hAnsi="Noto Sans" w:cs="Noto Sans"/>
          <w:sz w:val="28"/>
        </w:rPr>
        <w:t>गर्म सेंक का प्रमुख सिद्धांत सूजन या रक्तस्राव वाले स्थान पर कभी न लगाएं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Hot application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never apply over oedematous or bleeding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chemical agents: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using chemical agents: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single most effective infection control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single most effective infection control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type of isolation depends on the mode of transmission: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type of isolation depends on the mode of transmission: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hallmark symptom of Delirium is:</w:t>
      </w:r>
    </w:p>
    <w:p>
      <w:pPr/>
      <w:r>
        <w:rPr>
          <w:rFonts w:ascii="Noto Sans" w:hAnsi="Noto Sans" w:cs="Noto Sans"/>
          <w:sz w:val="28"/>
        </w:rPr>
        <w:t>डिलीरियम का प्रमुख लक्षण है:</w:t>
      </w:r>
    </w:p>
    <w:p>
      <w:pPr/>
      <w:r>
        <w:rPr>
          <w:rFonts w:ascii="Noto Sans" w:hAnsi="Noto Sans" w:cs="Noto Sans"/>
          <w:sz w:val="28"/>
        </w:rPr>
        <w:t>A. delusions and hallucinations</w:t>
      </w:r>
    </w:p>
    <w:p>
      <w:pPr/>
      <w:r>
        <w:rPr>
          <w:rFonts w:ascii="Noto Sans" w:hAnsi="Noto Sans" w:cs="Noto Sans"/>
          <w:sz w:val="28"/>
        </w:rPr>
        <w:t>B. difficulty falling or staying asleep</w:t>
      </w:r>
    </w:p>
    <w:p>
      <w:pPr/>
      <w:r>
        <w:rPr>
          <w:rFonts w:ascii="Noto Sans" w:hAnsi="Noto Sans" w:cs="Noto Sans"/>
          <w:sz w:val="28"/>
        </w:rPr>
        <w:t>C. acute confusion with fluctuating attention</w:t>
      </w:r>
    </w:p>
    <w:p>
      <w:pPr/>
      <w:r>
        <w:rPr>
          <w:rFonts w:ascii="Noto Sans" w:hAnsi="Noto Sans" w:cs="Noto Sans"/>
          <w:sz w:val="28"/>
        </w:rPr>
        <w:t>D. binge eating followed by purging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acute confusion with fluctuating attention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Delirium is acute confusion with fluctuating attention.</w:t>
      </w:r>
    </w:p>
    <w:p>
      <w:pPr/>
      <w:r>
        <w:rPr>
          <w:rFonts w:ascii="Noto Sans" w:hAnsi="Noto Sans" w:cs="Noto Sans"/>
          <w:sz w:val="28"/>
        </w:rPr>
        <w:t>डिलीरियम का प्रमुख लक्षण अचानक भ्रम और उतार-चढ़ाव वाला ध्यान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Delirium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acute confusion with fluctuating attention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delusions and hallucinations: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delusions and hallucinations: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difficulty falling or staying asleep: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difficulty falling or staying asleep: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binge eating followed by purging: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binge eating followed by purging: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hallmark symptom of Postpartum depression is:</w:t>
      </w:r>
    </w:p>
    <w:p>
      <w:pPr/>
      <w:r>
        <w:rPr>
          <w:rFonts w:ascii="Noto Sans" w:hAnsi="Noto Sans" w:cs="Noto Sans"/>
          <w:sz w:val="28"/>
        </w:rPr>
        <w:t>प्रसवोत्तर अवसाद का प्रमुख लक्षण है:</w:t>
      </w:r>
    </w:p>
    <w:p>
      <w:pPr/>
      <w:r>
        <w:rPr>
          <w:rFonts w:ascii="Noto Sans" w:hAnsi="Noto Sans" w:cs="Noto Sans"/>
          <w:sz w:val="28"/>
        </w:rPr>
        <w:t>A. impaired social interaction and communication</w:t>
      </w:r>
    </w:p>
    <w:p>
      <w:pPr/>
      <w:r>
        <w:rPr>
          <w:rFonts w:ascii="Noto Sans" w:hAnsi="Noto Sans" w:cs="Noto Sans"/>
          <w:sz w:val="28"/>
        </w:rPr>
        <w:t>B. excessive worry about many issues</w:t>
      </w:r>
    </w:p>
    <w:p>
      <w:pPr/>
      <w:r>
        <w:rPr>
          <w:rFonts w:ascii="Noto Sans" w:hAnsi="Noto Sans" w:cs="Noto Sans"/>
          <w:sz w:val="28"/>
        </w:rPr>
        <w:t>C. depressed mood after childbirth</w:t>
      </w:r>
    </w:p>
    <w:p>
      <w:pPr/>
      <w:r>
        <w:rPr>
          <w:rFonts w:ascii="Noto Sans" w:hAnsi="Noto Sans" w:cs="Noto Sans"/>
          <w:sz w:val="28"/>
        </w:rPr>
        <w:t>D. hopelessness with expressed intent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depressed mood after childbirth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Postpartum depression is depressed mood after childbirth.</w:t>
      </w:r>
    </w:p>
    <w:p>
      <w:pPr/>
      <w:r>
        <w:rPr>
          <w:rFonts w:ascii="Noto Sans" w:hAnsi="Noto Sans" w:cs="Noto Sans"/>
          <w:sz w:val="28"/>
        </w:rPr>
        <w:t>प्रसवोत्तर अवसाद का प्रमुख लक्षण प्रसव के बाद उदास मनोदशा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Postpartum depression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depressed mood after childbirth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impaired social interaction and communication: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impaired social interaction and communication: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hopelessness with expressed intent: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hopelessness with expressed intent: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first-line non-drug therapy for Intellectual disability is:</w:t>
      </w:r>
    </w:p>
    <w:p>
      <w:pPr/>
      <w:r>
        <w:rPr>
          <w:rFonts w:ascii="Noto Sans" w:hAnsi="Noto Sans" w:cs="Noto Sans"/>
          <w:sz w:val="28"/>
        </w:rPr>
        <w:t>बौद्धिक अक्षमता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special education and skill training</w:t>
      </w:r>
    </w:p>
    <w:p>
      <w:pPr/>
      <w:r>
        <w:rPr>
          <w:rFonts w:ascii="Noto Sans" w:hAnsi="Noto Sans" w:cs="Noto Sans"/>
          <w:sz w:val="28"/>
        </w:rPr>
        <w:t>B. structured behavioural therapy</w:t>
      </w:r>
    </w:p>
    <w:p>
      <w:pPr/>
      <w:r>
        <w:rPr>
          <w:rFonts w:ascii="Noto Sans" w:hAnsi="Noto Sans" w:cs="Noto Sans"/>
          <w:sz w:val="28"/>
        </w:rPr>
        <w:t>C. cognitive stimulation therapy</w:t>
      </w:r>
    </w:p>
    <w:p>
      <w:pPr/>
      <w:r>
        <w:rPr>
          <w:rFonts w:ascii="Noto Sans" w:hAnsi="Noto Sans" w:cs="Noto Sans"/>
          <w:sz w:val="28"/>
        </w:rPr>
        <w:t>D. given in severe depression with suicide risk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special education and skill training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Intellectual disability is special education and skill training.</w:t>
      </w:r>
    </w:p>
    <w:p>
      <w:pPr/>
      <w:r>
        <w:rPr>
          <w:rFonts w:ascii="Noto Sans" w:hAnsi="Noto Sans" w:cs="Noto Sans"/>
          <w:sz w:val="28"/>
        </w:rPr>
        <w:t>बौद्धिक अक्षमता में प्रथम गैर-औषधि उपचार विशेष शिक्षा और कौशल प्रशिक्षण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Intellectual disability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special education and skill training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structured behavioural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structured behavioural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cognitive stimulation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cognitive stimulation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given in severe depression with suicide risk: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given in severe depression with suicide risk: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hallmark symptom of Obsessive-compulsive disorder is:</w:t>
      </w:r>
    </w:p>
    <w:p>
      <w:pPr/>
      <w:r>
        <w:rPr>
          <w:rFonts w:ascii="Noto Sans" w:hAnsi="Noto Sans" w:cs="Noto Sans"/>
          <w:sz w:val="28"/>
        </w:rPr>
        <w:t>जुनूनी-बाध्यकारी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recurrent obsessions and compulsions</w:t>
      </w:r>
    </w:p>
    <w:p>
      <w:pPr/>
      <w:r>
        <w:rPr>
          <w:rFonts w:ascii="Noto Sans" w:hAnsi="Noto Sans" w:cs="Noto Sans"/>
          <w:sz w:val="28"/>
        </w:rPr>
        <w:t>B. recurrent sudden attacks of intense fear</w:t>
      </w:r>
    </w:p>
    <w:p>
      <w:pPr/>
      <w:r>
        <w:rPr>
          <w:rFonts w:ascii="Noto Sans" w:hAnsi="Noto Sans" w:cs="Noto Sans"/>
          <w:sz w:val="28"/>
        </w:rPr>
        <w:t>C. rapid response in severe depression</w:t>
      </w:r>
    </w:p>
    <w:p>
      <w:pPr/>
      <w:r>
        <w:rPr>
          <w:rFonts w:ascii="Noto Sans" w:hAnsi="Noto Sans" w:cs="Noto Sans"/>
          <w:sz w:val="28"/>
        </w:rPr>
        <w:t>D. progressive memory loss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recurrent obsessions and compulsions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Obsessive-compulsive disorder is recurrent obsessions and compulsions.</w:t>
      </w:r>
    </w:p>
    <w:p>
      <w:pPr/>
      <w:r>
        <w:rPr>
          <w:rFonts w:ascii="Noto Sans" w:hAnsi="Noto Sans" w:cs="Noto Sans"/>
          <w:sz w:val="28"/>
        </w:rPr>
        <w:t>जुनूनी-बाध्यकारी विकार का प्रमुख लक्षण बार-बार आने वाले जुनून और बाध्यकारी क्रियाएं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Obsessive-compulsive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recurrent obsessions and compulsions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recurrent sudden attacks of intense fear: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recurrent sudden attacks of intense fear: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rapid response in severe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rapid response in severe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progressive memory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progressive memory loss: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hallmark symptom of Alzheimer's disease is:</w:t>
      </w:r>
    </w:p>
    <w:p>
      <w:pPr/>
      <w:r>
        <w:rPr>
          <w:rFonts w:ascii="Noto Sans" w:hAnsi="Noto Sans" w:cs="Noto Sans"/>
          <w:sz w:val="28"/>
        </w:rPr>
        <w:t>अल्ज़ाइमर रोग का प्रमुख लक्षण है:</w:t>
      </w:r>
    </w:p>
    <w:p>
      <w:pPr/>
      <w:r>
        <w:rPr>
          <w:rFonts w:ascii="Noto Sans" w:hAnsi="Noto Sans" w:cs="Noto Sans"/>
          <w:sz w:val="28"/>
        </w:rPr>
        <w:t>A. inattention and hyperactivity</w:t>
      </w:r>
    </w:p>
    <w:p>
      <w:pPr/>
      <w:r>
        <w:rPr>
          <w:rFonts w:ascii="Noto Sans" w:hAnsi="Noto Sans" w:cs="Noto Sans"/>
          <w:sz w:val="28"/>
        </w:rPr>
        <w:t>B. impaired intelligence with adaptive deficits</w:t>
      </w:r>
    </w:p>
    <w:p>
      <w:pPr/>
      <w:r>
        <w:rPr>
          <w:rFonts w:ascii="Noto Sans" w:hAnsi="Noto Sans" w:cs="Noto Sans"/>
          <w:sz w:val="28"/>
        </w:rPr>
        <w:t>C. extreme fear of weight gain with low body weight</w:t>
      </w:r>
    </w:p>
    <w:p>
      <w:pPr/>
      <w:r>
        <w:rPr>
          <w:rFonts w:ascii="Noto Sans" w:hAnsi="Noto Sans" w:cs="Noto Sans"/>
          <w:sz w:val="28"/>
        </w:rPr>
        <w:t>D. progressive memory loss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progressive memory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Alzheimer's disease is progressive memory loss.</w:t>
      </w:r>
    </w:p>
    <w:p>
      <w:pPr/>
      <w:r>
        <w:rPr>
          <w:rFonts w:ascii="Noto Sans" w:hAnsi="Noto Sans" w:cs="Noto Sans"/>
          <w:sz w:val="28"/>
        </w:rPr>
        <w:t>अल्ज़ाइमर रोग का प्रमुख लक्षण धीरे-धीरे बढ़ती स्मृति हानि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Alzheimer's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progressive memory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inattention and hyperactivity: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inattention and hyperactivity: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impaired intelligence with adaptive deficits: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impaired intelligence with adaptive deficits: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extreme fear of weight gain with low body weight: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extreme fear of weight gain with low body weight: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In Somatisation disorder, the nurse should:</w:t>
      </w:r>
    </w:p>
    <w:p>
      <w:pPr/>
      <w:r>
        <w:rPr>
          <w:rFonts w:ascii="Noto Sans" w:hAnsi="Noto Sans" w:cs="Noto Sans"/>
          <w:sz w:val="28"/>
        </w:rPr>
        <w:t>सोमैटाइज़ेशन विकार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assess suicide risk regularly</w:t>
      </w:r>
    </w:p>
    <w:p>
      <w:pPr/>
      <w:r>
        <w:rPr>
          <w:rFonts w:ascii="Noto Sans" w:hAnsi="Noto Sans" w:cs="Noto Sans"/>
          <w:sz w:val="28"/>
        </w:rPr>
        <w:t>B. avoid unnecessary investigations</w:t>
      </w:r>
    </w:p>
    <w:p>
      <w:pPr/>
      <w:r>
        <w:rPr>
          <w:rFonts w:ascii="Noto Sans" w:hAnsi="Noto Sans" w:cs="Noto Sans"/>
          <w:sz w:val="28"/>
        </w:rPr>
        <w:t>C. support bonding and assess mother-infant interaction</w:t>
      </w:r>
    </w:p>
    <w:p>
      <w:pPr/>
      <w:r>
        <w:rPr>
          <w:rFonts w:ascii="Noto Sans" w:hAnsi="Noto Sans" w:cs="Noto Sans"/>
          <w:sz w:val="28"/>
        </w:rPr>
        <w:t>D. monitor for delirium tremens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avoid unnecessary investigations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Somatisation disorder, the nurse should avoid unnecessary investigations.</w:t>
      </w:r>
    </w:p>
    <w:p>
      <w:pPr/>
      <w:r>
        <w:rPr>
          <w:rFonts w:ascii="Noto Sans" w:hAnsi="Noto Sans" w:cs="Noto Sans"/>
          <w:sz w:val="28"/>
        </w:rPr>
        <w:t>सोमैटाइज़ेशन विकार में नर्स को अनावश्यक जांच से बचना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Somatisation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avoid unnecessary investigations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assess suicide risk regularly: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assess suicide risk regularly: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support bonding and assess mother-infant interaction: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support bonding and assess mother-infant interaction: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monitor for delirium tremens: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monitor for delirium tremens: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earliest sign of Organophosphate poisoning is: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entry and exit burns</w:t>
      </w:r>
    </w:p>
    <w:p>
      <w:pPr/>
      <w:r>
        <w:rPr>
          <w:rFonts w:ascii="Noto Sans" w:hAnsi="Noto Sans" w:cs="Noto Sans"/>
          <w:sz w:val="28"/>
        </w:rPr>
        <w:t>B. jerking movements with loss of awareness</w:t>
      </w:r>
    </w:p>
    <w:p>
      <w:pPr/>
      <w:r>
        <w:rPr>
          <w:rFonts w:ascii="Noto Sans" w:hAnsi="Noto Sans" w:cs="Noto Sans"/>
          <w:sz w:val="28"/>
        </w:rPr>
        <w:t>C. pinpoint pupils with excessive salivation</w:t>
      </w:r>
    </w:p>
    <w:p>
      <w:pPr/>
      <w:r>
        <w:rPr>
          <w:rFonts w:ascii="Noto Sans" w:hAnsi="Noto Sans" w:cs="Noto Sans"/>
          <w:sz w:val="28"/>
        </w:rPr>
        <w:t>D. deformity with swelling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pinpoint pupils with excessive salivation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Organophosphate poisoning is pinpoint pupils with excessive salivation.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का सबसे पहला लक्षण सिकुड़ी पुतलियां और अत्यधिक लार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Organophosphate poisoning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pinpoint pupils with excessive salivation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entry and exit burns: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entry and exit burns: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jerking movements with loss of awareness: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jerking movements with loss of awareness: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deformity with swelling: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deformity with swelling: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Foreign body in the eye, the first action of the nurse is:</w:t>
      </w:r>
    </w:p>
    <w:p>
      <w:pPr/>
      <w:r>
        <w:rPr>
          <w:rFonts w:ascii="Noto Sans" w:hAnsi="Noto Sans" w:cs="Noto Sans"/>
          <w:sz w:val="28"/>
        </w:rPr>
        <w:t>आंख में विदेशी वस्तु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switch off the current first</w:t>
      </w:r>
    </w:p>
    <w:p>
      <w:pPr/>
      <w:r>
        <w:rPr>
          <w:rFonts w:ascii="Noto Sans" w:hAnsi="Noto Sans" w:cs="Noto Sans"/>
          <w:sz w:val="28"/>
        </w:rPr>
        <w:t>B. control bleeding and preserve the part in a clean bag on ice</w:t>
      </w:r>
    </w:p>
    <w:p>
      <w:pPr/>
      <w:r>
        <w:rPr>
          <w:rFonts w:ascii="Noto Sans" w:hAnsi="Noto Sans" w:cs="Noto Sans"/>
          <w:sz w:val="28"/>
        </w:rPr>
        <w:t>C. maintain the airway and monitor consciousness</w:t>
      </w:r>
    </w:p>
    <w:p>
      <w:pPr/>
      <w:r>
        <w:rPr>
          <w:rFonts w:ascii="Noto Sans" w:hAnsi="Noto Sans" w:cs="Noto Sans"/>
          <w:sz w:val="28"/>
        </w:rPr>
        <w:t>D. irrigate the eye with clean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irrigate the eye with clean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Foreign body in the eye, the first action is irrigate the eye with clean water.</w:t>
      </w:r>
    </w:p>
    <w:p>
      <w:pPr/>
      <w:r>
        <w:rPr>
          <w:rFonts w:ascii="Noto Sans" w:hAnsi="Noto Sans" w:cs="Noto Sans"/>
          <w:sz w:val="28"/>
        </w:rPr>
        <w:t>आंख में विदेशी वस्तु में पहली क्रिया आंख को साफ पानी से धोना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Foreign body in the eye,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irrigate the eye with clean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switch off the current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switch off the current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control bleeding and preserve the part in a clean bag on 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control bleeding and preserve the part in a clean bag on ice: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maintain the airway and monitor consciousness: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maintain the airway and monitor consciousness: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Cardiac arrest, the nurse should avoid:</w:t>
      </w:r>
    </w:p>
    <w:p>
      <w:pPr/>
      <w:r>
        <w:rPr>
          <w:rFonts w:ascii="Noto Sans" w:hAnsi="Noto Sans" w:cs="Noto Sans"/>
          <w:sz w:val="28"/>
        </w:rPr>
        <w:t>कार्डियक अरेस्ट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twisting or bending the spine</w:t>
      </w:r>
    </w:p>
    <w:p>
      <w:pPr/>
      <w:r>
        <w:rPr>
          <w:rFonts w:ascii="Noto Sans" w:hAnsi="Noto Sans" w:cs="Noto Sans"/>
          <w:sz w:val="28"/>
        </w:rPr>
        <w:t>B. giving antipyretics</w:t>
      </w:r>
    </w:p>
    <w:p>
      <w:pPr/>
      <w:r>
        <w:rPr>
          <w:rFonts w:ascii="Noto Sans" w:hAnsi="Noto Sans" w:cs="Noto Sans"/>
          <w:sz w:val="28"/>
        </w:rPr>
        <w:t>C. wasting time checking the pulse repeatedly</w:t>
      </w:r>
    </w:p>
    <w:p>
      <w:pPr/>
      <w:r>
        <w:rPr>
          <w:rFonts w:ascii="Noto Sans" w:hAnsi="Noto Sans" w:cs="Noto Sans"/>
          <w:sz w:val="28"/>
        </w:rPr>
        <w:t>D. rubbing the eye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wasting time checking the pulse repeatedly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Cardiac arrest, the nurse should avoid wasting time checking the pulse repeatedly.</w:t>
      </w:r>
    </w:p>
    <w:p>
      <w:pPr/>
      <w:r>
        <w:rPr>
          <w:rFonts w:ascii="Noto Sans" w:hAnsi="Noto Sans" w:cs="Noto Sans"/>
          <w:sz w:val="28"/>
        </w:rPr>
        <w:t>कार्डियक अरेस्ट में नर्स को बार-बार नाड़ी जांचने में समय बर्बाद करना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Cardiac arrest,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wasting time checking the pulse repeatedly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twisting or bending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twisting or bending the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rubbing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rubbing the eye: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Traumatic amputation, the nurse should avoid:</w:t>
      </w:r>
    </w:p>
    <w:p>
      <w:pPr/>
      <w:r>
        <w:rPr>
          <w:rFonts w:ascii="Noto Sans" w:hAnsi="Noto Sans" w:cs="Noto Sans"/>
          <w:sz w:val="28"/>
        </w:rPr>
        <w:t>अंग-विच्छेद (चोट से)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waiting for laboratory confirmation</w:t>
      </w:r>
    </w:p>
    <w:p>
      <w:pPr/>
      <w:r>
        <w:rPr>
          <w:rFonts w:ascii="Noto Sans" w:hAnsi="Noto Sans" w:cs="Noto Sans"/>
          <w:sz w:val="28"/>
        </w:rPr>
        <w:t>B. squeezing the stinger</w:t>
      </w:r>
    </w:p>
    <w:p>
      <w:pPr/>
      <w:r>
        <w:rPr>
          <w:rFonts w:ascii="Noto Sans" w:hAnsi="Noto Sans" w:cs="Noto Sans"/>
          <w:sz w:val="28"/>
        </w:rPr>
        <w:t>C. washing the amputated part with antiseptic</w:t>
      </w:r>
    </w:p>
    <w:p>
      <w:pPr/>
      <w:r>
        <w:rPr>
          <w:rFonts w:ascii="Noto Sans" w:hAnsi="Noto Sans" w:cs="Noto Sans"/>
          <w:sz w:val="28"/>
        </w:rPr>
        <w:t>D. restraining the limbs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washing the amputated part with antiseptic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Traumatic amputation, the nurse should avoid washing the amputated part with antiseptic.</w:t>
      </w:r>
    </w:p>
    <w:p>
      <w:pPr/>
      <w:r>
        <w:rPr>
          <w:rFonts w:ascii="Noto Sans" w:hAnsi="Noto Sans" w:cs="Noto Sans"/>
          <w:sz w:val="28"/>
        </w:rPr>
        <w:t>अंग-विच्छेद (चोट से) में नर्स को कटे अंग को एंटीसेप्टिक से धोना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Traumatic amputation,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washing the amputated part with antiseptic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waiting for laboratory confirmation: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waiting for laboratory confirmation: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squeezing the stinger: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squeezing the stinger: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restraining the limbs: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restraining the limbs: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Fracture, the nurse should avoid:</w:t>
      </w:r>
    </w:p>
    <w:p>
      <w:pPr/>
      <w:r>
        <w:rPr>
          <w:rFonts w:ascii="Noto Sans" w:hAnsi="Noto Sans" w:cs="Noto Sans"/>
          <w:sz w:val="28"/>
        </w:rPr>
        <w:t>फ्रैक्चर (हड्डी टूटना)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sedatives</w:t>
      </w:r>
    </w:p>
    <w:p>
      <w:pPr/>
      <w:r>
        <w:rPr>
          <w:rFonts w:ascii="Noto Sans" w:hAnsi="Noto Sans" w:cs="Noto Sans"/>
          <w:sz w:val="28"/>
        </w:rPr>
        <w:t>B. giving antipyretics</w:t>
      </w:r>
    </w:p>
    <w:p>
      <w:pPr/>
      <w:r>
        <w:rPr>
          <w:rFonts w:ascii="Noto Sans" w:hAnsi="Noto Sans" w:cs="Noto Sans"/>
          <w:sz w:val="28"/>
        </w:rPr>
        <w:t>C. moving the patient unnecessarily</w:t>
      </w:r>
    </w:p>
    <w:p>
      <w:pPr/>
      <w:r>
        <w:rPr>
          <w:rFonts w:ascii="Noto Sans" w:hAnsi="Noto Sans" w:cs="Noto Sans"/>
          <w:sz w:val="28"/>
        </w:rPr>
        <w:t>D. giving milk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moving the patient unnecessarily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Fracture, the nurse should avoid moving the patient unnecessarily.</w:t>
      </w:r>
    </w:p>
    <w:p>
      <w:pPr/>
      <w:r>
        <w:rPr>
          <w:rFonts w:ascii="Noto Sans" w:hAnsi="Noto Sans" w:cs="Noto Sans"/>
          <w:sz w:val="28"/>
        </w:rPr>
        <w:t>फ्रैक्चर (हड्डी टूटना) में नर्स को रोगी को अनावश्यक हिलाना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Fracture,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moving the patient unnecessarily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sedatives: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sedatives: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Ingested poisoning, the nurse should avoid:</w:t>
      </w:r>
    </w:p>
    <w:p>
      <w:pPr/>
      <w:r>
        <w:rPr>
          <w:rFonts w:ascii="Noto Sans" w:hAnsi="Noto Sans" w:cs="Noto Sans"/>
          <w:sz w:val="28"/>
        </w:rPr>
        <w:t>निगली गई जहर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rubbing the eye</w:t>
      </w:r>
    </w:p>
    <w:p>
      <w:pPr/>
      <w:r>
        <w:rPr>
          <w:rFonts w:ascii="Noto Sans" w:hAnsi="Noto Sans" w:cs="Noto Sans"/>
          <w:sz w:val="28"/>
        </w:rPr>
        <w:t>B. cauterising the wound</w:t>
      </w:r>
    </w:p>
    <w:p>
      <w:pPr/>
      <w:r>
        <w:rPr>
          <w:rFonts w:ascii="Noto Sans" w:hAnsi="Noto Sans" w:cs="Noto Sans"/>
          <w:sz w:val="28"/>
        </w:rPr>
        <w:t>C. giving water or fluids</w:t>
      </w:r>
    </w:p>
    <w:p>
      <w:pPr/>
      <w:r>
        <w:rPr>
          <w:rFonts w:ascii="Noto Sans" w:hAnsi="Noto Sans" w:cs="Noto Sans"/>
          <w:sz w:val="28"/>
        </w:rPr>
        <w:t>D. inducing vomiting in corrosive poisoning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inducing vomiting in corrosive poisoning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Ingested poisoning, the nurse should avoid inducing vomiting in corrosive poisoning.</w:t>
      </w:r>
    </w:p>
    <w:p>
      <w:pPr/>
      <w:r>
        <w:rPr>
          <w:rFonts w:ascii="Noto Sans" w:hAnsi="Noto Sans" w:cs="Noto Sans"/>
          <w:sz w:val="28"/>
        </w:rPr>
        <w:t>निगली गई जहर में नर्स को संक्षारक जहर में उल्टी कराना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Ingested poisoning,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inducing vomiting in corrosive poisoning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rubbing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rubbing the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cauterising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cauterising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water or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water or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Staphylococcus aureus is the causative agent of:</w:t>
      </w:r>
    </w:p>
    <w:p>
      <w:pPr/>
      <w:r>
        <w:rPr>
          <w:rFonts w:ascii="Noto Sans" w:hAnsi="Noto Sans" w:cs="Noto Sans"/>
          <w:sz w:val="28"/>
        </w:rPr>
        <w:t>स्टैफिलोकोकस ऑरियस किस रोग का कारक है:</w:t>
      </w:r>
    </w:p>
    <w:p>
      <w:pPr/>
      <w:r>
        <w:rPr>
          <w:rFonts w:ascii="Noto Sans" w:hAnsi="Noto Sans" w:cs="Noto Sans"/>
          <w:sz w:val="28"/>
        </w:rPr>
        <w:t>A. Viral gastroenteritis in children</w:t>
      </w:r>
    </w:p>
    <w:p>
      <w:pPr/>
      <w:r>
        <w:rPr>
          <w:rFonts w:ascii="Noto Sans" w:hAnsi="Noto Sans" w:cs="Noto Sans"/>
          <w:sz w:val="28"/>
        </w:rPr>
        <w:t>B. Tetanus</w:t>
      </w:r>
    </w:p>
    <w:p>
      <w:pPr/>
      <w:r>
        <w:rPr>
          <w:rFonts w:ascii="Noto Sans" w:hAnsi="Noto Sans" w:cs="Noto Sans"/>
          <w:sz w:val="28"/>
        </w:rPr>
        <w:t>C. Boils and wound infections</w:t>
      </w:r>
    </w:p>
    <w:p>
      <w:pPr/>
      <w:r>
        <w:rPr>
          <w:rFonts w:ascii="Noto Sans" w:hAnsi="Noto Sans" w:cs="Noto Sans"/>
          <w:sz w:val="28"/>
        </w:rPr>
        <w:t>D. Poliomyelitis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Boils and wound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Staphylococcus aureus is the causative agent of Boils and wound infections.</w:t>
      </w:r>
    </w:p>
    <w:p>
      <w:pPr/>
      <w:r>
        <w:rPr>
          <w:rFonts w:ascii="Noto Sans" w:hAnsi="Noto Sans" w:cs="Noto Sans"/>
          <w:sz w:val="28"/>
        </w:rPr>
        <w:t>स्टैफिलोकोकस ऑरियस फोड़े और घाव के संक्रमण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Staphylococcus aureus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Boils and wound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Viral gastroenteritis in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Viral gastroenteritis in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Tetanus: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Tetanus: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Poliomyelitis: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Poliomyelitis: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Neisseria gonorrhoeae is the causative agent of:</w:t>
      </w:r>
    </w:p>
    <w:p>
      <w:pPr/>
      <w:r>
        <w:rPr>
          <w:rFonts w:ascii="Noto Sans" w:hAnsi="Noto Sans" w:cs="Noto Sans"/>
          <w:sz w:val="28"/>
        </w:rPr>
        <w:t>नाइसेरिया गोनोरिया किस रोग का कारक है:</w:t>
      </w:r>
    </w:p>
    <w:p>
      <w:pPr/>
      <w:r>
        <w:rPr>
          <w:rFonts w:ascii="Noto Sans" w:hAnsi="Noto Sans" w:cs="Noto Sans"/>
          <w:sz w:val="28"/>
        </w:rPr>
        <w:t>A. Syphilis</w:t>
      </w:r>
    </w:p>
    <w:p>
      <w:pPr/>
      <w:r>
        <w:rPr>
          <w:rFonts w:ascii="Noto Sans" w:hAnsi="Noto Sans" w:cs="Noto Sans"/>
          <w:sz w:val="28"/>
        </w:rPr>
        <w:t>B. Rabies</w:t>
      </w:r>
    </w:p>
    <w:p>
      <w:pPr/>
      <w:r>
        <w:rPr>
          <w:rFonts w:ascii="Noto Sans" w:hAnsi="Noto Sans" w:cs="Noto Sans"/>
          <w:sz w:val="28"/>
        </w:rPr>
        <w:t>C. Gonorrhoea</w:t>
      </w:r>
    </w:p>
    <w:p>
      <w:pPr/>
      <w:r>
        <w:rPr>
          <w:rFonts w:ascii="Noto Sans" w:hAnsi="Noto Sans" w:cs="Noto Sans"/>
          <w:sz w:val="28"/>
        </w:rPr>
        <w:t>D. Boils and wound infections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Gonorrhoea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Neisseria gonorrhoeae is the causative agent of Gonorrhoea.</w:t>
      </w:r>
    </w:p>
    <w:p>
      <w:pPr/>
      <w:r>
        <w:rPr>
          <w:rFonts w:ascii="Noto Sans" w:hAnsi="Noto Sans" w:cs="Noto Sans"/>
          <w:sz w:val="28"/>
        </w:rPr>
        <w:t>नाइसेरिया गोनोरिया गोनोरिया (सूजाक)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Neisseria gonorrhoeae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Gonorrhoea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Syphilis: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Syphilis: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Rabies: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Boils and wound infections: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Boils and wound infections: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Hookworm infection can be prevented by:</w:t>
      </w:r>
    </w:p>
    <w:p>
      <w:pPr/>
      <w:r>
        <w:rPr>
          <w:rFonts w:ascii="Noto Sans" w:hAnsi="Noto Sans" w:cs="Noto Sans"/>
          <w:sz w:val="28"/>
        </w:rPr>
        <w:t>हुकवर्म संक्रमण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safe sexual practices</w:t>
      </w:r>
    </w:p>
    <w:p>
      <w:pPr/>
      <w:r>
        <w:rPr>
          <w:rFonts w:ascii="Noto Sans" w:hAnsi="Noto Sans" w:cs="Noto Sans"/>
          <w:sz w:val="28"/>
        </w:rPr>
        <w:t>B. tetanus toxoid vaccine</w:t>
      </w:r>
    </w:p>
    <w:p>
      <w:pPr/>
      <w:r>
        <w:rPr>
          <w:rFonts w:ascii="Noto Sans" w:hAnsi="Noto Sans" w:cs="Noto Sans"/>
          <w:sz w:val="28"/>
        </w:rPr>
        <w:t>C. wearing footwear and sanitation</w:t>
      </w:r>
    </w:p>
    <w:p>
      <w:pPr/>
      <w:r>
        <w:rPr>
          <w:rFonts w:ascii="Noto Sans" w:hAnsi="Noto Sans" w:cs="Noto Sans"/>
          <w:sz w:val="28"/>
        </w:rPr>
        <w:t>D. early diagnosis and multidrug therapy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wearing footwear and sanitation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Hookworm infection can be prevented by wearing footwear and sanitation.</w:t>
      </w:r>
    </w:p>
    <w:p>
      <w:pPr/>
      <w:r>
        <w:rPr>
          <w:rFonts w:ascii="Noto Sans" w:hAnsi="Noto Sans" w:cs="Noto Sans"/>
          <w:sz w:val="28"/>
        </w:rPr>
        <w:t>हुकवर्म संक्रमण को जूते पहनना और स्वच्छता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Hookworm infection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wearing footwear and sanitation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 sexual practices: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safe sexual practices: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tetanus toxoid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tetanus toxoid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early diagnosis and multidrug therapy: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early diagnosis and multidrug therapy: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Gram staining of Clostridium tetani is:</w:t>
      </w:r>
    </w:p>
    <w:p>
      <w:pPr/>
      <w:r>
        <w:rPr>
          <w:rFonts w:ascii="Noto Sans" w:hAnsi="Noto Sans" w:cs="Noto Sans"/>
          <w:sz w:val="28"/>
        </w:rPr>
        <w:t>क्लोस्ट्रीडियम टेटानी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acid-fast (Ziehl-Neelsen positive)</w:t>
      </w:r>
    </w:p>
    <w:p>
      <w:pPr/>
      <w:r>
        <w:rPr>
          <w:rFonts w:ascii="Noto Sans" w:hAnsi="Noto Sans" w:cs="Noto Sans"/>
          <w:sz w:val="28"/>
        </w:rPr>
        <w:t>B. acid-fast</w:t>
      </w:r>
    </w:p>
    <w:p>
      <w:pPr/>
      <w:r>
        <w:rPr>
          <w:rFonts w:ascii="Noto Sans" w:hAnsi="Noto Sans" w:cs="Noto Sans"/>
          <w:sz w:val="28"/>
        </w:rPr>
        <w:t>C. Gram negative</w:t>
      </w:r>
    </w:p>
    <w:p>
      <w:pPr/>
      <w:r>
        <w:rPr>
          <w:rFonts w:ascii="Noto Sans" w:hAnsi="Noto Sans" w:cs="Noto Sans"/>
          <w:sz w:val="28"/>
        </w:rPr>
        <w:t>D. Gram positive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Gram positive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Clostridium tetani is Gram positive.</w:t>
      </w:r>
    </w:p>
    <w:p>
      <w:pPr/>
      <w:r>
        <w:rPr>
          <w:rFonts w:ascii="Noto Sans" w:hAnsi="Noto Sans" w:cs="Noto Sans"/>
          <w:sz w:val="28"/>
        </w:rPr>
        <w:t>क्लोस्ट्रीडियम टेटानी ग्राम पॉज़िटिव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Clostridium tetani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Gram positive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acid-fast: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Gram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Gram negative: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Rubella (German measles) can be prevented by:</w:t>
      </w:r>
    </w:p>
    <w:p>
      <w:pPr/>
      <w:r>
        <w:rPr>
          <w:rFonts w:ascii="Noto Sans" w:hAnsi="Noto Sans" w:cs="Noto Sans"/>
          <w:sz w:val="28"/>
        </w:rPr>
        <w:t>रूबेला (जर्मन मीज़ल्स)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MMR vaccine</w:t>
      </w:r>
    </w:p>
    <w:p>
      <w:pPr/>
      <w:r>
        <w:rPr>
          <w:rFonts w:ascii="Noto Sans" w:hAnsi="Noto Sans" w:cs="Noto Sans"/>
          <w:sz w:val="28"/>
        </w:rPr>
        <w:t>B. controlling mosquito breeding sites</w:t>
      </w:r>
    </w:p>
    <w:p>
      <w:pPr/>
      <w:r>
        <w:rPr>
          <w:rFonts w:ascii="Noto Sans" w:hAnsi="Noto Sans" w:cs="Noto Sans"/>
          <w:sz w:val="28"/>
        </w:rPr>
        <w:t>C. safe water and sanitation</w:t>
      </w:r>
    </w:p>
    <w:p>
      <w:pPr/>
      <w:r>
        <w:rPr>
          <w:rFonts w:ascii="Noto Sans" w:hAnsi="Noto Sans" w:cs="Noto Sans"/>
          <w:sz w:val="28"/>
        </w:rPr>
        <w:t>D. wearing footwear and sanitation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MMR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Rubella (German measles) can be prevented by MMR vaccine.</w:t>
      </w:r>
    </w:p>
    <w:p>
      <w:pPr/>
      <w:r>
        <w:rPr>
          <w:rFonts w:ascii="Noto Sans" w:hAnsi="Noto Sans" w:cs="Noto Sans"/>
          <w:sz w:val="28"/>
        </w:rPr>
        <w:t>रूबेला (जर्मन मीज़ल्स) को MMR टीका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Rubella (German measles)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MMR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controlling mosquito breeding sites: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controlling mosquito breeding sites: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safe water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safe water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wearing footwear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wearing footwear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Poliomyelitis can be prevented by:</w:t>
      </w:r>
    </w:p>
    <w:p>
      <w:pPr/>
      <w:r>
        <w:rPr>
          <w:rFonts w:ascii="Noto Sans" w:hAnsi="Noto Sans" w:cs="Noto Sans"/>
          <w:sz w:val="28"/>
        </w:rPr>
        <w:t>पोलियोमाइलाइटिस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hepatitis B vaccine</w:t>
      </w:r>
    </w:p>
    <w:p>
      <w:pPr/>
      <w:r>
        <w:rPr>
          <w:rFonts w:ascii="Noto Sans" w:hAnsi="Noto Sans" w:cs="Noto Sans"/>
          <w:sz w:val="28"/>
        </w:rPr>
        <w:t>B. oral polio vaccine (OPV)</w:t>
      </w:r>
    </w:p>
    <w:p>
      <w:pPr/>
      <w:r>
        <w:rPr>
          <w:rFonts w:ascii="Noto Sans" w:hAnsi="Noto Sans" w:cs="Noto Sans"/>
          <w:sz w:val="28"/>
        </w:rPr>
        <w:t>C. pneumococcal vaccine</w:t>
      </w:r>
    </w:p>
    <w:p>
      <w:pPr/>
      <w:r>
        <w:rPr>
          <w:rFonts w:ascii="Noto Sans" w:hAnsi="Noto Sans" w:cs="Noto Sans"/>
          <w:sz w:val="28"/>
        </w:rPr>
        <w:t>D. hand hygiene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 polio vaccine (OPV)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Poliomyelitis can be prevented by oral polio vaccine (OPV).</w:t>
      </w:r>
    </w:p>
    <w:p>
      <w:pPr/>
      <w:r>
        <w:rPr>
          <w:rFonts w:ascii="Noto Sans" w:hAnsi="Noto Sans" w:cs="Noto Sans"/>
          <w:sz w:val="28"/>
        </w:rPr>
        <w:t>पोलियोमाइलाइटिस को ओरल पोलियो टीका (OPV)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Poliomyelitis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 polio vaccine (OPV)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 B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hepatitis B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pneumococcal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pneumococcal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At the age of 9 महीने, a normal infant can:</w:t>
      </w:r>
    </w:p>
    <w:p>
      <w:pPr/>
      <w:r>
        <w:rPr>
          <w:rFonts w:ascii="Noto Sans" w:hAnsi="Noto Sans" w:cs="Noto Sans"/>
          <w:sz w:val="28"/>
        </w:rPr>
        <w:t>9 महीने की आयु में सामान्य शिशु क्या कर सकता है:</w:t>
      </w:r>
    </w:p>
    <w:p>
      <w:pPr/>
      <w:r>
        <w:rPr>
          <w:rFonts w:ascii="Noto Sans" w:hAnsi="Noto Sans" w:cs="Noto Sans"/>
          <w:sz w:val="28"/>
        </w:rPr>
        <w:t>A. ride a tricycle</w:t>
      </w:r>
    </w:p>
    <w:p>
      <w:pPr/>
      <w:r>
        <w:rPr>
          <w:rFonts w:ascii="Noto Sans" w:hAnsi="Noto Sans" w:cs="Noto Sans"/>
          <w:sz w:val="28"/>
        </w:rPr>
        <w:t>B. walk alone</w:t>
      </w:r>
    </w:p>
    <w:p>
      <w:pPr/>
      <w:r>
        <w:rPr>
          <w:rFonts w:ascii="Noto Sans" w:hAnsi="Noto Sans" w:cs="Noto Sans"/>
          <w:sz w:val="28"/>
        </w:rPr>
        <w:t>C. stand holding on to furniture</w:t>
      </w:r>
    </w:p>
    <w:p>
      <w:pPr/>
      <w:r>
        <w:rPr>
          <w:rFonts w:ascii="Noto Sans" w:hAnsi="Noto Sans" w:cs="Noto Sans"/>
          <w:sz w:val="28"/>
        </w:rPr>
        <w:t>D. sit with support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stand holding on to furniture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9 महीने of age, an infant can stand holding on to furniture.</w:t>
      </w:r>
    </w:p>
    <w:p>
      <w:pPr/>
      <w:r>
        <w:rPr>
          <w:rFonts w:ascii="Noto Sans" w:hAnsi="Noto Sans" w:cs="Noto Sans"/>
          <w:sz w:val="28"/>
        </w:rPr>
        <w:t>9 महीने की आयु में शिशु फर्नीचर का सहारा लेकर खड़ा होना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 the age of 9 महीने, a normal infant can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stand holding on to furniture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ride a tricycle: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ride a tricycle: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walk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walk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sit with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sit with support: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hallmark feature of Tetanus neonatorum is:</w:t>
      </w:r>
    </w:p>
    <w:p>
      <w:pPr/>
      <w:r>
        <w:rPr>
          <w:rFonts w:ascii="Noto Sans" w:hAnsi="Noto Sans" w:cs="Noto Sans"/>
          <w:sz w:val="28"/>
        </w:rPr>
        <w:t>नवजात टेटनस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refusal to feed with muscle rigidity in the newborn</w:t>
      </w:r>
    </w:p>
    <w:p>
      <w:pPr/>
      <w:r>
        <w:rPr>
          <w:rFonts w:ascii="Noto Sans" w:hAnsi="Noto Sans" w:cs="Noto Sans"/>
          <w:sz w:val="28"/>
        </w:rPr>
        <w:t>B. painful crises with haemolytic anaemia</w:t>
      </w:r>
    </w:p>
    <w:p>
      <w:pPr/>
      <w:r>
        <w:rPr>
          <w:rFonts w:ascii="Noto Sans" w:hAnsi="Noto Sans" w:cs="Noto Sans"/>
          <w:sz w:val="28"/>
        </w:rPr>
        <w:t>C. acute flaccid paralysis</w:t>
      </w:r>
    </w:p>
    <w:p>
      <w:pPr/>
      <w:r>
        <w:rPr>
          <w:rFonts w:ascii="Noto Sans" w:hAnsi="Noto Sans" w:cs="Noto Sans"/>
          <w:sz w:val="28"/>
        </w:rPr>
        <w:t>D. painful cavities in the teeth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refusal to feed with muscle rigidity in the newborn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Tetanus neonatorum is refusal to feed with muscle rigidity in the newborn.</w:t>
      </w:r>
    </w:p>
    <w:p>
      <w:pPr/>
      <w:r>
        <w:rPr>
          <w:rFonts w:ascii="Noto Sans" w:hAnsi="Noto Sans" w:cs="Noto Sans"/>
          <w:sz w:val="28"/>
        </w:rPr>
        <w:t>नवजात टेटनस की प्रमुख विशेषता नवजात में दूध न पीना और मांसपेशियों की जकड़न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Tetanus neonatorum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refusal to feed with muscle rigidity in the newborn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painful crises with haemolytic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painful crises with haemolytic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acute flaccid paralysis: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acute flaccid paralysis: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painful cavities in the teeth: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painful cavities in the teeth: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Congenital hypothyroidism is:</w:t>
      </w:r>
    </w:p>
    <w:p>
      <w:pPr/>
      <w:r>
        <w:rPr>
          <w:rFonts w:ascii="Noto Sans" w:hAnsi="Noto Sans" w:cs="Noto Sans"/>
          <w:sz w:val="28"/>
        </w:rPr>
        <w:t>जन्मजात हाइपोथायरायडिज्म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severe anaemia from early infancy</w:t>
      </w:r>
    </w:p>
    <w:p>
      <w:pPr/>
      <w:r>
        <w:rPr>
          <w:rFonts w:ascii="Noto Sans" w:hAnsi="Noto Sans" w:cs="Noto Sans"/>
          <w:sz w:val="28"/>
        </w:rPr>
        <w:t>B. machinery-like systolic murmur</w:t>
      </w:r>
    </w:p>
    <w:p>
      <w:pPr/>
      <w:r>
        <w:rPr>
          <w:rFonts w:ascii="Noto Sans" w:hAnsi="Noto Sans" w:cs="Noto Sans"/>
          <w:sz w:val="28"/>
        </w:rPr>
        <w:t>C. itchy dry skin rash on flexor surfaces</w:t>
      </w:r>
    </w:p>
    <w:p>
      <w:pPr/>
      <w:r>
        <w:rPr>
          <w:rFonts w:ascii="Noto Sans" w:hAnsi="Noto Sans" w:cs="Noto Sans"/>
          <w:sz w:val="28"/>
        </w:rPr>
        <w:t>D. prolonged jaundice with sluggish activity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prolonged jaundice with sluggish 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Congenital hypothyroidism is prolonged jaundice with sluggish activity.</w:t>
      </w:r>
    </w:p>
    <w:p>
      <w:pPr/>
      <w:r>
        <w:rPr>
          <w:rFonts w:ascii="Noto Sans" w:hAnsi="Noto Sans" w:cs="Noto Sans"/>
          <w:sz w:val="28"/>
        </w:rPr>
        <w:t>जन्मजात हाइपोथायरायडिज्म की प्रमुख विशेषता लंबा पीलिया और सुस्त गतिविधि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Congenital hypothyroidism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prolonged jaundice with sluggish 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severe anaemia from early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severe anaemia from early infancy: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machinery-like systolic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machinery-like systolic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itchy dry skin rash on flexor surfaces: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itchy dry skin rash on flexor surfaces: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Colic in infancy, the recommended feeding is:</w:t>
      </w:r>
    </w:p>
    <w:p>
      <w:pPr/>
      <w:r>
        <w:rPr>
          <w:rFonts w:ascii="Noto Sans" w:hAnsi="Noto Sans" w:cs="Noto Sans"/>
          <w:sz w:val="28"/>
        </w:rPr>
        <w:t>शिशु में शूल (कोलिक)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feed in upright position and burp</w:t>
      </w:r>
    </w:p>
    <w:p>
      <w:pPr/>
      <w:r>
        <w:rPr>
          <w:rFonts w:ascii="Noto Sans" w:hAnsi="Noto Sans" w:cs="Noto Sans"/>
          <w:sz w:val="28"/>
        </w:rPr>
        <w:t>B. soft nutritious diet with plenty of fluids</w:t>
      </w:r>
    </w:p>
    <w:p>
      <w:pPr/>
      <w:r>
        <w:rPr>
          <w:rFonts w:ascii="Noto Sans" w:hAnsi="Noto Sans" w:cs="Noto Sans"/>
          <w:sz w:val="28"/>
        </w:rPr>
        <w:t>C. wash hands and food before eating</w:t>
      </w:r>
    </w:p>
    <w:p>
      <w:pPr/>
      <w:r>
        <w:rPr>
          <w:rFonts w:ascii="Noto Sans" w:hAnsi="Noto Sans" w:cs="Noto Sans"/>
          <w:sz w:val="28"/>
        </w:rPr>
        <w:t>D. upright feeding with a special nipple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feed in upright position and burp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Colic in infancy, feed in upright position and burp is recommended.</w:t>
      </w:r>
    </w:p>
    <w:p>
      <w:pPr/>
      <w:r>
        <w:rPr>
          <w:rFonts w:ascii="Noto Sans" w:hAnsi="Noto Sans" w:cs="Noto Sans"/>
          <w:sz w:val="28"/>
        </w:rPr>
        <w:t>शिशु में शूल (कोलिक) में सीधी स्थिति में दूध पिलाना और डकार दिलाना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Colic in infancy,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feed in upright position and burp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hands and food before 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hands and food before eating: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upright feeding with a special nipple: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upright feeding with a special nipple: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hallmark feature of Polio is:</w:t>
      </w:r>
    </w:p>
    <w:p>
      <w:pPr/>
      <w:r>
        <w:rPr>
          <w:rFonts w:ascii="Noto Sans" w:hAnsi="Noto Sans" w:cs="Noto Sans"/>
          <w:sz w:val="28"/>
        </w:rPr>
        <w:t>पोलियो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oedema with a pot belly</w:t>
      </w:r>
    </w:p>
    <w:p>
      <w:pPr/>
      <w:r>
        <w:rPr>
          <w:rFonts w:ascii="Noto Sans" w:hAnsi="Noto Sans" w:cs="Noto Sans"/>
          <w:sz w:val="28"/>
        </w:rPr>
        <w:t>B. greyish membrane over the throat</w:t>
      </w:r>
    </w:p>
    <w:p>
      <w:pPr/>
      <w:r>
        <w:rPr>
          <w:rFonts w:ascii="Noto Sans" w:hAnsi="Noto Sans" w:cs="Noto Sans"/>
          <w:sz w:val="28"/>
        </w:rPr>
        <w:t>C. pallor with fatigue and poor appetite</w:t>
      </w:r>
    </w:p>
    <w:p>
      <w:pPr/>
      <w:r>
        <w:rPr>
          <w:rFonts w:ascii="Noto Sans" w:hAnsi="Noto Sans" w:cs="Noto Sans"/>
          <w:sz w:val="28"/>
        </w:rPr>
        <w:t>D. acute flaccid paralysis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flaccid paralysis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Polio is acute flaccid paralysis.</w:t>
      </w:r>
    </w:p>
    <w:p>
      <w:pPr/>
      <w:r>
        <w:rPr>
          <w:rFonts w:ascii="Noto Sans" w:hAnsi="Noto Sans" w:cs="Noto Sans"/>
          <w:sz w:val="28"/>
        </w:rPr>
        <w:t>पोलियो की प्रमुख विशेषता तीव्र शिथिल (फ्लैसिड) पक्षाघात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Polio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acute flaccid paralysis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oedema with a pot belly: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oedema with a pot belly: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greyish membrane over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greyish membrane over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pallor with fatigue and poor appetite: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pallor with fatigue and poor appetite: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hallmark feature of Marasmus is:</w:t>
      </w:r>
    </w:p>
    <w:p>
      <w:pPr/>
      <w:r>
        <w:rPr>
          <w:rFonts w:ascii="Noto Sans" w:hAnsi="Noto Sans" w:cs="Noto Sans"/>
          <w:sz w:val="28"/>
        </w:rPr>
        <w:t>मैरास्मस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pallor with fatigue and poor appetite</w:t>
      </w:r>
    </w:p>
    <w:p>
      <w:pPr/>
      <w:r>
        <w:rPr>
          <w:rFonts w:ascii="Noto Sans" w:hAnsi="Noto Sans" w:cs="Noto Sans"/>
          <w:sz w:val="28"/>
        </w:rPr>
        <w:t>B. visible cleft with feeding difficulty</w:t>
      </w:r>
    </w:p>
    <w:p>
      <w:pPr/>
      <w:r>
        <w:rPr>
          <w:rFonts w:ascii="Noto Sans" w:hAnsi="Noto Sans" w:cs="Noto Sans"/>
          <w:sz w:val="28"/>
        </w:rPr>
        <w:t>C. severe wasting without oedema</w:t>
      </w:r>
    </w:p>
    <w:p>
      <w:pPr/>
      <w:r>
        <w:rPr>
          <w:rFonts w:ascii="Noto Sans" w:hAnsi="Noto Sans" w:cs="Noto Sans"/>
          <w:sz w:val="28"/>
        </w:rPr>
        <w:t>D. fast breathing with chest indrawing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severe wasting without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Marasmus is severe wasting without oedema.</w:t>
      </w:r>
    </w:p>
    <w:p>
      <w:pPr/>
      <w:r>
        <w:rPr>
          <w:rFonts w:ascii="Noto Sans" w:hAnsi="Noto Sans" w:cs="Noto Sans"/>
          <w:sz w:val="28"/>
        </w:rPr>
        <w:t>मैरास्मस की प्रमुख विशेषता सूजन रहित गंभीर क्षीणता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Marasmus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severe wasting without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pallor with fatigue and poor appetite: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pallor with fatigue and poor appetite: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fast breathing with chest indrawing: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fast breathing with chest indrawing: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Team nursing is defined as:</w:t>
      </w:r>
    </w:p>
    <w:p>
      <w:pPr/>
      <w:r>
        <w:rPr>
          <w:rFonts w:ascii="Noto Sans" w:hAnsi="Noto Sans" w:cs="Noto Sans"/>
          <w:sz w:val="28"/>
        </w:rPr>
        <w:t>टीम नर्सिंग की परिभाषा है:</w:t>
      </w:r>
    </w:p>
    <w:p>
      <w:pPr/>
      <w:r>
        <w:rPr>
          <w:rFonts w:ascii="Noto Sans" w:hAnsi="Noto Sans" w:cs="Noto Sans"/>
          <w:sz w:val="28"/>
        </w:rPr>
        <w:t>A. the ability to influence others towards achieving goals</w:t>
      </w:r>
    </w:p>
    <w:p>
      <w:pPr/>
      <w:r>
        <w:rPr>
          <w:rFonts w:ascii="Noto Sans" w:hAnsi="Noto Sans" w:cs="Noto Sans"/>
          <w:sz w:val="28"/>
        </w:rPr>
        <w:t>B. documenting any unexpected event in care</w:t>
      </w:r>
    </w:p>
    <w:p>
      <w:pPr/>
      <w:r>
        <w:rPr>
          <w:rFonts w:ascii="Noto Sans" w:hAnsi="Noto Sans" w:cs="Noto Sans"/>
          <w:sz w:val="28"/>
        </w:rPr>
        <w:t>C. planning the financial resources of the unit</w:t>
      </w:r>
    </w:p>
    <w:p>
      <w:pPr/>
      <w:r>
        <w:rPr>
          <w:rFonts w:ascii="Noto Sans" w:hAnsi="Noto Sans" w:cs="Noto Sans"/>
          <w:sz w:val="28"/>
        </w:rPr>
        <w:t>D. a group of nurses caring for a set of patients together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group of nurses caring for a set of patients together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Team nursing is defined as a group of nurses caring for a set of patients together.</w:t>
      </w:r>
    </w:p>
    <w:p>
      <w:pPr/>
      <w:r>
        <w:rPr>
          <w:rFonts w:ascii="Noto Sans" w:hAnsi="Noto Sans" w:cs="Noto Sans"/>
          <w:sz w:val="28"/>
        </w:rPr>
        <w:t>टीम नर्सिंग की परिभाषा नर्सों का समूह मिलकर रोगियों की देखभाल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Team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group of nurses caring for a set of patients together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ability to influence others towards achieving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ability to influence others towards achieving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documenting any unexpected event in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documenting any unexpected event in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planning the financial resources of the unit: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planning the financial resources of the unit: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Decentralisation is defined as:</w:t>
      </w:r>
    </w:p>
    <w:p>
      <w:pPr/>
      <w:r>
        <w:rPr>
          <w:rFonts w:ascii="Noto Sans" w:hAnsi="Noto Sans" w:cs="Noto Sans"/>
          <w:sz w:val="28"/>
        </w:rPr>
        <w:t>विकेंद्रीकरण की परिभाषा है:</w:t>
      </w:r>
    </w:p>
    <w:p>
      <w:pPr/>
      <w:r>
        <w:rPr>
          <w:rFonts w:ascii="Noto Sans" w:hAnsi="Noto Sans" w:cs="Noto Sans"/>
          <w:sz w:val="28"/>
        </w:rPr>
        <w:t>A. care provided during mass casualty events</w:t>
      </w:r>
    </w:p>
    <w:p>
      <w:pPr/>
      <w:r>
        <w:rPr>
          <w:rFonts w:ascii="Noto Sans" w:hAnsi="Noto Sans" w:cs="Noto Sans"/>
          <w:sz w:val="28"/>
        </w:rPr>
        <w:t>B. arranging resources and activities to achieve goals</w:t>
      </w:r>
    </w:p>
    <w:p>
      <w:pPr/>
      <w:r>
        <w:rPr>
          <w:rFonts w:ascii="Noto Sans" w:hAnsi="Noto Sans" w:cs="Noto Sans"/>
          <w:sz w:val="28"/>
        </w:rPr>
        <w:t>C. spreading decision-making to lower levels</w:t>
      </w:r>
    </w:p>
    <w:p>
      <w:pPr/>
      <w:r>
        <w:rPr>
          <w:rFonts w:ascii="Noto Sans" w:hAnsi="Noto Sans" w:cs="Noto Sans"/>
          <w:sz w:val="28"/>
        </w:rPr>
        <w:t>D. continuous learning activities for staff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spreading decision-making to lower levels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Decentralisation is defined as spreading decision-making to lower levels.</w:t>
      </w:r>
    </w:p>
    <w:p>
      <w:pPr/>
      <w:r>
        <w:rPr>
          <w:rFonts w:ascii="Noto Sans" w:hAnsi="Noto Sans" w:cs="Noto Sans"/>
          <w:sz w:val="28"/>
        </w:rPr>
        <w:t>विकेंद्रीकरण की परिभाषा निर्णय लेने का अधिकार निचले स्तरों पर बांटना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Decentralisation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spreading decision-making to lower levels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care provided during mass casualty events: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care provided during mass casualty events: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continuous learning activities for staff: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continuous learning activities for staff: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key principle of Controlling is:</w:t>
      </w:r>
    </w:p>
    <w:p>
      <w:pPr/>
      <w:r>
        <w:rPr>
          <w:rFonts w:ascii="Noto Sans" w:hAnsi="Noto Sans" w:cs="Noto Sans"/>
          <w:sz w:val="28"/>
        </w:rPr>
        <w:t>नियंत्रण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clear feedback is essential</w:t>
      </w:r>
    </w:p>
    <w:p>
      <w:pPr/>
      <w:r>
        <w:rPr>
          <w:rFonts w:ascii="Noto Sans" w:hAnsi="Noto Sans" w:cs="Noto Sans"/>
          <w:sz w:val="28"/>
        </w:rPr>
        <w:t>B. triage sorts patients by severity</w:t>
      </w:r>
    </w:p>
    <w:p>
      <w:pPr/>
      <w:r>
        <w:rPr>
          <w:rFonts w:ascii="Noto Sans" w:hAnsi="Noto Sans" w:cs="Noto Sans"/>
          <w:sz w:val="28"/>
        </w:rPr>
        <w:t>C. corrective action where needed</w:t>
      </w:r>
    </w:p>
    <w:p>
      <w:pPr/>
      <w:r>
        <w:rPr>
          <w:rFonts w:ascii="Noto Sans" w:hAnsi="Noto Sans" w:cs="Noto Sans"/>
          <w:sz w:val="28"/>
        </w:rPr>
        <w:t>D. clear division of work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corrective action where needed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Controlling is corrective action where needed.</w:t>
      </w:r>
    </w:p>
    <w:p>
      <w:pPr/>
      <w:r>
        <w:rPr>
          <w:rFonts w:ascii="Noto Sans" w:hAnsi="Noto Sans" w:cs="Noto Sans"/>
          <w:sz w:val="28"/>
        </w:rPr>
        <w:t>नियंत्रण का प्रमुख सिद्धांत आवश्यकता पर सुधारात्मक कार्रवाई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Controlling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corrective action where needed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clear feedback is essential: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clear feedback is essential: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triage sorts patients by severity: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triage sorts patients by severity: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clear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clear division of 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key principle of Quality assurance is:</w:t>
      </w:r>
    </w:p>
    <w:p>
      <w:pPr/>
      <w:r>
        <w:rPr>
          <w:rFonts w:ascii="Noto Sans" w:hAnsi="Noto Sans" w:cs="Noto Sans"/>
          <w:sz w:val="28"/>
        </w:rPr>
        <w:t>गुणवत्ता आश्वासन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continuous evaluation of care</w:t>
      </w:r>
    </w:p>
    <w:p>
      <w:pPr/>
      <w:r>
        <w:rPr>
          <w:rFonts w:ascii="Noto Sans" w:hAnsi="Noto Sans" w:cs="Noto Sans"/>
          <w:sz w:val="28"/>
        </w:rPr>
        <w:t>B. best with skilled self-motivated teams</w:t>
      </w:r>
    </w:p>
    <w:p>
      <w:pPr/>
      <w:r>
        <w:rPr>
          <w:rFonts w:ascii="Noto Sans" w:hAnsi="Noto Sans" w:cs="Noto Sans"/>
          <w:sz w:val="28"/>
        </w:rPr>
        <w:t>C. setting realistic patient goals</w:t>
      </w:r>
    </w:p>
    <w:p>
      <w:pPr/>
      <w:r>
        <w:rPr>
          <w:rFonts w:ascii="Noto Sans" w:hAnsi="Noto Sans" w:cs="Noto Sans"/>
          <w:sz w:val="28"/>
        </w:rPr>
        <w:t>D. useful in emergencies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continuous evaluation of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Quality assurance is continuous evaluation of care.</w:t>
      </w:r>
    </w:p>
    <w:p>
      <w:pPr/>
      <w:r>
        <w:rPr>
          <w:rFonts w:ascii="Noto Sans" w:hAnsi="Noto Sans" w:cs="Noto Sans"/>
          <w:sz w:val="28"/>
        </w:rPr>
        <w:t>गुणवत्ता आश्वासन का प्रमुख सिद्धांत देखभाल का निरंतर मूल्यांकन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Quality assurance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continuous evaluation of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best with skilled self-motivated teams: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best with skilled self-motivated teams: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setting realistic patient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setting realistic patient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key principle of Motivation is:</w:t>
      </w:r>
    </w:p>
    <w:p>
      <w:pPr/>
      <w:r>
        <w:rPr>
          <w:rFonts w:ascii="Noto Sans" w:hAnsi="Noto Sans" w:cs="Noto Sans"/>
          <w:sz w:val="28"/>
        </w:rPr>
        <w:t>अभिप्रेरणा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human needs drive performance</w:t>
      </w:r>
    </w:p>
    <w:p>
      <w:pPr/>
      <w:r>
        <w:rPr>
          <w:rFonts w:ascii="Noto Sans" w:hAnsi="Noto Sans" w:cs="Noto Sans"/>
          <w:sz w:val="28"/>
        </w:rPr>
        <w:t>B. useful in emergencies</w:t>
      </w:r>
    </w:p>
    <w:p>
      <w:pPr/>
      <w:r>
        <w:rPr>
          <w:rFonts w:ascii="Noto Sans" w:hAnsi="Noto Sans" w:cs="Noto Sans"/>
          <w:sz w:val="28"/>
        </w:rPr>
        <w:t>C. clear feedback is essential</w:t>
      </w:r>
    </w:p>
    <w:p>
      <w:pPr/>
      <w:r>
        <w:rPr>
          <w:rFonts w:ascii="Noto Sans" w:hAnsi="Noto Sans" w:cs="Noto Sans"/>
          <w:sz w:val="28"/>
        </w:rPr>
        <w:t>D. effective communication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human needs drive performance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Motivation is human needs drive performance.</w:t>
      </w:r>
    </w:p>
    <w:p>
      <w:pPr/>
      <w:r>
        <w:rPr>
          <w:rFonts w:ascii="Noto Sans" w:hAnsi="Noto Sans" w:cs="Noto Sans"/>
          <w:sz w:val="28"/>
        </w:rPr>
        <w:t>अभिप्रेरणा का प्रमुख सिद्धांत मानव आवश्यकताएं प्रदर्शन को प्रेरित करती हैं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Motivation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human needs drive performance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clear feedback is essential: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clear feedback is essential: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effective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effective communication: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Laissez-faire leadership is defined as:</w:t>
      </w:r>
    </w:p>
    <w:p>
      <w:pPr/>
      <w:r>
        <w:rPr>
          <w:rFonts w:ascii="Noto Sans" w:hAnsi="Noto Sans" w:cs="Noto Sans"/>
          <w:sz w:val="28"/>
        </w:rPr>
        <w:t>मुक्त नेतृत्व (लैस-फेयर) की परिभाषा है:</w:t>
      </w:r>
    </w:p>
    <w:p>
      <w:pPr/>
      <w:r>
        <w:rPr>
          <w:rFonts w:ascii="Noto Sans" w:hAnsi="Noto Sans" w:cs="Noto Sans"/>
          <w:sz w:val="28"/>
        </w:rPr>
        <w:t>A. a group of nurses caring for a set of patients together</w:t>
      </w:r>
    </w:p>
    <w:p>
      <w:pPr/>
      <w:r>
        <w:rPr>
          <w:rFonts w:ascii="Noto Sans" w:hAnsi="Noto Sans" w:cs="Noto Sans"/>
          <w:sz w:val="28"/>
        </w:rPr>
        <w:t>B. systematic review of nursing records and care</w:t>
      </w:r>
    </w:p>
    <w:p>
      <w:pPr/>
      <w:r>
        <w:rPr>
          <w:rFonts w:ascii="Noto Sans" w:hAnsi="Noto Sans" w:cs="Noto Sans"/>
          <w:sz w:val="28"/>
        </w:rPr>
        <w:t>C. leadership where the group works with little direction</w:t>
      </w:r>
    </w:p>
    <w:p>
      <w:pPr/>
      <w:r>
        <w:rPr>
          <w:rFonts w:ascii="Noto Sans" w:hAnsi="Noto Sans" w:cs="Noto Sans"/>
          <w:sz w:val="28"/>
        </w:rPr>
        <w:t>D. assigning authority and responsibility to subordinates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leadership where the group works with little direction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Laissez-faire leadership is defined as leadership where the group works with little direction.</w:t>
      </w:r>
    </w:p>
    <w:p>
      <w:pPr/>
      <w:r>
        <w:rPr>
          <w:rFonts w:ascii="Noto Sans" w:hAnsi="Noto Sans" w:cs="Noto Sans"/>
          <w:sz w:val="28"/>
        </w:rPr>
        <w:t>मुक्त नेतृत्व (लैस-फेयर) की परिभाषा ऐसा नेतृत्व जिसमें समूह बिना अधिक निर्देशन के काम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Laissez-faire leadership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leadership where the group works with little direction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systematic review of nursing records and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systematic review of nursing records and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assigning authority and responsibility to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assigning authority and responsibility to subordinates: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Joint family:</w:t>
      </w:r>
    </w:p>
    <w:p>
      <w:pPr/>
      <w:r>
        <w:rPr>
          <w:rFonts w:ascii="Noto Sans" w:hAnsi="Noto Sans" w:cs="Noto Sans"/>
          <w:sz w:val="28"/>
        </w:rPr>
        <w:t>निम्न में से कौन-सा संयुक्त परिवार का उदाहरण है:</w:t>
      </w:r>
    </w:p>
    <w:p>
      <w:pPr/>
      <w:r>
        <w:rPr>
          <w:rFonts w:ascii="Noto Sans" w:hAnsi="Noto Sans" w:cs="Noto Sans"/>
          <w:sz w:val="28"/>
        </w:rPr>
        <w:t>A. upper, middle and working classes</w:t>
      </w:r>
    </w:p>
    <w:p>
      <w:pPr/>
      <w:r>
        <w:rPr>
          <w:rFonts w:ascii="Noto Sans" w:hAnsi="Noto Sans" w:cs="Noto Sans"/>
          <w:sz w:val="28"/>
        </w:rPr>
        <w:t>B. birth determining social group</w:t>
      </w:r>
    </w:p>
    <w:p>
      <w:pPr/>
      <w:r>
        <w:rPr>
          <w:rFonts w:ascii="Noto Sans" w:hAnsi="Noto Sans" w:cs="Noto Sans"/>
          <w:sz w:val="28"/>
        </w:rPr>
        <w:t>C. a parent unable to read a prescription</w:t>
      </w:r>
    </w:p>
    <w:p>
      <w:pPr/>
      <w:r>
        <w:rPr>
          <w:rFonts w:ascii="Noto Sans" w:hAnsi="Noto Sans" w:cs="Noto Sans"/>
          <w:sz w:val="28"/>
        </w:rPr>
        <w:t>D. grandparents, parents and children under one roof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grandparents, parents and children under one roof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grandparents, parents and children under one roof is an example of Joint family.</w:t>
      </w:r>
    </w:p>
    <w:p>
      <w:pPr/>
      <w:r>
        <w:rPr>
          <w:rFonts w:ascii="Noto Sans" w:hAnsi="Noto Sans" w:cs="Noto Sans"/>
          <w:sz w:val="28"/>
        </w:rPr>
        <w:t>दादा-दादी, माता-पिता और बच्चे एक छत के नीचे संयुक्त परिवार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Joint family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grandparents, parents and children under one roof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parent unable to read a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parent unable to read a prescription: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Nuclear family is defined as:</w:t>
      </w:r>
    </w:p>
    <w:p>
      <w:pPr/>
      <w:r>
        <w:rPr>
          <w:rFonts w:ascii="Noto Sans" w:hAnsi="Noto Sans" w:cs="Noto Sans"/>
          <w:sz w:val="28"/>
        </w:rPr>
        <w:t>एकल परिवार की परिभाषा है:</w:t>
      </w:r>
    </w:p>
    <w:p>
      <w:pPr/>
      <w:r>
        <w:rPr>
          <w:rFonts w:ascii="Noto Sans" w:hAnsi="Noto Sans" w:cs="Noto Sans"/>
          <w:sz w:val="28"/>
        </w:rPr>
        <w:t>A. a socially sanctioned union of two persons</w:t>
      </w:r>
    </w:p>
    <w:p>
      <w:pPr/>
      <w:r>
        <w:rPr>
          <w:rFonts w:ascii="Noto Sans" w:hAnsi="Noto Sans" w:cs="Noto Sans"/>
          <w:sz w:val="28"/>
        </w:rPr>
        <w:t>B. a family of parents and their children only</w:t>
      </w:r>
    </w:p>
    <w:p>
      <w:pPr/>
      <w:r>
        <w:rPr>
          <w:rFonts w:ascii="Noto Sans" w:hAnsi="Noto Sans" w:cs="Noto Sans"/>
          <w:sz w:val="28"/>
        </w:rPr>
        <w:t>C. shared ideals that guide behaviour in a society</w:t>
      </w:r>
    </w:p>
    <w:p>
      <w:pPr/>
      <w:r>
        <w:rPr>
          <w:rFonts w:ascii="Noto Sans" w:hAnsi="Noto Sans" w:cs="Noto Sans"/>
          <w:sz w:val="28"/>
        </w:rPr>
        <w:t>D. the condition of lacking basic necessities of life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family of parents and their children only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Nuclear family is defined as a family of parents and their children only.</w:t>
      </w:r>
    </w:p>
    <w:p>
      <w:pPr/>
      <w:r>
        <w:rPr>
          <w:rFonts w:ascii="Noto Sans" w:hAnsi="Noto Sans" w:cs="Noto Sans"/>
          <w:sz w:val="28"/>
        </w:rPr>
        <w:t>एकल परिवार की परिभाषा केवल माता-पिता और उनके बच्चों का परिवार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Nuclear family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family of parents and their children only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socially sanctioned union of two persons: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socially sanctioned union of two persons: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shared ideals that guide behaviour in a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shared ideals that guide behaviour in a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condition of lacking basic necessities of life: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condition of lacking basic necessities of life: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Community is defined as:</w:t>
      </w:r>
    </w:p>
    <w:p>
      <w:pPr/>
      <w:r>
        <w:rPr>
          <w:rFonts w:ascii="Noto Sans" w:hAnsi="Noto Sans" w:cs="Noto Sans"/>
          <w:sz w:val="28"/>
        </w:rPr>
        <w:t>समुदाय की परिभाषा है:</w:t>
      </w:r>
    </w:p>
    <w:p>
      <w:pPr/>
      <w:r>
        <w:rPr>
          <w:rFonts w:ascii="Noto Sans" w:hAnsi="Noto Sans" w:cs="Noto Sans"/>
          <w:sz w:val="28"/>
        </w:rPr>
        <w:t>A. an organised pattern of social relationships</w:t>
      </w:r>
    </w:p>
    <w:p>
      <w:pPr/>
      <w:r>
        <w:rPr>
          <w:rFonts w:ascii="Noto Sans" w:hAnsi="Noto Sans" w:cs="Noto Sans"/>
          <w:sz w:val="28"/>
        </w:rPr>
        <w:t>B. the breakdown of social institutions and values</w:t>
      </w:r>
    </w:p>
    <w:p>
      <w:pPr/>
      <w:r>
        <w:rPr>
          <w:rFonts w:ascii="Noto Sans" w:hAnsi="Noto Sans" w:cs="Noto Sans"/>
          <w:sz w:val="28"/>
        </w:rPr>
        <w:t>C. a group of people sharing common interests and locality</w:t>
      </w:r>
    </w:p>
    <w:p>
      <w:pPr/>
      <w:r>
        <w:rPr>
          <w:rFonts w:ascii="Noto Sans" w:hAnsi="Noto Sans" w:cs="Noto Sans"/>
          <w:sz w:val="28"/>
        </w:rPr>
        <w:t>D. shared ideals that guide behaviour in a society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group of people sharing common interests and locality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Community is defined as a group of people sharing common interests and locality.</w:t>
      </w:r>
    </w:p>
    <w:p>
      <w:pPr/>
      <w:r>
        <w:rPr>
          <w:rFonts w:ascii="Noto Sans" w:hAnsi="Noto Sans" w:cs="Noto Sans"/>
          <w:sz w:val="28"/>
        </w:rPr>
        <w:t>समुदाय की परिभाषा साझा हितों और क्षेत्र वाला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Community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group of people sharing common interests and locality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 organised pattern of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 organised pattern of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breakdown of social institutions and values: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breakdown of social institutions and values: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shared ideals that guide behaviour in a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shared ideals that guide behaviour in a society: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Which of the following is an example of Custom:</w:t>
      </w:r>
    </w:p>
    <w:p>
      <w:pPr/>
      <w:r>
        <w:rPr>
          <w:rFonts w:ascii="Noto Sans" w:hAnsi="Noto Sans" w:cs="Noto Sans"/>
          <w:sz w:val="28"/>
        </w:rPr>
        <w:t>निम्न में से कौन-सा रीति का उदाहरण है:</w:t>
      </w:r>
    </w:p>
    <w:p>
      <w:pPr/>
      <w:r>
        <w:rPr>
          <w:rFonts w:ascii="Noto Sans" w:hAnsi="Noto Sans" w:cs="Noto Sans"/>
          <w:sz w:val="28"/>
        </w:rPr>
        <w:t>A. washing hands before meals</w:t>
      </w:r>
    </w:p>
    <w:p>
      <w:pPr/>
      <w:r>
        <w:rPr>
          <w:rFonts w:ascii="Noto Sans" w:hAnsi="Noto Sans" w:cs="Noto Sans"/>
          <w:sz w:val="28"/>
        </w:rPr>
        <w:t>B. migration to cities for jobs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birth determining social group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washing hands before meals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washing hands before meals is an example of Custom.</w:t>
      </w:r>
    </w:p>
    <w:p>
      <w:pPr/>
      <w:r>
        <w:rPr>
          <w:rFonts w:ascii="Noto Sans" w:hAnsi="Noto Sans" w:cs="Noto Sans"/>
          <w:sz w:val="28"/>
        </w:rPr>
        <w:t>भोजन से पहले हाथ धोना रीति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Custom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washing hands before meals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migration to cities for jobs: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migration to cities for jobs: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birth determining social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birth determining social group: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importance of Folkways in nursing is:</w:t>
      </w:r>
    </w:p>
    <w:p>
      <w:pPr/>
      <w:r>
        <w:rPr>
          <w:rFonts w:ascii="Noto Sans" w:hAnsi="Noto Sans" w:cs="Noto Sans"/>
          <w:sz w:val="28"/>
        </w:rPr>
        <w:t>नर्सिंग में लोकरीतियां (फोकवेज़) का महत्व है:</w:t>
      </w:r>
    </w:p>
    <w:p>
      <w:pPr/>
      <w:r>
        <w:rPr>
          <w:rFonts w:ascii="Noto Sans" w:hAnsi="Noto Sans" w:cs="Noto Sans"/>
          <w:sz w:val="28"/>
        </w:rPr>
        <w:t>A. understand the patient's social background</w:t>
      </w:r>
    </w:p>
    <w:p>
      <w:pPr/>
      <w:r>
        <w:rPr>
          <w:rFonts w:ascii="Noto Sans" w:hAnsi="Noto Sans" w:cs="Noto Sans"/>
          <w:sz w:val="28"/>
        </w:rPr>
        <w:t>B. understand community health habits</w:t>
      </w:r>
    </w:p>
    <w:p>
      <w:pPr/>
      <w:r>
        <w:rPr>
          <w:rFonts w:ascii="Noto Sans" w:hAnsi="Noto Sans" w:cs="Noto Sans"/>
          <w:sz w:val="28"/>
        </w:rPr>
        <w:t>C. understand health-seeking behaviour</w:t>
      </w:r>
    </w:p>
    <w:p>
      <w:pPr/>
      <w:r>
        <w:rPr>
          <w:rFonts w:ascii="Noto Sans" w:hAnsi="Noto Sans" w:cs="Noto Sans"/>
          <w:sz w:val="28"/>
        </w:rPr>
        <w:t>D. understand role conflict in patients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understand community health habits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Folkways helps to understand community health habits.</w:t>
      </w:r>
    </w:p>
    <w:p>
      <w:pPr/>
      <w:r>
        <w:rPr>
          <w:rFonts w:ascii="Noto Sans" w:hAnsi="Noto Sans" w:cs="Noto Sans"/>
          <w:sz w:val="28"/>
        </w:rPr>
        <w:t>नर्सिंग में लोकरीतियां (फोकवेज़) समुदाय की स्वास्थ्य आदतें समझना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Folkways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understand community health habits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understand the patient's social background: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understand the patient's social background: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understand health-seeking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understand health-seeking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understand role conflict in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understand role conflict in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Caste system is defined as:</w:t>
      </w:r>
    </w:p>
    <w:p>
      <w:pPr/>
      <w:r>
        <w:rPr>
          <w:rFonts w:ascii="Noto Sans" w:hAnsi="Noto Sans" w:cs="Noto Sans"/>
          <w:sz w:val="28"/>
        </w:rPr>
        <w:t>जाति व्यवस्था की परिभाषा है:</w:t>
      </w:r>
    </w:p>
    <w:p>
      <w:pPr/>
      <w:r>
        <w:rPr>
          <w:rFonts w:ascii="Noto Sans" w:hAnsi="Noto Sans" w:cs="Noto Sans"/>
          <w:sz w:val="28"/>
        </w:rPr>
        <w:t>A. the alteration of social structures over time</w:t>
      </w:r>
    </w:p>
    <w:p>
      <w:pPr/>
      <w:r>
        <w:rPr>
          <w:rFonts w:ascii="Noto Sans" w:hAnsi="Noto Sans" w:cs="Noto Sans"/>
          <w:sz w:val="28"/>
        </w:rPr>
        <w:t>B. an organised pattern of social relationships</w:t>
      </w:r>
    </w:p>
    <w:p>
      <w:pPr/>
      <w:r>
        <w:rPr>
          <w:rFonts w:ascii="Noto Sans" w:hAnsi="Noto Sans" w:cs="Noto Sans"/>
          <w:sz w:val="28"/>
        </w:rPr>
        <w:t>C. the process by which a person learns the norms of society</w:t>
      </w:r>
    </w:p>
    <w:p>
      <w:pPr/>
      <w:r>
        <w:rPr>
          <w:rFonts w:ascii="Noto Sans" w:hAnsi="Noto Sans" w:cs="Noto Sans"/>
          <w:sz w:val="28"/>
        </w:rPr>
        <w:t>D. a hereditary system of social hierarchy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hereditary system of social hierarchy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Caste system is defined as a hereditary system of social hierarchy.</w:t>
      </w:r>
    </w:p>
    <w:p>
      <w:pPr/>
      <w:r>
        <w:rPr>
          <w:rFonts w:ascii="Noto Sans" w:hAnsi="Noto Sans" w:cs="Noto Sans"/>
          <w:sz w:val="28"/>
        </w:rPr>
        <w:t>जाति व्यवस्था की परिभाषा सामाजिक पदानुक्रम की वंशानुगत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Caste system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hereditary system of social hierarchy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alteration of social structures over time: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alteration of social structures over time: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an organised pattern of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an organised pattern of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Paracetamol is mainly used to treat:</w:t>
      </w:r>
    </w:p>
    <w:p>
      <w:pPr/>
      <w:r>
        <w:rPr>
          <w:rFonts w:ascii="Noto Sans" w:hAnsi="Noto Sans" w:cs="Noto Sans"/>
          <w:sz w:val="28"/>
        </w:rPr>
        <w:t>पैरासिटामोल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bacterial meningitis</w:t>
      </w:r>
    </w:p>
    <w:p>
      <w:pPr/>
      <w:r>
        <w:rPr>
          <w:rFonts w:ascii="Noto Sans" w:hAnsi="Noto Sans" w:cs="Noto Sans"/>
          <w:sz w:val="28"/>
        </w:rPr>
        <w:t>B. fever and mild pain</w:t>
      </w:r>
    </w:p>
    <w:p>
      <w:pPr/>
      <w:r>
        <w:rPr>
          <w:rFonts w:ascii="Noto Sans" w:hAnsi="Noto Sans" w:cs="Noto Sans"/>
          <w:sz w:val="28"/>
        </w:rPr>
        <w:t>C. deep vein thrombosis</w:t>
      </w:r>
    </w:p>
    <w:p>
      <w:pPr/>
      <w:r>
        <w:rPr>
          <w:rFonts w:ascii="Noto Sans" w:hAnsi="Noto Sans" w:cs="Noto Sans"/>
          <w:sz w:val="28"/>
        </w:rPr>
        <w:t>D. schizophrenia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fever and mild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Paracetamol is mainly used to treat fever and mild pain.</w:t>
      </w:r>
    </w:p>
    <w:p>
      <w:pPr/>
      <w:r>
        <w:rPr>
          <w:rFonts w:ascii="Noto Sans" w:hAnsi="Noto Sans" w:cs="Noto Sans"/>
          <w:sz w:val="28"/>
        </w:rPr>
        <w:t>पैरासिटामोल मुख्य रूप से बुखार और हल्का दर्द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Paracetamol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fever and mild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bacterial meningitis: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bacterial meningitis: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deep vein thrombosis: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deep vein thrombosis: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schizophrenia: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schizophrenia: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first-line drug for hypertension is:</w:t>
      </w:r>
    </w:p>
    <w:p>
      <w:pPr/>
      <w:r>
        <w:rPr>
          <w:rFonts w:ascii="Noto Sans" w:hAnsi="Noto Sans" w:cs="Noto Sans"/>
          <w:sz w:val="28"/>
        </w:rPr>
        <w:t>उच्च रक्तचाप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Levothyroxine</w:t>
      </w:r>
    </w:p>
    <w:p>
      <w:pPr/>
      <w:r>
        <w:rPr>
          <w:rFonts w:ascii="Noto Sans" w:hAnsi="Noto Sans" w:cs="Noto Sans"/>
          <w:sz w:val="28"/>
        </w:rPr>
        <w:t>C. Amlodipine</w:t>
      </w:r>
    </w:p>
    <w:p>
      <w:pPr/>
      <w:r>
        <w:rPr>
          <w:rFonts w:ascii="Noto Sans" w:hAnsi="Noto Sans" w:cs="Noto Sans"/>
          <w:sz w:val="28"/>
        </w:rPr>
        <w:t>D. Furosemide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Amlodipine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hypertension is Amlodipine.</w:t>
      </w:r>
    </w:p>
    <w:p>
      <w:pPr/>
      <w:r>
        <w:rPr>
          <w:rFonts w:ascii="Noto Sans" w:hAnsi="Noto Sans" w:cs="Noto Sans"/>
          <w:sz w:val="28"/>
        </w:rPr>
        <w:t>उच्च रक्तचाप की प्रथम-पंक्ति की औषधि एम्लोडिपाइन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hypertension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Amlodipine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Levothyroxine: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Levothyroxine: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Furosemide: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Furosemide: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first-line drug for anaphylaxis is:</w:t>
      </w:r>
    </w:p>
    <w:p>
      <w:pPr/>
      <w:r>
        <w:rPr>
          <w:rFonts w:ascii="Noto Sans" w:hAnsi="Noto Sans" w:cs="Noto Sans"/>
          <w:sz w:val="28"/>
        </w:rPr>
        <w:t>एनाफाइलैक्सिस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Vitamin K (phytonadione)</w:t>
      </w:r>
    </w:p>
    <w:p>
      <w:pPr/>
      <w:r>
        <w:rPr>
          <w:rFonts w:ascii="Noto Sans" w:hAnsi="Noto Sans" w:cs="Noto Sans"/>
          <w:sz w:val="28"/>
        </w:rPr>
        <w:t>B. Metoprolol</w:t>
      </w:r>
    </w:p>
    <w:p>
      <w:pPr/>
      <w:r>
        <w:rPr>
          <w:rFonts w:ascii="Noto Sans" w:hAnsi="Noto Sans" w:cs="Noto Sans"/>
          <w:sz w:val="28"/>
        </w:rPr>
        <w:t>C. Adrenaline (epinephrine)</w:t>
      </w:r>
    </w:p>
    <w:p>
      <w:pPr/>
      <w:r>
        <w:rPr>
          <w:rFonts w:ascii="Noto Sans" w:hAnsi="Noto Sans" w:cs="Noto Sans"/>
          <w:sz w:val="28"/>
        </w:rPr>
        <w:t>D. Warfarin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anaphylaxis is Adrenaline (epinephrine).</w:t>
      </w:r>
    </w:p>
    <w:p>
      <w:pPr/>
      <w:r>
        <w:rPr>
          <w:rFonts w:ascii="Noto Sans" w:hAnsi="Noto Sans" w:cs="Noto Sans"/>
          <w:sz w:val="28"/>
        </w:rPr>
        <w:t>एनाफाइलैक्सिस की प्रथम-पंक्ति की औषधि एड्रेनालाईन (एपिनेफ्रिन)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anaphylaxis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 (phytonadione):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Vitamin K (phytonadione):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Metoprolol: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Metoprolol: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Warfarin: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Warfarin: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Tetanus toxoid is mainly used to treat:</w:t>
      </w:r>
    </w:p>
    <w:p>
      <w:pPr/>
      <w:r>
        <w:rPr>
          <w:rFonts w:ascii="Noto Sans" w:hAnsi="Noto Sans" w:cs="Noto Sans"/>
          <w:sz w:val="28"/>
        </w:rPr>
        <w:t>टेटनस टॉक्सॉइड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prevention of tetanus</w:t>
      </w:r>
    </w:p>
    <w:p>
      <w:pPr/>
      <w:r>
        <w:rPr>
          <w:rFonts w:ascii="Noto Sans" w:hAnsi="Noto Sans" w:cs="Noto Sans"/>
          <w:sz w:val="28"/>
        </w:rPr>
        <w:t>B. respiratory infections</w:t>
      </w:r>
    </w:p>
    <w:p>
      <w:pPr/>
      <w:r>
        <w:rPr>
          <w:rFonts w:ascii="Noto Sans" w:hAnsi="Noto Sans" w:cs="Noto Sans"/>
          <w:sz w:val="28"/>
        </w:rPr>
        <w:t>C. amoebiasis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prevention of tetanus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Tetanus toxoid is mainly used to treat prevention of tetanus.</w:t>
      </w:r>
    </w:p>
    <w:p>
      <w:pPr/>
      <w:r>
        <w:rPr>
          <w:rFonts w:ascii="Noto Sans" w:hAnsi="Noto Sans" w:cs="Noto Sans"/>
          <w:sz w:val="28"/>
        </w:rPr>
        <w:t>टेटनस टॉक्सॉइड मुख्य रूप से टेटनस की रोकथाम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Tetanus toxoid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prevention of tetanus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amoebiasis: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amoebiasis: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most common side effect of Prednisolone is:</w:t>
      </w:r>
    </w:p>
    <w:p>
      <w:pPr/>
      <w:r>
        <w:rPr>
          <w:rFonts w:ascii="Noto Sans" w:hAnsi="Noto Sans" w:cs="Noto Sans"/>
          <w:sz w:val="28"/>
        </w:rPr>
        <w:t>प्रेडनिसोलोन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Respiratory depression</w:t>
      </w:r>
    </w:p>
    <w:p>
      <w:pPr/>
      <w:r>
        <w:rPr>
          <w:rFonts w:ascii="Noto Sans" w:hAnsi="Noto Sans" w:cs="Noto Sans"/>
          <w:sz w:val="28"/>
        </w:rPr>
        <w:t>B. Hyperglycaemia</w:t>
      </w:r>
    </w:p>
    <w:p>
      <w:pPr/>
      <w:r>
        <w:rPr>
          <w:rFonts w:ascii="Noto Sans" w:hAnsi="Noto Sans" w:cs="Noto Sans"/>
          <w:sz w:val="28"/>
        </w:rPr>
        <w:t>C. Hepatotoxicity in overdose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Hyperglycaemia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Prednisolone is Hyperglycaemia.</w:t>
      </w:r>
    </w:p>
    <w:p>
      <w:pPr/>
      <w:r>
        <w:rPr>
          <w:rFonts w:ascii="Noto Sans" w:hAnsi="Noto Sans" w:cs="Noto Sans"/>
          <w:sz w:val="28"/>
        </w:rPr>
        <w:t>प्रेडनिसोलोन का सबसे सामान्य दुष्प्रभाव उच्च रक्त शर्करा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Prednisolone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Hyperglycaemia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Respiratory depression: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Respiratory depression: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Hepatotoxicity in overdose: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Hepatotoxicity in overdose: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first-line drug for warfarin overdose is:</w:t>
      </w:r>
    </w:p>
    <w:p>
      <w:pPr/>
      <w:r>
        <w:rPr>
          <w:rFonts w:ascii="Noto Sans" w:hAnsi="Noto Sans" w:cs="Noto Sans"/>
          <w:sz w:val="28"/>
        </w:rPr>
        <w:t>वारफारिन की अधिक मात्रा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Metformin</w:t>
      </w:r>
    </w:p>
    <w:p>
      <w:pPr/>
      <w:r>
        <w:rPr>
          <w:rFonts w:ascii="Noto Sans" w:hAnsi="Noto Sans" w:cs="Noto Sans"/>
          <w:sz w:val="28"/>
        </w:rPr>
        <w:t>B. Vitamin K (phytonadione)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Ranitidine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K (phytonadione)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warfarin overdose is Vitamin K (phytonadione).</w:t>
      </w:r>
    </w:p>
    <w:p>
      <w:pPr/>
      <w:r>
        <w:rPr>
          <w:rFonts w:ascii="Noto Sans" w:hAnsi="Noto Sans" w:cs="Noto Sans"/>
          <w:sz w:val="28"/>
        </w:rPr>
        <w:t>वारफारिन की अधिक मात्रा की प्रथम-पंक्ति की औषधि विटामिन K (फाइटोनाडियोन)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warfarin overdose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K (phytonadione)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Ranitidine: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Ranitidine: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Embolism refers to:</w:t>
      </w:r>
    </w:p>
    <w:p>
      <w:pPr/>
      <w:r>
        <w:rPr>
          <w:rFonts w:ascii="Noto Sans" w:hAnsi="Noto Sans" w:cs="Noto Sans"/>
          <w:sz w:val="28"/>
        </w:rPr>
        <w:t>एम्बोलिज़्म का अर्थ है:</w:t>
      </w:r>
    </w:p>
    <w:p>
      <w:pPr/>
      <w:r>
        <w:rPr>
          <w:rFonts w:ascii="Noto Sans" w:hAnsi="Noto Sans" w:cs="Noto Sans"/>
          <w:sz w:val="28"/>
        </w:rPr>
        <w:t>A. elevation of body temperature above normal</w:t>
      </w:r>
    </w:p>
    <w:p>
      <w:pPr/>
      <w:r>
        <w:rPr>
          <w:rFonts w:ascii="Noto Sans" w:hAnsi="Noto Sans" w:cs="Noto Sans"/>
          <w:sz w:val="28"/>
        </w:rPr>
        <w:t>B. a moving clot or particle blocking a distant vessel</w:t>
      </w:r>
    </w:p>
    <w:p>
      <w:pPr/>
      <w:r>
        <w:rPr>
          <w:rFonts w:ascii="Noto Sans" w:hAnsi="Noto Sans" w:cs="Noto Sans"/>
          <w:sz w:val="28"/>
        </w:rPr>
        <w:t>C. death of tissue due to loss of blood supply</w:t>
      </w:r>
    </w:p>
    <w:p>
      <w:pPr/>
      <w:r>
        <w:rPr>
          <w:rFonts w:ascii="Noto Sans" w:hAnsi="Noto Sans" w:cs="Noto Sans"/>
          <w:sz w:val="28"/>
        </w:rPr>
        <w:t>D. excess fluid in the tissue spaces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moving clot or particle blocking a distant vessel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Embolism refers to a moving clot or particle blocking a distant vessel.</w:t>
      </w:r>
    </w:p>
    <w:p>
      <w:pPr/>
      <w:r>
        <w:rPr>
          <w:rFonts w:ascii="Noto Sans" w:hAnsi="Noto Sans" w:cs="Noto Sans"/>
          <w:sz w:val="28"/>
        </w:rPr>
        <w:t>एम्बोलिज़्म का अर्थ दूर की वाहिका को अवरुद्ध करने वाला गतिशील थक्का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Embolism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moving clot or particle blocking a distant vessel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elevation of body temperature above normal: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elevation of body temperature above normal: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death of tissue due to loss of blood supply: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death of tissue due to loss of blood supply: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excess fluid in the tissue spaces: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excess fluid in the tissue spaces: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Embolism is:</w:t>
      </w:r>
    </w:p>
    <w:p>
      <w:pPr/>
      <w:r>
        <w:rPr>
          <w:rFonts w:ascii="Noto Sans" w:hAnsi="Noto Sans" w:cs="Noto Sans"/>
          <w:sz w:val="28"/>
        </w:rPr>
        <w:t>एम्बोलिज़्म की मुख्य विशेषता है:</w:t>
      </w:r>
    </w:p>
    <w:p>
      <w:pPr/>
      <w:r>
        <w:rPr>
          <w:rFonts w:ascii="Noto Sans" w:hAnsi="Noto Sans" w:cs="Noto Sans"/>
          <w:sz w:val="28"/>
        </w:rPr>
        <w:t>A. sudden blockage of a blood vessel</w:t>
      </w:r>
    </w:p>
    <w:p>
      <w:pPr/>
      <w:r>
        <w:rPr>
          <w:rFonts w:ascii="Noto Sans" w:hAnsi="Noto Sans" w:cs="Noto Sans"/>
          <w:sz w:val="28"/>
        </w:rPr>
        <w:t>B. regulated by the hypothalamus</w:t>
      </w:r>
    </w:p>
    <w:p>
      <w:pPr/>
      <w:r>
        <w:rPr>
          <w:rFonts w:ascii="Noto Sans" w:hAnsi="Noto Sans" w:cs="Noto Sans"/>
          <w:sz w:val="28"/>
        </w:rPr>
        <w:t>C. organ enlarges without new cells</w:t>
      </w:r>
    </w:p>
    <w:p>
      <w:pPr/>
      <w:r>
        <w:rPr>
          <w:rFonts w:ascii="Noto Sans" w:hAnsi="Noto Sans" w:cs="Noto Sans"/>
          <w:sz w:val="28"/>
        </w:rPr>
        <w:t>D. redness, heat, swelling and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sudden blockage of a blood vessel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Embolism is sudden blockage of a blood vessel.</w:t>
      </w:r>
    </w:p>
    <w:p>
      <w:pPr/>
      <w:r>
        <w:rPr>
          <w:rFonts w:ascii="Noto Sans" w:hAnsi="Noto Sans" w:cs="Noto Sans"/>
          <w:sz w:val="28"/>
        </w:rPr>
        <w:t>एम्बोलिज़्म की मुख्य विशेषता रक्त वाहिका का अचानक अवरोध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Embolism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sudden blockage of a blood vessel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regulated by the hypothalamus: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regulated by the hypothalamus: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organ enlarges without new cells: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organ enlarges without new cells: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redness, heat, swelling and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redness, heat, swelling and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of the following is an example of Necrosis:</w:t>
      </w:r>
    </w:p>
    <w:p>
      <w:pPr/>
      <w:r>
        <w:rPr>
          <w:rFonts w:ascii="Noto Sans" w:hAnsi="Noto Sans" w:cs="Noto Sans"/>
          <w:sz w:val="28"/>
        </w:rPr>
        <w:t>निम्न में से कौन-सा नेक्रोसिस (ऊतक मृत्यु) का उदाहरण है:</w:t>
      </w:r>
    </w:p>
    <w:p>
      <w:pPr/>
      <w:r>
        <w:rPr>
          <w:rFonts w:ascii="Noto Sans" w:hAnsi="Noto Sans" w:cs="Noto Sans"/>
          <w:sz w:val="28"/>
        </w:rPr>
        <w:t>A. tissue death after a blocked artery</w:t>
      </w:r>
    </w:p>
    <w:p>
      <w:pPr/>
      <w:r>
        <w:rPr>
          <w:rFonts w:ascii="Noto Sans" w:hAnsi="Noto Sans" w:cs="Noto Sans"/>
          <w:sz w:val="28"/>
        </w:rPr>
        <w:t>B. the reaction around a skin abscess</w:t>
      </w:r>
    </w:p>
    <w:p>
      <w:pPr/>
      <w:r>
        <w:rPr>
          <w:rFonts w:ascii="Noto Sans" w:hAnsi="Noto Sans" w:cs="Noto Sans"/>
          <w:sz w:val="28"/>
        </w:rPr>
        <w:t>C. deep vein thrombosis in the leg</w:t>
      </w:r>
    </w:p>
    <w:p>
      <w:pPr/>
      <w:r>
        <w:rPr>
          <w:rFonts w:ascii="Noto Sans" w:hAnsi="Noto Sans" w:cs="Noto Sans"/>
          <w:sz w:val="28"/>
        </w:rPr>
        <w:t>D. pulmonary embolism from a leg clot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tissue death after a blocked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tissue death after a blocked artery is an example of Necrosis.</w:t>
      </w:r>
    </w:p>
    <w:p>
      <w:pPr/>
      <w:r>
        <w:rPr>
          <w:rFonts w:ascii="Noto Sans" w:hAnsi="Noto Sans" w:cs="Noto Sans"/>
          <w:sz w:val="28"/>
        </w:rPr>
        <w:t>धमनी अवरोध के बाद ऊतक मृत्यु नेक्रोसिस (ऊतक मृत्यु)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Necrosis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tissue death after a blocked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reaction around a skin abscess: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reaction around a skin abscess: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deep vein thrombosis in the leg: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deep vein thrombosis in the leg: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pulmonary embolism from a leg clot: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pulmonary embolism from a leg clot: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Uterus is located:</w:t>
      </w:r>
    </w:p>
    <w:p>
      <w:pPr/>
      <w:r>
        <w:rPr>
          <w:rFonts w:ascii="Noto Sans" w:hAnsi="Noto Sans" w:cs="Noto Sans"/>
          <w:sz w:val="28"/>
        </w:rPr>
        <w:t>गर्भाशय कहाँ स्थित है:</w:t>
      </w:r>
    </w:p>
    <w:p>
      <w:pPr/>
      <w:r>
        <w:rPr>
          <w:rFonts w:ascii="Noto Sans" w:hAnsi="Noto Sans" w:cs="Noto Sans"/>
          <w:sz w:val="28"/>
        </w:rPr>
        <w:t>A. below the urinary bladder in males</w:t>
      </w:r>
    </w:p>
    <w:p>
      <w:pPr/>
      <w:r>
        <w:rPr>
          <w:rFonts w:ascii="Noto Sans" w:hAnsi="Noto Sans" w:cs="Noto Sans"/>
          <w:sz w:val="28"/>
        </w:rPr>
        <w:t>B. in the pelvic cavity between the bladder and rectum</w:t>
      </w:r>
    </w:p>
    <w:p>
      <w:pPr/>
      <w:r>
        <w:rPr>
          <w:rFonts w:ascii="Noto Sans" w:hAnsi="Noto Sans" w:cs="Noto Sans"/>
          <w:sz w:val="28"/>
        </w:rPr>
        <w:t>C. inside the vertebral canal</w:t>
      </w:r>
    </w:p>
    <w:p>
      <w:pPr/>
      <w:r>
        <w:rPr>
          <w:rFonts w:ascii="Noto Sans" w:hAnsi="Noto Sans" w:cs="Noto Sans"/>
          <w:sz w:val="28"/>
        </w:rPr>
        <w:t>D. at the back of the brain below the cerebrum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 the pelvic cavity between the bladder and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Uterus is located in the pelvic cavity between the bladder and rectum.</w:t>
      </w:r>
    </w:p>
    <w:p>
      <w:pPr/>
      <w:r>
        <w:rPr>
          <w:rFonts w:ascii="Noto Sans" w:hAnsi="Noto Sans" w:cs="Noto Sans"/>
          <w:sz w:val="28"/>
        </w:rPr>
        <w:t>गर्भाशय मूत्राशय और मलाशय के बीच श्रोणि गुहा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Uterus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 the pelvic cavity between the bladder and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the urinary bladder in males: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below the urinary bladder in males: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inside the vertebral canal: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inside the vertebral canal: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 the back of the brain below the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 the back of the brain below the cerebrum: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Brain is located:</w:t>
      </w:r>
    </w:p>
    <w:p>
      <w:pPr/>
      <w:r>
        <w:rPr>
          <w:rFonts w:ascii="Noto Sans" w:hAnsi="Noto Sans" w:cs="Noto Sans"/>
          <w:sz w:val="28"/>
        </w:rPr>
        <w:t>मस्तिष्क कहाँ स्थित है:</w:t>
      </w:r>
    </w:p>
    <w:p>
      <w:pPr/>
      <w:r>
        <w:rPr>
          <w:rFonts w:ascii="Noto Sans" w:hAnsi="Noto Sans" w:cs="Noto Sans"/>
          <w:sz w:val="28"/>
        </w:rPr>
        <w:t>A. retroperitoneal on either side of the spine</w:t>
      </w:r>
    </w:p>
    <w:p>
      <w:pPr/>
      <w:r>
        <w:rPr>
          <w:rFonts w:ascii="Noto Sans" w:hAnsi="Noto Sans" w:cs="Noto Sans"/>
          <w:sz w:val="28"/>
        </w:rPr>
        <w:t>B. below the urinary bladder in males</w:t>
      </w:r>
    </w:p>
    <w:p>
      <w:pPr/>
      <w:r>
        <w:rPr>
          <w:rFonts w:ascii="Noto Sans" w:hAnsi="Noto Sans" w:cs="Noto Sans"/>
          <w:sz w:val="28"/>
        </w:rPr>
        <w:t>C. inside the cranial cavity</w:t>
      </w:r>
    </w:p>
    <w:p>
      <w:pPr/>
      <w:r>
        <w:rPr>
          <w:rFonts w:ascii="Noto Sans" w:hAnsi="Noto Sans" w:cs="Noto Sans"/>
          <w:sz w:val="28"/>
        </w:rPr>
        <w:t>D. in the right upper quadrant of the abdomen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inside the cranial cavity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Brain is located inside the cranial cavity.</w:t>
      </w:r>
    </w:p>
    <w:p>
      <w:pPr/>
      <w:r>
        <w:rPr>
          <w:rFonts w:ascii="Noto Sans" w:hAnsi="Noto Sans" w:cs="Noto Sans"/>
          <w:sz w:val="28"/>
        </w:rPr>
        <w:t>मस्तिष्क कपाल गुहा के अंदर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Brain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inside the cranial cavity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retroperitoneal on either side of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retroperitoneal on either side of the spine: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below the urinary bladder in males: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below the urinary bladder in males: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the right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the right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main function of the Pancreas is:</w:t>
      </w:r>
    </w:p>
    <w:p>
      <w:pPr/>
      <w:r>
        <w:rPr>
          <w:rFonts w:ascii="Noto Sans" w:hAnsi="Noto Sans" w:cs="Noto Sans"/>
          <w:sz w:val="28"/>
        </w:rPr>
        <w:t>अग्न्याशय का मुख्य कार्य है:</w:t>
      </w:r>
    </w:p>
    <w:p>
      <w:pPr/>
      <w:r>
        <w:rPr>
          <w:rFonts w:ascii="Noto Sans" w:hAnsi="Noto Sans" w:cs="Noto Sans"/>
          <w:sz w:val="28"/>
        </w:rPr>
        <w:t>A. maintaining balance and coordination</w:t>
      </w:r>
    </w:p>
    <w:p>
      <w:pPr/>
      <w:r>
        <w:rPr>
          <w:rFonts w:ascii="Noto Sans" w:hAnsi="Noto Sans" w:cs="Noto Sans"/>
          <w:sz w:val="28"/>
        </w:rPr>
        <w:t>B. digesting food with acid and enzymes</w:t>
      </w:r>
    </w:p>
    <w:p>
      <w:pPr/>
      <w:r>
        <w:rPr>
          <w:rFonts w:ascii="Noto Sans" w:hAnsi="Noto Sans" w:cs="Noto Sans"/>
          <w:sz w:val="28"/>
        </w:rPr>
        <w:t>C. producing insulin and digestive enzymes</w:t>
      </w:r>
    </w:p>
    <w:p>
      <w:pPr/>
      <w:r>
        <w:rPr>
          <w:rFonts w:ascii="Noto Sans" w:hAnsi="Noto Sans" w:cs="Noto Sans"/>
          <w:sz w:val="28"/>
        </w:rPr>
        <w:t>D. producing part of the seminal fluid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producing insulin and digestive enzymes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Pancreas is producing insulin and digestive enzymes.</w:t>
      </w:r>
    </w:p>
    <w:p>
      <w:pPr/>
      <w:r>
        <w:rPr>
          <w:rFonts w:ascii="Noto Sans" w:hAnsi="Noto Sans" w:cs="Noto Sans"/>
          <w:sz w:val="28"/>
        </w:rPr>
        <w:t>अग्न्याशय का मुख्य कार्य इंसुलिन और पाचक एंजाइम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Pancreas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producing insulin and digestive enzymes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balance and coordination: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maintaining balance and coordination: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digesting food with acid and enzymes: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digesting food with acid and enzymes: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producing part of the seminal fluid: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producing part of the seminal fluid: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Stomach receives its blood supply from:</w:t>
      </w:r>
    </w:p>
    <w:p>
      <w:pPr/>
      <w:r>
        <w:rPr>
          <w:rFonts w:ascii="Noto Sans" w:hAnsi="Noto Sans" w:cs="Noto Sans"/>
          <w:sz w:val="28"/>
        </w:rPr>
        <w:t>आमाशय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internal carotid and vertebral arteries</w:t>
      </w:r>
    </w:p>
    <w:p>
      <w:pPr/>
      <w:r>
        <w:rPr>
          <w:rFonts w:ascii="Noto Sans" w:hAnsi="Noto Sans" w:cs="Noto Sans"/>
          <w:sz w:val="28"/>
        </w:rPr>
        <w:t>B. splenic artery</w:t>
      </w:r>
    </w:p>
    <w:p>
      <w:pPr/>
      <w:r>
        <w:rPr>
          <w:rFonts w:ascii="Noto Sans" w:hAnsi="Noto Sans" w:cs="Noto Sans"/>
          <w:sz w:val="28"/>
        </w:rPr>
        <w:t>C. coeliac artery</w:t>
      </w:r>
    </w:p>
    <w:p>
      <w:pPr/>
      <w:r>
        <w:rPr>
          <w:rFonts w:ascii="Noto Sans" w:hAnsi="Noto Sans" w:cs="Noto Sans"/>
          <w:sz w:val="28"/>
        </w:rPr>
        <w:t>D. renal artery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coeliac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Stomach is supplied by coeliac artery.</w:t>
      </w:r>
    </w:p>
    <w:p>
      <w:pPr/>
      <w:r>
        <w:rPr>
          <w:rFonts w:ascii="Noto Sans" w:hAnsi="Noto Sans" w:cs="Noto Sans"/>
          <w:sz w:val="28"/>
        </w:rPr>
        <w:t>आमाशय को सीलिएक धमनी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Stomach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coeliac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internal carotid and vertebral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internal carotid and vertebral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splenic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splenic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renal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renal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random blood glucose is:</w:t>
      </w:r>
    </w:p>
    <w:p>
      <w:pPr/>
      <w:r>
        <w:rPr>
          <w:rFonts w:ascii="Noto Sans" w:hAnsi="Noto Sans" w:cs="Noto Sans"/>
          <w:sz w:val="28"/>
        </w:rPr>
        <w:t>सामान्य रैंडम रक्त ग्लूकोज़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1000–1500 mL</w:t>
      </w:r>
    </w:p>
    <w:p>
      <w:pPr/>
      <w:r>
        <w:rPr>
          <w:rFonts w:ascii="Noto Sans" w:hAnsi="Noto Sans" w:cs="Noto Sans"/>
          <w:sz w:val="28"/>
        </w:rPr>
        <w:t>B. 135–145 mEq/L</w:t>
      </w:r>
    </w:p>
    <w:p>
      <w:pPr/>
      <w:r>
        <w:rPr>
          <w:rFonts w:ascii="Noto Sans" w:hAnsi="Noto Sans" w:cs="Noto Sans"/>
          <w:sz w:val="28"/>
        </w:rPr>
        <w:t>C. below 140 mg/dL</w:t>
      </w:r>
    </w:p>
    <w:p>
      <w:pPr/>
      <w:r>
        <w:rPr>
          <w:rFonts w:ascii="Noto Sans" w:hAnsi="Noto Sans" w:cs="Noto Sans"/>
          <w:sz w:val="28"/>
        </w:rPr>
        <w:t>D. 12–20 breaths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below 140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random blood glucose is below 140 mg/dL.</w:t>
      </w:r>
    </w:p>
    <w:p>
      <w:pPr/>
      <w:r>
        <w:rPr>
          <w:rFonts w:ascii="Noto Sans" w:hAnsi="Noto Sans" w:cs="Noto Sans"/>
          <w:sz w:val="28"/>
        </w:rPr>
        <w:t>सामान्य रैंडम रक्त ग्लूकोज़ का सामान्य शारीरिक मान 140 mg/dL से कम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random blood glucose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below 140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1000–1500 mL: This value/range lies ABOVE the correct range (below 140 mg/dL) — not the value asked.</w:t>
      </w:r>
    </w:p>
    <w:p>
      <w:pPr/>
      <w:r>
        <w:rPr>
          <w:rFonts w:ascii="Noto Sans" w:hAnsi="Noto Sans" w:cs="Noto Sans"/>
          <w:sz w:val="28"/>
        </w:rPr>
        <w:t>A — 1000–1500 mL: यह value/range सही range (below 140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135–145 mEq/L: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135–145 mEq/L: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12–20 breaths per minute: This value/range lies BELOW the correct range (below 140 mg/dL) — not the value asked.</w:t>
      </w:r>
    </w:p>
    <w:p>
      <w:pPr/>
      <w:r>
        <w:rPr>
          <w:rFonts w:ascii="Noto Sans" w:hAnsi="Noto Sans" w:cs="Noto Sans"/>
          <w:sz w:val="28"/>
        </w:rPr>
        <w:t>D — 12–20 breaths per minute: यह value/range सही range (below 140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Cardiac output is responsible for:</w:t>
      </w:r>
    </w:p>
    <w:p>
      <w:pPr/>
      <w:r>
        <w:rPr>
          <w:rFonts w:ascii="Noto Sans" w:hAnsi="Noto Sans" w:cs="Noto Sans"/>
          <w:sz w:val="28"/>
        </w:rPr>
        <w:t>हृदय निर्गम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blood clotting</w:t>
      </w:r>
    </w:p>
    <w:p>
      <w:pPr/>
      <w:r>
        <w:rPr>
          <w:rFonts w:ascii="Noto Sans" w:hAnsi="Noto Sans" w:cs="Noto Sans"/>
          <w:sz w:val="28"/>
        </w:rPr>
        <w:t>B. carrying oxygen to the tissues</w:t>
      </w:r>
    </w:p>
    <w:p>
      <w:pPr/>
      <w:r>
        <w:rPr>
          <w:rFonts w:ascii="Noto Sans" w:hAnsi="Noto Sans" w:cs="Noto Sans"/>
          <w:sz w:val="28"/>
        </w:rPr>
        <w:t>C. regulating the metabolic rate</w:t>
      </w:r>
    </w:p>
    <w:p>
      <w:pPr/>
      <w:r>
        <w:rPr>
          <w:rFonts w:ascii="Noto Sans" w:hAnsi="Noto Sans" w:cs="Noto Sans"/>
          <w:sz w:val="28"/>
        </w:rPr>
        <w:t>D. pumping blood to all body tissues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pumping blood to all body tissues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output is responsible for pumping blood to all body tissues.</w:t>
      </w:r>
    </w:p>
    <w:p>
      <w:pPr/>
      <w:r>
        <w:rPr>
          <w:rFonts w:ascii="Noto Sans" w:hAnsi="Noto Sans" w:cs="Noto Sans"/>
          <w:sz w:val="28"/>
        </w:rPr>
        <w:t>हृदय निर्गम शरीर के सभी ऊतकों तक रक्त पंप करना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Cardiac output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pumping blood to all body tissues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clotting: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blood clotting: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carrying oxygen to the tissues: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carrying oxygen to the tissues: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regulating the metabolic 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regulating the metabolic rate: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Normal urine output per day is responsible for:</w:t>
      </w:r>
    </w:p>
    <w:p>
      <w:pPr/>
      <w:r>
        <w:rPr>
          <w:rFonts w:ascii="Noto Sans" w:hAnsi="Noto Sans" w:cs="Noto Sans"/>
          <w:sz w:val="28"/>
        </w:rPr>
        <w:t>प्रतिदिन सामान्य मूत्र मात्रा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gas exchange in the lungs</w:t>
      </w:r>
    </w:p>
    <w:p>
      <w:pPr/>
      <w:r>
        <w:rPr>
          <w:rFonts w:ascii="Noto Sans" w:hAnsi="Noto Sans" w:cs="Noto Sans"/>
          <w:sz w:val="28"/>
        </w:rPr>
        <w:t>B. blood clotting</w:t>
      </w:r>
    </w:p>
    <w:p>
      <w:pPr/>
      <w:r>
        <w:rPr>
          <w:rFonts w:ascii="Noto Sans" w:hAnsi="Noto Sans" w:cs="Noto Sans"/>
          <w:sz w:val="28"/>
        </w:rPr>
        <w:t>C. removing metabolic waste</w:t>
      </w:r>
    </w:p>
    <w:p>
      <w:pPr/>
      <w:r>
        <w:rPr>
          <w:rFonts w:ascii="Noto Sans" w:hAnsi="Noto Sans" w:cs="Noto Sans"/>
          <w:sz w:val="28"/>
        </w:rPr>
        <w:t>D. muscle and cardiac contraction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removing metabolic waste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output per day is responsible for removing metabolic waste.</w:t>
      </w:r>
    </w:p>
    <w:p>
      <w:pPr/>
      <w:r>
        <w:rPr>
          <w:rFonts w:ascii="Noto Sans" w:hAnsi="Noto Sans" w:cs="Noto Sans"/>
          <w:sz w:val="28"/>
        </w:rPr>
        <w:t>प्रतिदिन सामान्य मूत्र मात्रा चयापचय अपशिष्ट हटाना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per day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removing metabolic waste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 exchange in the lungs: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gas exchange in the lungs: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blood clotting: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blood clotting: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muscle and cardiac contraction: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muscle and cardiac contraction: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normal physiological value of Normal haemoglobin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हीमोग्लोबिन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0.1–1.0 mg/dL</w:t>
      </w:r>
    </w:p>
    <w:p>
      <w:pPr/>
      <w:r>
        <w:rPr>
          <w:rFonts w:ascii="Noto Sans" w:hAnsi="Noto Sans" w:cs="Noto Sans"/>
          <w:sz w:val="28"/>
        </w:rPr>
        <w:t>B. 60–100 beats per minute</w:t>
      </w:r>
    </w:p>
    <w:p>
      <w:pPr/>
      <w:r>
        <w:rPr>
          <w:rFonts w:ascii="Noto Sans" w:hAnsi="Noto Sans" w:cs="Noto Sans"/>
          <w:sz w:val="28"/>
        </w:rPr>
        <w:t>C. 13–17 g/dL</w:t>
      </w:r>
    </w:p>
    <w:p>
      <w:pPr/>
      <w:r>
        <w:rPr>
          <w:rFonts w:ascii="Noto Sans" w:hAnsi="Noto Sans" w:cs="Noto Sans"/>
          <w:sz w:val="28"/>
        </w:rPr>
        <w:t>D. 9–11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13–17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haemoglobin in adult males is 13–17 g/dL.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हीमोग्लोबिन का सामान्य शारीरिक मान 13–17 g/dL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haemoglobin in adult 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13–17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0.1–1.0 mg/dL: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A — 0.1–1.0 mg/dL: यह value/range सही range (13–17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60–100 beats per minute: This value/range lies ABOVE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B — 60–100 beats per minute: यह value/range सही range (13–17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9–11 mg/dL: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D — 9–11 mg/dL: यह value/range सही range (13–17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Deficiency of Iron causes:</w:t>
      </w:r>
    </w:p>
    <w:p>
      <w:pPr/>
      <w:r>
        <w:rPr>
          <w:rFonts w:ascii="Noto Sans" w:hAnsi="Noto Sans" w:cs="Noto Sans"/>
          <w:sz w:val="28"/>
        </w:rPr>
        <w:t>आयरन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iron deficiency anaemia</w:t>
      </w:r>
    </w:p>
    <w:p>
      <w:pPr/>
      <w:r>
        <w:rPr>
          <w:rFonts w:ascii="Noto Sans" w:hAnsi="Noto Sans" w:cs="Noto Sans"/>
          <w:sz w:val="28"/>
        </w:rPr>
        <w:t>B. atherosclerosis</w:t>
      </w:r>
    </w:p>
    <w:p>
      <w:pPr/>
      <w:r>
        <w:rPr>
          <w:rFonts w:ascii="Noto Sans" w:hAnsi="Noto Sans" w:cs="Noto Sans"/>
          <w:sz w:val="28"/>
        </w:rPr>
        <w:t>C. hypoglycaemia (rare deficiency)</w:t>
      </w:r>
    </w:p>
    <w:p>
      <w:pPr/>
      <w:r>
        <w:rPr>
          <w:rFonts w:ascii="Noto Sans" w:hAnsi="Noto Sans" w:cs="Noto Sans"/>
          <w:sz w:val="28"/>
        </w:rPr>
        <w:t>D. rickets in children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iron deficiency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Iron causes iron deficiency anaemia.</w:t>
      </w:r>
    </w:p>
    <w:p>
      <w:pPr/>
      <w:r>
        <w:rPr>
          <w:rFonts w:ascii="Noto Sans" w:hAnsi="Noto Sans" w:cs="Noto Sans"/>
          <w:sz w:val="28"/>
        </w:rPr>
        <w:t>आयरन की कमी से आयरन की कमी से रक्ताल्पता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Iron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iron deficiency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atherosclerosis: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atherosclerosis: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hypoglycaemia (rare deficiency):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hypoglycaemia (rare deficiency):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 in children: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 in children: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source of Urea is:</w:t>
      </w:r>
    </w:p>
    <w:p>
      <w:pPr/>
      <w:r>
        <w:rPr>
          <w:rFonts w:ascii="Noto Sans" w:hAnsi="Noto Sans" w:cs="Noto Sans"/>
          <w:sz w:val="28"/>
        </w:rPr>
        <w:t>यूरिया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sunlight and fish oils</w:t>
      </w:r>
    </w:p>
    <w:p>
      <w:pPr/>
      <w:r>
        <w:rPr>
          <w:rFonts w:ascii="Noto Sans" w:hAnsi="Noto Sans" w:cs="Noto Sans"/>
          <w:sz w:val="28"/>
        </w:rPr>
        <w:t>B. green leafy vegetables and meat</w:t>
      </w:r>
    </w:p>
    <w:p>
      <w:pPr/>
      <w:r>
        <w:rPr>
          <w:rFonts w:ascii="Noto Sans" w:hAnsi="Noto Sans" w:cs="Noto Sans"/>
          <w:sz w:val="28"/>
        </w:rPr>
        <w:t>C. protein metabolism in the liver</w:t>
      </w:r>
    </w:p>
    <w:p>
      <w:pPr/>
      <w:r>
        <w:rPr>
          <w:rFonts w:ascii="Noto Sans" w:hAnsi="Noto Sans" w:cs="Noto Sans"/>
          <w:sz w:val="28"/>
        </w:rPr>
        <w:t>D. pancreas and salivary glands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protein metabolism in the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Urea is protein metabolism in the liver.</w:t>
      </w:r>
    </w:p>
    <w:p>
      <w:pPr/>
      <w:r>
        <w:rPr>
          <w:rFonts w:ascii="Noto Sans" w:hAnsi="Noto Sans" w:cs="Noto Sans"/>
          <w:sz w:val="28"/>
        </w:rPr>
        <w:t>यूरिया का सबसे अच्छा स्रोत यकृत में प्रोटीन चयापचय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Urea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protein metabolism in the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sunlight and fish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sunlight and fish oils: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green leafy vegetables and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green leafy vegetables and meat: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pancreas and salivary glands: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pancreas and salivary glands: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function of Glucagon is:</w:t>
      </w:r>
    </w:p>
    <w:p>
      <w:pPr/>
      <w:r>
        <w:rPr>
          <w:rFonts w:ascii="Noto Sans" w:hAnsi="Noto Sans" w:cs="Noto Sans"/>
          <w:sz w:val="28"/>
        </w:rPr>
        <w:t>ग्लूकागन का मुख्य कार्य है:</w:t>
      </w:r>
    </w:p>
    <w:p>
      <w:pPr/>
      <w:r>
        <w:rPr>
          <w:rFonts w:ascii="Noto Sans" w:hAnsi="Noto Sans" w:cs="Noto Sans"/>
          <w:sz w:val="28"/>
        </w:rPr>
        <w:t>A. calcium absorption from the gut</w:t>
      </w:r>
    </w:p>
    <w:p>
      <w:pPr/>
      <w:r>
        <w:rPr>
          <w:rFonts w:ascii="Noto Sans" w:hAnsi="Noto Sans" w:cs="Noto Sans"/>
          <w:sz w:val="28"/>
        </w:rPr>
        <w:t>B. removing nitrogen waste</w:t>
      </w:r>
    </w:p>
    <w:p>
      <w:pPr/>
      <w:r>
        <w:rPr>
          <w:rFonts w:ascii="Noto Sans" w:hAnsi="Noto Sans" w:cs="Noto Sans"/>
          <w:sz w:val="28"/>
        </w:rPr>
        <w:t>C. raising blood glucose</w:t>
      </w:r>
    </w:p>
    <w:p>
      <w:pPr/>
      <w:r>
        <w:rPr>
          <w:rFonts w:ascii="Noto Sans" w:hAnsi="Noto Sans" w:cs="Noto Sans"/>
          <w:sz w:val="28"/>
        </w:rPr>
        <w:t>D. digesting starch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raising blood glucose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Glucagon is raising blood glucose.</w:t>
      </w:r>
    </w:p>
    <w:p>
      <w:pPr/>
      <w:r>
        <w:rPr>
          <w:rFonts w:ascii="Noto Sans" w:hAnsi="Noto Sans" w:cs="Noto Sans"/>
          <w:sz w:val="28"/>
        </w:rPr>
        <w:t>ग्लूकागन का मुख्य कार्य रक्त ग्लूकोज़ बढ़ाना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Glucagon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raising blood glucose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 absorption from the gut: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calcium absorption from the gut: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removing nitrogen waste: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removing nitrogen waste: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digesting starch: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digesting starch: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Nutritional deficiency of Vitamin D causes:</w:t>
      </w:r>
    </w:p>
    <w:p>
      <w:pPr/>
      <w:r>
        <w:rPr>
          <w:rFonts w:ascii="Noto Sans" w:hAnsi="Noto Sans" w:cs="Noto Sans"/>
          <w:sz w:val="28"/>
        </w:rPr>
        <w:t>विटामिन D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microcytic anaemia</w:t>
      </w:r>
    </w:p>
    <w:p>
      <w:pPr/>
      <w:r>
        <w:rPr>
          <w:rFonts w:ascii="Noto Sans" w:hAnsi="Noto Sans" w:cs="Noto Sans"/>
          <w:sz w:val="28"/>
        </w:rPr>
        <w:t>C. rickets and osteomalacia</w:t>
      </w:r>
    </w:p>
    <w:p>
      <w:pPr/>
      <w:r>
        <w:rPr>
          <w:rFonts w:ascii="Noto Sans" w:hAnsi="Noto Sans" w:cs="Noto Sans"/>
          <w:sz w:val="28"/>
        </w:rPr>
        <w:t>D. rickets and tetany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rickets and osteomalacia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Vitamin D causes rickets and osteomalacia.</w:t>
      </w:r>
    </w:p>
    <w:p>
      <w:pPr/>
      <w:r>
        <w:rPr>
          <w:rFonts w:ascii="Noto Sans" w:hAnsi="Noto Sans" w:cs="Noto Sans"/>
          <w:sz w:val="28"/>
        </w:rPr>
        <w:t>विटामिन D की पोषण संबंधी कमी से रिकेट्स और ऑस्टियोमैलेशिया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Vitamin D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rickets and osteomalacia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microcytic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microcytic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Nutritional deficiency of Zinc causes:</w:t>
      </w:r>
    </w:p>
    <w:p>
      <w:pPr/>
      <w:r>
        <w:rPr>
          <w:rFonts w:ascii="Noto Sans" w:hAnsi="Noto Sans" w:cs="Noto Sans"/>
          <w:sz w:val="28"/>
        </w:rPr>
        <w:t>जिंक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night blindness</w:t>
      </w:r>
    </w:p>
    <w:p>
      <w:pPr/>
      <w:r>
        <w:rPr>
          <w:rFonts w:ascii="Noto Sans" w:hAnsi="Noto Sans" w:cs="Noto Sans"/>
          <w:sz w:val="28"/>
        </w:rPr>
        <w:t>B. rickets and tetany</w:t>
      </w:r>
    </w:p>
    <w:p>
      <w:pPr/>
      <w:r>
        <w:rPr>
          <w:rFonts w:ascii="Noto Sans" w:hAnsi="Noto Sans" w:cs="Noto Sans"/>
          <w:sz w:val="28"/>
        </w:rPr>
        <w:t>C. rickets and osteomalacia</w:t>
      </w:r>
    </w:p>
    <w:p>
      <w:pPr/>
      <w:r>
        <w:rPr>
          <w:rFonts w:ascii="Noto Sans" w:hAnsi="Noto Sans" w:cs="Noto Sans"/>
          <w:sz w:val="28"/>
        </w:rPr>
        <w:t>D. growth retardation and delayed healing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growth retardation and delayed healing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Zinc causes growth retardation and delayed healing.</w:t>
      </w:r>
    </w:p>
    <w:p>
      <w:pPr/>
      <w:r>
        <w:rPr>
          <w:rFonts w:ascii="Noto Sans" w:hAnsi="Noto Sans" w:cs="Noto Sans"/>
          <w:sz w:val="28"/>
        </w:rPr>
        <w:t>जिंक की पोषण संबंधी कमी से विकास में रुकावट और धीमा घाव भरना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Zinc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growth retardation and delayed healing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rickets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 and osteomalacia: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 and osteomalacia: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chief function of Iron is:</w:t>
      </w:r>
    </w:p>
    <w:p>
      <w:pPr/>
      <w:r>
        <w:rPr>
          <w:rFonts w:ascii="Noto Sans" w:hAnsi="Noto Sans" w:cs="Noto Sans"/>
          <w:sz w:val="28"/>
        </w:rPr>
        <w:t>आयरन का प्रमुख कार्य है:</w:t>
      </w:r>
    </w:p>
    <w:p>
      <w:pPr/>
      <w:r>
        <w:rPr>
          <w:rFonts w:ascii="Noto Sans" w:hAnsi="Noto Sans" w:cs="Noto Sans"/>
          <w:sz w:val="28"/>
        </w:rPr>
        <w:t>A. maintaining vision and skin</w:t>
      </w:r>
    </w:p>
    <w:p>
      <w:pPr/>
      <w:r>
        <w:rPr>
          <w:rFonts w:ascii="Noto Sans" w:hAnsi="Noto Sans" w:cs="Noto Sans"/>
          <w:sz w:val="28"/>
        </w:rPr>
        <w:t>B. energy storage and insulation</w:t>
      </w:r>
    </w:p>
    <w:p>
      <w:pPr/>
      <w:r>
        <w:rPr>
          <w:rFonts w:ascii="Noto Sans" w:hAnsi="Noto Sans" w:cs="Noto Sans"/>
          <w:sz w:val="28"/>
        </w:rPr>
        <w:t>C. haemoglobin formation</w:t>
      </w:r>
    </w:p>
    <w:p>
      <w:pPr/>
      <w:r>
        <w:rPr>
          <w:rFonts w:ascii="Noto Sans" w:hAnsi="Noto Sans" w:cs="Noto Sans"/>
          <w:sz w:val="28"/>
        </w:rPr>
        <w:t>D. antioxidant protection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haemoglobin 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Iron is haemoglobin formation.</w:t>
      </w:r>
    </w:p>
    <w:p>
      <w:pPr/>
      <w:r>
        <w:rPr>
          <w:rFonts w:ascii="Noto Sans" w:hAnsi="Noto Sans" w:cs="Noto Sans"/>
          <w:sz w:val="28"/>
        </w:rPr>
        <w:t>आयरन का प्रमुख कार्य हीमोग्लोबिन निर्माण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haemoglobin 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vision and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maintaining vision and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energy storage and insulation: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energy storage and insulation: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antioxidant protection: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antioxidant protection: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Intelligence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बुद्धि की परिभाषा है:</w:t>
      </w:r>
    </w:p>
    <w:p>
      <w:pPr/>
      <w:r>
        <w:rPr>
          <w:rFonts w:ascii="Noto Sans" w:hAnsi="Noto Sans" w:cs="Noto Sans"/>
          <w:sz w:val="28"/>
        </w:rPr>
        <w:t>A. a complex feeling state with physiological changes</w:t>
      </w:r>
    </w:p>
    <w:p>
      <w:pPr/>
      <w:r>
        <w:rPr>
          <w:rFonts w:ascii="Noto Sans" w:hAnsi="Noto Sans" w:cs="Noto Sans"/>
          <w:sz w:val="28"/>
        </w:rPr>
        <w:t>B. the ability to reason, learn and solve problems</w:t>
      </w:r>
    </w:p>
    <w:p>
      <w:pPr/>
      <w:r>
        <w:rPr>
          <w:rFonts w:ascii="Noto Sans" w:hAnsi="Noto Sans" w:cs="Noto Sans"/>
          <w:sz w:val="28"/>
        </w:rPr>
        <w:t>C. the process of interpreting sensory information</w:t>
      </w:r>
    </w:p>
    <w:p>
      <w:pPr/>
      <w:r>
        <w:rPr>
          <w:rFonts w:ascii="Noto Sans" w:hAnsi="Noto Sans" w:cs="Noto Sans"/>
          <w:sz w:val="28"/>
        </w:rPr>
        <w:t>D. the drive that directs behaviour towards a goal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ability to reason, learn and solve problems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Intelligence is defined as the ability to reason, learn and solve problems.</w:t>
      </w:r>
    </w:p>
    <w:p>
      <w:pPr/>
      <w:r>
        <w:rPr>
          <w:rFonts w:ascii="Noto Sans" w:hAnsi="Noto Sans" w:cs="Noto Sans"/>
          <w:sz w:val="28"/>
        </w:rPr>
        <w:t>मनोविज्ञान में बुद्धि की परिभाषा तर्क, सीखने और समस्या हल करने की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Intelligence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ability to reason, learn and solve problems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complex feeling state with physiological changes: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complex feeling state with physiological changes: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of interpreting sensory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of interpreting sensory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drive that directs behaviour towards a goal: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drive that directs behaviour towards a goal: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Learning was mainly given by:</w:t>
      </w:r>
    </w:p>
    <w:p>
      <w:pPr/>
      <w:r>
        <w:rPr>
          <w:rFonts w:ascii="Noto Sans" w:hAnsi="Noto Sans" w:cs="Noto Sans"/>
          <w:sz w:val="28"/>
        </w:rPr>
        <w:t>अधिगम (सीखना)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Selye described the general adaptation syndrome</w:t>
      </w:r>
    </w:p>
    <w:p>
      <w:pPr/>
      <w:r>
        <w:rPr>
          <w:rFonts w:ascii="Noto Sans" w:hAnsi="Noto Sans" w:cs="Noto Sans"/>
          <w:sz w:val="28"/>
        </w:rPr>
        <w:t>B. Maslow described a hierarchy of needs</w:t>
      </w:r>
    </w:p>
    <w:p>
      <w:pPr/>
      <w:r>
        <w:rPr>
          <w:rFonts w:ascii="Noto Sans" w:hAnsi="Noto Sans" w:cs="Noto Sans"/>
          <w:sz w:val="28"/>
        </w:rPr>
        <w:t>C. involves attention and past experience</w:t>
      </w:r>
    </w:p>
    <w:p>
      <w:pPr/>
      <w:r>
        <w:rPr>
          <w:rFonts w:ascii="Noto Sans" w:hAnsi="Noto Sans" w:cs="Noto Sans"/>
          <w:sz w:val="28"/>
        </w:rPr>
        <w:t>D. reinforcement strengthens learning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reinforcement strengthens learning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Learning was given by reinforcement strengthens learning.</w:t>
      </w:r>
    </w:p>
    <w:p>
      <w:pPr/>
      <w:r>
        <w:rPr>
          <w:rFonts w:ascii="Noto Sans" w:hAnsi="Noto Sans" w:cs="Noto Sans"/>
          <w:sz w:val="28"/>
        </w:rPr>
        <w:t>अधिगम (सीखना) की अवधारणा पुनर्बलन से सीखना मजबूत होता है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Learning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reinforcement strengthens learning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Selye described the general adaptation syndrome: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Selye described the general adaptation syndrome: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Maslow described a hierarchy of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Maslow described a hierarchy of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concept of Defence mechanism was mainly given by:</w:t>
      </w:r>
    </w:p>
    <w:p>
      <w:pPr/>
      <w:r>
        <w:rPr>
          <w:rFonts w:ascii="Noto Sans" w:hAnsi="Noto Sans" w:cs="Noto Sans"/>
          <w:sz w:val="28"/>
        </w:rPr>
        <w:t>रक्षा तंत्र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Selye described the general adaptation syndrome</w:t>
      </w:r>
    </w:p>
    <w:p>
      <w:pPr/>
      <w:r>
        <w:rPr>
          <w:rFonts w:ascii="Noto Sans" w:hAnsi="Noto Sans" w:cs="Noto Sans"/>
          <w:sz w:val="28"/>
        </w:rPr>
        <w:t>B. divided into short-term and long-term</w:t>
      </w:r>
    </w:p>
    <w:p>
      <w:pPr/>
      <w:r>
        <w:rPr>
          <w:rFonts w:ascii="Noto Sans" w:hAnsi="Noto Sans" w:cs="Noto Sans"/>
          <w:sz w:val="28"/>
        </w:rPr>
        <w:t>C. described by Sigmund Freud</w:t>
      </w:r>
    </w:p>
    <w:p>
      <w:pPr/>
      <w:r>
        <w:rPr>
          <w:rFonts w:ascii="Noto Sans" w:hAnsi="Noto Sans" w:cs="Noto Sans"/>
          <w:sz w:val="28"/>
        </w:rPr>
        <w:t>D. Maslow described a hierarchy of needs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described by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Defence mechanism was given by described by Sigmund Freud.</w:t>
      </w:r>
    </w:p>
    <w:p>
      <w:pPr/>
      <w:r>
        <w:rPr>
          <w:rFonts w:ascii="Noto Sans" w:hAnsi="Noto Sans" w:cs="Noto Sans"/>
          <w:sz w:val="28"/>
        </w:rPr>
        <w:t>रक्षा तंत्र की अवधारणा सिगमंड फ्रायड ने बताए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Defence mechanism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described by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Selye described the general adaptation syndrome: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Selye described the general adaptation syndrome: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divided into short-term and long-term: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divided into short-term and long-term: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Maslow described a hierarchy of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Maslow described a hierarchy of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nurse's role in Nurse's legal responsibility includes:</w:t>
      </w:r>
    </w:p>
    <w:p>
      <w:pPr/>
      <w:r>
        <w:rPr>
          <w:rFonts w:ascii="Noto Sans" w:hAnsi="Noto Sans" w:cs="Noto Sans"/>
          <w:sz w:val="28"/>
        </w:rPr>
        <w:t>नर्स की कानूनी जिम्मेदारी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preserve clothing as evidence</w:t>
      </w:r>
    </w:p>
    <w:p>
      <w:pPr/>
      <w:r>
        <w:rPr>
          <w:rFonts w:ascii="Noto Sans" w:hAnsi="Noto Sans" w:cs="Noto Sans"/>
          <w:sz w:val="28"/>
        </w:rPr>
        <w:t>B. accurate documentation of injuries</w:t>
      </w:r>
    </w:p>
    <w:p>
      <w:pPr/>
      <w:r>
        <w:rPr>
          <w:rFonts w:ascii="Noto Sans" w:hAnsi="Noto Sans" w:cs="Noto Sans"/>
          <w:sz w:val="28"/>
        </w:rPr>
        <w:t>C. estimate the percentage of body surface burned</w:t>
      </w:r>
    </w:p>
    <w:p>
      <w:pPr/>
      <w:r>
        <w:rPr>
          <w:rFonts w:ascii="Noto Sans" w:hAnsi="Noto Sans" w:cs="Noto Sans"/>
          <w:sz w:val="28"/>
        </w:rPr>
        <w:t>D. verify the physician's order before giving drugs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verify the physician's order before giving drugs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Nurse's legal responsibility, the nurse's role includes verify the physician's order before giving drugs.</w:t>
      </w:r>
    </w:p>
    <w:p>
      <w:pPr/>
      <w:r>
        <w:rPr>
          <w:rFonts w:ascii="Noto Sans" w:hAnsi="Noto Sans" w:cs="Noto Sans"/>
          <w:sz w:val="28"/>
        </w:rPr>
        <w:t>नर्स की कानूनी जिम्मेदारी में नर्स की भूमिका में दवा देने से पहले चिकित्सक के आदेश की पुष्टि करना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Nurse's legal responsibility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verify the physician's order before giving drugs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estimate the percentage of body surface burned: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estimate the percentage of body surface burned: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Medico-legal case is mainly used in:</w:t>
      </w:r>
    </w:p>
    <w:p>
      <w:pPr/>
      <w:r>
        <w:rPr>
          <w:rFonts w:ascii="Noto Sans" w:hAnsi="Noto Sans" w:cs="Noto Sans"/>
          <w:sz w:val="28"/>
        </w:rPr>
        <w:t>विधि-चिकित्सा मामला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informed to the police</w:t>
      </w:r>
    </w:p>
    <w:p>
      <w:pPr/>
      <w:r>
        <w:rPr>
          <w:rFonts w:ascii="Noto Sans" w:hAnsi="Noto Sans" w:cs="Noto Sans"/>
          <w:sz w:val="28"/>
        </w:rPr>
        <w:t>B. criminal courts</w:t>
      </w:r>
    </w:p>
    <w:p>
      <w:pPr/>
      <w:r>
        <w:rPr>
          <w:rFonts w:ascii="Noto Sans" w:hAnsi="Noto Sans" w:cs="Noto Sans"/>
          <w:sz w:val="28"/>
        </w:rPr>
        <w:t>C. legal laboratories</w:t>
      </w:r>
    </w:p>
    <w:p>
      <w:pPr/>
      <w:r>
        <w:rPr>
          <w:rFonts w:ascii="Noto Sans" w:hAnsi="Noto Sans" w:cs="Noto Sans"/>
          <w:sz w:val="28"/>
        </w:rPr>
        <w:t>D. everyday patient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informed to the police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Medico-legal case is mainly used in informed to the police.</w:t>
      </w:r>
    </w:p>
    <w:p>
      <w:pPr/>
      <w:r>
        <w:rPr>
          <w:rFonts w:ascii="Noto Sans" w:hAnsi="Noto Sans" w:cs="Noto Sans"/>
          <w:sz w:val="28"/>
        </w:rPr>
        <w:t>विधि-चिकित्सा मामला का मुख्य उपयोग पुलिस को सूचित किया जाता है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Medico-legal case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informed to the police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criminal courts: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criminal courts: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legal laboratories: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legal laboratories: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everyday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everyday patient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Forensic evidence is mainly used in:</w:t>
      </w:r>
    </w:p>
    <w:p>
      <w:pPr/>
      <w:r>
        <w:rPr>
          <w:rFonts w:ascii="Noto Sans" w:hAnsi="Noto Sans" w:cs="Noto Sans"/>
          <w:sz w:val="28"/>
        </w:rPr>
        <w:t>फोरेंसिक साक्ष्य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police investigation</w:t>
      </w:r>
    </w:p>
    <w:p>
      <w:pPr/>
      <w:r>
        <w:rPr>
          <w:rFonts w:ascii="Noto Sans" w:hAnsi="Noto Sans" w:cs="Noto Sans"/>
          <w:sz w:val="28"/>
        </w:rPr>
        <w:t>B. before surgery and invasive procedures</w:t>
      </w:r>
    </w:p>
    <w:p>
      <w:pPr/>
      <w:r>
        <w:rPr>
          <w:rFonts w:ascii="Noto Sans" w:hAnsi="Noto Sans" w:cs="Noto Sans"/>
          <w:sz w:val="28"/>
        </w:rPr>
        <w:t>C. malpractice suits</w:t>
      </w:r>
    </w:p>
    <w:p>
      <w:pPr/>
      <w:r>
        <w:rPr>
          <w:rFonts w:ascii="Noto Sans" w:hAnsi="Noto Sans" w:cs="Noto Sans"/>
          <w:sz w:val="28"/>
        </w:rPr>
        <w:t>D. criminal courts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police investigation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evidence is mainly used in police investigation.</w:t>
      </w:r>
    </w:p>
    <w:p>
      <w:pPr/>
      <w:r>
        <w:rPr>
          <w:rFonts w:ascii="Noto Sans" w:hAnsi="Noto Sans" w:cs="Noto Sans"/>
          <w:sz w:val="28"/>
        </w:rPr>
        <w:t>फोरेंसिक साक्ष्य का मुख्य उपयोग पुलिस जांच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evidence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police investigation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before surgery and invasive procedures: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before surgery and invasive procedures: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malpractice suits: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malpractice suits: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criminal courts: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criminal courts: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National Mental Health Programme was launched in the year: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1982</w:t>
      </w:r>
    </w:p>
    <w:p>
      <w:pPr/>
      <w:r>
        <w:rPr>
          <w:rFonts w:ascii="Noto Sans" w:hAnsi="Noto Sans" w:cs="Noto Sans"/>
          <w:sz w:val="28"/>
        </w:rPr>
        <w:t>B. 1992</w:t>
      </w:r>
    </w:p>
    <w:p>
      <w:pPr/>
      <w:r>
        <w:rPr>
          <w:rFonts w:ascii="Noto Sans" w:hAnsi="Noto Sans" w:cs="Noto Sans"/>
          <w:sz w:val="28"/>
        </w:rPr>
        <w:t>C. 2018</w:t>
      </w:r>
    </w:p>
    <w:p>
      <w:pPr/>
      <w:r>
        <w:rPr>
          <w:rFonts w:ascii="Noto Sans" w:hAnsi="Noto Sans" w:cs="Noto Sans"/>
          <w:sz w:val="28"/>
        </w:rPr>
        <w:t>D. 2005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1982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Mental Health Programme was launched in 1982.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1982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Mental Health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1982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1992: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1992: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target group of National Leprosy Eradication Programme is: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का लक्षित समूह है:</w:t>
      </w:r>
    </w:p>
    <w:p>
      <w:pPr/>
      <w:r>
        <w:rPr>
          <w:rFonts w:ascii="Noto Sans" w:hAnsi="Noto Sans" w:cs="Noto Sans"/>
          <w:sz w:val="28"/>
        </w:rPr>
        <w:t>A. all leprosy patients</w:t>
      </w:r>
    </w:p>
    <w:p>
      <w:pPr/>
      <w:r>
        <w:rPr>
          <w:rFonts w:ascii="Noto Sans" w:hAnsi="Noto Sans" w:cs="Noto Sans"/>
          <w:sz w:val="28"/>
        </w:rPr>
        <w:t>B. high-risk and vulnerable populations</w:t>
      </w:r>
    </w:p>
    <w:p>
      <w:pPr/>
      <w:r>
        <w:rPr>
          <w:rFonts w:ascii="Noto Sans" w:hAnsi="Noto Sans" w:cs="Noto Sans"/>
          <w:sz w:val="28"/>
        </w:rPr>
        <w:t>C. infants and pregnant women</w:t>
      </w:r>
    </w:p>
    <w:p>
      <w:pPr/>
      <w:r>
        <w:rPr>
          <w:rFonts w:ascii="Noto Sans" w:hAnsi="Noto Sans" w:cs="Noto Sans"/>
          <w:sz w:val="28"/>
        </w:rPr>
        <w:t>D. all states, especially rural and underserved areas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all leprosy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Leprosy Eradication Programme is all leprosy patients.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का लक्षित समूह सभी कुष्ठ रोगी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Leprosy Eradication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all leprosy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high-risk and vulnerable populations: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high-risk and vulnerable populations: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infants and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infants and pregnant women: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Pulse Polio Programme was launched in the year: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2013 (replacing NRHM and NRHM's urban arm)</w:t>
      </w:r>
    </w:p>
    <w:p>
      <w:pPr/>
      <w:r>
        <w:rPr>
          <w:rFonts w:ascii="Noto Sans" w:hAnsi="Noto Sans" w:cs="Noto Sans"/>
          <w:sz w:val="28"/>
        </w:rPr>
        <w:t>B. 1953</w:t>
      </w:r>
    </w:p>
    <w:p>
      <w:pPr/>
      <w:r>
        <w:rPr>
          <w:rFonts w:ascii="Noto Sans" w:hAnsi="Noto Sans" w:cs="Noto Sans"/>
          <w:sz w:val="28"/>
        </w:rPr>
        <w:t>C. 1995 (intensified from 1999)</w:t>
      </w:r>
    </w:p>
    <w:p>
      <w:pPr/>
      <w:r>
        <w:rPr>
          <w:rFonts w:ascii="Noto Sans" w:hAnsi="Noto Sans" w:cs="Noto Sans"/>
          <w:sz w:val="28"/>
        </w:rPr>
        <w:t>D. 1983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1995 (intensified from 1999)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Polio Programme was launched in 1995 (intensified from 1999).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1995 (intensified from 1999)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Pulse Polio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1995 (intensified from 1999)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2013 (replacing NRHM and NRHM's urban arm):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2013 (replacing NRHM and NRHM's urban arm):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1953: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1953: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1983: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1983: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Variable:</w:t>
      </w:r>
    </w:p>
    <w:p>
      <w:pPr/>
      <w:r>
        <w:rPr>
          <w:rFonts w:ascii="Noto Sans" w:hAnsi="Noto Sans" w:cs="Noto Sans"/>
          <w:sz w:val="28"/>
        </w:rPr>
        <w:t>निम्न में से कौन-सा चर का उदाहरण है:</w:t>
      </w:r>
    </w:p>
    <w:p>
      <w:pPr/>
      <w:r>
        <w:rPr>
          <w:rFonts w:ascii="Noto Sans" w:hAnsi="Noto Sans" w:cs="Noto Sans"/>
          <w:sz w:val="28"/>
        </w:rPr>
        <w:t>A. the placebo group in a trial</w:t>
      </w:r>
    </w:p>
    <w:p>
      <w:pPr/>
      <w:r>
        <w:rPr>
          <w:rFonts w:ascii="Noto Sans" w:hAnsi="Noto Sans" w:cs="Noto Sans"/>
          <w:sz w:val="28"/>
        </w:rPr>
        <w:t>B. testing a questionnaire on 10 patients</w:t>
      </w:r>
    </w:p>
    <w:p>
      <w:pPr/>
      <w:r>
        <w:rPr>
          <w:rFonts w:ascii="Noto Sans" w:hAnsi="Noto Sans" w:cs="Noto Sans"/>
          <w:sz w:val="28"/>
        </w:rPr>
        <w:t>C. a weighing scale measuring actual weight</w:t>
      </w:r>
    </w:p>
    <w:p>
      <w:pPr/>
      <w:r>
        <w:rPr>
          <w:rFonts w:ascii="Noto Sans" w:hAnsi="Noto Sans" w:cs="Noto Sans"/>
          <w:sz w:val="28"/>
        </w:rPr>
        <w:t>D. blood pressure in a hypertension study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 pressure in a hypertension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pressure in a hypertension study is an example of Variable.</w:t>
      </w:r>
    </w:p>
    <w:p>
      <w:pPr/>
      <w:r>
        <w:rPr>
          <w:rFonts w:ascii="Noto Sans" w:hAnsi="Noto Sans" w:cs="Noto Sans"/>
          <w:sz w:val="28"/>
        </w:rPr>
        <w:t>उच्च रक्तचाप अध्ययन में रक्तचाप चर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Variable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 pressure in a hypertension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placebo group in a trial: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placebo group in a trial: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testing a questionnaire on 10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testing a questionnaire on 10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weighing scale measuring actual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weighing scale measuring actual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Control group refers to:</w:t>
      </w:r>
    </w:p>
    <w:p>
      <w:pPr/>
      <w:r>
        <w:rPr>
          <w:rFonts w:ascii="Noto Sans" w:hAnsi="Noto Sans" w:cs="Noto Sans"/>
          <w:sz w:val="28"/>
        </w:rPr>
        <w:t>नियंत्रण समूह का अर्थ है:</w:t>
      </w:r>
    </w:p>
    <w:p>
      <w:pPr/>
      <w:r>
        <w:rPr>
          <w:rFonts w:ascii="Noto Sans" w:hAnsi="Noto Sans" w:cs="Noto Sans"/>
          <w:sz w:val="28"/>
        </w:rPr>
        <w:t>A. the group that does not receive the intervention</w:t>
      </w:r>
    </w:p>
    <w:p>
      <w:pPr/>
      <w:r>
        <w:rPr>
          <w:rFonts w:ascii="Noto Sans" w:hAnsi="Noto Sans" w:cs="Noto Sans"/>
          <w:sz w:val="28"/>
        </w:rPr>
        <w:t>B. the degree to which an instrument measures what it claims</w:t>
      </w:r>
    </w:p>
    <w:p>
      <w:pPr/>
      <w:r>
        <w:rPr>
          <w:rFonts w:ascii="Noto Sans" w:hAnsi="Noto Sans" w:cs="Noto Sans"/>
          <w:sz w:val="28"/>
        </w:rPr>
        <w:t>C. the consistency of a measuring instrument</w:t>
      </w:r>
    </w:p>
    <w:p>
      <w:pPr/>
      <w:r>
        <w:rPr>
          <w:rFonts w:ascii="Noto Sans" w:hAnsi="Noto Sans" w:cs="Noto Sans"/>
          <w:sz w:val="28"/>
        </w:rPr>
        <w:t>D. a set of written questions for data collection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group that does not receive the intervention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Control group refers to the group that does not receive the intervention.</w:t>
      </w:r>
    </w:p>
    <w:p>
      <w:pPr/>
      <w:r>
        <w:rPr>
          <w:rFonts w:ascii="Noto Sans" w:hAnsi="Noto Sans" w:cs="Noto Sans"/>
          <w:sz w:val="28"/>
        </w:rPr>
        <w:t>नियंत्रण समूह का अर्थ ऐसा समूह जिसे हस्तक्षेप नहीं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Control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group that does not receive the intervention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degree to which an instrument measures what it claims: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degree to which an instrument measures what it claims: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consistency of a measuring instrument: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consistency of a measuring instrument: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set of written questions for data collection: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set of written questions for data collection: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SI unit of pH is:</w:t>
      </w:r>
    </w:p>
    <w:p>
      <w:pPr/>
      <w:r>
        <w:rPr>
          <w:rFonts w:ascii="Noto Sans" w:hAnsi="Noto Sans" w:cs="Noto Sans"/>
          <w:sz w:val="28"/>
        </w:rPr>
        <w:t>pH (अम्लता-क्षारकता सूचक) की SI इकाई है:</w:t>
      </w:r>
    </w:p>
    <w:p>
      <w:pPr/>
      <w:r>
        <w:rPr>
          <w:rFonts w:ascii="Noto Sans" w:hAnsi="Noto Sans" w:cs="Noto Sans"/>
          <w:sz w:val="28"/>
        </w:rPr>
        <w:t>A. No unit (a scale of 0–14)</w:t>
      </w:r>
    </w:p>
    <w:p>
      <w:pPr/>
      <w:r>
        <w:rPr>
          <w:rFonts w:ascii="Noto Sans" w:hAnsi="Noto Sans" w:cs="Noto Sans"/>
          <w:sz w:val="28"/>
        </w:rPr>
        <w:t>B. m/s</w:t>
      </w:r>
    </w:p>
    <w:p>
      <w:pPr/>
      <w:r>
        <w:rPr>
          <w:rFonts w:ascii="Noto Sans" w:hAnsi="Noto Sans" w:cs="Noto Sans"/>
          <w:sz w:val="28"/>
        </w:rPr>
        <w:t>C. Kelvin (K)</w:t>
      </w:r>
    </w:p>
    <w:p>
      <w:pPr/>
      <w:r>
        <w:rPr>
          <w:rFonts w:ascii="Noto Sans" w:hAnsi="Noto Sans" w:cs="Noto Sans"/>
          <w:sz w:val="28"/>
        </w:rPr>
        <w:t>D. No unit (a recording)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 unit (a scale of 0–14)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pH is No unit (a scale of 0–14).</w:t>
      </w:r>
    </w:p>
    <w:p>
      <w:pPr/>
      <w:r>
        <w:rPr>
          <w:rFonts w:ascii="Noto Sans" w:hAnsi="Noto Sans" w:cs="Noto Sans"/>
          <w:sz w:val="28"/>
        </w:rPr>
        <w:t>pH (अम्लता-क्षारकता सूचक) की SI इकाई कोई इकाई नहीं (0–14 का पैमाना)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 unit (a scale of 0–14)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m/s: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Kelvin (K):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Kelvin (K):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unit (a recording):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unit (a recording):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Work is correct:</w:t>
      </w:r>
    </w:p>
    <w:p>
      <w:pPr/>
      <w:r>
        <w:rPr>
          <w:rFonts w:ascii="Noto Sans" w:hAnsi="Noto Sans" w:cs="Noto Sans"/>
          <w:sz w:val="28"/>
        </w:rPr>
        <w:t>कार्य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Work is the product of force and displacement</w:t>
      </w:r>
    </w:p>
    <w:p>
      <w:pPr/>
      <w:r>
        <w:rPr>
          <w:rFonts w:ascii="Noto Sans" w:hAnsi="Noto Sans" w:cs="Noto Sans"/>
          <w:sz w:val="28"/>
        </w:rPr>
        <w:t>B. Gaseous exchange in the lungs occurs by diffusion</w:t>
      </w:r>
    </w:p>
    <w:p>
      <w:pPr/>
      <w:r>
        <w:rPr>
          <w:rFonts w:ascii="Noto Sans" w:hAnsi="Noto Sans" w:cs="Noto Sans"/>
          <w:sz w:val="28"/>
        </w:rPr>
        <w:t>C. Blood pressure is measured in millimetres of mercury</w:t>
      </w:r>
    </w:p>
    <w:p>
      <w:pPr/>
      <w:r>
        <w:rPr>
          <w:rFonts w:ascii="Noto Sans" w:hAnsi="Noto Sans" w:cs="Noto Sans"/>
          <w:sz w:val="28"/>
        </w:rPr>
        <w:t>D. Power = work ÷ time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Work is the product of force and displacement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Work is the product of force and displacement.</w:t>
      </w:r>
    </w:p>
    <w:p>
      <w:pPr/>
      <w:r>
        <w:rPr>
          <w:rFonts w:ascii="Noto Sans" w:hAnsi="Noto Sans" w:cs="Noto Sans"/>
          <w:sz w:val="28"/>
        </w:rPr>
        <w:t>कार्य बल और विस्थापन का गुणनफल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Work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Work is the product of force and displacement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Gaseous exchange in the lungs occurs by diffusion: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Gaseous exchange in the lungs occurs by diffusion: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pressure is measured in millimetres of mercury: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pressure is measured in millimetres of mercury: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Power = work ÷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Power = work ÷ time: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Which of the following statements about Atom is correct:</w:t>
      </w:r>
    </w:p>
    <w:p>
      <w:pPr/>
      <w:r>
        <w:rPr>
          <w:rFonts w:ascii="Noto Sans" w:hAnsi="Noto Sans" w:cs="Noto Sans"/>
          <w:sz w:val="28"/>
        </w:rPr>
        <w:t>परमाणु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Blood pressure is measured in millimetres of mercury</w:t>
      </w:r>
    </w:p>
    <w:p>
      <w:pPr/>
      <w:r>
        <w:rPr>
          <w:rFonts w:ascii="Noto Sans" w:hAnsi="Noto Sans" w:cs="Noto Sans"/>
          <w:sz w:val="28"/>
        </w:rPr>
        <w:t>B. Normal blood pH is 7.35–7.45</w:t>
      </w:r>
    </w:p>
    <w:p>
      <w:pPr/>
      <w:r>
        <w:rPr>
          <w:rFonts w:ascii="Noto Sans" w:hAnsi="Noto Sans" w:cs="Noto Sans"/>
          <w:sz w:val="28"/>
        </w:rPr>
        <w:t>C. An atom consists of a nucleus, protons, neutrons and electrons</w:t>
      </w:r>
    </w:p>
    <w:p>
      <w:pPr/>
      <w:r>
        <w:rPr>
          <w:rFonts w:ascii="Noto Sans" w:hAnsi="Noto Sans" w:cs="Noto Sans"/>
          <w:sz w:val="28"/>
        </w:rPr>
        <w:t>D. Current is measured with an ammeter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 atom consists of a nucleus, protons, neutrons and electrons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atom consists of a nucleus, protons, neutrons and electrons.</w:t>
      </w:r>
    </w:p>
    <w:p>
      <w:pPr/>
      <w:r>
        <w:rPr>
          <w:rFonts w:ascii="Noto Sans" w:hAnsi="Noto Sans" w:cs="Noto Sans"/>
          <w:sz w:val="28"/>
        </w:rPr>
        <w:t>परमाणु में नाभिक, प्रोटॉन, न्यूट्रॉन और इलेक्ट्रॉन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Atom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 atom consists of a nucleus, protons, neutrons and electrons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pressure is measured in millimetres of mercury: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Blood pressure is measured in millimetres of mercury: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Normal blood pH is 7.35–7.45: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Normal blood pH is 7.35–7.45: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Current is measured with an ammeter: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Current is measured with an ammeter: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antonym of the word 'Benevolent':</w:t>
      </w:r>
    </w:p>
    <w:p>
      <w:pPr/>
      <w:r>
        <w:rPr>
          <w:rFonts w:ascii="Noto Sans" w:hAnsi="Noto Sans" w:cs="Noto Sans"/>
          <w:sz w:val="28"/>
        </w:rPr>
        <w:t>'बेनेवोलेंट (परोपकारी)'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malevolent</w:t>
      </w:r>
    </w:p>
    <w:p>
      <w:pPr/>
      <w:r>
        <w:rPr>
          <w:rFonts w:ascii="Noto Sans" w:hAnsi="Noto Sans" w:cs="Noto Sans"/>
          <w:sz w:val="28"/>
        </w:rPr>
        <w:t>B. deliberate</w:t>
      </w:r>
    </w:p>
    <w:p>
      <w:pPr/>
      <w:r>
        <w:rPr>
          <w:rFonts w:ascii="Noto Sans" w:hAnsi="Noto Sans" w:cs="Noto Sans"/>
          <w:sz w:val="28"/>
        </w:rPr>
        <w:t>C. scanty</w:t>
      </w:r>
    </w:p>
    <w:p>
      <w:pPr/>
      <w:r>
        <w:rPr>
          <w:rFonts w:ascii="Noto Sans" w:hAnsi="Noto Sans" w:cs="Noto Sans"/>
          <w:sz w:val="28"/>
        </w:rPr>
        <w:t>D. dull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malevolent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'Benevolent' is malevolent.</w:t>
      </w:r>
    </w:p>
    <w:p>
      <w:pPr/>
      <w:r>
        <w:rPr>
          <w:rFonts w:ascii="Noto Sans" w:hAnsi="Noto Sans" w:cs="Noto Sans"/>
          <w:sz w:val="28"/>
        </w:rPr>
        <w:t>'बेनेवोलेंट (परोपकारी)' का विलोम दुर्भावनापूर्ण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'Benevolent'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malevolent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deliberate: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deliberate: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scanty: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scanty: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dull: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dull: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The meaning of the word 'Fatigue' is:</w:t>
      </w:r>
    </w:p>
    <w:p>
      <w:pPr/>
      <w:r>
        <w:rPr>
          <w:rFonts w:ascii="Noto Sans" w:hAnsi="Noto Sans" w:cs="Noto Sans"/>
          <w:sz w:val="28"/>
        </w:rPr>
        <w:t>'फटीग (थकान)' शब्द का अर्थ है:</w:t>
      </w:r>
    </w:p>
    <w:p>
      <w:pPr/>
      <w:r>
        <w:rPr>
          <w:rFonts w:ascii="Noto Sans" w:hAnsi="Noto Sans" w:cs="Noto Sans"/>
          <w:sz w:val="28"/>
        </w:rPr>
        <w:t>A. extreme tiredness</w:t>
      </w:r>
    </w:p>
    <w:p>
      <w:pPr/>
      <w:r>
        <w:rPr>
          <w:rFonts w:ascii="Noto Sans" w:hAnsi="Noto Sans" w:cs="Noto Sans"/>
          <w:sz w:val="28"/>
        </w:rPr>
        <w:t>B. truthful and straightforward</w:t>
      </w:r>
    </w:p>
    <w:p>
      <w:pPr/>
      <w:r>
        <w:rPr>
          <w:rFonts w:ascii="Noto Sans" w:hAnsi="Noto Sans" w:cs="Noto Sans"/>
          <w:sz w:val="28"/>
        </w:rPr>
        <w:t>C. kind and generous</w:t>
      </w:r>
    </w:p>
    <w:p>
      <w:pPr/>
      <w:r>
        <w:rPr>
          <w:rFonts w:ascii="Noto Sans" w:hAnsi="Noto Sans" w:cs="Noto Sans"/>
          <w:sz w:val="28"/>
        </w:rPr>
        <w:t>D. able to be trusted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extreme tiredness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'Fatigue' means extreme tiredness.</w:t>
      </w:r>
    </w:p>
    <w:p>
      <w:pPr/>
      <w:r>
        <w:rPr>
          <w:rFonts w:ascii="Noto Sans" w:hAnsi="Noto Sans" w:cs="Noto Sans"/>
          <w:sz w:val="28"/>
        </w:rPr>
        <w:t>'फटीग (थकान)' शब्द का अर्थ अत्यधिक थकान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'Fatigue'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extreme tiredness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truthful and straightforward: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truthful and straightforward: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kind and generous: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kind and generous: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able to be trusted: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able to be trusted: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Levels of prevention is defined as:</w:t>
      </w:r>
    </w:p>
    <w:p>
      <w:pPr/>
      <w:r>
        <w:rPr>
          <w:rFonts w:ascii="Noto Sans" w:hAnsi="Noto Sans" w:cs="Noto Sans"/>
          <w:sz w:val="28"/>
        </w:rPr>
        <w:t>रोकथाम के स्तर की परिभाषा है:</w:t>
      </w:r>
    </w:p>
    <w:p>
      <w:pPr/>
      <w:r>
        <w:rPr>
          <w:rFonts w:ascii="Noto Sans" w:hAnsi="Noto Sans" w:cs="Noto Sans"/>
          <w:sz w:val="28"/>
        </w:rPr>
        <w:t>A. new cases of a disease in a period divided by the population at risk</w:t>
      </w:r>
    </w:p>
    <w:p>
      <w:pPr/>
      <w:r>
        <w:rPr>
          <w:rFonts w:ascii="Noto Sans" w:hAnsi="Noto Sans" w:cs="Noto Sans"/>
          <w:sz w:val="28"/>
        </w:rPr>
        <w:t>B. care of a woman during pregnancy</w:t>
      </w:r>
    </w:p>
    <w:p>
      <w:pPr/>
      <w:r>
        <w:rPr>
          <w:rFonts w:ascii="Noto Sans" w:hAnsi="Noto Sans" w:cs="Noto Sans"/>
          <w:sz w:val="28"/>
        </w:rPr>
        <w:t>C. the three stages of disease prevention</w:t>
      </w:r>
    </w:p>
    <w:p>
      <w:pPr/>
      <w:r>
        <w:rPr>
          <w:rFonts w:ascii="Noto Sans" w:hAnsi="Noto Sans" w:cs="Noto Sans"/>
          <w:sz w:val="28"/>
        </w:rPr>
        <w:t>D. limiting disability after established disease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three stages of disease prevention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Levels of prevention is defined as the three stages of disease prevention.</w:t>
      </w:r>
    </w:p>
    <w:p>
      <w:pPr/>
      <w:r>
        <w:rPr>
          <w:rFonts w:ascii="Noto Sans" w:hAnsi="Noto Sans" w:cs="Noto Sans"/>
          <w:sz w:val="28"/>
        </w:rPr>
        <w:t>रोकथाम के स्तर की परिभाषा रोग रोकथाम के तीन चरण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Levels of prevention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three stages of disease prevention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 cases of a disease in a period divided by the population at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new cases of a disease in a period divided by the population at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care of a woman during pregnancy: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care of a woman during pregnancy: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limiting disability after established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limiting disability after established disease: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main aim of Incidence rate is:</w:t>
      </w:r>
    </w:p>
    <w:p>
      <w:pPr/>
      <w:r>
        <w:rPr>
          <w:rFonts w:ascii="Noto Sans" w:hAnsi="Noto Sans" w:cs="Noto Sans"/>
          <w:sz w:val="28"/>
        </w:rPr>
        <w:t>घटना दर (इंसिडेंस)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measuring the speed of spread</w:t>
      </w:r>
    </w:p>
    <w:p>
      <w:pPr/>
      <w:r>
        <w:rPr>
          <w:rFonts w:ascii="Noto Sans" w:hAnsi="Noto Sans" w:cs="Noto Sans"/>
          <w:sz w:val="28"/>
        </w:rPr>
        <w:t>B. safe motherhood</w:t>
      </w:r>
    </w:p>
    <w:p>
      <w:pPr/>
      <w:r>
        <w:rPr>
          <w:rFonts w:ascii="Noto Sans" w:hAnsi="Noto Sans" w:cs="Noto Sans"/>
          <w:sz w:val="28"/>
        </w:rPr>
        <w:t>C. early detection of malnutrition</w:t>
      </w:r>
    </w:p>
    <w:p>
      <w:pPr/>
      <w:r>
        <w:rPr>
          <w:rFonts w:ascii="Noto Sans" w:hAnsi="Noto Sans" w:cs="Noto Sans"/>
          <w:sz w:val="28"/>
        </w:rPr>
        <w:t>D. preventing puerperal complications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measuring the speed of spread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Incidence rate is measuring the speed of spread.</w:t>
      </w:r>
    </w:p>
    <w:p>
      <w:pPr/>
      <w:r>
        <w:rPr>
          <w:rFonts w:ascii="Noto Sans" w:hAnsi="Noto Sans" w:cs="Noto Sans"/>
          <w:sz w:val="28"/>
        </w:rPr>
        <w:t>घटना दर (इंसिडेंस) का मुख्य उद्देश्य फैलने की गति मापना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Incidence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measuring the speed of spread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safe motherhood: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safe motherhood: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early detection of malnutrition: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early detection of malnutrition: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preventing puerperal complications: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preventing puerperal complications: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Sanitation is defined as:</w:t>
      </w:r>
    </w:p>
    <w:p>
      <w:pPr/>
      <w:r>
        <w:rPr>
          <w:rFonts w:ascii="Noto Sans" w:hAnsi="Noto Sans" w:cs="Noto Sans"/>
          <w:sz w:val="28"/>
        </w:rPr>
        <w:t>स्वच्छता (सैनिटेशन) की परिभाषा है:</w:t>
      </w:r>
    </w:p>
    <w:p>
      <w:pPr/>
      <w:r>
        <w:rPr>
          <w:rFonts w:ascii="Noto Sans" w:hAnsi="Noto Sans" w:cs="Noto Sans"/>
          <w:sz w:val="28"/>
        </w:rPr>
        <w:t>A. the system of storing and transporting vaccines at the correct temperature</w:t>
      </w:r>
    </w:p>
    <w:p>
      <w:pPr/>
      <w:r>
        <w:rPr>
          <w:rFonts w:ascii="Noto Sans" w:hAnsi="Noto Sans" w:cs="Noto Sans"/>
          <w:sz w:val="28"/>
        </w:rPr>
        <w:t>B. the study of the distribution and determinants of disease</w:t>
      </w:r>
    </w:p>
    <w:p>
      <w:pPr/>
      <w:r>
        <w:rPr>
          <w:rFonts w:ascii="Noto Sans" w:hAnsi="Noto Sans" w:cs="Noto Sans"/>
          <w:sz w:val="28"/>
        </w:rPr>
        <w:t>C. helping couples decide the number and spacing of children</w:t>
      </w:r>
    </w:p>
    <w:p>
      <w:pPr/>
      <w:r>
        <w:rPr>
          <w:rFonts w:ascii="Noto Sans" w:hAnsi="Noto Sans" w:cs="Noto Sans"/>
          <w:sz w:val="28"/>
        </w:rPr>
        <w:t>D. measures to keep the environment free from contamination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measures to keep the environment free from contamination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Sanitation is defined as measures to keep the environment free from contamination.</w:t>
      </w:r>
    </w:p>
    <w:p>
      <w:pPr/>
      <w:r>
        <w:rPr>
          <w:rFonts w:ascii="Noto Sans" w:hAnsi="Noto Sans" w:cs="Noto Sans"/>
          <w:sz w:val="28"/>
        </w:rPr>
        <w:t>स्वच्छता (सैनिटेशन) की परिभाषा पर्यावरण को संदूषण मुक्त रखने के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Sanitation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measures to keep the environment free from contamination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system of storing and transporting vaccines at the correct temperature: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system of storing and transporting vaccines at the correct temperature: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study of the distribution and determinants of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study of the distribution and determinants of disease: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helping couples decide the number and spacing of children: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helping couples decide the number and spacing of children: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Acid rain can be controlled by:</w:t>
      </w:r>
    </w:p>
    <w:p>
      <w:pPr/>
      <w:r>
        <w:rPr>
          <w:rFonts w:ascii="Noto Sans" w:hAnsi="Noto Sans" w:cs="Noto Sans"/>
          <w:sz w:val="28"/>
        </w:rPr>
        <w:t>अम्लीय वर्षा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waste treatment before discharge</w:t>
      </w:r>
    </w:p>
    <w:p>
      <w:pPr/>
      <w:r>
        <w:rPr>
          <w:rFonts w:ascii="Noto Sans" w:hAnsi="Noto Sans" w:cs="Noto Sans"/>
          <w:sz w:val="28"/>
        </w:rPr>
        <w:t>B. terracing and contour ploughing</w:t>
      </w:r>
    </w:p>
    <w:p>
      <w:pPr/>
      <w:r>
        <w:rPr>
          <w:rFonts w:ascii="Noto Sans" w:hAnsi="Noto Sans" w:cs="Noto Sans"/>
          <w:sz w:val="28"/>
        </w:rPr>
        <w:t>C. afforestation</w:t>
      </w:r>
    </w:p>
    <w:p>
      <w:pPr/>
      <w:r>
        <w:rPr>
          <w:rFonts w:ascii="Noto Sans" w:hAnsi="Noto Sans" w:cs="Noto Sans"/>
          <w:sz w:val="28"/>
        </w:rPr>
        <w:t>D. reducing emissions from factories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reducing emissions from factories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Acid rain can be controlled by reducing emissions from factories.</w:t>
      </w:r>
    </w:p>
    <w:p>
      <w:pPr/>
      <w:r>
        <w:rPr>
          <w:rFonts w:ascii="Noto Sans" w:hAnsi="Noto Sans" w:cs="Noto Sans"/>
          <w:sz w:val="28"/>
        </w:rPr>
        <w:t>अम्लीय वर्षा को कारखानों से उत्सर्जन घटाना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Acid rain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reducing emissions from factories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waste treatment before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waste treatment before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terracing and contour ploughing: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terracing and contour ploughing: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afforestation: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afforestation: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main cause of Soil erosion is:</w:t>
      </w:r>
    </w:p>
    <w:p>
      <w:pPr/>
      <w:r>
        <w:rPr>
          <w:rFonts w:ascii="Noto Sans" w:hAnsi="Noto Sans" w:cs="Noto Sans"/>
          <w:sz w:val="28"/>
        </w:rPr>
        <w:t>मृदा अपरदन का मुख्य कारण है:</w:t>
      </w:r>
    </w:p>
    <w:p>
      <w:pPr/>
      <w:r>
        <w:rPr>
          <w:rFonts w:ascii="Noto Sans" w:hAnsi="Noto Sans" w:cs="Noto Sans"/>
          <w:sz w:val="28"/>
        </w:rPr>
        <w:t>A. discharge of industrial waste</w:t>
      </w:r>
    </w:p>
    <w:p>
      <w:pPr/>
      <w:r>
        <w:rPr>
          <w:rFonts w:ascii="Noto Sans" w:hAnsi="Noto Sans" w:cs="Noto Sans"/>
          <w:sz w:val="28"/>
        </w:rPr>
        <w:t>B. removal of vegetation cover</w:t>
      </w:r>
    </w:p>
    <w:p>
      <w:pPr/>
      <w:r>
        <w:rPr>
          <w:rFonts w:ascii="Noto Sans" w:hAnsi="Noto Sans" w:cs="Noto Sans"/>
          <w:sz w:val="28"/>
        </w:rPr>
        <w:t>C. improper disposal of household garbage</w:t>
      </w:r>
    </w:p>
    <w:p>
      <w:pPr/>
      <w:r>
        <w:rPr>
          <w:rFonts w:ascii="Noto Sans" w:hAnsi="Noto Sans" w:cs="Noto Sans"/>
          <w:sz w:val="28"/>
        </w:rPr>
        <w:t>D. increased greenhouse gases like CO₂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removal of vegetation cover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Soil erosion is removal of vegetation cover.</w:t>
      </w:r>
    </w:p>
    <w:p>
      <w:pPr/>
      <w:r>
        <w:rPr>
          <w:rFonts w:ascii="Noto Sans" w:hAnsi="Noto Sans" w:cs="Noto Sans"/>
          <w:sz w:val="28"/>
        </w:rPr>
        <w:t>मृदा अपरदन का मुख्य कारण वनस्पति आवरण का हटना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Soil erosion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removal of vegetation cover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of industrial waste: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discharge of industrial waste: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improper disposal of household garbage: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improper disposal of household garbage: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increased greenhouse gases like CO₂: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increased greenhouse gases like CO₂: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Beneficence is applied when:</w:t>
      </w:r>
    </w:p>
    <w:p>
      <w:pPr/>
      <w:r>
        <w:rPr>
          <w:rFonts w:ascii="Noto Sans" w:hAnsi="Noto Sans" w:cs="Noto Sans"/>
          <w:sz w:val="28"/>
        </w:rPr>
        <w:t>परोपकार (बेनेफिसेंस) का उपयोग कब होता है:</w:t>
      </w:r>
    </w:p>
    <w:p>
      <w:pPr/>
      <w:r>
        <w:rPr>
          <w:rFonts w:ascii="Noto Sans" w:hAnsi="Noto Sans" w:cs="Noto Sans"/>
          <w:sz w:val="28"/>
        </w:rPr>
        <w:t>A. checking drug doses before administration</w:t>
      </w:r>
    </w:p>
    <w:p>
      <w:pPr/>
      <w:r>
        <w:rPr>
          <w:rFonts w:ascii="Noto Sans" w:hAnsi="Noto Sans" w:cs="Noto Sans"/>
          <w:sz w:val="28"/>
        </w:rPr>
        <w:t>B. negligence causing patient injury</w:t>
      </w:r>
    </w:p>
    <w:p>
      <w:pPr/>
      <w:r>
        <w:rPr>
          <w:rFonts w:ascii="Noto Sans" w:hAnsi="Noto Sans" w:cs="Noto Sans"/>
          <w:sz w:val="28"/>
        </w:rPr>
        <w:t>C. choosing the treatment that benefits the patient most</w:t>
      </w:r>
    </w:p>
    <w:p>
      <w:pPr/>
      <w:r>
        <w:rPr>
          <w:rFonts w:ascii="Noto Sans" w:hAnsi="Noto Sans" w:cs="Noto Sans"/>
          <w:sz w:val="28"/>
        </w:rPr>
        <w:t>D. before surgery or an invasive procedure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choosing the treatment that benefits the patient most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Beneficence is applied when choosing the treatment that benefits the patient most.</w:t>
      </w:r>
    </w:p>
    <w:p>
      <w:pPr/>
      <w:r>
        <w:rPr>
          <w:rFonts w:ascii="Noto Sans" w:hAnsi="Noto Sans" w:cs="Noto Sans"/>
          <w:sz w:val="28"/>
        </w:rPr>
        <w:t>परोपकार (बेनेफिसेंस) का उपयोग ऐसा उपचार चुनना जो रोगी को सबसे अधिक लाभ पहुंचाए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Beneficence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choosing the treatment that benefits the patient most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checking drug doses before administration: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checking drug doses before administration: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negligence causing patient injury: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negligence causing patient injury: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before surgery or an invasive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before surgery or an invasive procedure: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Confidentiality means:</w:t>
      </w:r>
    </w:p>
    <w:p>
      <w:pPr/>
      <w:r>
        <w:rPr>
          <w:rFonts w:ascii="Noto Sans" w:hAnsi="Noto Sans" w:cs="Noto Sans"/>
          <w:sz w:val="28"/>
        </w:rPr>
        <w:t>गोपनीयता (कॉन्फिडेंशियलिटी) का सिद्धांत है:</w:t>
      </w:r>
    </w:p>
    <w:p>
      <w:pPr/>
      <w:r>
        <w:rPr>
          <w:rFonts w:ascii="Noto Sans" w:hAnsi="Noto Sans" w:cs="Noto Sans"/>
          <w:sz w:val="28"/>
        </w:rPr>
        <w:t>A. the professional standards that guide nursing practice</w:t>
      </w:r>
    </w:p>
    <w:p>
      <w:pPr/>
      <w:r>
        <w:rPr>
          <w:rFonts w:ascii="Noto Sans" w:hAnsi="Noto Sans" w:cs="Noto Sans"/>
          <w:sz w:val="28"/>
        </w:rPr>
        <w:t>B. fair and equal treatment of all patients</w:t>
      </w:r>
    </w:p>
    <w:p>
      <w:pPr/>
      <w:r>
        <w:rPr>
          <w:rFonts w:ascii="Noto Sans" w:hAnsi="Noto Sans" w:cs="Noto Sans"/>
          <w:sz w:val="28"/>
        </w:rPr>
        <w:t>C. protecting the patient's private information</w:t>
      </w:r>
    </w:p>
    <w:p>
      <w:pPr/>
      <w:r>
        <w:rPr>
          <w:rFonts w:ascii="Noto Sans" w:hAnsi="Noto Sans" w:cs="Noto Sans"/>
          <w:sz w:val="28"/>
        </w:rPr>
        <w:t>D. agreement to receive treatment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protecting the patient's private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Confidentiality means protecting the patient's private information.</w:t>
      </w:r>
    </w:p>
    <w:p>
      <w:pPr/>
      <w:r>
        <w:rPr>
          <w:rFonts w:ascii="Noto Sans" w:hAnsi="Noto Sans" w:cs="Noto Sans"/>
          <w:sz w:val="28"/>
        </w:rPr>
        <w:t>गोपनीयता (कॉन्फिडेंशियलिटी) का सिद्धांत रोगी की निजी जानकारी की रक्षा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Confidentiality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protecting the patient's private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professional standards that guide nursing practice: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professional standards that guide nursing practice: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fair and equal treatment of all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fair and equal treatment of all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agreement to receive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agreement to receive treatment: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Justice means:</w:t>
      </w:r>
    </w:p>
    <w:p>
      <w:pPr/>
      <w:r>
        <w:rPr>
          <w:rFonts w:ascii="Noto Sans" w:hAnsi="Noto Sans" w:cs="Noto Sans"/>
          <w:sz w:val="28"/>
        </w:rPr>
        <w:t>न्याय (जस्टिस) का सिद्धांत है:</w:t>
      </w:r>
    </w:p>
    <w:p>
      <w:pPr/>
      <w:r>
        <w:rPr>
          <w:rFonts w:ascii="Noto Sans" w:hAnsi="Noto Sans" w:cs="Noto Sans"/>
          <w:sz w:val="28"/>
        </w:rPr>
        <w:t>A. acting in the best interest of the patient</w:t>
      </w:r>
    </w:p>
    <w:p>
      <w:pPr/>
      <w:r>
        <w:rPr>
          <w:rFonts w:ascii="Noto Sans" w:hAnsi="Noto Sans" w:cs="Noto Sans"/>
          <w:sz w:val="28"/>
        </w:rPr>
        <w:t>B. respecting the patient's right to make his own decisions</w:t>
      </w:r>
    </w:p>
    <w:p>
      <w:pPr/>
      <w:r>
        <w:rPr>
          <w:rFonts w:ascii="Noto Sans" w:hAnsi="Noto Sans" w:cs="Noto Sans"/>
          <w:sz w:val="28"/>
        </w:rPr>
        <w:t>C. failure to give the standard of care expected</w:t>
      </w:r>
    </w:p>
    <w:p>
      <w:pPr/>
      <w:r>
        <w:rPr>
          <w:rFonts w:ascii="Noto Sans" w:hAnsi="Noto Sans" w:cs="Noto Sans"/>
          <w:sz w:val="28"/>
        </w:rPr>
        <w:t>D. fair and equal treatment of all patients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Justice means fair and equal treatment of all patients.</w:t>
      </w:r>
    </w:p>
    <w:p>
      <w:pPr/>
      <w:r>
        <w:rPr>
          <w:rFonts w:ascii="Noto Sans" w:hAnsi="Noto Sans" w:cs="Noto Sans"/>
          <w:sz w:val="28"/>
        </w:rPr>
        <w:t>न्याय (जस्टिस) का सिद्धांत सभी रोगियों के साथ निष्पक्ष और समान व्यवहार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Justice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acting in the best interest of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acting in the best interest of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respecting the patient's right to make his own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respecting the patient's right to make his own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failure to give the standard of care expected: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failure to give the standard of care expected: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Which of the following is an example of Personal health record (PHR):</w:t>
      </w:r>
    </w:p>
    <w:p>
      <w:pPr/>
      <w:r>
        <w:rPr>
          <w:rFonts w:ascii="Noto Sans" w:hAnsi="Noto Sans" w:cs="Noto Sans"/>
          <w:sz w:val="28"/>
        </w:rPr>
        <w:t>निम्न में से कौन-सा व्यक्तिगत स्वास्थ्य अभिलेख (PHR) का उदाहरण है:</w:t>
      </w:r>
    </w:p>
    <w:p>
      <w:pPr/>
      <w:r>
        <w:rPr>
          <w:rFonts w:ascii="Noto Sans" w:hAnsi="Noto Sans" w:cs="Noto Sans"/>
          <w:sz w:val="28"/>
        </w:rPr>
        <w:t>A. a digital X-ray film</w:t>
      </w:r>
    </w:p>
    <w:p>
      <w:pPr/>
      <w:r>
        <w:rPr>
          <w:rFonts w:ascii="Noto Sans" w:hAnsi="Noto Sans" w:cs="Noto Sans"/>
          <w:sz w:val="28"/>
        </w:rPr>
        <w:t>B. a patient app showing test results</w:t>
      </w:r>
    </w:p>
    <w:p>
      <w:pPr/>
      <w:r>
        <w:rPr>
          <w:rFonts w:ascii="Noto Sans" w:hAnsi="Noto Sans" w:cs="Noto Sans"/>
          <w:sz w:val="28"/>
        </w:rPr>
        <w:t>C. password-protected systems and encryption</w:t>
      </w:r>
    </w:p>
    <w:p>
      <w:pPr/>
      <w:r>
        <w:rPr>
          <w:rFonts w:ascii="Noto Sans" w:hAnsi="Noto Sans" w:cs="Noto Sans"/>
          <w:sz w:val="28"/>
        </w:rPr>
        <w:t>D. entering vital signs in the EHR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patient app showing test results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patient app showing test results is an example of Personal health record (PHR).</w:t>
      </w:r>
    </w:p>
    <w:p>
      <w:pPr/>
      <w:r>
        <w:rPr>
          <w:rFonts w:ascii="Noto Sans" w:hAnsi="Noto Sans" w:cs="Noto Sans"/>
          <w:sz w:val="28"/>
        </w:rPr>
        <w:t>रोगी ऐप में जांच रिपोर्ट देखना व्यक्तिगत स्वास्थ्य अभिलेख (PHR)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Personal health record (PHR)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patient app showing test results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digital X-ray film: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digital X-ray film: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password-protected systems and encryption: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password-protected systems and encryption: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entering vital signs in the EHR: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entering vital signs in the EHR: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Health information exchange (HIE) is mainly used for:</w:t>
      </w:r>
    </w:p>
    <w:p>
      <w:pPr/>
      <w:r>
        <w:rPr>
          <w:rFonts w:ascii="Noto Sans" w:hAnsi="Noto Sans" w:cs="Noto Sans"/>
          <w:sz w:val="28"/>
        </w:rPr>
        <w:t>स्वास्थ्य सूचना विनिमय (HIE)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documenting care efficiently</w:t>
      </w:r>
    </w:p>
    <w:p>
      <w:pPr/>
      <w:r>
        <w:rPr>
          <w:rFonts w:ascii="Noto Sans" w:hAnsi="Noto Sans" w:cs="Noto Sans"/>
          <w:sz w:val="28"/>
        </w:rPr>
        <w:t>B. continuous vital sign monitoring</w:t>
      </w:r>
    </w:p>
    <w:p>
      <w:pPr/>
      <w:r>
        <w:rPr>
          <w:rFonts w:ascii="Noto Sans" w:hAnsi="Noto Sans" w:cs="Noto Sans"/>
          <w:sz w:val="28"/>
        </w:rPr>
        <w:t>C. continuity of care across hospitals</w:t>
      </w:r>
    </w:p>
    <w:p>
      <w:pPr/>
      <w:r>
        <w:rPr>
          <w:rFonts w:ascii="Noto Sans" w:hAnsi="Noto Sans" w:cs="Noto Sans"/>
          <w:sz w:val="28"/>
        </w:rPr>
        <w:t>D. managing patient data and improving care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continuity of care across hospitals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information exchange (HIE) is mainly used for continuity of care across hospitals.</w:t>
      </w:r>
    </w:p>
    <w:p>
      <w:pPr/>
      <w:r>
        <w:rPr>
          <w:rFonts w:ascii="Noto Sans" w:hAnsi="Noto Sans" w:cs="Noto Sans"/>
          <w:sz w:val="28"/>
        </w:rPr>
        <w:t>स्वास्थ्य सूचना विनिमय (HIE) मुख्य रूप से अस्पतालों के बीच देखभाल की निरंतरता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information exchange (HIE)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continuity of care across hospitals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documenting care efficiently: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documenting care efficiently: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continuous vital sign monitoring: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continuous vital sign monitoring: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managing patient data and improving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managing patient data and improving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