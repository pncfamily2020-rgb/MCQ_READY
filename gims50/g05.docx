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classic symptoms of hyperthyroidism include:</w:t>
      </w:r>
    </w:p>
    <w:p>
      <w:pPr/>
      <w:r>
        <w:rPr>
          <w:rFonts w:ascii="Noto Sans" w:hAnsi="Noto Sans" w:cs="Noto Sans"/>
          <w:sz w:val="28"/>
        </w:rPr>
        <w:t>हाइपरथायरायडिज्म (Hyperthyroidism) के शास्त्रीय लक्षण शामिल हैं:</w:t>
      </w:r>
    </w:p>
    <w:p>
      <w:pPr/>
      <w:r>
        <w:rPr>
          <w:rFonts w:ascii="Noto Sans" w:hAnsi="Noto Sans" w:cs="Noto Sans"/>
          <w:sz w:val="28"/>
        </w:rPr>
        <w:t>A. Constipation and lethargy</w:t>
      </w:r>
    </w:p>
    <w:p>
      <w:pPr/>
      <w:r>
        <w:rPr>
          <w:rFonts w:ascii="Noto Sans" w:hAnsi="Noto Sans" w:cs="Noto Sans"/>
          <w:sz w:val="28"/>
        </w:rPr>
        <w:t>B. Weight loss, palpitations and heat intolerance</w:t>
      </w:r>
    </w:p>
    <w:p>
      <w:pPr/>
      <w:r>
        <w:rPr>
          <w:rFonts w:ascii="Noto Sans" w:hAnsi="Noto Sans" w:cs="Noto Sans"/>
          <w:sz w:val="28"/>
        </w:rPr>
        <w:t>C. Weight gain and cold intolerance</w:t>
      </w:r>
    </w:p>
    <w:p>
      <w:pPr/>
      <w:r>
        <w:rPr>
          <w:rFonts w:ascii="Noto Sans" w:hAnsi="Noto Sans" w:cs="Noto Sans"/>
          <w:sz w:val="28"/>
        </w:rPr>
        <w:t>D. Bradycardia and dry skin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Weight loss, palpitations and heat intolerance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Hyperthyroidism causes weight loss, palpitations, heat intolerance, sweating, tremors and diarrhoea due to excess thyroid hormones.</w:t>
      </w:r>
    </w:p>
    <w:p>
      <w:pPr/>
      <w:r>
        <w:rPr>
          <w:rFonts w:ascii="Noto Sans" w:hAnsi="Noto Sans" w:cs="Noto Sans"/>
          <w:sz w:val="28"/>
        </w:rPr>
        <w:t>हाइपरथायरायडिज्म में अधिक थायरॉइड हार्मोन से वजन घटना, धड़कन, गर्मी असहिष्णुता, पसीना, कंपन और दस्त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symptoms of hyperthyroidism include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Weight loss, palpitations and heat intolerance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Constipation and lethargy: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Constipation and lethargy: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Weight gain and cold intolerance: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Weight gain and cold intolerance: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Bradycardia and dry skin: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Bradycardia and dry skin: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first-line treatment of diabetic ketoacidosis (DKA) is:</w:t>
      </w:r>
    </w:p>
    <w:p>
      <w:pPr/>
      <w:r>
        <w:rPr>
          <w:rFonts w:ascii="Noto Sans" w:hAnsi="Noto Sans" w:cs="Noto Sans"/>
          <w:sz w:val="28"/>
        </w:rPr>
        <w:t>मधुमेह कीटोएसिडोसिस (DKA) का प्रथम पंक्ति उपचार है:</w:t>
      </w:r>
    </w:p>
    <w:p>
      <w:pPr/>
      <w:r>
        <w:rPr>
          <w:rFonts w:ascii="Noto Sans" w:hAnsi="Noto Sans" w:cs="Noto Sans"/>
          <w:sz w:val="28"/>
        </w:rPr>
        <w:t>A. IV fluids and IV insulin</w:t>
      </w:r>
    </w:p>
    <w:p>
      <w:pPr/>
      <w:r>
        <w:rPr>
          <w:rFonts w:ascii="Noto Sans" w:hAnsi="Noto Sans" w:cs="Noto Sans"/>
          <w:sz w:val="28"/>
        </w:rPr>
        <w:t>B. Oral glucose</w:t>
      </w:r>
    </w:p>
    <w:p>
      <w:pPr/>
      <w:r>
        <w:rPr>
          <w:rFonts w:ascii="Noto Sans" w:hAnsi="Noto Sans" w:cs="Noto Sans"/>
          <w:sz w:val="28"/>
        </w:rPr>
        <w:t>C. Oral metformin only</w:t>
      </w:r>
    </w:p>
    <w:p>
      <w:pPr/>
      <w:r>
        <w:rPr>
          <w:rFonts w:ascii="Noto Sans" w:hAnsi="Noto Sans" w:cs="Noto Sans"/>
          <w:sz w:val="28"/>
        </w:rPr>
        <w:t>D. Rest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IV fluids and IV insulin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DKA is treated with IV fluids to correct dehydration, IV regular insulin, and potassium replacement with close monitoring.</w:t>
      </w:r>
    </w:p>
    <w:p>
      <w:pPr/>
      <w:r>
        <w:rPr>
          <w:rFonts w:ascii="Noto Sans" w:hAnsi="Noto Sans" w:cs="Noto Sans"/>
          <w:sz w:val="28"/>
        </w:rPr>
        <w:t>DKA का उपचार निर्जलीकरण सुधारने के लिए IV तरल, IV रेगुलर इंसुलिन और पोटेशियम अनुपूरण से निकट निगरानी में किया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treatment of diabetic ketoacidosis (DKA)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IV fluids and IV insulin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Oral glucose: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Oral glucose: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Oral metformin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Oral metformin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Rest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Rest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The most common cause of acute pancreatitis in India is:</w:t>
      </w:r>
    </w:p>
    <w:p>
      <w:pPr/>
      <w:r>
        <w:rPr>
          <w:rFonts w:ascii="Noto Sans" w:hAnsi="Noto Sans" w:cs="Noto Sans"/>
          <w:sz w:val="28"/>
        </w:rPr>
        <w:t>भारत में तीव्र अग्नाशयशोथ (Acute Pancreatitis)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High fibre diet</w:t>
      </w:r>
    </w:p>
    <w:p>
      <w:pPr/>
      <w:r>
        <w:rPr>
          <w:rFonts w:ascii="Noto Sans" w:hAnsi="Noto Sans" w:cs="Noto Sans"/>
          <w:sz w:val="28"/>
        </w:rPr>
        <w:t>B. Alcohol abuse</w:t>
      </w:r>
    </w:p>
    <w:p>
      <w:pPr/>
      <w:r>
        <w:rPr>
          <w:rFonts w:ascii="Noto Sans" w:hAnsi="Noto Sans" w:cs="Noto Sans"/>
          <w:sz w:val="28"/>
        </w:rPr>
        <w:t>C. Excess fruits</w:t>
      </w:r>
    </w:p>
    <w:p>
      <w:pPr/>
      <w:r>
        <w:rPr>
          <w:rFonts w:ascii="Noto Sans" w:hAnsi="Noto Sans" w:cs="Noto Sans"/>
          <w:sz w:val="28"/>
        </w:rPr>
        <w:t>D. Cold weather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Alcohol abuse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Alcohol abuse is the most common cause of acute pancreatitis in India, followed by gallstones.</w:t>
      </w:r>
    </w:p>
    <w:p>
      <w:pPr/>
      <w:r>
        <w:rPr>
          <w:rFonts w:ascii="Noto Sans" w:hAnsi="Noto Sans" w:cs="Noto Sans"/>
          <w:sz w:val="28"/>
        </w:rPr>
        <w:t>भारत में तीव्र अग्नाशयशोथ का सबसे सामान्य कारण शराब का सेवन है, उसके बाद पित्ताश्मरी।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acute pancreatitis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Alcohol abuse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High fibre diet: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High fibre diet: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Excess fruits: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Excess fruits: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Cold weather: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Cold weather: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Board-like rigidity of the abdomen is the characteristic sign of:</w:t>
      </w:r>
    </w:p>
    <w:p>
      <w:pPr/>
      <w:r>
        <w:rPr>
          <w:rFonts w:ascii="Noto Sans" w:hAnsi="Noto Sans" w:cs="Noto Sans"/>
          <w:sz w:val="28"/>
        </w:rPr>
        <w:t>उदर की तख्ती जैसी कठोरता (Board-like Rigidity) किसका विशिष्ट संकेत है?</w:t>
      </w:r>
    </w:p>
    <w:p>
      <w:pPr/>
      <w:r>
        <w:rPr>
          <w:rFonts w:ascii="Noto Sans" w:hAnsi="Noto Sans" w:cs="Noto Sans"/>
          <w:sz w:val="28"/>
        </w:rPr>
        <w:t>A. Gastritis</w:t>
      </w:r>
    </w:p>
    <w:p>
      <w:pPr/>
      <w:r>
        <w:rPr>
          <w:rFonts w:ascii="Noto Sans" w:hAnsi="Noto Sans" w:cs="Noto Sans"/>
          <w:sz w:val="28"/>
        </w:rPr>
        <w:t>B. Constipation</w:t>
      </w:r>
    </w:p>
    <w:p>
      <w:pPr/>
      <w:r>
        <w:rPr>
          <w:rFonts w:ascii="Noto Sans" w:hAnsi="Noto Sans" w:cs="Noto Sans"/>
          <w:sz w:val="28"/>
        </w:rPr>
        <w:t>C. Hepatitis</w:t>
      </w:r>
    </w:p>
    <w:p>
      <w:pPr/>
      <w:r>
        <w:rPr>
          <w:rFonts w:ascii="Noto Sans" w:hAnsi="Noto Sans" w:cs="Noto Sans"/>
          <w:sz w:val="28"/>
        </w:rPr>
        <w:t>D. Peritonitis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Peritonitis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Board-like abdominal rigidity with rebound tenderness is the classic sign of peritonitis due to involuntary muscle spasm.</w:t>
      </w:r>
    </w:p>
    <w:p>
      <w:pPr/>
      <w:r>
        <w:rPr>
          <w:rFonts w:ascii="Noto Sans" w:hAnsi="Noto Sans" w:cs="Noto Sans"/>
          <w:sz w:val="28"/>
        </w:rPr>
        <w:t>उदर की तख्ती जैसी कठोरता और रिबाउंड कोमलता पेरिटोनिटिस का शास्त्रीय संकेत है, जो अनैच्छिक मांसपेशी ऐंठन से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Board-like rigidity of the abdomen is the characteristic sign of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Peritonitis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Gastritis: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Gastritis: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Constipation: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Constipation: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Hepatitis: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Hepatitis: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The most common symptom of benign prostatic hyperplasia (BPH) is:</w:t>
      </w:r>
    </w:p>
    <w:p>
      <w:pPr/>
      <w:r>
        <w:rPr>
          <w:rFonts w:ascii="Noto Sans" w:hAnsi="Noto Sans" w:cs="Noto Sans"/>
          <w:sz w:val="28"/>
        </w:rPr>
        <w:t>सौम्य प्रोस्टेटिक हाइपरप्लासिया (BPH) का सबसे सामान्य लक्षण है:</w:t>
      </w:r>
    </w:p>
    <w:p>
      <w:pPr/>
      <w:r>
        <w:rPr>
          <w:rFonts w:ascii="Noto Sans" w:hAnsi="Noto Sans" w:cs="Noto Sans"/>
          <w:sz w:val="28"/>
        </w:rPr>
        <w:t>A. Excessive thirst</w:t>
      </w:r>
    </w:p>
    <w:p>
      <w:pPr/>
      <w:r>
        <w:rPr>
          <w:rFonts w:ascii="Noto Sans" w:hAnsi="Noto Sans" w:cs="Noto Sans"/>
          <w:sz w:val="28"/>
        </w:rPr>
        <w:t>B. Difficulty in starting urination</w:t>
      </w:r>
    </w:p>
    <w:p>
      <w:pPr/>
      <w:r>
        <w:rPr>
          <w:rFonts w:ascii="Noto Sans" w:hAnsi="Noto Sans" w:cs="Noto Sans"/>
          <w:sz w:val="28"/>
        </w:rPr>
        <w:t>C. Weight gain</w:t>
      </w:r>
    </w:p>
    <w:p>
      <w:pPr/>
      <w:r>
        <w:rPr>
          <w:rFonts w:ascii="Noto Sans" w:hAnsi="Noto Sans" w:cs="Noto Sans"/>
          <w:sz w:val="28"/>
        </w:rPr>
        <w:t>D. Joint pain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Difficulty in starting urination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BPH causes hesitancy, weak stream, frequency, nocturia and difficulty starting urination due to prostatic enlargement.</w:t>
      </w:r>
    </w:p>
    <w:p>
      <w:pPr/>
      <w:r>
        <w:rPr>
          <w:rFonts w:ascii="Noto Sans" w:hAnsi="Noto Sans" w:cs="Noto Sans"/>
          <w:sz w:val="28"/>
        </w:rPr>
        <w:t>BPH में प्रोस्टेट बढ़ने से पेशाब शुरू करने में कठिनाई, कमजोर धारा, बार-बार पेशाब और रात्रि में पेशाब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symptom of benign prostatic hyperplasia (BPH)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Difficulty in starting urination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Excessive thirst: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Excessive thirst: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Weight gain: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Weight gain: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Joint pain: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Joint pain: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nurse should monitor which electrolyte most carefully in a patient on loop diuretics?</w:t>
      </w:r>
    </w:p>
    <w:p>
      <w:pPr/>
      <w:r>
        <w:rPr>
          <w:rFonts w:ascii="Noto Sans" w:hAnsi="Noto Sans" w:cs="Noto Sans"/>
          <w:sz w:val="28"/>
        </w:rPr>
        <w:t>लूप मूत्रवर्धक (Loop Diuretics) ले रहे रोगी में नर्स को किस इलेक्ट्रोलाइट की सबसे सावधानी से निगरानी करनी चाहिए?</w:t>
      </w:r>
    </w:p>
    <w:p>
      <w:pPr/>
      <w:r>
        <w:rPr>
          <w:rFonts w:ascii="Noto Sans" w:hAnsi="Noto Sans" w:cs="Noto Sans"/>
          <w:sz w:val="28"/>
        </w:rPr>
        <w:t>A. Magnesium only</w:t>
      </w:r>
    </w:p>
    <w:p>
      <w:pPr/>
      <w:r>
        <w:rPr>
          <w:rFonts w:ascii="Noto Sans" w:hAnsi="Noto Sans" w:cs="Noto Sans"/>
          <w:sz w:val="28"/>
        </w:rPr>
        <w:t>B. Potassium</w:t>
      </w:r>
    </w:p>
    <w:p>
      <w:pPr/>
      <w:r>
        <w:rPr>
          <w:rFonts w:ascii="Noto Sans" w:hAnsi="Noto Sans" w:cs="Noto Sans"/>
          <w:sz w:val="28"/>
        </w:rPr>
        <w:t>C. Calcium only</w:t>
      </w:r>
    </w:p>
    <w:p>
      <w:pPr/>
      <w:r>
        <w:rPr>
          <w:rFonts w:ascii="Noto Sans" w:hAnsi="Noto Sans" w:cs="Noto Sans"/>
          <w:sz w:val="28"/>
        </w:rPr>
        <w:t>D. Sodium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Potassium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Loop diuretics cause potassium loss (hypokalaemia), which can lead to arrhythmias; potassium levels are monitored closely.</w:t>
      </w:r>
    </w:p>
    <w:p>
      <w:pPr/>
      <w:r>
        <w:rPr>
          <w:rFonts w:ascii="Noto Sans" w:hAnsi="Noto Sans" w:cs="Noto Sans"/>
          <w:sz w:val="28"/>
        </w:rPr>
        <w:t>लूप मूत्रवर्धक पोटेशियम हानि (हाइपोकैलेमिया) करते हैं, जिससे अतालता हो सकती है; पोटेशियम स्तर की निकट निगरानी की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monitor which electrolyte most carefully in a patient on loop diuretics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Potassium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Magnesium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Magnesium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Calcium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Calcium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Sodium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Sodium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The earliest symptom of increased intracranial pressure (ICP) is:</w:t>
      </w:r>
    </w:p>
    <w:p>
      <w:pPr/>
      <w:r>
        <w:rPr>
          <w:rFonts w:ascii="Noto Sans" w:hAnsi="Noto Sans" w:cs="Noto Sans"/>
          <w:sz w:val="28"/>
        </w:rPr>
        <w:t>बढ़े अंतःकपालीय दबाव (ICP) का सबसे प्रारंभिक लक्षण है:</w:t>
      </w:r>
    </w:p>
    <w:p>
      <w:pPr/>
      <w:r>
        <w:rPr>
          <w:rFonts w:ascii="Noto Sans" w:hAnsi="Noto Sans" w:cs="Noto Sans"/>
          <w:sz w:val="28"/>
        </w:rPr>
        <w:t>A. Headache</w:t>
      </w:r>
    </w:p>
    <w:p>
      <w:pPr/>
      <w:r>
        <w:rPr>
          <w:rFonts w:ascii="Noto Sans" w:hAnsi="Noto Sans" w:cs="Noto Sans"/>
          <w:sz w:val="28"/>
        </w:rPr>
        <w:t>B. Fixed dilated pupil</w:t>
      </w:r>
    </w:p>
    <w:p>
      <w:pPr/>
      <w:r>
        <w:rPr>
          <w:rFonts w:ascii="Noto Sans" w:hAnsi="Noto Sans" w:cs="Noto Sans"/>
          <w:sz w:val="28"/>
        </w:rPr>
        <w:t>C. Papilloedema</w:t>
      </w:r>
    </w:p>
    <w:p>
      <w:pPr/>
      <w:r>
        <w:rPr>
          <w:rFonts w:ascii="Noto Sans" w:hAnsi="Noto Sans" w:cs="Noto Sans"/>
          <w:sz w:val="28"/>
        </w:rPr>
        <w:t>D. Bradycardia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Headache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Headache, especially early morning, is often the earliest symptom of raised ICP, followed by vomiting and visual changes.</w:t>
      </w:r>
    </w:p>
    <w:p>
      <w:pPr/>
      <w:r>
        <w:rPr>
          <w:rFonts w:ascii="Noto Sans" w:hAnsi="Noto Sans" w:cs="Noto Sans"/>
          <w:sz w:val="28"/>
        </w:rPr>
        <w:t>सिरदर्द, विशेषकर सुबह का, बढ़े ICP का प्रायः सबसे प्रारंभिक लक्षण है, फिर उल्टी और दृष्टि परिवर्तन आते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symptom of increased intracranial pressure (ICP)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Headache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Fixed dilated pupil: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Fixed dilated pupil: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Papilloedema: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Papilloedema: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Bradycardia: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Bradycardia: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Hepatitis A is transmitted through:</w:t>
      </w:r>
    </w:p>
    <w:p>
      <w:pPr/>
      <w:r>
        <w:rPr>
          <w:rFonts w:ascii="Noto Sans" w:hAnsi="Noto Sans" w:cs="Noto Sans"/>
          <w:sz w:val="28"/>
        </w:rPr>
        <w:t>हेपेटाइटिस A किसके माध्यम से फैलता है?</w:t>
      </w:r>
    </w:p>
    <w:p>
      <w:pPr/>
      <w:r>
        <w:rPr>
          <w:rFonts w:ascii="Noto Sans" w:hAnsi="Noto Sans" w:cs="Noto Sans"/>
          <w:sz w:val="28"/>
        </w:rPr>
        <w:t>A. Blood transfusion</w:t>
      </w:r>
    </w:p>
    <w:p>
      <w:pPr/>
      <w:r>
        <w:rPr>
          <w:rFonts w:ascii="Noto Sans" w:hAnsi="Noto Sans" w:cs="Noto Sans"/>
          <w:sz w:val="28"/>
        </w:rPr>
        <w:t>B. Mosquito bites</w:t>
      </w:r>
    </w:p>
    <w:p>
      <w:pPr/>
      <w:r>
        <w:rPr>
          <w:rFonts w:ascii="Noto Sans" w:hAnsi="Noto Sans" w:cs="Noto Sans"/>
          <w:sz w:val="28"/>
        </w:rPr>
        <w:t>C. Air droplets</w:t>
      </w:r>
    </w:p>
    <w:p>
      <w:pPr/>
      <w:r>
        <w:rPr>
          <w:rFonts w:ascii="Noto Sans" w:hAnsi="Noto Sans" w:cs="Noto Sans"/>
          <w:sz w:val="28"/>
        </w:rPr>
        <w:t>D. Contaminated food and water (feco-oral route)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Contaminated food and water (feco-oral route)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Hepatitis A spreads through the feco-oral route — contaminated food, water and poor sanitation.</w:t>
      </w:r>
    </w:p>
    <w:p>
      <w:pPr/>
      <w:r>
        <w:rPr>
          <w:rFonts w:ascii="Noto Sans" w:hAnsi="Noto Sans" w:cs="Noto Sans"/>
          <w:sz w:val="28"/>
        </w:rPr>
        <w:t>हेपेटाइटिस A मल-मौखिक मार्ग से फैलता है — दूषित भोजन, जल और खराब स्वच्छता।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Hepatitis A is transmitted through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Contaminated food and water (feco-oral route)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Blood transfusion: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Blood transfusion: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Mosquito bites: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Mosquito bites: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Air droplets: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Air droplets: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definitive treatment of a pneumothorax is:</w:t>
      </w:r>
    </w:p>
    <w:p>
      <w:pPr/>
      <w:r>
        <w:rPr>
          <w:rFonts w:ascii="Noto Sans" w:hAnsi="Noto Sans" w:cs="Noto Sans"/>
          <w:sz w:val="28"/>
        </w:rPr>
        <w:t>न्यूमोथोरैक्स (Pneumothorax) का निश्चित उपचार है:</w:t>
      </w:r>
    </w:p>
    <w:p>
      <w:pPr/>
      <w:r>
        <w:rPr>
          <w:rFonts w:ascii="Noto Sans" w:hAnsi="Noto Sans" w:cs="Noto Sans"/>
          <w:sz w:val="28"/>
        </w:rPr>
        <w:t>A. Intercostal chest tube drainage</w:t>
      </w:r>
    </w:p>
    <w:p>
      <w:pPr/>
      <w:r>
        <w:rPr>
          <w:rFonts w:ascii="Noto Sans" w:hAnsi="Noto Sans" w:cs="Noto Sans"/>
          <w:sz w:val="28"/>
        </w:rPr>
        <w:t>B. Bed rest only</w:t>
      </w:r>
    </w:p>
    <w:p>
      <w:pPr/>
      <w:r>
        <w:rPr>
          <w:rFonts w:ascii="Noto Sans" w:hAnsi="Noto Sans" w:cs="Noto Sans"/>
          <w:sz w:val="28"/>
        </w:rPr>
        <w:t>C. Painkillers only</w:t>
      </w:r>
    </w:p>
    <w:p>
      <w:pPr/>
      <w:r>
        <w:rPr>
          <w:rFonts w:ascii="Noto Sans" w:hAnsi="Noto Sans" w:cs="Noto Sans"/>
          <w:sz w:val="28"/>
        </w:rPr>
        <w:t>D. Oral antibiotics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Intercostal chest tube drainage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significant pneumothorax is treated with intercostal chest tube drainage to re-expand the lung.</w:t>
      </w:r>
    </w:p>
    <w:p>
      <w:pPr/>
      <w:r>
        <w:rPr>
          <w:rFonts w:ascii="Noto Sans" w:hAnsi="Noto Sans" w:cs="Noto Sans"/>
          <w:sz w:val="28"/>
        </w:rPr>
        <w:t>महत्वपूर्ण न्यूमोथोरैक्स का उपचार इंटरकोस्टल चेस्ट ट्यूब ड्रेनेज से किया जाता है, ताकि फेफड़ा पुनः फैल सके।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definitive treatment of a pneumothorax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Intercostal chest tube drainage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Bed rest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Bed rest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Painkillers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Painkillers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Oral antibiotics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Oral antibiotics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normal ejection fraction of the heart is:</w:t>
      </w:r>
    </w:p>
    <w:p>
      <w:pPr/>
      <w:r>
        <w:rPr>
          <w:rFonts w:ascii="Noto Sans" w:hAnsi="Noto Sans" w:cs="Noto Sans"/>
          <w:sz w:val="28"/>
        </w:rPr>
        <w:t>हृदय का सामान्य इजेक्शन फ्रैक्शन (Ejection Fraction) है:</w:t>
      </w:r>
    </w:p>
    <w:p>
      <w:pPr/>
      <w:r>
        <w:rPr>
          <w:rFonts w:ascii="Noto Sans" w:hAnsi="Noto Sans" w:cs="Noto Sans"/>
          <w:sz w:val="28"/>
        </w:rPr>
        <w:t>A. 90–100%</w:t>
      </w:r>
    </w:p>
    <w:p>
      <w:pPr/>
      <w:r>
        <w:rPr>
          <w:rFonts w:ascii="Noto Sans" w:hAnsi="Noto Sans" w:cs="Noto Sans"/>
          <w:sz w:val="28"/>
        </w:rPr>
        <w:t>B. 10–20%</w:t>
      </w:r>
    </w:p>
    <w:p>
      <w:pPr/>
      <w:r>
        <w:rPr>
          <w:rFonts w:ascii="Noto Sans" w:hAnsi="Noto Sans" w:cs="Noto Sans"/>
          <w:sz w:val="28"/>
        </w:rPr>
        <w:t>C. 5–10%</w:t>
      </w:r>
    </w:p>
    <w:p>
      <w:pPr/>
      <w:r>
        <w:rPr>
          <w:rFonts w:ascii="Noto Sans" w:hAnsi="Noto Sans" w:cs="Noto Sans"/>
          <w:sz w:val="28"/>
        </w:rPr>
        <w:t>D. 55–70%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55–70%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ejection fraction is 55–70%; below 40% indicates significant systolic heart failure.</w:t>
      </w:r>
    </w:p>
    <w:p>
      <w:pPr/>
      <w:r>
        <w:rPr>
          <w:rFonts w:ascii="Noto Sans" w:hAnsi="Noto Sans" w:cs="Noto Sans"/>
          <w:sz w:val="28"/>
        </w:rPr>
        <w:t>सामान्य इजेक्शन फ्रैक्शन 55–70% होता है; 40% से कम गंभीर सिस्टोलिक हृदय विफलता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ejection fraction of the heart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55–70%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90–100%: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90–100%: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10–20%: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10–20%: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5–10%: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5–10%: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most appropriate site for intramuscular injection in an infant is the:</w:t>
      </w:r>
    </w:p>
    <w:p>
      <w:pPr/>
      <w:r>
        <w:rPr>
          <w:rFonts w:ascii="Noto Sans" w:hAnsi="Noto Sans" w:cs="Noto Sans"/>
          <w:sz w:val="28"/>
        </w:rPr>
        <w:t>शिशु में इंट्रामस्क्युलर इंजेक्शन का सबसे उपयुक्त स्थान है:</w:t>
      </w:r>
    </w:p>
    <w:p>
      <w:pPr/>
      <w:r>
        <w:rPr>
          <w:rFonts w:ascii="Noto Sans" w:hAnsi="Noto Sans" w:cs="Noto Sans"/>
          <w:sz w:val="28"/>
        </w:rPr>
        <w:t>A. Abdomen</w:t>
      </w:r>
    </w:p>
    <w:p>
      <w:pPr/>
      <w:r>
        <w:rPr>
          <w:rFonts w:ascii="Noto Sans" w:hAnsi="Noto Sans" w:cs="Noto Sans"/>
          <w:sz w:val="28"/>
        </w:rPr>
        <w:t>B. Gluteus maximus</w:t>
      </w:r>
    </w:p>
    <w:p>
      <w:pPr/>
      <w:r>
        <w:rPr>
          <w:rFonts w:ascii="Noto Sans" w:hAnsi="Noto Sans" w:cs="Noto Sans"/>
          <w:sz w:val="28"/>
        </w:rPr>
        <w:t>C. Vastus lateralis (anterolateral thigh)</w:t>
      </w:r>
    </w:p>
    <w:p>
      <w:pPr/>
      <w:r>
        <w:rPr>
          <w:rFonts w:ascii="Noto Sans" w:hAnsi="Noto Sans" w:cs="Noto Sans"/>
          <w:sz w:val="28"/>
        </w:rPr>
        <w:t>D. Deltoid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Vastus lateralis (anterolateral thigh)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vastus lateralis of the anterolateral thigh is the recommended IM site for infants and children under 3 years.</w:t>
      </w:r>
    </w:p>
    <w:p>
      <w:pPr/>
      <w:r>
        <w:rPr>
          <w:rFonts w:ascii="Noto Sans" w:hAnsi="Noto Sans" w:cs="Noto Sans"/>
          <w:sz w:val="28"/>
        </w:rPr>
        <w:t>जांघ के अग्रपार्श्व का वास्टस लेटरलिस 3 वर्ष से कम शिशुओं और बच्चों के लिए अनुशंसित IM स्थान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site for intramuscular injection in an infant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Vastus lateralis (anterolateral thigh)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Abdomen: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Abdomen: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Gluteus maximus: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Gluteus maximus: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Deltoid: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Deltoid: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nurse should count respirations for at least:</w:t>
      </w:r>
    </w:p>
    <w:p>
      <w:pPr/>
      <w:r>
        <w:rPr>
          <w:rFonts w:ascii="Noto Sans" w:hAnsi="Noto Sans" w:cs="Noto Sans"/>
          <w:sz w:val="28"/>
        </w:rPr>
        <w:t>नर्स को श्वसन दर कम से कम कितनी देर गिननी चाहिए?</w:t>
      </w:r>
    </w:p>
    <w:p>
      <w:pPr/>
      <w:r>
        <w:rPr>
          <w:rFonts w:ascii="Noto Sans" w:hAnsi="Noto Sans" w:cs="Noto Sans"/>
          <w:sz w:val="28"/>
        </w:rPr>
        <w:t>A. 30 seconds (full minute if irregular)</w:t>
      </w:r>
    </w:p>
    <w:p>
      <w:pPr/>
      <w:r>
        <w:rPr>
          <w:rFonts w:ascii="Noto Sans" w:hAnsi="Noto Sans" w:cs="Noto Sans"/>
          <w:sz w:val="28"/>
        </w:rPr>
        <w:t>B. 2 seconds</w:t>
      </w:r>
    </w:p>
    <w:p>
      <w:pPr/>
      <w:r>
        <w:rPr>
          <w:rFonts w:ascii="Noto Sans" w:hAnsi="Noto Sans" w:cs="Noto Sans"/>
          <w:sz w:val="28"/>
        </w:rPr>
        <w:t>C. 10 seconds</w:t>
      </w:r>
    </w:p>
    <w:p>
      <w:pPr/>
      <w:r>
        <w:rPr>
          <w:rFonts w:ascii="Noto Sans" w:hAnsi="Noto Sans" w:cs="Noto Sans"/>
          <w:sz w:val="28"/>
        </w:rPr>
        <w:t>D. 5 seconds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30 seconds (full minute if irregular)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Respirations are counted for 30 seconds and multiplied by 2; a full minute is used for irregular or abnormal breathing.</w:t>
      </w:r>
    </w:p>
    <w:p>
      <w:pPr/>
      <w:r>
        <w:rPr>
          <w:rFonts w:ascii="Noto Sans" w:hAnsi="Noto Sans" w:cs="Noto Sans"/>
          <w:sz w:val="28"/>
        </w:rPr>
        <w:t>श्वसन 30 सेकंड गिनकर 2 से गुणा किया जाता है; अनियमित या असामान्य श्वास में पूरा मिनट गिना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count respirations for at least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30 seconds (full minute if irregular)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2 seconds: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 seconds: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10 seconds: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10 seconds: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 seconds: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 seconds: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normal colour of urine is:</w:t>
      </w:r>
    </w:p>
    <w:p>
      <w:pPr/>
      <w:r>
        <w:rPr>
          <w:rFonts w:ascii="Noto Sans" w:hAnsi="Noto Sans" w:cs="Noto Sans"/>
          <w:sz w:val="28"/>
        </w:rPr>
        <w:t>मूत्र का सामान्य रंग होता है:</w:t>
      </w:r>
    </w:p>
    <w:p>
      <w:pPr/>
      <w:r>
        <w:rPr>
          <w:rFonts w:ascii="Noto Sans" w:hAnsi="Noto Sans" w:cs="Noto Sans"/>
          <w:sz w:val="28"/>
        </w:rPr>
        <w:t>A. Bright red</w:t>
      </w:r>
    </w:p>
    <w:p>
      <w:pPr/>
      <w:r>
        <w:rPr>
          <w:rFonts w:ascii="Noto Sans" w:hAnsi="Noto Sans" w:cs="Noto Sans"/>
          <w:sz w:val="28"/>
        </w:rPr>
        <w:t>B. Black</w:t>
      </w:r>
    </w:p>
    <w:p>
      <w:pPr/>
      <w:r>
        <w:rPr>
          <w:rFonts w:ascii="Noto Sans" w:hAnsi="Noto Sans" w:cs="Noto Sans"/>
          <w:sz w:val="28"/>
        </w:rPr>
        <w:t>C. Pale yellow to amber</w:t>
      </w:r>
    </w:p>
    <w:p>
      <w:pPr/>
      <w:r>
        <w:rPr>
          <w:rFonts w:ascii="Noto Sans" w:hAnsi="Noto Sans" w:cs="Noto Sans"/>
          <w:sz w:val="28"/>
        </w:rPr>
        <w:t>D. Green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Pale yellow to amber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urine is pale yellow to amber due to urobilin pigment; abnormal colours may indicate disease or foods.</w:t>
      </w:r>
    </w:p>
    <w:p>
      <w:pPr/>
      <w:r>
        <w:rPr>
          <w:rFonts w:ascii="Noto Sans" w:hAnsi="Noto Sans" w:cs="Noto Sans"/>
          <w:sz w:val="28"/>
        </w:rPr>
        <w:t>सामान्य मूत्र यूरोबिलिन रंग से हल्का पीला से एम्बर होता है; असामान्य रंग रोग या भोजन का संकेत दे सकते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colour of urine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Pale yellow to amber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Bright red: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Bright red: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Black: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Black: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Green: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Green: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position of choice for a patient in shock is:</w:t>
      </w:r>
    </w:p>
    <w:p>
      <w:pPr/>
      <w:r>
        <w:rPr>
          <w:rFonts w:ascii="Noto Sans" w:hAnsi="Noto Sans" w:cs="Noto Sans"/>
          <w:sz w:val="28"/>
        </w:rPr>
        <w:t>शॉक (Shock) वाले रोगी के लिए पसंदीदा स्थिति है:</w:t>
      </w:r>
    </w:p>
    <w:p>
      <w:pPr/>
      <w:r>
        <w:rPr>
          <w:rFonts w:ascii="Noto Sans" w:hAnsi="Noto Sans" w:cs="Noto Sans"/>
          <w:sz w:val="28"/>
        </w:rPr>
        <w:t>A. Flat supine with legs slightly elevated</w:t>
      </w:r>
    </w:p>
    <w:p>
      <w:pPr/>
      <w:r>
        <w:rPr>
          <w:rFonts w:ascii="Noto Sans" w:hAnsi="Noto Sans" w:cs="Noto Sans"/>
          <w:sz w:val="28"/>
        </w:rPr>
        <w:t>B. Prone position</w:t>
      </w:r>
    </w:p>
    <w:p>
      <w:pPr/>
      <w:r>
        <w:rPr>
          <w:rFonts w:ascii="Noto Sans" w:hAnsi="Noto Sans" w:cs="Noto Sans"/>
          <w:sz w:val="28"/>
        </w:rPr>
        <w:t>C. Lithotomy position</w:t>
      </w:r>
    </w:p>
    <w:p>
      <w:pPr/>
      <w:r>
        <w:rPr>
          <w:rFonts w:ascii="Noto Sans" w:hAnsi="Noto Sans" w:cs="Noto Sans"/>
          <w:sz w:val="28"/>
        </w:rPr>
        <w:t>D. Sitting upright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Flat supine with legs slightly elevated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patient in shock is placed flat supine with legs slightly elevated to improve venous return to the heart.</w:t>
      </w:r>
    </w:p>
    <w:p>
      <w:pPr/>
      <w:r>
        <w:rPr>
          <w:rFonts w:ascii="Noto Sans" w:hAnsi="Noto Sans" w:cs="Noto Sans"/>
          <w:sz w:val="28"/>
        </w:rPr>
        <w:t>शॉक में रोगी को सीधा पीठ के बल पैरों को थोड़ा ऊपर उठाकर रखा जाता है, जिससे हृदय में शिरापरक वापसी बेहतर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of choice for a patient in shock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Flat supine with legs slightly elevated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Prone position: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Prone position: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Lithotomy position: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Lithotomy position: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Sitting upright: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Sitting upright: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purpose of a sitz bath is to:</w:t>
      </w:r>
    </w:p>
    <w:p>
      <w:pPr/>
      <w:r>
        <w:rPr>
          <w:rFonts w:ascii="Noto Sans" w:hAnsi="Noto Sans" w:cs="Noto Sans"/>
          <w:sz w:val="28"/>
        </w:rPr>
        <w:t>सिट्ज़ स्नान (Sitz Bath) का उद्देश्य है:</w:t>
      </w:r>
    </w:p>
    <w:p>
      <w:pPr/>
      <w:r>
        <w:rPr>
          <w:rFonts w:ascii="Noto Sans" w:hAnsi="Noto Sans" w:cs="Noto Sans"/>
          <w:sz w:val="28"/>
        </w:rPr>
        <w:t>A. Wash the hair</w:t>
      </w:r>
    </w:p>
    <w:p>
      <w:pPr/>
      <w:r>
        <w:rPr>
          <w:rFonts w:ascii="Noto Sans" w:hAnsi="Noto Sans" w:cs="Noto Sans"/>
          <w:sz w:val="28"/>
        </w:rPr>
        <w:t>B. Relieve pain and inflammation in the perineal area</w:t>
      </w:r>
    </w:p>
    <w:p>
      <w:pPr/>
      <w:r>
        <w:rPr>
          <w:rFonts w:ascii="Noto Sans" w:hAnsi="Noto Sans" w:cs="Noto Sans"/>
          <w:sz w:val="28"/>
        </w:rPr>
        <w:t>C. Sterilize instruments</w:t>
      </w:r>
    </w:p>
    <w:p>
      <w:pPr/>
      <w:r>
        <w:rPr>
          <w:rFonts w:ascii="Noto Sans" w:hAnsi="Noto Sans" w:cs="Noto Sans"/>
          <w:sz w:val="28"/>
        </w:rPr>
        <w:t>D. Cool the whole body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Relieve pain and inflammation in the perineal area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sitz bath soaks the perineal area in warm water to relieve pain, inflammation and promote healing after childbirth or surgery.</w:t>
      </w:r>
    </w:p>
    <w:p>
      <w:pPr/>
      <w:r>
        <w:rPr>
          <w:rFonts w:ascii="Noto Sans" w:hAnsi="Noto Sans" w:cs="Noto Sans"/>
          <w:sz w:val="28"/>
        </w:rPr>
        <w:t>सिट्ज़ स्नान में पेरिनियल क्षेत्र को गर्म पानी में भिगोया जाता है, जिससे प्रसव या सर्जरी के बाद दर्द और सूजन में राहत मिलती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purpose of a sitz bath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Relieve pain and inflammation in the perineal area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Wash the hair: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Wash the hair: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Sterilize instruments: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Sterilize instruments: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Cool the whole body: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Cool the whole body: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solution commonly used for mouth care of a dehydrated patient is:</w:t>
      </w:r>
    </w:p>
    <w:p>
      <w:pPr/>
      <w:r>
        <w:rPr>
          <w:rFonts w:ascii="Noto Sans" w:hAnsi="Noto Sans" w:cs="Noto Sans"/>
          <w:sz w:val="28"/>
        </w:rPr>
        <w:t>निर्जलित रोगी की मौखिक देखभाल के लिए सामान्यतः प्रयुक्त घोल है:</w:t>
      </w:r>
    </w:p>
    <w:p>
      <w:pPr/>
      <w:r>
        <w:rPr>
          <w:rFonts w:ascii="Noto Sans" w:hAnsi="Noto Sans" w:cs="Noto Sans"/>
          <w:sz w:val="28"/>
        </w:rPr>
        <w:t>A. Lemon juice</w:t>
      </w:r>
    </w:p>
    <w:p>
      <w:pPr/>
      <w:r>
        <w:rPr>
          <w:rFonts w:ascii="Noto Sans" w:hAnsi="Noto Sans" w:cs="Noto Sans"/>
          <w:sz w:val="28"/>
        </w:rPr>
        <w:t>B. Strong salt water</w:t>
      </w:r>
    </w:p>
    <w:p>
      <w:pPr/>
      <w:r>
        <w:rPr>
          <w:rFonts w:ascii="Noto Sans" w:hAnsi="Noto Sans" w:cs="Noto Sans"/>
          <w:sz w:val="28"/>
        </w:rPr>
        <w:t>C. Vinegar</w:t>
      </w:r>
    </w:p>
    <w:p>
      <w:pPr/>
      <w:r>
        <w:rPr>
          <w:rFonts w:ascii="Noto Sans" w:hAnsi="Noto Sans" w:cs="Noto Sans"/>
          <w:sz w:val="28"/>
        </w:rPr>
        <w:t>D. Normal saline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Normal saline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saline is used for mouth care; it moistens and cleans the oral mucosa without irritating it.</w:t>
      </w:r>
    </w:p>
    <w:p>
      <w:pPr/>
      <w:r>
        <w:rPr>
          <w:rFonts w:ascii="Noto Sans" w:hAnsi="Noto Sans" w:cs="Noto Sans"/>
          <w:sz w:val="28"/>
        </w:rPr>
        <w:t>मौखिक देखभाल में नॉर्मल सेलाइन प्रयोग होती है; यह मुख श्लेष्मा को नम और साफ करती है बिना जलन पैदा किए।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solution commonly used for mouth care of a dehydrated patient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Normal saline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Lemon juice: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Lemon juice: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Strong salt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Strong salt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Vinegar: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Vinegar: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correct technique to remove sterile gloves is:</w:t>
      </w:r>
    </w:p>
    <w:p>
      <w:pPr/>
      <w:r>
        <w:rPr>
          <w:rFonts w:ascii="Noto Sans" w:hAnsi="Noto Sans" w:cs="Noto Sans"/>
          <w:sz w:val="28"/>
        </w:rPr>
        <w:t>स्टेराइल दस्ताने उतारने की सही तकनीक है:</w:t>
      </w:r>
    </w:p>
    <w:p>
      <w:pPr/>
      <w:r>
        <w:rPr>
          <w:rFonts w:ascii="Noto Sans" w:hAnsi="Noto Sans" w:cs="Noto Sans"/>
          <w:sz w:val="28"/>
        </w:rPr>
        <w:t>A. Using the teeth</w:t>
      </w:r>
    </w:p>
    <w:p>
      <w:pPr/>
      <w:r>
        <w:rPr>
          <w:rFonts w:ascii="Noto Sans" w:hAnsi="Noto Sans" w:cs="Noto Sans"/>
          <w:sz w:val="28"/>
        </w:rPr>
        <w:t>B. Glove-to-glove and skin-to-skin contact</w:t>
      </w:r>
    </w:p>
    <w:p>
      <w:pPr/>
      <w:r>
        <w:rPr>
          <w:rFonts w:ascii="Noto Sans" w:hAnsi="Noto Sans" w:cs="Noto Sans"/>
          <w:sz w:val="28"/>
        </w:rPr>
        <w:t>C. Touching the outside with bare hands</w:t>
      </w:r>
    </w:p>
    <w:p>
      <w:pPr/>
      <w:r>
        <w:rPr>
          <w:rFonts w:ascii="Noto Sans" w:hAnsi="Noto Sans" w:cs="Noto Sans"/>
          <w:sz w:val="28"/>
        </w:rPr>
        <w:t>D. Pulling both gloves together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Glove-to-glove and skin-to-skin contact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Gloves are removed by touching gloved fingers to the glove cuff (glove-to-glove) and bare skin to bare skin, avoiding contamination.</w:t>
      </w:r>
    </w:p>
    <w:p>
      <w:pPr/>
      <w:r>
        <w:rPr>
          <w:rFonts w:ascii="Noto Sans" w:hAnsi="Noto Sans" w:cs="Noto Sans"/>
          <w:sz w:val="28"/>
        </w:rPr>
        <w:t>दस्ताने ग्लव-टू-ग्लव और स्किन-टू-स्किन छूकर उतारे जाते हैं, ताकि संदूषण से बचा जा सके।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technique to remove sterile gloves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Glove-to-glove and skin-to-skin contact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Using the teeth: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Using the teeth: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Touching the outside with bare hands: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Touching the outside with bare hands: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Pulling both gloves together: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Pulling both gloves together: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admission procedure of a patient includes:</w:t>
      </w:r>
    </w:p>
    <w:p>
      <w:pPr/>
      <w:r>
        <w:rPr>
          <w:rFonts w:ascii="Noto Sans" w:hAnsi="Noto Sans" w:cs="Noto Sans"/>
          <w:sz w:val="28"/>
        </w:rPr>
        <w:t>रोगी के भर्ती (Admission) कार्य में शामिल है:</w:t>
      </w:r>
    </w:p>
    <w:p>
      <w:pPr/>
      <w:r>
        <w:rPr>
          <w:rFonts w:ascii="Noto Sans" w:hAnsi="Noto Sans" w:cs="Noto Sans"/>
          <w:sz w:val="28"/>
        </w:rPr>
        <w:t>A. Only giving medicines</w:t>
      </w:r>
    </w:p>
    <w:p>
      <w:pPr/>
      <w:r>
        <w:rPr>
          <w:rFonts w:ascii="Noto Sans" w:hAnsi="Noto Sans" w:cs="Noto Sans"/>
          <w:sz w:val="28"/>
        </w:rPr>
        <w:t>B. Only collecting fees</w:t>
      </w:r>
    </w:p>
    <w:p>
      <w:pPr/>
      <w:r>
        <w:rPr>
          <w:rFonts w:ascii="Noto Sans" w:hAnsi="Noto Sans" w:cs="Noto Sans"/>
          <w:sz w:val="28"/>
        </w:rPr>
        <w:t>C. Orienting the patient to the ward and routines</w:t>
      </w:r>
    </w:p>
    <w:p>
      <w:pPr/>
      <w:r>
        <w:rPr>
          <w:rFonts w:ascii="Noto Sans" w:hAnsi="Noto Sans" w:cs="Noto Sans"/>
          <w:sz w:val="28"/>
        </w:rPr>
        <w:t>D. Only cleaning the bed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Orienting the patient to the ward and routines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Admission includes identification, assessment, orientation to the ward, and documentation.</w:t>
      </w:r>
    </w:p>
    <w:p>
      <w:pPr/>
      <w:r>
        <w:rPr>
          <w:rFonts w:ascii="Noto Sans" w:hAnsi="Noto Sans" w:cs="Noto Sans"/>
          <w:sz w:val="28"/>
        </w:rPr>
        <w:t>भर्ती में पहचान, आकलन, वार्ड से परिचय और दस्तावेजीकरण शामिल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admission procedure of a patient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Orienting the patient to the ward and routines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giving medicines: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giving medicines: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collecting fees: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collecting fees: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cleaning the bed: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cleaning the bed: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A common side effect of antihistamines is:</w:t>
      </w:r>
    </w:p>
    <w:p>
      <w:pPr/>
      <w:r>
        <w:rPr>
          <w:rFonts w:ascii="Noto Sans" w:hAnsi="Noto Sans" w:cs="Noto Sans"/>
          <w:sz w:val="28"/>
        </w:rPr>
        <w:t>एंटीहिस्टामाइन (Antihistamines) का सामान्य दुष्प्रभाव है:</w:t>
      </w:r>
    </w:p>
    <w:p>
      <w:pPr/>
      <w:r>
        <w:rPr>
          <w:rFonts w:ascii="Noto Sans" w:hAnsi="Noto Sans" w:cs="Noto Sans"/>
          <w:sz w:val="28"/>
        </w:rPr>
        <w:t>A. Drowsiness</w:t>
      </w:r>
    </w:p>
    <w:p>
      <w:pPr/>
      <w:r>
        <w:rPr>
          <w:rFonts w:ascii="Noto Sans" w:hAnsi="Noto Sans" w:cs="Noto Sans"/>
          <w:sz w:val="28"/>
        </w:rPr>
        <w:t>B. Tachycardia</w:t>
      </w:r>
    </w:p>
    <w:p>
      <w:pPr/>
      <w:r>
        <w:rPr>
          <w:rFonts w:ascii="Noto Sans" w:hAnsi="Noto Sans" w:cs="Noto Sans"/>
          <w:sz w:val="28"/>
        </w:rPr>
        <w:t>C. Insomnia</w:t>
      </w:r>
    </w:p>
    <w:p>
      <w:pPr/>
      <w:r>
        <w:rPr>
          <w:rFonts w:ascii="Noto Sans" w:hAnsi="Noto Sans" w:cs="Noto Sans"/>
          <w:sz w:val="28"/>
        </w:rPr>
        <w:t>D. Diarrhoea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Drowsiness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First-generation antihistamines commonly cause drowsiness; newer ones are less sedating.</w:t>
      </w:r>
    </w:p>
    <w:p>
      <w:pPr/>
      <w:r>
        <w:rPr>
          <w:rFonts w:ascii="Noto Sans" w:hAnsi="Noto Sans" w:cs="Noto Sans"/>
          <w:sz w:val="28"/>
        </w:rPr>
        <w:t>पहली पीढ़ी के एंटीहिस्टामाइन सामान्यतः उनींदापन करते हैं; नए कम नींद लाते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side effect of antihistamines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Drowsiness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Tachycardia: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Tachycardia: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Insomnia: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Insomnia: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Diarrhoea: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Diarrhoea: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Colchicine is used in the treatment of:</w:t>
      </w:r>
    </w:p>
    <w:p>
      <w:pPr/>
      <w:r>
        <w:rPr>
          <w:rFonts w:ascii="Noto Sans" w:hAnsi="Noto Sans" w:cs="Noto Sans"/>
          <w:sz w:val="28"/>
        </w:rPr>
        <w:t>कोलचिसिन (Colchicine) किसके उपचार में प्रयोग होता है?</w:t>
      </w:r>
    </w:p>
    <w:p>
      <w:pPr/>
      <w:r>
        <w:rPr>
          <w:rFonts w:ascii="Noto Sans" w:hAnsi="Noto Sans" w:cs="Noto Sans"/>
          <w:sz w:val="28"/>
        </w:rPr>
        <w:t>A. Asthma</w:t>
      </w:r>
    </w:p>
    <w:p>
      <w:pPr/>
      <w:r>
        <w:rPr>
          <w:rFonts w:ascii="Noto Sans" w:hAnsi="Noto Sans" w:cs="Noto Sans"/>
          <w:sz w:val="28"/>
        </w:rPr>
        <w:t>B. Hypertension</w:t>
      </w:r>
    </w:p>
    <w:p>
      <w:pPr/>
      <w:r>
        <w:rPr>
          <w:rFonts w:ascii="Noto Sans" w:hAnsi="Noto Sans" w:cs="Noto Sans"/>
          <w:sz w:val="28"/>
        </w:rPr>
        <w:t>C. Acute gout</w:t>
      </w:r>
    </w:p>
    <w:p>
      <w:pPr/>
      <w:r>
        <w:rPr>
          <w:rFonts w:ascii="Noto Sans" w:hAnsi="Noto Sans" w:cs="Noto Sans"/>
          <w:sz w:val="28"/>
        </w:rPr>
        <w:t>D. Diabetes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Acute gout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Colchicine reduces inflammation in acute gout attacks by inhibiting leukocyte activity.</w:t>
      </w:r>
    </w:p>
    <w:p>
      <w:pPr/>
      <w:r>
        <w:rPr>
          <w:rFonts w:ascii="Noto Sans" w:hAnsi="Noto Sans" w:cs="Noto Sans"/>
          <w:sz w:val="28"/>
        </w:rPr>
        <w:t>कोलचिसिन ल्यूकोसाइट गतिविधि रोककर तीव्र गाउट (गठिया) दौरे में सूजन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Colchicine is used in the treatment of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Acute gout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Asthma: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Asthma: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Hypertension: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Hypertension: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Diabetes: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Diabetes: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absorption of which antibiotic is reduced when taken with milk?</w:t>
      </w:r>
    </w:p>
    <w:p>
      <w:pPr/>
      <w:r>
        <w:rPr>
          <w:rFonts w:ascii="Noto Sans" w:hAnsi="Noto Sans" w:cs="Noto Sans"/>
          <w:sz w:val="28"/>
        </w:rPr>
        <w:t>दूध के साथ लेने पर किस एंटीबायोटिक का अवशोषण कम हो जाता है?</w:t>
      </w:r>
    </w:p>
    <w:p>
      <w:pPr/>
      <w:r>
        <w:rPr>
          <w:rFonts w:ascii="Noto Sans" w:hAnsi="Noto Sans" w:cs="Noto Sans"/>
          <w:sz w:val="28"/>
        </w:rPr>
        <w:t>A. Tetracycline</w:t>
      </w:r>
    </w:p>
    <w:p>
      <w:pPr/>
      <w:r>
        <w:rPr>
          <w:rFonts w:ascii="Noto Sans" w:hAnsi="Noto Sans" w:cs="Noto Sans"/>
          <w:sz w:val="28"/>
        </w:rPr>
        <w:t>B. Metronidazole</w:t>
      </w:r>
    </w:p>
    <w:p>
      <w:pPr/>
      <w:r>
        <w:rPr>
          <w:rFonts w:ascii="Noto Sans" w:hAnsi="Noto Sans" w:cs="Noto Sans"/>
          <w:sz w:val="28"/>
        </w:rPr>
        <w:t>C. Penicillin</w:t>
      </w:r>
    </w:p>
    <w:p>
      <w:pPr/>
      <w:r>
        <w:rPr>
          <w:rFonts w:ascii="Noto Sans" w:hAnsi="Noto Sans" w:cs="Noto Sans"/>
          <w:sz w:val="28"/>
        </w:rPr>
        <w:t>D. Cefixime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Tetracycline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Tetracycline binds with calcium in milk, reducing its absorption; it should be taken on an empty stomach.</w:t>
      </w:r>
    </w:p>
    <w:p>
      <w:pPr/>
      <w:r>
        <w:rPr>
          <w:rFonts w:ascii="Noto Sans" w:hAnsi="Noto Sans" w:cs="Noto Sans"/>
          <w:sz w:val="28"/>
        </w:rPr>
        <w:t>टेट्रासाइक्लिन दूध के कैल्शियम से बंधकर कम अवशोषित होती है; इसे खाली पेट लेना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absorption of which antibiotic is reduced when taken with milk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Tetracycline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Metronidazole: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Metronidazole: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Penicillin: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Penicillin: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Cefixime: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Cefixime: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emergency drug used for symptomatic bradycardia is:</w:t>
      </w:r>
    </w:p>
    <w:p>
      <w:pPr/>
      <w:r>
        <w:rPr>
          <w:rFonts w:ascii="Noto Sans" w:hAnsi="Noto Sans" w:cs="Noto Sans"/>
          <w:sz w:val="28"/>
        </w:rPr>
        <w:t>लक्षणात्मक ब्रेडीकार्डिया (Symptomatic Bradycardia) में प्रयुक्त आपातकालीन औषधि है:</w:t>
      </w:r>
    </w:p>
    <w:p>
      <w:pPr/>
      <w:r>
        <w:rPr>
          <w:rFonts w:ascii="Noto Sans" w:hAnsi="Noto Sans" w:cs="Noto Sans"/>
          <w:sz w:val="28"/>
        </w:rPr>
        <w:t>A. Adenosine</w:t>
      </w:r>
    </w:p>
    <w:p>
      <w:pPr/>
      <w:r>
        <w:rPr>
          <w:rFonts w:ascii="Noto Sans" w:hAnsi="Noto Sans" w:cs="Noto Sans"/>
          <w:sz w:val="28"/>
        </w:rPr>
        <w:t>B. Amiodarone</w:t>
      </w:r>
    </w:p>
    <w:p>
      <w:pPr/>
      <w:r>
        <w:rPr>
          <w:rFonts w:ascii="Noto Sans" w:hAnsi="Noto Sans" w:cs="Noto Sans"/>
          <w:sz w:val="28"/>
        </w:rPr>
        <w:t>C. Atropine</w:t>
      </w:r>
    </w:p>
    <w:p>
      <w:pPr/>
      <w:r>
        <w:rPr>
          <w:rFonts w:ascii="Noto Sans" w:hAnsi="Noto Sans" w:cs="Noto Sans"/>
          <w:sz w:val="28"/>
        </w:rPr>
        <w:t>D. Lidocaine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Atropine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Atropine 0.5 mg IV is the first-line drug for symptomatic bradycardia, increasing the heart rate.</w:t>
      </w:r>
    </w:p>
    <w:p>
      <w:pPr/>
      <w:r>
        <w:rPr>
          <w:rFonts w:ascii="Noto Sans" w:hAnsi="Noto Sans" w:cs="Noto Sans"/>
          <w:sz w:val="28"/>
        </w:rPr>
        <w:t>एट्रोपिन 0.5 mg IV लक्षणात्मक ब्रेडीकार्डिया की प्रथम पंक्ति औषधि है, जो हृदय गति बढ़ाती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emergency drug used for symptomatic bradycardia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Atropine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Adenosine: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Adenosine: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Amiodarone: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Amiodarone: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Lidocaine: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Lidocaine: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drug used to treat diabetes insipidus is:</w:t>
      </w:r>
    </w:p>
    <w:p>
      <w:pPr/>
      <w:r>
        <w:rPr>
          <w:rFonts w:ascii="Noto Sans" w:hAnsi="Noto Sans" w:cs="Noto Sans"/>
          <w:sz w:val="28"/>
        </w:rPr>
        <w:t>डायबिटीज़ इन्सिपिडस (Diabetes Insipidus) के उपचार में प्रयुक्त औषधि है:</w:t>
      </w:r>
    </w:p>
    <w:p>
      <w:pPr/>
      <w:r>
        <w:rPr>
          <w:rFonts w:ascii="Noto Sans" w:hAnsi="Noto Sans" w:cs="Noto Sans"/>
          <w:sz w:val="28"/>
        </w:rPr>
        <w:t>A. Insulin</w:t>
      </w:r>
    </w:p>
    <w:p>
      <w:pPr/>
      <w:r>
        <w:rPr>
          <w:rFonts w:ascii="Noto Sans" w:hAnsi="Noto Sans" w:cs="Noto Sans"/>
          <w:sz w:val="28"/>
        </w:rPr>
        <w:t>B. Desmopressin (vasopressin)</w:t>
      </w:r>
    </w:p>
    <w:p>
      <w:pPr/>
      <w:r>
        <w:rPr>
          <w:rFonts w:ascii="Noto Sans" w:hAnsi="Noto Sans" w:cs="Noto Sans"/>
          <w:sz w:val="28"/>
        </w:rPr>
        <w:t>C. Glibenclamide</w:t>
      </w:r>
    </w:p>
    <w:p>
      <w:pPr/>
      <w:r>
        <w:rPr>
          <w:rFonts w:ascii="Noto Sans" w:hAnsi="Noto Sans" w:cs="Noto Sans"/>
          <w:sz w:val="28"/>
        </w:rPr>
        <w:t>D. Metformin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Desmopressin (vasopressin)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Desmopressin, a synthetic vasopressin analogue, replaces the deficient antidiuretic hormone in diabetes insipidus.</w:t>
      </w:r>
    </w:p>
    <w:p>
      <w:pPr/>
      <w:r>
        <w:rPr>
          <w:rFonts w:ascii="Noto Sans" w:hAnsi="Noto Sans" w:cs="Noto Sans"/>
          <w:sz w:val="28"/>
        </w:rPr>
        <w:t>डेस्मोप्रेसिन, सिंथेटिक वैसोप्रेसिन एनालॉग, डायबिटीज़ इन्सिपिडस में कम हुए एंटीडाययूरेटिक हार्मोन की पूर्ति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to treat diabetes insipidus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Desmopressin (vasopressin)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Insulin: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Insulin: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Glibenclamide: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Glibenclamide: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Metformin: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Metformin: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A common gastrointestinal side effect of metformin is:</w:t>
      </w:r>
    </w:p>
    <w:p>
      <w:pPr/>
      <w:r>
        <w:rPr>
          <w:rFonts w:ascii="Noto Sans" w:hAnsi="Noto Sans" w:cs="Noto Sans"/>
          <w:sz w:val="28"/>
        </w:rPr>
        <w:t>मेटफॉर्मिन (Metformin) का सामान्य जठरांत्र दुष्प्रभाव है:</w:t>
      </w:r>
    </w:p>
    <w:p>
      <w:pPr/>
      <w:r>
        <w:rPr>
          <w:rFonts w:ascii="Noto Sans" w:hAnsi="Noto Sans" w:cs="Noto Sans"/>
          <w:sz w:val="28"/>
        </w:rPr>
        <w:t>A. Nausea and diarrhoea</w:t>
      </w:r>
    </w:p>
    <w:p>
      <w:pPr/>
      <w:r>
        <w:rPr>
          <w:rFonts w:ascii="Noto Sans" w:hAnsi="Noto Sans" w:cs="Noto Sans"/>
          <w:sz w:val="28"/>
        </w:rPr>
        <w:t>B. Dry mouth only</w:t>
      </w:r>
    </w:p>
    <w:p>
      <w:pPr/>
      <w:r>
        <w:rPr>
          <w:rFonts w:ascii="Noto Sans" w:hAnsi="Noto Sans" w:cs="Noto Sans"/>
          <w:sz w:val="28"/>
        </w:rPr>
        <w:t>C. Drowsiness</w:t>
      </w:r>
    </w:p>
    <w:p>
      <w:pPr/>
      <w:r>
        <w:rPr>
          <w:rFonts w:ascii="Noto Sans" w:hAnsi="Noto Sans" w:cs="Noto Sans"/>
          <w:sz w:val="28"/>
        </w:rPr>
        <w:t>D. Constipation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Nausea and diarrhoea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Metformin commonly causes nausea, diarrhoea and abdominal discomfort, especially when started; taking it with meals reduces this.</w:t>
      </w:r>
    </w:p>
    <w:p>
      <w:pPr/>
      <w:r>
        <w:rPr>
          <w:rFonts w:ascii="Noto Sans" w:hAnsi="Noto Sans" w:cs="Noto Sans"/>
          <w:sz w:val="28"/>
        </w:rPr>
        <w:t>मेटफॉर्मिन सामान्यतः मतली, दस्त और पेट की परेशानी करता है, विशेषकर शुरुआत में; भोजन के साथ लेने से यह घटती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gastrointestinal side effect of metformin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A. Nausea and diarrhoea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Dry mouth only: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B — Dry mouth only: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C — Drowsiness: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C — Drowsiness: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D — Constipation only: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D — Constipation only: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most common type of dementia is:</w:t>
      </w:r>
    </w:p>
    <w:p>
      <w:pPr/>
      <w:r>
        <w:rPr>
          <w:rFonts w:ascii="Noto Sans" w:hAnsi="Noto Sans" w:cs="Noto Sans"/>
          <w:sz w:val="28"/>
        </w:rPr>
        <w:t>डिमेंशिया (Dementia) का सबसे सामान्य प्रकार है:</w:t>
      </w:r>
    </w:p>
    <w:p>
      <w:pPr/>
      <w:r>
        <w:rPr>
          <w:rFonts w:ascii="Noto Sans" w:hAnsi="Noto Sans" w:cs="Noto Sans"/>
          <w:sz w:val="28"/>
        </w:rPr>
        <w:t>A. Alzheimer's disease</w:t>
      </w:r>
    </w:p>
    <w:p>
      <w:pPr/>
      <w:r>
        <w:rPr>
          <w:rFonts w:ascii="Noto Sans" w:hAnsi="Noto Sans" w:cs="Noto Sans"/>
          <w:sz w:val="28"/>
        </w:rPr>
        <w:t>B. Lewy body dementia</w:t>
      </w:r>
    </w:p>
    <w:p>
      <w:pPr/>
      <w:r>
        <w:rPr>
          <w:rFonts w:ascii="Noto Sans" w:hAnsi="Noto Sans" w:cs="Noto Sans"/>
          <w:sz w:val="28"/>
        </w:rPr>
        <w:t>C. Frontotemporal dementia</w:t>
      </w:r>
    </w:p>
    <w:p>
      <w:pPr/>
      <w:r>
        <w:rPr>
          <w:rFonts w:ascii="Noto Sans" w:hAnsi="Noto Sans" w:cs="Noto Sans"/>
          <w:sz w:val="28"/>
        </w:rPr>
        <w:t>D. Vascular dementia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Alzheimer's disease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Alzheimer's disease accounts for about 60–70% of dementia cases.</w:t>
      </w:r>
    </w:p>
    <w:p>
      <w:pPr/>
      <w:r>
        <w:rPr>
          <w:rFonts w:ascii="Noto Sans" w:hAnsi="Noto Sans" w:cs="Noto Sans"/>
          <w:sz w:val="28"/>
        </w:rPr>
        <w:t>अल्ज़ाइमर रोग डिमेंशिया के लगभग 60–70% मामलों के लिए उत्तरदायी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type of dementia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Alzheimer's disease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Lewy body dementia: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Lewy body dementia: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Frontotemporal dementia: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Frontotemporal dementia: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Vascular dementia: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Vascular dementia: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The sleep disturbance commonly seen in depression is:</w:t>
      </w:r>
    </w:p>
    <w:p>
      <w:pPr/>
      <w:r>
        <w:rPr>
          <w:rFonts w:ascii="Noto Sans" w:hAnsi="Noto Sans" w:cs="Noto Sans"/>
          <w:sz w:val="28"/>
        </w:rPr>
        <w:t>अवसाद (Depression) में सामान्यतः देखी जाने वाली नींद की गड़बड़ी है:</w:t>
      </w:r>
    </w:p>
    <w:p>
      <w:pPr/>
      <w:r>
        <w:rPr>
          <w:rFonts w:ascii="Noto Sans" w:hAnsi="Noto Sans" w:cs="Noto Sans"/>
          <w:sz w:val="28"/>
        </w:rPr>
        <w:t>A. Sleepwalking</w:t>
      </w:r>
    </w:p>
    <w:p>
      <w:pPr/>
      <w:r>
        <w:rPr>
          <w:rFonts w:ascii="Noto Sans" w:hAnsi="Noto Sans" w:cs="Noto Sans"/>
          <w:sz w:val="28"/>
        </w:rPr>
        <w:t>B. Early morning awakening</w:t>
      </w:r>
    </w:p>
    <w:p>
      <w:pPr/>
      <w:r>
        <w:rPr>
          <w:rFonts w:ascii="Noto Sans" w:hAnsi="Noto Sans" w:cs="Noto Sans"/>
          <w:sz w:val="28"/>
        </w:rPr>
        <w:t>C. Excessive sleep only</w:t>
      </w:r>
    </w:p>
    <w:p>
      <w:pPr/>
      <w:r>
        <w:rPr>
          <w:rFonts w:ascii="Noto Sans" w:hAnsi="Noto Sans" w:cs="Noto Sans"/>
          <w:sz w:val="28"/>
        </w:rPr>
        <w:t>D. No change in sleep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Early morning awakening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Insomnia with early morning awakening (terminal insomnia) is characteristic of depression.</w:t>
      </w:r>
    </w:p>
    <w:p>
      <w:pPr/>
      <w:r>
        <w:rPr>
          <w:rFonts w:ascii="Noto Sans" w:hAnsi="Noto Sans" w:cs="Noto Sans"/>
          <w:sz w:val="28"/>
        </w:rPr>
        <w:t>अनिद्रा के साथ सुबह जल्दी जागना (टर्मिनल अनिद्रा) अवसाद की विशेषता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sleep disturbance commonly seen in depression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Early morning awakening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Sleepwalking: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Sleepwalking: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Excessive sleep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Excessive sleep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No change in sleep: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No change in sleep: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Cognitive behavioural therapy (CBT) focuses on:</w:t>
      </w:r>
    </w:p>
    <w:p>
      <w:pPr/>
      <w:r>
        <w:rPr>
          <w:rFonts w:ascii="Noto Sans" w:hAnsi="Noto Sans" w:cs="Noto Sans"/>
          <w:sz w:val="28"/>
        </w:rPr>
        <w:t>संज्ञानात्मक व्यवहार थेरेपी (CBT) किस पर केंद्रित है?</w:t>
      </w:r>
    </w:p>
    <w:p>
      <w:pPr/>
      <w:r>
        <w:rPr>
          <w:rFonts w:ascii="Noto Sans" w:hAnsi="Noto Sans" w:cs="Noto Sans"/>
          <w:sz w:val="28"/>
        </w:rPr>
        <w:t>A. Only medications</w:t>
      </w:r>
    </w:p>
    <w:p>
      <w:pPr/>
      <w:r>
        <w:rPr>
          <w:rFonts w:ascii="Noto Sans" w:hAnsi="Noto Sans" w:cs="Noto Sans"/>
          <w:sz w:val="28"/>
        </w:rPr>
        <w:t>B. Changing maladaptive thoughts and behaviours</w:t>
      </w:r>
    </w:p>
    <w:p>
      <w:pPr/>
      <w:r>
        <w:rPr>
          <w:rFonts w:ascii="Noto Sans" w:hAnsi="Noto Sans" w:cs="Noto Sans"/>
          <w:sz w:val="28"/>
        </w:rPr>
        <w:t>C. Only physical exercises</w:t>
      </w:r>
    </w:p>
    <w:p>
      <w:pPr/>
      <w:r>
        <w:rPr>
          <w:rFonts w:ascii="Noto Sans" w:hAnsi="Noto Sans" w:cs="Noto Sans"/>
          <w:sz w:val="28"/>
        </w:rPr>
        <w:t>D. Only diet changes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Changing maladaptive thoughts and behaviours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CBT helps patients identify and change negative thought patterns and behaviours that contribute to emotional distress.</w:t>
      </w:r>
    </w:p>
    <w:p>
      <w:pPr/>
      <w:r>
        <w:rPr>
          <w:rFonts w:ascii="Noto Sans" w:hAnsi="Noto Sans" w:cs="Noto Sans"/>
          <w:sz w:val="28"/>
        </w:rPr>
        <w:t>CBT रोगियों को नकारात्मक विचार पैटर्न और व्यवहार पहचानने और बदलने में मदद करती है, जो भावनात्मक कष्ट का कारण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Cognitive behavioural therapy (CBT) focuses on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Changing maladaptive thoughts and behaviours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medications: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Only medications: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Only physical exercises: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Only physical exercises: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Only diet changes: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Only diet changes: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In psychiatry, the term 'affect' refers to:</w:t>
      </w:r>
    </w:p>
    <w:p>
      <w:pPr/>
      <w:r>
        <w:rPr>
          <w:rFonts w:ascii="Noto Sans" w:hAnsi="Noto Sans" w:cs="Noto Sans"/>
          <w:sz w:val="28"/>
        </w:rPr>
        <w:t>मनोचिकित्सा में 'अफेक्ट' (Affect) शब्द का अर्थ है:</w:t>
      </w:r>
    </w:p>
    <w:p>
      <w:pPr/>
      <w:r>
        <w:rPr>
          <w:rFonts w:ascii="Noto Sans" w:hAnsi="Noto Sans" w:cs="Noto Sans"/>
          <w:sz w:val="28"/>
        </w:rPr>
        <w:t>A. The thought content</w:t>
      </w:r>
    </w:p>
    <w:p>
      <w:pPr/>
      <w:r>
        <w:rPr>
          <w:rFonts w:ascii="Noto Sans" w:hAnsi="Noto Sans" w:cs="Noto Sans"/>
          <w:sz w:val="28"/>
        </w:rPr>
        <w:t>B. The memory function</w:t>
      </w:r>
    </w:p>
    <w:p>
      <w:pPr/>
      <w:r>
        <w:rPr>
          <w:rFonts w:ascii="Noto Sans" w:hAnsi="Noto Sans" w:cs="Noto Sans"/>
          <w:sz w:val="28"/>
        </w:rPr>
        <w:t>C. The outward expression of emotion</w:t>
      </w:r>
    </w:p>
    <w:p>
      <w:pPr/>
      <w:r>
        <w:rPr>
          <w:rFonts w:ascii="Noto Sans" w:hAnsi="Noto Sans" w:cs="Noto Sans"/>
          <w:sz w:val="28"/>
        </w:rPr>
        <w:t>D. The level of consciousness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The outward expression of emotion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Affect is the observable outward expression of emotion; mood is the subjective inner feeling.</w:t>
      </w:r>
    </w:p>
    <w:p>
      <w:pPr/>
      <w:r>
        <w:rPr>
          <w:rFonts w:ascii="Noto Sans" w:hAnsi="Noto Sans" w:cs="Noto Sans"/>
          <w:sz w:val="28"/>
        </w:rPr>
        <w:t>अफेक्ट भावना की बाहरी दृश्य अभिव्यक्ति है; मूड (Mood) आंतरिक व्यक्तिपरक अनुभूति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psychiatry, the term 'affect'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The outward expression of emotion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thought content: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thought content: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memory function: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memory function: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level of consciousness: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level of consciousness: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nurse should assess suicide risk by:</w:t>
      </w:r>
    </w:p>
    <w:p>
      <w:pPr/>
      <w:r>
        <w:rPr>
          <w:rFonts w:ascii="Noto Sans" w:hAnsi="Noto Sans" w:cs="Noto Sans"/>
          <w:sz w:val="28"/>
        </w:rPr>
        <w:t>नर्स को आत्महत्या जोखिम का आकलन कैसे करना चाहिए?</w:t>
      </w:r>
    </w:p>
    <w:p>
      <w:pPr/>
      <w:r>
        <w:rPr>
          <w:rFonts w:ascii="Noto Sans" w:hAnsi="Noto Sans" w:cs="Noto Sans"/>
          <w:sz w:val="28"/>
        </w:rPr>
        <w:t>A. Avoiding the topic</w:t>
      </w:r>
    </w:p>
    <w:p>
      <w:pPr/>
      <w:r>
        <w:rPr>
          <w:rFonts w:ascii="Noto Sans" w:hAnsi="Noto Sans" w:cs="Noto Sans"/>
          <w:sz w:val="28"/>
        </w:rPr>
        <w:t>B. Asking the patient directly about suicidal thoughts</w:t>
      </w:r>
    </w:p>
    <w:p>
      <w:pPr/>
      <w:r>
        <w:rPr>
          <w:rFonts w:ascii="Noto Sans" w:hAnsi="Noto Sans" w:cs="Noto Sans"/>
          <w:sz w:val="28"/>
        </w:rPr>
        <w:t>C. Only asking relatives</w:t>
      </w:r>
    </w:p>
    <w:p>
      <w:pPr/>
      <w:r>
        <w:rPr>
          <w:rFonts w:ascii="Noto Sans" w:hAnsi="Noto Sans" w:cs="Noto Sans"/>
          <w:sz w:val="28"/>
        </w:rPr>
        <w:t>D. Only observing behaviour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Asking the patient directly about suicidal thoughts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Directly and empathetically asking about suicidal thoughts does not plant the idea; it is essential for risk assessment.</w:t>
      </w:r>
    </w:p>
    <w:p>
      <w:pPr/>
      <w:r>
        <w:rPr>
          <w:rFonts w:ascii="Noto Sans" w:hAnsi="Noto Sans" w:cs="Noto Sans"/>
          <w:sz w:val="28"/>
        </w:rPr>
        <w:t>सीधे और सहानुभूतिपूर्वक आत्महत्या के विचार पूछने से विचार पैदा नहीं होते; यह जोखिम आकलन के लिए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assess suicide risk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Asking the patient directly about suicidal thoughts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Avoiding the topic: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Avoiding the topic: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asking relatives: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asking relatives: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observing behaviour: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observing behaviour: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The most important nursing intervention during seclusion of a violent patient is:</w:t>
      </w:r>
    </w:p>
    <w:p>
      <w:pPr/>
      <w:r>
        <w:rPr>
          <w:rFonts w:ascii="Noto Sans" w:hAnsi="Noto Sans" w:cs="Noto Sans"/>
          <w:sz w:val="28"/>
        </w:rPr>
        <w:t>हिंसक रोगी के पृथक्करण (Seclusion) के दौरान सबसे महत्वपूर्ण नर्सिंग हस्तक्षेप है:</w:t>
      </w:r>
    </w:p>
    <w:p>
      <w:pPr/>
      <w:r>
        <w:rPr>
          <w:rFonts w:ascii="Noto Sans" w:hAnsi="Noto Sans" w:cs="Noto Sans"/>
          <w:sz w:val="28"/>
        </w:rPr>
        <w:t>A. Ignoring the patient</w:t>
      </w:r>
    </w:p>
    <w:p>
      <w:pPr/>
      <w:r>
        <w:rPr>
          <w:rFonts w:ascii="Noto Sans" w:hAnsi="Noto Sans" w:cs="Noto Sans"/>
          <w:sz w:val="28"/>
        </w:rPr>
        <w:t>B. Frequent monitoring of the patient's safety and condition</w:t>
      </w:r>
    </w:p>
    <w:p>
      <w:pPr/>
      <w:r>
        <w:rPr>
          <w:rFonts w:ascii="Noto Sans" w:hAnsi="Noto Sans" w:cs="Noto Sans"/>
          <w:sz w:val="28"/>
        </w:rPr>
        <w:t>C. Removing the call bell</w:t>
      </w:r>
    </w:p>
    <w:p>
      <w:pPr/>
      <w:r>
        <w:rPr>
          <w:rFonts w:ascii="Noto Sans" w:hAnsi="Noto Sans" w:cs="Noto Sans"/>
          <w:sz w:val="28"/>
        </w:rPr>
        <w:t>D. Leaving the patient unattended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Frequent monitoring of the patient's safety and condition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During seclusion, the patient must be monitored frequently for safety, vital signs and response, per protocol.</w:t>
      </w:r>
    </w:p>
    <w:p>
      <w:pPr/>
      <w:r>
        <w:rPr>
          <w:rFonts w:ascii="Noto Sans" w:hAnsi="Noto Sans" w:cs="Noto Sans"/>
          <w:sz w:val="28"/>
        </w:rPr>
        <w:t>पृथक्करण के दौरान रोगी की सुरक्षा, महत्वपूर्ण संकेतों और प्रतिक्रिया की नियमित निगरानी प्रोटोकॉल अनुसार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nursing intervention during seclusion of a violent patient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Frequent monitoring of the patient's safety and condition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Ignoring the patient: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Ignoring the patient: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Removing the call bell: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Removing the call bell: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Leaving the patient unattended: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Leaving the patient unattended: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umbilical cord of a newborn contains:</w:t>
      </w:r>
    </w:p>
    <w:p>
      <w:pPr/>
      <w:r>
        <w:rPr>
          <w:rFonts w:ascii="Noto Sans" w:hAnsi="Noto Sans" w:cs="Noto Sans"/>
          <w:sz w:val="28"/>
        </w:rPr>
        <w:t>नवजात की नाभि रज्जु (Umbilical Cord) में होते हैं:</w:t>
      </w:r>
    </w:p>
    <w:p>
      <w:pPr/>
      <w:r>
        <w:rPr>
          <w:rFonts w:ascii="Noto Sans" w:hAnsi="Noto Sans" w:cs="Noto Sans"/>
          <w:sz w:val="28"/>
        </w:rPr>
        <w:t>A. 1 artery and 1 vein</w:t>
      </w:r>
    </w:p>
    <w:p>
      <w:pPr/>
      <w:r>
        <w:rPr>
          <w:rFonts w:ascii="Noto Sans" w:hAnsi="Noto Sans" w:cs="Noto Sans"/>
          <w:sz w:val="28"/>
        </w:rPr>
        <w:t>B. 2 arteries and 2 veins</w:t>
      </w:r>
    </w:p>
    <w:p>
      <w:pPr/>
      <w:r>
        <w:rPr>
          <w:rFonts w:ascii="Noto Sans" w:hAnsi="Noto Sans" w:cs="Noto Sans"/>
          <w:sz w:val="28"/>
        </w:rPr>
        <w:t>C. 1 artery and 2 veins</w:t>
      </w:r>
    </w:p>
    <w:p>
      <w:pPr/>
      <w:r>
        <w:rPr>
          <w:rFonts w:ascii="Noto Sans" w:hAnsi="Noto Sans" w:cs="Noto Sans"/>
          <w:sz w:val="28"/>
        </w:rPr>
        <w:t>D. 2 arteries and 1 vein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2 arteries and 1 vein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umbilical cord has three vessels — two umbilical arteries and one umbilical vein.</w:t>
      </w:r>
    </w:p>
    <w:p>
      <w:pPr/>
      <w:r>
        <w:rPr>
          <w:rFonts w:ascii="Noto Sans" w:hAnsi="Noto Sans" w:cs="Noto Sans"/>
          <w:sz w:val="28"/>
        </w:rPr>
        <w:t>सामान्य नाभि रज्जु में तीन वाहिकाएँ होती हैं — दो नाभि धमनियाँ और एक नाभि शिरा।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umbilical cord of a newborn contains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2 arteries and 1 vein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 artery and 1 vein: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 artery and 1 vein: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 arteries and 2 veins: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 arteries and 2 veins: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 artery and 2 veins: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 artery and 2 veins: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first stool passed by a newborn is called:</w:t>
      </w:r>
    </w:p>
    <w:p>
      <w:pPr/>
      <w:r>
        <w:rPr>
          <w:rFonts w:ascii="Noto Sans" w:hAnsi="Noto Sans" w:cs="Noto Sans"/>
          <w:sz w:val="28"/>
        </w:rPr>
        <w:t>नवजात द्वारा निकाला गया पहला मल कहलाता है:</w:t>
      </w:r>
    </w:p>
    <w:p>
      <w:pPr/>
      <w:r>
        <w:rPr>
          <w:rFonts w:ascii="Noto Sans" w:hAnsi="Noto Sans" w:cs="Noto Sans"/>
          <w:sz w:val="28"/>
        </w:rPr>
        <w:t>A. Stool</w:t>
      </w:r>
    </w:p>
    <w:p>
      <w:pPr/>
      <w:r>
        <w:rPr>
          <w:rFonts w:ascii="Noto Sans" w:hAnsi="Noto Sans" w:cs="Noto Sans"/>
          <w:sz w:val="28"/>
        </w:rPr>
        <w:t>B. Meconium</w:t>
      </w:r>
    </w:p>
    <w:p>
      <w:pPr/>
      <w:r>
        <w:rPr>
          <w:rFonts w:ascii="Noto Sans" w:hAnsi="Noto Sans" w:cs="Noto Sans"/>
          <w:sz w:val="28"/>
        </w:rPr>
        <w:t>C. Colostrum</w:t>
      </w:r>
    </w:p>
    <w:p>
      <w:pPr/>
      <w:r>
        <w:rPr>
          <w:rFonts w:ascii="Noto Sans" w:hAnsi="Noto Sans" w:cs="Noto Sans"/>
          <w:sz w:val="28"/>
        </w:rPr>
        <w:t>D. Vernix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Meconium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Meconium is the first dark greenish-black, sterile stool of the newborn, passed within 24–48 hours.</w:t>
      </w:r>
    </w:p>
    <w:p>
      <w:pPr/>
      <w:r>
        <w:rPr>
          <w:rFonts w:ascii="Noto Sans" w:hAnsi="Noto Sans" w:cs="Noto Sans"/>
          <w:sz w:val="28"/>
        </w:rPr>
        <w:t>मेकोनियम नवजात का पहला गहरा हरा-काला, जीवाणु-रहित मल है, जो 24–48 घंटों में निकलता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stool passed by a newborn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Meconium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Stool: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Stool: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Colostrum: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Colostrum: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Vernix: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Vernix: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A radiant warmer is used for a newborn to:</w:t>
      </w:r>
    </w:p>
    <w:p>
      <w:pPr/>
      <w:r>
        <w:rPr>
          <w:rFonts w:ascii="Noto Sans" w:hAnsi="Noto Sans" w:cs="Noto Sans"/>
          <w:sz w:val="28"/>
        </w:rPr>
        <w:t>नवजात के लिए रेडिएंट वार्मर किसलिए प्रयोग होता है?</w:t>
      </w:r>
    </w:p>
    <w:p>
      <w:pPr/>
      <w:r>
        <w:rPr>
          <w:rFonts w:ascii="Noto Sans" w:hAnsi="Noto Sans" w:cs="Noto Sans"/>
          <w:sz w:val="28"/>
        </w:rPr>
        <w:t>A. Maintain body temperature</w:t>
      </w:r>
    </w:p>
    <w:p>
      <w:pPr/>
      <w:r>
        <w:rPr>
          <w:rFonts w:ascii="Noto Sans" w:hAnsi="Noto Sans" w:cs="Noto Sans"/>
          <w:sz w:val="28"/>
        </w:rPr>
        <w:t>B. Measure weight</w:t>
      </w:r>
    </w:p>
    <w:p>
      <w:pPr/>
      <w:r>
        <w:rPr>
          <w:rFonts w:ascii="Noto Sans" w:hAnsi="Noto Sans" w:cs="Noto Sans"/>
          <w:sz w:val="28"/>
        </w:rPr>
        <w:t>C. Provide food</w:t>
      </w:r>
    </w:p>
    <w:p>
      <w:pPr/>
      <w:r>
        <w:rPr>
          <w:rFonts w:ascii="Noto Sans" w:hAnsi="Noto Sans" w:cs="Noto Sans"/>
          <w:sz w:val="28"/>
        </w:rPr>
        <w:t>D. Give medicines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Maintain body temperature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radiant warmer maintains the newborn's body temperature, preventing hypothermia, especially in low birth weight babies.</w:t>
      </w:r>
    </w:p>
    <w:p>
      <w:pPr/>
      <w:r>
        <w:rPr>
          <w:rFonts w:ascii="Noto Sans" w:hAnsi="Noto Sans" w:cs="Noto Sans"/>
          <w:sz w:val="28"/>
        </w:rPr>
        <w:t>रेडिएंट वार्मर नवजात का शरीर तापमान बनाए रखता है, जिससे हाइपोथर्मिया रुकता है, विशेषकर कम वजन के शिशुओं में।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radiant warmer is used for a newborn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Maintain body temperature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Measure weight: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Measure weight: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Provide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Provide food: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Give medicines: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Give medicines: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five components of the APGAR score are:</w:t>
      </w:r>
    </w:p>
    <w:p>
      <w:pPr/>
      <w:r>
        <w:rPr>
          <w:rFonts w:ascii="Noto Sans" w:hAnsi="Noto Sans" w:cs="Noto Sans"/>
          <w:sz w:val="28"/>
        </w:rPr>
        <w:t>APGAR स्कोर के पांच घटक हैं:</w:t>
      </w:r>
    </w:p>
    <w:p>
      <w:pPr/>
      <w:r>
        <w:rPr>
          <w:rFonts w:ascii="Noto Sans" w:hAnsi="Noto Sans" w:cs="Noto Sans"/>
          <w:sz w:val="28"/>
        </w:rPr>
        <w:t>A. Weight, height, head circumference, chest and length</w:t>
      </w:r>
    </w:p>
    <w:p>
      <w:pPr/>
      <w:r>
        <w:rPr>
          <w:rFonts w:ascii="Noto Sans" w:hAnsi="Noto Sans" w:cs="Noto Sans"/>
          <w:sz w:val="28"/>
        </w:rPr>
        <w:t>B. Pulse, BP, temperature, respiration and oxygen</w:t>
      </w:r>
    </w:p>
    <w:p>
      <w:pPr/>
      <w:r>
        <w:rPr>
          <w:rFonts w:ascii="Noto Sans" w:hAnsi="Noto Sans" w:cs="Noto Sans"/>
          <w:sz w:val="28"/>
        </w:rPr>
        <w:t>C. Heart rate, respiratory effort, muscle tone, reflex irritability and colour</w:t>
      </w:r>
    </w:p>
    <w:p>
      <w:pPr/>
      <w:r>
        <w:rPr>
          <w:rFonts w:ascii="Noto Sans" w:hAnsi="Noto Sans" w:cs="Noto Sans"/>
          <w:sz w:val="28"/>
        </w:rPr>
        <w:t>D. Cry, suck, grasp, walk and talk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Heart rate, respiratory effort, muscle tone, reflex irritability and colour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APGAR scores Appearance (colour), Pulse (heart rate), Grimace (reflex), Activity (muscle tone) and Respiration.</w:t>
      </w:r>
    </w:p>
    <w:p>
      <w:pPr/>
      <w:r>
        <w:rPr>
          <w:rFonts w:ascii="Noto Sans" w:hAnsi="Noto Sans" w:cs="Noto Sans"/>
          <w:sz w:val="28"/>
        </w:rPr>
        <w:t>APGAR मूल्यांकन करता है — रंग, हृदय गति, प्रतिवर्त, मांसपेशी टोन और श्वसन।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five components of the APGAR score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Heart rate, respiratory effort, muscle tone, reflex irritability and colour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Weight, height, head circumference, chest and length: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Weight, height, head circumference, chest and length: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Pulse, BP, temperature, respiration and oxygen: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Pulse, BP, temperature, respiration and oxygen: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Cry, suck, grasp, walk and talk: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Cry, suck, grasp, walk and talk: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most common cause of neonatal mortality in India is:</w:t>
      </w:r>
    </w:p>
    <w:p>
      <w:pPr/>
      <w:r>
        <w:rPr>
          <w:rFonts w:ascii="Noto Sans" w:hAnsi="Noto Sans" w:cs="Noto Sans"/>
          <w:sz w:val="28"/>
        </w:rPr>
        <w:t>भारत में नवजात मृत्यु दर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Dental caries</w:t>
      </w:r>
    </w:p>
    <w:p>
      <w:pPr/>
      <w:r>
        <w:rPr>
          <w:rFonts w:ascii="Noto Sans" w:hAnsi="Noto Sans" w:cs="Noto Sans"/>
          <w:sz w:val="28"/>
        </w:rPr>
        <w:t>B. Allergy</w:t>
      </w:r>
    </w:p>
    <w:p>
      <w:pPr/>
      <w:r>
        <w:rPr>
          <w:rFonts w:ascii="Noto Sans" w:hAnsi="Noto Sans" w:cs="Noto Sans"/>
          <w:sz w:val="28"/>
        </w:rPr>
        <w:t>C. Common cold</w:t>
      </w:r>
    </w:p>
    <w:p>
      <w:pPr/>
      <w:r>
        <w:rPr>
          <w:rFonts w:ascii="Noto Sans" w:hAnsi="Noto Sans" w:cs="Noto Sans"/>
          <w:sz w:val="28"/>
        </w:rPr>
        <w:t>D. Prematurity and low birth weight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Prematurity and low birth weight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Prematurity and low birth weight are the leading causes of neonatal mortality in India.</w:t>
      </w:r>
    </w:p>
    <w:p>
      <w:pPr/>
      <w:r>
        <w:rPr>
          <w:rFonts w:ascii="Noto Sans" w:hAnsi="Noto Sans" w:cs="Noto Sans"/>
          <w:sz w:val="28"/>
        </w:rPr>
        <w:t>समयपूर्व जन्म और कम जन्म वजन भारत में नवजात मृत्यु के प्रमुख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neonatal mortality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Prematurity and low birth weight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Dental caries: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Dental caries: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Allergy: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Allergy: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Common cold: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Common cold: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recommended complementary food for an infant at 6 months is:</w:t>
      </w:r>
    </w:p>
    <w:p>
      <w:pPr/>
      <w:r>
        <w:rPr>
          <w:rFonts w:ascii="Noto Sans" w:hAnsi="Noto Sans" w:cs="Noto Sans"/>
          <w:sz w:val="28"/>
        </w:rPr>
        <w:t>6 महीने के शिशु के लिए अनुशंसित पूरक आहार है:</w:t>
      </w:r>
    </w:p>
    <w:p>
      <w:pPr/>
      <w:r>
        <w:rPr>
          <w:rFonts w:ascii="Noto Sans" w:hAnsi="Noto Sans" w:cs="Noto Sans"/>
          <w:sz w:val="28"/>
        </w:rPr>
        <w:t>A. Only solid nuts</w:t>
      </w:r>
    </w:p>
    <w:p>
      <w:pPr/>
      <w:r>
        <w:rPr>
          <w:rFonts w:ascii="Noto Sans" w:hAnsi="Noto Sans" w:cs="Noto Sans"/>
          <w:sz w:val="28"/>
        </w:rPr>
        <w:t>B. Soft semi-solid foods (khichdi, mashed fruits and vegetables)</w:t>
      </w:r>
    </w:p>
    <w:p>
      <w:pPr/>
      <w:r>
        <w:rPr>
          <w:rFonts w:ascii="Noto Sans" w:hAnsi="Noto Sans" w:cs="Noto Sans"/>
          <w:sz w:val="28"/>
        </w:rPr>
        <w:t>C. Only raw meat</w:t>
      </w:r>
    </w:p>
    <w:p>
      <w:pPr/>
      <w:r>
        <w:rPr>
          <w:rFonts w:ascii="Noto Sans" w:hAnsi="Noto Sans" w:cs="Noto Sans"/>
          <w:sz w:val="28"/>
        </w:rPr>
        <w:t>D. Only fruit juice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Soft semi-solid foods (khichdi, mashed fruits and vegetables)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At 6 months, soft semi-solid foods — khichdi, mashed vegetables, fruits — are introduced while continuing breastfeeding.</w:t>
      </w:r>
    </w:p>
    <w:p>
      <w:pPr/>
      <w:r>
        <w:rPr>
          <w:rFonts w:ascii="Noto Sans" w:hAnsi="Noto Sans" w:cs="Noto Sans"/>
          <w:sz w:val="28"/>
        </w:rPr>
        <w:t>6 महीने में नरम अर्ध-ठोस आहार — खिचड़ी, मैश की सब्जियाँ, फल — शुरू किए जाते हैं, साथ में स्तनपान जारी रहता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recommended complementary food for an infant at 6 months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Soft semi-solid foods (khichdi, mashed fruits and vegetables)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solid nuts: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solid nuts: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raw meat: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raw meat: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fruit juice: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fruit juice: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During BLS in an infant, the pulse is best checked at the:</w:t>
      </w:r>
    </w:p>
    <w:p>
      <w:pPr/>
      <w:r>
        <w:rPr>
          <w:rFonts w:ascii="Noto Sans" w:hAnsi="Noto Sans" w:cs="Noto Sans"/>
          <w:sz w:val="28"/>
        </w:rPr>
        <w:t>शिशु के BLS में नाड़ी सबसे अच्छी तरह कहाँ जाँची जाती है?</w:t>
      </w:r>
    </w:p>
    <w:p>
      <w:pPr/>
      <w:r>
        <w:rPr>
          <w:rFonts w:ascii="Noto Sans" w:hAnsi="Noto Sans" w:cs="Noto Sans"/>
          <w:sz w:val="28"/>
        </w:rPr>
        <w:t>A. Brachial artery</w:t>
      </w:r>
    </w:p>
    <w:p>
      <w:pPr/>
      <w:r>
        <w:rPr>
          <w:rFonts w:ascii="Noto Sans" w:hAnsi="Noto Sans" w:cs="Noto Sans"/>
          <w:sz w:val="28"/>
        </w:rPr>
        <w:t>B. Popiteal artery</w:t>
      </w:r>
    </w:p>
    <w:p>
      <w:pPr/>
      <w:r>
        <w:rPr>
          <w:rFonts w:ascii="Noto Sans" w:hAnsi="Noto Sans" w:cs="Noto Sans"/>
          <w:sz w:val="28"/>
        </w:rPr>
        <w:t>C. Carotid artery</w:t>
      </w:r>
    </w:p>
    <w:p>
      <w:pPr/>
      <w:r>
        <w:rPr>
          <w:rFonts w:ascii="Noto Sans" w:hAnsi="Noto Sans" w:cs="Noto Sans"/>
          <w:sz w:val="28"/>
        </w:rPr>
        <w:t>D. Radial artery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Brachial artery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brachial artery is the recommended pulse check site for infants during BLS.</w:t>
      </w:r>
    </w:p>
    <w:p>
      <w:pPr/>
      <w:r>
        <w:rPr>
          <w:rFonts w:ascii="Noto Sans" w:hAnsi="Noto Sans" w:cs="Noto Sans"/>
          <w:sz w:val="28"/>
        </w:rPr>
        <w:t>ब्रेकियल धमनी शिशुओं के BLS में अनुशंसित नाड़ी जांच स्थान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During BLS in an infant, the pulse is best checked at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Brachial artery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Popiteal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Popiteal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Carotid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Carotid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Radial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Radial artery: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first-line treatment for hypoglycaemia in a conscious diabetic patient is:</w:t>
      </w:r>
    </w:p>
    <w:p>
      <w:pPr/>
      <w:r>
        <w:rPr>
          <w:rFonts w:ascii="Noto Sans" w:hAnsi="Noto Sans" w:cs="Noto Sans"/>
          <w:sz w:val="28"/>
        </w:rPr>
        <w:t>सचेत मधुमेही रोगी में हाइपोग्लाइसीमिया का प्रथम पंक्ति उपचार है:</w:t>
      </w:r>
    </w:p>
    <w:p>
      <w:pPr/>
      <w:r>
        <w:rPr>
          <w:rFonts w:ascii="Noto Sans" w:hAnsi="Noto Sans" w:cs="Noto Sans"/>
          <w:sz w:val="28"/>
        </w:rPr>
        <w:t>A. Oral metformin</w:t>
      </w:r>
    </w:p>
    <w:p>
      <w:pPr/>
      <w:r>
        <w:rPr>
          <w:rFonts w:ascii="Noto Sans" w:hAnsi="Noto Sans" w:cs="Noto Sans"/>
          <w:sz w:val="28"/>
        </w:rPr>
        <w:t>B. IV insulin</w:t>
      </w:r>
    </w:p>
    <w:p>
      <w:pPr/>
      <w:r>
        <w:rPr>
          <w:rFonts w:ascii="Noto Sans" w:hAnsi="Noto Sans" w:cs="Noto Sans"/>
          <w:sz w:val="28"/>
        </w:rPr>
        <w:t>C. Exercise only</w:t>
      </w:r>
    </w:p>
    <w:p>
      <w:pPr/>
      <w:r>
        <w:rPr>
          <w:rFonts w:ascii="Noto Sans" w:hAnsi="Noto Sans" w:cs="Noto Sans"/>
          <w:sz w:val="28"/>
        </w:rPr>
        <w:t>D. Oral glucose or sugar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Oral glucose or sugar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Conscious hypoglycaemic patients are given fast-acting oral glucose — sugar, juice or glucose tablets.</w:t>
      </w:r>
    </w:p>
    <w:p>
      <w:pPr/>
      <w:r>
        <w:rPr>
          <w:rFonts w:ascii="Noto Sans" w:hAnsi="Noto Sans" w:cs="Noto Sans"/>
          <w:sz w:val="28"/>
        </w:rPr>
        <w:t>सचेत हाइपोग्लाइसीमिक रोगियों को तेज़-क्रियाशील मौखिक ग्लूकोज़ — चीनी, जूस या ग्लूकोज़ गोलियाँ — दी जाती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treatment for hypoglycaemia in a conscious diabetic patient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Oral glucose or sugar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Oral metformin: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Oral metformin: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IV insulin: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IV insulin: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Exercise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Exercise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Universal precautions require treating all blood and body fluids as:</w:t>
      </w:r>
    </w:p>
    <w:p>
      <w:pPr/>
      <w:r>
        <w:rPr>
          <w:rFonts w:ascii="Noto Sans" w:hAnsi="Noto Sans" w:cs="Noto Sans"/>
          <w:sz w:val="28"/>
        </w:rPr>
        <w:t>यूनिवर्सल प्रिकॉशन (Universal Precautions) के अनुसार सभी रक्त और शारीरिक तरल पदार्थों को कैसा मानना चाहिए?</w:t>
      </w:r>
    </w:p>
    <w:p>
      <w:pPr/>
      <w:r>
        <w:rPr>
          <w:rFonts w:ascii="Noto Sans" w:hAnsi="Noto Sans" w:cs="Noto Sans"/>
          <w:sz w:val="28"/>
        </w:rPr>
        <w:t>A. Sterile</w:t>
      </w:r>
    </w:p>
    <w:p>
      <w:pPr/>
      <w:r>
        <w:rPr>
          <w:rFonts w:ascii="Noto Sans" w:hAnsi="Noto Sans" w:cs="Noto Sans"/>
          <w:sz w:val="28"/>
        </w:rPr>
        <w:t>B. Completely safe</w:t>
      </w:r>
    </w:p>
    <w:p>
      <w:pPr/>
      <w:r>
        <w:rPr>
          <w:rFonts w:ascii="Noto Sans" w:hAnsi="Noto Sans" w:cs="Noto Sans"/>
          <w:sz w:val="28"/>
        </w:rPr>
        <w:t>C. Harmless water</w:t>
      </w:r>
    </w:p>
    <w:p>
      <w:pPr/>
      <w:r>
        <w:rPr>
          <w:rFonts w:ascii="Noto Sans" w:hAnsi="Noto Sans" w:cs="Noto Sans"/>
          <w:sz w:val="28"/>
        </w:rPr>
        <w:t>D. Potentially infectious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Potentially infectious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Universal precautions treat all blood and body fluids as potentially infectious to prevent HIV, hepatitis B and C transmission.</w:t>
      </w:r>
    </w:p>
    <w:p>
      <w:pPr/>
      <w:r>
        <w:rPr>
          <w:rFonts w:ascii="Noto Sans" w:hAnsi="Noto Sans" w:cs="Noto Sans"/>
          <w:sz w:val="28"/>
        </w:rPr>
        <w:t>यूनिवर्सल प्रिकॉशन सभी रक्त और शारीरिक तरल पदार्थों को संभावित संक्रामक मानते हैं, ताकि HIV, हेपेटाइटिस B और C से बचाव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Universal precautions require treating all blood and body fluids as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Potentially infectious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Sterile: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Sterile: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Completely safe: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Completely safe: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Harmless water: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Harmless water: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The immediate first aid for a chemical burn to the eye is:</w:t>
      </w:r>
    </w:p>
    <w:p>
      <w:pPr/>
      <w:r>
        <w:rPr>
          <w:rFonts w:ascii="Noto Sans" w:hAnsi="Noto Sans" w:cs="Noto Sans"/>
          <w:sz w:val="28"/>
        </w:rPr>
        <w:t>आंख में रासायनिक जलन (Chemical Burn) का तत्काल प्राथमिक उपचार है:</w:t>
      </w:r>
    </w:p>
    <w:p>
      <w:pPr/>
      <w:r>
        <w:rPr>
          <w:rFonts w:ascii="Noto Sans" w:hAnsi="Noto Sans" w:cs="Noto Sans"/>
          <w:sz w:val="28"/>
        </w:rPr>
        <w:t>A. Close the eye and wait</w:t>
      </w:r>
    </w:p>
    <w:p>
      <w:pPr/>
      <w:r>
        <w:rPr>
          <w:rFonts w:ascii="Noto Sans" w:hAnsi="Noto Sans" w:cs="Noto Sans"/>
          <w:sz w:val="28"/>
        </w:rPr>
        <w:t>B. Rub the eye</w:t>
      </w:r>
    </w:p>
    <w:p>
      <w:pPr/>
      <w:r>
        <w:rPr>
          <w:rFonts w:ascii="Noto Sans" w:hAnsi="Noto Sans" w:cs="Noto Sans"/>
          <w:sz w:val="28"/>
        </w:rPr>
        <w:t>C. Flush the eye with clean water for 15–20 minutes</w:t>
      </w:r>
    </w:p>
    <w:p>
      <w:pPr/>
      <w:r>
        <w:rPr>
          <w:rFonts w:ascii="Noto Sans" w:hAnsi="Noto Sans" w:cs="Noto Sans"/>
          <w:sz w:val="28"/>
        </w:rPr>
        <w:t>D. Apply ointment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Flush the eye with clean water for 15–20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eye is flushed with clean running water for 15–20 minutes, holding the lids open, then urgent medical care is sought.</w:t>
      </w:r>
    </w:p>
    <w:p>
      <w:pPr/>
      <w:r>
        <w:rPr>
          <w:rFonts w:ascii="Noto Sans" w:hAnsi="Noto Sans" w:cs="Noto Sans"/>
          <w:sz w:val="28"/>
        </w:rPr>
        <w:t>आंख को 15–20 मिनट साफ बहते पानी से धोया जाता है, पलकें खुली रखकर, फिर तुरंत चिकित्सा ली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immediate first aid for a chemical burn to the eye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Flush the eye with clean water for 15–20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Close the eye and wait: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Close the eye and wait: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Rub the eye: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Rub the eye: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Apply ointment: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Apply ointment: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The warning signs of a heart attack include:</w:t>
      </w:r>
    </w:p>
    <w:p>
      <w:pPr/>
      <w:r>
        <w:rPr>
          <w:rFonts w:ascii="Noto Sans" w:hAnsi="Noto Sans" w:cs="Noto Sans"/>
          <w:sz w:val="28"/>
        </w:rPr>
        <w:t>दिल के दौरे (Heart Attack) के चेतावनी संकेत शामिल हैं:</w:t>
      </w:r>
    </w:p>
    <w:p>
      <w:pPr/>
      <w:r>
        <w:rPr>
          <w:rFonts w:ascii="Noto Sans" w:hAnsi="Noto Sans" w:cs="Noto Sans"/>
          <w:sz w:val="28"/>
        </w:rPr>
        <w:t>A. Only a mild headache</w:t>
      </w:r>
    </w:p>
    <w:p>
      <w:pPr/>
      <w:r>
        <w:rPr>
          <w:rFonts w:ascii="Noto Sans" w:hAnsi="Noto Sans" w:cs="Noto Sans"/>
          <w:sz w:val="28"/>
        </w:rPr>
        <w:t>B. Chest pain radiating to the left arm with sweating and dyspnoea</w:t>
      </w:r>
    </w:p>
    <w:p>
      <w:pPr/>
      <w:r>
        <w:rPr>
          <w:rFonts w:ascii="Noto Sans" w:hAnsi="Noto Sans" w:cs="Noto Sans"/>
          <w:sz w:val="28"/>
        </w:rPr>
        <w:t>C. Only a runny nose</w:t>
      </w:r>
    </w:p>
    <w:p>
      <w:pPr/>
      <w:r>
        <w:rPr>
          <w:rFonts w:ascii="Noto Sans" w:hAnsi="Noto Sans" w:cs="Noto Sans"/>
          <w:sz w:val="28"/>
        </w:rPr>
        <w:t>D. Only itching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Chest pain radiating to the left arm with sweating and dyspnoea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Heart attack warning signs include chest pain/pressure radiating to arm, neck or jaw, sweating, nausea and shortness of breath.</w:t>
      </w:r>
    </w:p>
    <w:p>
      <w:pPr/>
      <w:r>
        <w:rPr>
          <w:rFonts w:ascii="Noto Sans" w:hAnsi="Noto Sans" w:cs="Noto Sans"/>
          <w:sz w:val="28"/>
        </w:rPr>
        <w:t>दिल के दौरे के संकेतों में बांह, गर्दन या जबड़े तक फैलता सीने का दर्द, पसीना, मतली और सांस फूलना शामिल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warning signs of a heart attack include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Chest pain radiating to the left arm with sweating and dyspnoea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a mild headache: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Only a mild headache: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Only a runny nose: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Only a runny nose: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Only itching: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Only itching: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The first step when you find an unresponsive victim is to:</w:t>
      </w:r>
    </w:p>
    <w:p>
      <w:pPr/>
      <w:r>
        <w:rPr>
          <w:rFonts w:ascii="Noto Sans" w:hAnsi="Noto Sans" w:cs="Noto Sans"/>
          <w:sz w:val="28"/>
        </w:rPr>
        <w:t>बेहोश पीड़ित मिलने पर पहला कदम है:</w:t>
      </w:r>
    </w:p>
    <w:p>
      <w:pPr/>
      <w:r>
        <w:rPr>
          <w:rFonts w:ascii="Noto Sans" w:hAnsi="Noto Sans" w:cs="Noto Sans"/>
          <w:sz w:val="28"/>
        </w:rPr>
        <w:t>A. Check responsiveness and call for help</w:t>
      </w:r>
    </w:p>
    <w:p>
      <w:pPr/>
      <w:r>
        <w:rPr>
          <w:rFonts w:ascii="Noto Sans" w:hAnsi="Noto Sans" w:cs="Noto Sans"/>
          <w:sz w:val="28"/>
        </w:rPr>
        <w:t>B. Give water to drink</w:t>
      </w:r>
    </w:p>
    <w:p>
      <w:pPr/>
      <w:r>
        <w:rPr>
          <w:rFonts w:ascii="Noto Sans" w:hAnsi="Noto Sans" w:cs="Noto Sans"/>
          <w:sz w:val="28"/>
        </w:rPr>
        <w:t>C. Start chest compressions blindly</w:t>
      </w:r>
    </w:p>
    <w:p>
      <w:pPr/>
      <w:r>
        <w:rPr>
          <w:rFonts w:ascii="Noto Sans" w:hAnsi="Noto Sans" w:cs="Noto Sans"/>
          <w:sz w:val="28"/>
        </w:rPr>
        <w:t>D. Wait for someone else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Check responsiveness and call for help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Check the victim's responsiveness (tap and shout), call for emergency help, then assess breathing and start CPR if needed.</w:t>
      </w:r>
    </w:p>
    <w:p>
      <w:pPr/>
      <w:r>
        <w:rPr>
          <w:rFonts w:ascii="Noto Sans" w:hAnsi="Noto Sans" w:cs="Noto Sans"/>
          <w:sz w:val="28"/>
        </w:rPr>
        <w:t>पीड़ित की प्रतिक्रिया जांचें (थपथपाएं और आवाज दें), आपातकालीन सहायता बुलाएं, फिर श्वास जांचकर जरूरत पर CPR शुरू करें।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step when you find an unresponsive victim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Check responsiveness and call for help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Give water to drink: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Give water to drink: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Start chest compressions blindly: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Start chest compressions blindly: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Wait for someone else: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Wait for someone else: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causative organism of tetanus is:</w:t>
      </w:r>
    </w:p>
    <w:p>
      <w:pPr/>
      <w:r>
        <w:rPr>
          <w:rFonts w:ascii="Noto Sans" w:hAnsi="Noto Sans" w:cs="Noto Sans"/>
          <w:sz w:val="28"/>
        </w:rPr>
        <w:t>टेटनस (Tetanus) का कारक जीव है:</w:t>
      </w:r>
    </w:p>
    <w:p>
      <w:pPr/>
      <w:r>
        <w:rPr>
          <w:rFonts w:ascii="Noto Sans" w:hAnsi="Noto Sans" w:cs="Noto Sans"/>
          <w:sz w:val="28"/>
        </w:rPr>
        <w:t>A. Clostridium tetani</w:t>
      </w:r>
    </w:p>
    <w:p>
      <w:pPr/>
      <w:r>
        <w:rPr>
          <w:rFonts w:ascii="Noto Sans" w:hAnsi="Noto Sans" w:cs="Noto Sans"/>
          <w:sz w:val="28"/>
        </w:rPr>
        <w:t>B. Salmonella typhi</w:t>
      </w:r>
    </w:p>
    <w:p>
      <w:pPr/>
      <w:r>
        <w:rPr>
          <w:rFonts w:ascii="Noto Sans" w:hAnsi="Noto Sans" w:cs="Noto Sans"/>
          <w:sz w:val="28"/>
        </w:rPr>
        <w:t>C. Streptococcus pneumoniae</w:t>
      </w:r>
    </w:p>
    <w:p>
      <w:pPr/>
      <w:r>
        <w:rPr>
          <w:rFonts w:ascii="Noto Sans" w:hAnsi="Noto Sans" w:cs="Noto Sans"/>
          <w:sz w:val="28"/>
        </w:rPr>
        <w:t>D. Vibrio cholerae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Clostridium tetani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Clostridium tetani, an anaerobic spore-forming bacillus, causes tetanus through contaminated wounds.</w:t>
      </w:r>
    </w:p>
    <w:p>
      <w:pPr/>
      <w:r>
        <w:rPr>
          <w:rFonts w:ascii="Noto Sans" w:hAnsi="Noto Sans" w:cs="Noto Sans"/>
          <w:sz w:val="28"/>
        </w:rPr>
        <w:t>क्लोस्ट्रीडियम टेटानी, एक अवायवीय बीजाणु बनाने वाला बेसिलस, दूषित घावों से टेटनस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causative organism of tetanus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Clostridium tetani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Salmonella typhi: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Salmonella typhi: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Streptococcus pneumoniae: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Streptococcus pneumoniae: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Vibrio cholerae: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Vibrio cholerae: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Malaria is transmitted by the bite of the:</w:t>
      </w:r>
    </w:p>
    <w:p>
      <w:pPr/>
      <w:r>
        <w:rPr>
          <w:rFonts w:ascii="Noto Sans" w:hAnsi="Noto Sans" w:cs="Noto Sans"/>
          <w:sz w:val="28"/>
        </w:rPr>
        <w:t>मलेरिया किसके काटने से फैलता है?</w:t>
      </w:r>
    </w:p>
    <w:p>
      <w:pPr/>
      <w:r>
        <w:rPr>
          <w:rFonts w:ascii="Noto Sans" w:hAnsi="Noto Sans" w:cs="Noto Sans"/>
          <w:sz w:val="28"/>
        </w:rPr>
        <w:t>A. Culex mosquito</w:t>
      </w:r>
    </w:p>
    <w:p>
      <w:pPr/>
      <w:r>
        <w:rPr>
          <w:rFonts w:ascii="Noto Sans" w:hAnsi="Noto Sans" w:cs="Noto Sans"/>
          <w:sz w:val="28"/>
        </w:rPr>
        <w:t>B. Female Anopheles mosquito</w:t>
      </w:r>
    </w:p>
    <w:p>
      <w:pPr/>
      <w:r>
        <w:rPr>
          <w:rFonts w:ascii="Noto Sans" w:hAnsi="Noto Sans" w:cs="Noto Sans"/>
          <w:sz w:val="28"/>
        </w:rPr>
        <w:t>C. Aedes mosquito</w:t>
      </w:r>
    </w:p>
    <w:p>
      <w:pPr/>
      <w:r>
        <w:rPr>
          <w:rFonts w:ascii="Noto Sans" w:hAnsi="Noto Sans" w:cs="Noto Sans"/>
          <w:sz w:val="28"/>
        </w:rPr>
        <w:t>D. Sandfly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Female Anopheles mosquito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Malaria is transmitted by the bite of the female Anopheles mosquito, which carries Plasmodium parasites.</w:t>
      </w:r>
    </w:p>
    <w:p>
      <w:pPr/>
      <w:r>
        <w:rPr>
          <w:rFonts w:ascii="Noto Sans" w:hAnsi="Noto Sans" w:cs="Noto Sans"/>
          <w:sz w:val="28"/>
        </w:rPr>
        <w:t>मलेरिया मादा एनोफिलीज मच्छर के काटने से फैलता है, जो प्लाज्मोडियम परजीवी वहन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Malaria is transmitted by the bite of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Female Anopheles mosquito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Culex mosquito: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Culex mosquito: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Aedes mosquito: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Aedes mosquito: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Sandfly: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Sandfly: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causative organism of diphtheria is:</w:t>
      </w:r>
    </w:p>
    <w:p>
      <w:pPr/>
      <w:r>
        <w:rPr>
          <w:rFonts w:ascii="Noto Sans" w:hAnsi="Noto Sans" w:cs="Noto Sans"/>
          <w:sz w:val="28"/>
        </w:rPr>
        <w:t>डिप्थीरिया (Diphtheria) का कारक जीव है:</w:t>
      </w:r>
    </w:p>
    <w:p>
      <w:pPr/>
      <w:r>
        <w:rPr>
          <w:rFonts w:ascii="Noto Sans" w:hAnsi="Noto Sans" w:cs="Noto Sans"/>
          <w:sz w:val="28"/>
        </w:rPr>
        <w:t>A. Corynebacterium diphtheriae</w:t>
      </w:r>
    </w:p>
    <w:p>
      <w:pPr/>
      <w:r>
        <w:rPr>
          <w:rFonts w:ascii="Noto Sans" w:hAnsi="Noto Sans" w:cs="Noto Sans"/>
          <w:sz w:val="28"/>
        </w:rPr>
        <w:t>B. Mycobacterium tuberculosis</w:t>
      </w:r>
    </w:p>
    <w:p>
      <w:pPr/>
      <w:r>
        <w:rPr>
          <w:rFonts w:ascii="Noto Sans" w:hAnsi="Noto Sans" w:cs="Noto Sans"/>
          <w:sz w:val="28"/>
        </w:rPr>
        <w:t>C. Clostridium tetani</w:t>
      </w:r>
    </w:p>
    <w:p>
      <w:pPr/>
      <w:r>
        <w:rPr>
          <w:rFonts w:ascii="Noto Sans" w:hAnsi="Noto Sans" w:cs="Noto Sans"/>
          <w:sz w:val="28"/>
        </w:rPr>
        <w:t>D. Neisseria meningitidis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Corynebacterium diphtheriae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Corynebacterium diphtheriae causes diphtheria, producing a pseudomembrane in the throat.</w:t>
      </w:r>
    </w:p>
    <w:p>
      <w:pPr/>
      <w:r>
        <w:rPr>
          <w:rFonts w:ascii="Noto Sans" w:hAnsi="Noto Sans" w:cs="Noto Sans"/>
          <w:sz w:val="28"/>
        </w:rPr>
        <w:t>कॉरिनेबैक्टीरियम डिप्थीरिया डिप्थीरिया उत्पन्न करता है, जिसमें गले में छद्म झिल्ली बनती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causative organism of diphtheria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Corynebacterium diphtheriae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Mycobacterium tuberculosis: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Mycobacterium tuberculosis: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Clostridium tetani: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Clostridium tetani: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Neisseria meningitidis: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Neisseria meningitidis: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most common cause of food poisoning in India is:</w:t>
      </w:r>
    </w:p>
    <w:p>
      <w:pPr/>
      <w:r>
        <w:rPr>
          <w:rFonts w:ascii="Noto Sans" w:hAnsi="Noto Sans" w:cs="Noto Sans"/>
          <w:sz w:val="28"/>
        </w:rPr>
        <w:t>भारत में खाद्य विषाक्तता (Food Poisoning)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Staphylococcal toxins in contaminated food</w:t>
      </w:r>
    </w:p>
    <w:p>
      <w:pPr/>
      <w:r>
        <w:rPr>
          <w:rFonts w:ascii="Noto Sans" w:hAnsi="Noto Sans" w:cs="Noto Sans"/>
          <w:sz w:val="28"/>
        </w:rPr>
        <w:t>B. Excess vitamins</w:t>
      </w:r>
    </w:p>
    <w:p>
      <w:pPr/>
      <w:r>
        <w:rPr>
          <w:rFonts w:ascii="Noto Sans" w:hAnsi="Noto Sans" w:cs="Noto Sans"/>
          <w:sz w:val="28"/>
        </w:rPr>
        <w:t>C. Poisonous snake bite</w:t>
      </w:r>
    </w:p>
    <w:p>
      <w:pPr/>
      <w:r>
        <w:rPr>
          <w:rFonts w:ascii="Noto Sans" w:hAnsi="Noto Sans" w:cs="Noto Sans"/>
          <w:sz w:val="28"/>
        </w:rPr>
        <w:t>D. Cold drinks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Staphylococcal toxins in contaminated food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Staphylococcal enterotoxin from contaminated food (milk, cream, sweets) is a common cause of food poisoning in India.</w:t>
      </w:r>
    </w:p>
    <w:p>
      <w:pPr/>
      <w:r>
        <w:rPr>
          <w:rFonts w:ascii="Noto Sans" w:hAnsi="Noto Sans" w:cs="Noto Sans"/>
          <w:sz w:val="28"/>
        </w:rPr>
        <w:t>दूषित भोजन (दूध, क्रीम, मिठाई) में स्टेफिलोकोकल एंटरोटॉक्सिन भारत में खाद्य विषाक्तता का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food poisoning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Staphylococcal toxins in contaminated food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Excess vitamins: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Excess vitamins: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Poisonous snake bite: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Poisonous snake bite: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Cold drinks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Cold drinks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The 'five moments of hand hygiene' were introduced by:</w:t>
      </w:r>
    </w:p>
    <w:p>
      <w:pPr/>
      <w:r>
        <w:rPr>
          <w:rFonts w:ascii="Noto Sans" w:hAnsi="Noto Sans" w:cs="Noto Sans"/>
          <w:sz w:val="28"/>
        </w:rPr>
        <w:t>हाथ स्वच्छता के 'पांच क्षण' (Five Moments of Hand Hygiene) किसने प्रस्तुत किए?</w:t>
      </w:r>
    </w:p>
    <w:p>
      <w:pPr/>
      <w:r>
        <w:rPr>
          <w:rFonts w:ascii="Noto Sans" w:hAnsi="Noto Sans" w:cs="Noto Sans"/>
          <w:sz w:val="28"/>
        </w:rPr>
        <w:t>A. World Health Organization (WHO)</w:t>
      </w:r>
    </w:p>
    <w:p>
      <w:pPr/>
      <w:r>
        <w:rPr>
          <w:rFonts w:ascii="Noto Sans" w:hAnsi="Noto Sans" w:cs="Noto Sans"/>
          <w:sz w:val="28"/>
        </w:rPr>
        <w:t>B. Red Cross</w:t>
      </w:r>
    </w:p>
    <w:p>
      <w:pPr/>
      <w:r>
        <w:rPr>
          <w:rFonts w:ascii="Noto Sans" w:hAnsi="Noto Sans" w:cs="Noto Sans"/>
          <w:sz w:val="28"/>
        </w:rPr>
        <w:t>C. UNICEF</w:t>
      </w:r>
    </w:p>
    <w:p>
      <w:pPr/>
      <w:r>
        <w:rPr>
          <w:rFonts w:ascii="Noto Sans" w:hAnsi="Noto Sans" w:cs="Noto Sans"/>
          <w:sz w:val="28"/>
        </w:rPr>
        <w:t>D. ICMR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World Health Organization (WHO)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WHO introduced the five moments of hand hygiene — before touching a patient, before clean/aseptic procedure, after body fluid exposure, after touching a patient, and after touching patient surroundings.</w:t>
      </w:r>
    </w:p>
    <w:p>
      <w:pPr/>
      <w:r>
        <w:rPr>
          <w:rFonts w:ascii="Noto Sans" w:hAnsi="Noto Sans" w:cs="Noto Sans"/>
          <w:sz w:val="28"/>
        </w:rPr>
        <w:t>WHO ने हाथ स्वच्छता के पांच क्षण प्रस्तुत किए — रोगी छूने से पहले, साफ प्रक्रिया से पहले, शारीरिक तरल संपर्क के बाद, रोगी छूने के बाद और रोगी के आसपास छूने के बाद।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'five moments of hand hygiene' were introduced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World Health Organization (WHO)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Red Cross: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Red Cross: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UNICEF: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UNICEF: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ICMR: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ICMR: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nurse records the colour, consistency and frequency of the patient's:</w:t>
      </w:r>
    </w:p>
    <w:p>
      <w:pPr/>
      <w:r>
        <w:rPr>
          <w:rFonts w:ascii="Noto Sans" w:hAnsi="Noto Sans" w:cs="Noto Sans"/>
          <w:sz w:val="28"/>
        </w:rPr>
        <w:t>नर्स रोगी के किसका रंग, स्थिरता और आवृत्ति दर्ज करती है?</w:t>
      </w:r>
    </w:p>
    <w:p>
      <w:pPr/>
      <w:r>
        <w:rPr>
          <w:rFonts w:ascii="Noto Sans" w:hAnsi="Noto Sans" w:cs="Noto Sans"/>
          <w:sz w:val="28"/>
        </w:rPr>
        <w:t>A. Teeth</w:t>
      </w:r>
    </w:p>
    <w:p>
      <w:pPr/>
      <w:r>
        <w:rPr>
          <w:rFonts w:ascii="Noto Sans" w:hAnsi="Noto Sans" w:cs="Noto Sans"/>
          <w:sz w:val="28"/>
        </w:rPr>
        <w:t>B. Stool (elimination)</w:t>
      </w:r>
    </w:p>
    <w:p>
      <w:pPr/>
      <w:r>
        <w:rPr>
          <w:rFonts w:ascii="Noto Sans" w:hAnsi="Noto Sans" w:cs="Noto Sans"/>
          <w:sz w:val="28"/>
        </w:rPr>
        <w:t>C. Nails</w:t>
      </w:r>
    </w:p>
    <w:p>
      <w:pPr/>
      <w:r>
        <w:rPr>
          <w:rFonts w:ascii="Noto Sans" w:hAnsi="Noto Sans" w:cs="Noto Sans"/>
          <w:sz w:val="28"/>
        </w:rPr>
        <w:t>D. Hair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Stool (elimination)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Bowel elimination — colour, consistency, frequency of stool — is documented to assess gastrointestinal status.</w:t>
      </w:r>
    </w:p>
    <w:p>
      <w:pPr/>
      <w:r>
        <w:rPr>
          <w:rFonts w:ascii="Noto Sans" w:hAnsi="Noto Sans" w:cs="Noto Sans"/>
          <w:sz w:val="28"/>
        </w:rPr>
        <w:t>आंत्र उत्सर्जन — मल का रंग, स्थिरता, आवृत्ति — जठरांत्र स्थिति के आकलन के लिए दर्ज की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records the colour, consistency and frequency of the patient's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Stool (elimination)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Teeth: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Teeth: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Nails: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Nails: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Hair: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Hair: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purpose of pre-operative teaching is to:</w:t>
      </w:r>
    </w:p>
    <w:p>
      <w:pPr/>
      <w:r>
        <w:rPr>
          <w:rFonts w:ascii="Noto Sans" w:hAnsi="Noto Sans" w:cs="Noto Sans"/>
          <w:sz w:val="28"/>
        </w:rPr>
        <w:t>प्री-ऑपरेटिव शिक्षा (Pre-operative Teaching) का उद्देश्य है:</w:t>
      </w:r>
    </w:p>
    <w:p>
      <w:pPr/>
      <w:r>
        <w:rPr>
          <w:rFonts w:ascii="Noto Sans" w:hAnsi="Noto Sans" w:cs="Noto Sans"/>
          <w:sz w:val="28"/>
        </w:rPr>
        <w:t>A. Increase hospital stay</w:t>
      </w:r>
    </w:p>
    <w:p>
      <w:pPr/>
      <w:r>
        <w:rPr>
          <w:rFonts w:ascii="Noto Sans" w:hAnsi="Noto Sans" w:cs="Noto Sans"/>
          <w:sz w:val="28"/>
        </w:rPr>
        <w:t>B. Only fill forms</w:t>
      </w:r>
    </w:p>
    <w:p>
      <w:pPr/>
      <w:r>
        <w:rPr>
          <w:rFonts w:ascii="Noto Sans" w:hAnsi="Noto Sans" w:cs="Noto Sans"/>
          <w:sz w:val="28"/>
        </w:rPr>
        <w:t>C. Reduce anxiety and prevent complications</w:t>
      </w:r>
    </w:p>
    <w:p>
      <w:pPr/>
      <w:r>
        <w:rPr>
          <w:rFonts w:ascii="Noto Sans" w:hAnsi="Noto Sans" w:cs="Noto Sans"/>
          <w:sz w:val="28"/>
        </w:rPr>
        <w:t>D. Avoid surgery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Reduce anxiety and prevent complications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Pre-operative teaching reduces anxiety, improves cooperation and prevents post-operative complications.</w:t>
      </w:r>
    </w:p>
    <w:p>
      <w:pPr/>
      <w:r>
        <w:rPr>
          <w:rFonts w:ascii="Noto Sans" w:hAnsi="Noto Sans" w:cs="Noto Sans"/>
          <w:sz w:val="28"/>
        </w:rPr>
        <w:t>प्री-ऑपरेटिव शिक्षा चिंता घटाती है, सहयोग बढ़ाती है और पोस्ट-ऑपरेटिव जटिलताएँ रोकती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purpose of pre-operative teaching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Reduce anxiety and prevent complications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Increase hospital stay: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Increase hospital stay: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fill forms: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fill forms: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Avoid surgery: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Avoid surgery: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nurse's role in obtaining informed consent is to:</w:t>
      </w:r>
    </w:p>
    <w:p>
      <w:pPr/>
      <w:r>
        <w:rPr>
          <w:rFonts w:ascii="Noto Sans" w:hAnsi="Noto Sans" w:cs="Noto Sans"/>
          <w:sz w:val="28"/>
        </w:rPr>
        <w:t>सूचित सहमति (Informed Consent) लेने में नर्स की भूमिका है:</w:t>
      </w:r>
    </w:p>
    <w:p>
      <w:pPr/>
      <w:r>
        <w:rPr>
          <w:rFonts w:ascii="Noto Sans" w:hAnsi="Noto Sans" w:cs="Noto Sans"/>
          <w:sz w:val="28"/>
        </w:rPr>
        <w:t>A. Force the patient to sign</w:t>
      </w:r>
    </w:p>
    <w:p>
      <w:pPr/>
      <w:r>
        <w:rPr>
          <w:rFonts w:ascii="Noto Sans" w:hAnsi="Noto Sans" w:cs="Noto Sans"/>
          <w:sz w:val="28"/>
        </w:rPr>
        <w:t>B. Sign on behalf of the patient</w:t>
      </w:r>
    </w:p>
    <w:p>
      <w:pPr/>
      <w:r>
        <w:rPr>
          <w:rFonts w:ascii="Noto Sans" w:hAnsi="Noto Sans" w:cs="Noto Sans"/>
          <w:sz w:val="28"/>
        </w:rPr>
        <w:t>C. Witness the signature and ensure the patient understands</w:t>
      </w:r>
    </w:p>
    <w:p>
      <w:pPr/>
      <w:r>
        <w:rPr>
          <w:rFonts w:ascii="Noto Sans" w:hAnsi="Noto Sans" w:cs="Noto Sans"/>
          <w:sz w:val="28"/>
        </w:rPr>
        <w:t>D. Skip consent in all cases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Witness the signature and ensure the patient understands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nurse witnesses the consent, ensures the patient understands the procedure, and reports any doubts to the physician.</w:t>
      </w:r>
    </w:p>
    <w:p>
      <w:pPr/>
      <w:r>
        <w:rPr>
          <w:rFonts w:ascii="Noto Sans" w:hAnsi="Noto Sans" w:cs="Noto Sans"/>
          <w:sz w:val="28"/>
        </w:rPr>
        <w:t>नर्स सहमति पर गवाह बनती है, सुनिश्चित करती है कि रोगी प्रक्रिया समझे, और कोई संदेह चिकित्सक को बताती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nurse's role in obtaining informed consent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Witness the signature and ensure the patient understands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Force the patient to sign: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Force the patient to sign: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Sign on behalf of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Sign on behalf of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Skip consent in all cases: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Skip consent in all cases: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abbreviation NPO means:</w:t>
      </w:r>
    </w:p>
    <w:p>
      <w:pPr/>
      <w:r>
        <w:rPr>
          <w:rFonts w:ascii="Noto Sans" w:hAnsi="Noto Sans" w:cs="Noto Sans"/>
          <w:sz w:val="28"/>
        </w:rPr>
        <w:t>NPO का अर्थ है:</w:t>
      </w:r>
    </w:p>
    <w:p>
      <w:pPr/>
      <w:r>
        <w:rPr>
          <w:rFonts w:ascii="Noto Sans" w:hAnsi="Noto Sans" w:cs="Noto Sans"/>
          <w:sz w:val="28"/>
        </w:rPr>
        <w:t>A. Nothing per operation</w:t>
      </w:r>
    </w:p>
    <w:p>
      <w:pPr/>
      <w:r>
        <w:rPr>
          <w:rFonts w:ascii="Noto Sans" w:hAnsi="Noto Sans" w:cs="Noto Sans"/>
          <w:sz w:val="28"/>
        </w:rPr>
        <w:t>B. Nothing by mouth</w:t>
      </w:r>
    </w:p>
    <w:p>
      <w:pPr/>
      <w:r>
        <w:rPr>
          <w:rFonts w:ascii="Noto Sans" w:hAnsi="Noto Sans" w:cs="Noto Sans"/>
          <w:sz w:val="28"/>
        </w:rPr>
        <w:t>C. Night post operation</w:t>
      </w:r>
    </w:p>
    <w:p>
      <w:pPr/>
      <w:r>
        <w:rPr>
          <w:rFonts w:ascii="Noto Sans" w:hAnsi="Noto Sans" w:cs="Noto Sans"/>
          <w:sz w:val="28"/>
        </w:rPr>
        <w:t>D. No pain observed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Nothing by mouth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NPO (nil per os) means nothing by mouth — no food or fluids, as required before surgery or certain tests.</w:t>
      </w:r>
    </w:p>
    <w:p>
      <w:pPr/>
      <w:r>
        <w:rPr>
          <w:rFonts w:ascii="Noto Sans" w:hAnsi="Noto Sans" w:cs="Noto Sans"/>
          <w:sz w:val="28"/>
        </w:rPr>
        <w:t>NPO का अर्थ मुंह से कुछ नहीं — बिना भोजन और तरल, जैसा सर्जरी या कुछ जांचों से पहले आवश्यक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abbreviation NPO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Nothing by mouth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Nothing per operation: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Nothing per operation: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Night post operation: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Night post operation: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No pain observed: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No pain observed: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An incident report is completed after:</w:t>
      </w:r>
    </w:p>
    <w:p>
      <w:pPr/>
      <w:r>
        <w:rPr>
          <w:rFonts w:ascii="Noto Sans" w:hAnsi="Noto Sans" w:cs="Noto Sans"/>
          <w:sz w:val="28"/>
        </w:rPr>
        <w:t>इंसीडेंट रिपोर्ट (Incident Report) कब भरी जाती है?</w:t>
      </w:r>
    </w:p>
    <w:p>
      <w:pPr/>
      <w:r>
        <w:rPr>
          <w:rFonts w:ascii="Noto Sans" w:hAnsi="Noto Sans" w:cs="Noto Sans"/>
          <w:sz w:val="28"/>
        </w:rPr>
        <w:t>A. Every routine day</w:t>
      </w:r>
    </w:p>
    <w:p>
      <w:pPr/>
      <w:r>
        <w:rPr>
          <w:rFonts w:ascii="Noto Sans" w:hAnsi="Noto Sans" w:cs="Noto Sans"/>
          <w:sz w:val="28"/>
        </w:rPr>
        <w:t>B. Only when a patient is discharged</w:t>
      </w:r>
    </w:p>
    <w:p>
      <w:pPr/>
      <w:r>
        <w:rPr>
          <w:rFonts w:ascii="Noto Sans" w:hAnsi="Noto Sans" w:cs="Noto Sans"/>
          <w:sz w:val="28"/>
        </w:rPr>
        <w:t>C. Any unusual event or error in patient care</w:t>
      </w:r>
    </w:p>
    <w:p>
      <w:pPr/>
      <w:r>
        <w:rPr>
          <w:rFonts w:ascii="Noto Sans" w:hAnsi="Noto Sans" w:cs="Noto Sans"/>
          <w:sz w:val="28"/>
        </w:rPr>
        <w:t>D. Only at the year end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Any unusual event or error in patient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incident report documents any unexpected event — medication error, fall, injury — for analysis and prevention.</w:t>
      </w:r>
    </w:p>
    <w:p>
      <w:pPr/>
      <w:r>
        <w:rPr>
          <w:rFonts w:ascii="Noto Sans" w:hAnsi="Noto Sans" w:cs="Noto Sans"/>
          <w:sz w:val="28"/>
        </w:rPr>
        <w:t>इंसीडेंट रिपोर्ट किसी भी अप्रत्याशित घटना — औषधि त्रुटि, गिरना, चोट — को विश्लेषण और रोकथाम के लिए दर्ज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incident report is completed after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Any unusual event or error in patient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Every routine day: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Every routine day: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when a patient is discharged: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when a patient is discharged: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at the year end: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at the year end: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Quality improvement in nursing care aims at:</w:t>
      </w:r>
    </w:p>
    <w:p>
      <w:pPr/>
      <w:r>
        <w:rPr>
          <w:rFonts w:ascii="Noto Sans" w:hAnsi="Noto Sans" w:cs="Noto Sans"/>
          <w:sz w:val="28"/>
        </w:rPr>
        <w:t>नर्सिंग देखभाल में गुणवत्ता सुधार (Quality Improvement) का लक्ष्य है:</w:t>
      </w:r>
    </w:p>
    <w:p>
      <w:pPr/>
      <w:r>
        <w:rPr>
          <w:rFonts w:ascii="Noto Sans" w:hAnsi="Noto Sans" w:cs="Noto Sans"/>
          <w:sz w:val="28"/>
        </w:rPr>
        <w:t>A. Improving patient outcomes</w:t>
      </w:r>
    </w:p>
    <w:p>
      <w:pPr/>
      <w:r>
        <w:rPr>
          <w:rFonts w:ascii="Noto Sans" w:hAnsi="Noto Sans" w:cs="Noto Sans"/>
          <w:sz w:val="28"/>
        </w:rPr>
        <w:t>B. Increasing errors</w:t>
      </w:r>
    </w:p>
    <w:p>
      <w:pPr/>
      <w:r>
        <w:rPr>
          <w:rFonts w:ascii="Noto Sans" w:hAnsi="Noto Sans" w:cs="Noto Sans"/>
          <w:sz w:val="28"/>
        </w:rPr>
        <w:t>C. Ignoring feedback</w:t>
      </w:r>
    </w:p>
    <w:p>
      <w:pPr/>
      <w:r>
        <w:rPr>
          <w:rFonts w:ascii="Noto Sans" w:hAnsi="Noto Sans" w:cs="Noto Sans"/>
          <w:sz w:val="28"/>
        </w:rPr>
        <w:t>D. Reducing patient care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Improving patient outcomes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Quality improvement continuously evaluates and improves care processes to achieve better patient outcomes.</w:t>
      </w:r>
    </w:p>
    <w:p>
      <w:pPr/>
      <w:r>
        <w:rPr>
          <w:rFonts w:ascii="Noto Sans" w:hAnsi="Noto Sans" w:cs="Noto Sans"/>
          <w:sz w:val="28"/>
        </w:rPr>
        <w:t>गुणवत्ता सुधार देखभाल प्रक्रियाओं का निरंतर मूल्यांकन और सुधार करता है, ताकि रोगी परिणाम बेहतर हों।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Quality improvement in nursing care aims 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Improving patient outcomes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Increasing errors: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Increasing errors: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Ignoring feedback: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Ignoring feedback: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Reducing patient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Reducing patient care: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During an emergency, the most effective team communication uses:</w:t>
      </w:r>
    </w:p>
    <w:p>
      <w:pPr/>
      <w:r>
        <w:rPr>
          <w:rFonts w:ascii="Noto Sans" w:hAnsi="Noto Sans" w:cs="Noto Sans"/>
          <w:sz w:val="28"/>
        </w:rPr>
        <w:t>आपातकाल के दौरान सबसे प्रभावी टीम संचार किसमें होता है?</w:t>
      </w:r>
    </w:p>
    <w:p>
      <w:pPr/>
      <w:r>
        <w:rPr>
          <w:rFonts w:ascii="Noto Sans" w:hAnsi="Noto Sans" w:cs="Noto Sans"/>
          <w:sz w:val="28"/>
        </w:rPr>
        <w:t>A. Written notes only</w:t>
      </w:r>
    </w:p>
    <w:p>
      <w:pPr/>
      <w:r>
        <w:rPr>
          <w:rFonts w:ascii="Noto Sans" w:hAnsi="Noto Sans" w:cs="Noto Sans"/>
          <w:sz w:val="28"/>
        </w:rPr>
        <w:t>B. Long indirect discussions</w:t>
      </w:r>
    </w:p>
    <w:p>
      <w:pPr/>
      <w:r>
        <w:rPr>
          <w:rFonts w:ascii="Noto Sans" w:hAnsi="Noto Sans" w:cs="Noto Sans"/>
          <w:sz w:val="28"/>
        </w:rPr>
        <w:t>C. Clear, direct and structured messages (e.g., SBAR)</w:t>
      </w:r>
    </w:p>
    <w:p>
      <w:pPr/>
      <w:r>
        <w:rPr>
          <w:rFonts w:ascii="Noto Sans" w:hAnsi="Noto Sans" w:cs="Noto Sans"/>
          <w:sz w:val="28"/>
        </w:rPr>
        <w:t>D. Silence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Clear, direct and structured messages (e.g., SBAR)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emergencies, communication must be clear, direct, closed-loop and structured, such as with SBAR, to avoid errors.</w:t>
      </w:r>
    </w:p>
    <w:p>
      <w:pPr/>
      <w:r>
        <w:rPr>
          <w:rFonts w:ascii="Noto Sans" w:hAnsi="Noto Sans" w:cs="Noto Sans"/>
          <w:sz w:val="28"/>
        </w:rPr>
        <w:t>आपातकाल में संचार स्पष्ट, सीधा, बंद-लूप और व्यवस्थित होना चाहिए, जैसे SBAR से, ताकि त्रुटियाँ न हों।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During an emergency, the most effective team communication uses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Clear, direct and structured messages (e.g., SBAR)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Written notes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Written notes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Long indirect discussions: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Long indirect discussions: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Silence: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Silence: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Social norms refer to:</w:t>
      </w:r>
    </w:p>
    <w:p>
      <w:pPr/>
      <w:r>
        <w:rPr>
          <w:rFonts w:ascii="Noto Sans" w:hAnsi="Noto Sans" w:cs="Noto Sans"/>
          <w:sz w:val="28"/>
        </w:rPr>
        <w:t>सामाजिक मानदंड (Social Norms) का अर्थ है:</w:t>
      </w:r>
    </w:p>
    <w:p>
      <w:pPr/>
      <w:r>
        <w:rPr>
          <w:rFonts w:ascii="Noto Sans" w:hAnsi="Noto Sans" w:cs="Noto Sans"/>
          <w:sz w:val="28"/>
        </w:rPr>
        <w:t>A. Expected rules of behaviour in society</w:t>
      </w:r>
    </w:p>
    <w:p>
      <w:pPr/>
      <w:r>
        <w:rPr>
          <w:rFonts w:ascii="Noto Sans" w:hAnsi="Noto Sans" w:cs="Noto Sans"/>
          <w:sz w:val="28"/>
        </w:rPr>
        <w:t>B. Cooking recipes</w:t>
      </w:r>
    </w:p>
    <w:p>
      <w:pPr/>
      <w:r>
        <w:rPr>
          <w:rFonts w:ascii="Noto Sans" w:hAnsi="Noto Sans" w:cs="Noto Sans"/>
          <w:sz w:val="28"/>
        </w:rPr>
        <w:t>C. Building designs</w:t>
      </w:r>
    </w:p>
    <w:p>
      <w:pPr/>
      <w:r>
        <w:rPr>
          <w:rFonts w:ascii="Noto Sans" w:hAnsi="Noto Sans" w:cs="Noto Sans"/>
          <w:sz w:val="28"/>
        </w:rPr>
        <w:t>D. Laws of physics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Expected rules of behaviour in society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 norms are the expected, accepted rules of behaviour that guide members of a society or group.</w:t>
      </w:r>
    </w:p>
    <w:p>
      <w:pPr/>
      <w:r>
        <w:rPr>
          <w:rFonts w:ascii="Noto Sans" w:hAnsi="Noto Sans" w:cs="Noto Sans"/>
          <w:sz w:val="28"/>
        </w:rPr>
        <w:t>सामाजिक मानदंड व्यवहार के अपेक्षित, स्वीकृत नियम हैं जो समाज या समूह के सदस्यों का मार्गदर्शन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Social norms refer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Expected rules of behaviour in society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Cooking recipes: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Cooking recipes: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Building designs: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Building designs: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Laws of physics: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Laws of physics: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role of the nurse in the community includes:</w:t>
      </w:r>
    </w:p>
    <w:p>
      <w:pPr/>
      <w:r>
        <w:rPr>
          <w:rFonts w:ascii="Noto Sans" w:hAnsi="Noto Sans" w:cs="Noto Sans"/>
          <w:sz w:val="28"/>
        </w:rPr>
        <w:t>समुदाय में नर्स की भूमिका में शामिल है:</w:t>
      </w:r>
    </w:p>
    <w:p>
      <w:pPr/>
      <w:r>
        <w:rPr>
          <w:rFonts w:ascii="Noto Sans" w:hAnsi="Noto Sans" w:cs="Noto Sans"/>
          <w:sz w:val="28"/>
        </w:rPr>
        <w:t>A. Only building houses</w:t>
      </w:r>
    </w:p>
    <w:p>
      <w:pPr/>
      <w:r>
        <w:rPr>
          <w:rFonts w:ascii="Noto Sans" w:hAnsi="Noto Sans" w:cs="Noto Sans"/>
          <w:sz w:val="28"/>
        </w:rPr>
        <w:t>B. Only collecting taxes</w:t>
      </w:r>
    </w:p>
    <w:p>
      <w:pPr/>
      <w:r>
        <w:rPr>
          <w:rFonts w:ascii="Noto Sans" w:hAnsi="Noto Sans" w:cs="Noto Sans"/>
          <w:sz w:val="28"/>
        </w:rPr>
        <w:t>C. Only selling medicines</w:t>
      </w:r>
    </w:p>
    <w:p>
      <w:pPr/>
      <w:r>
        <w:rPr>
          <w:rFonts w:ascii="Noto Sans" w:hAnsi="Noto Sans" w:cs="Noto Sans"/>
          <w:sz w:val="28"/>
        </w:rPr>
        <w:t>D. Health education and health promotion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Health education and health promotion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community health nurse promotes health through education, prevention, screening and care at the community level.</w:t>
      </w:r>
    </w:p>
    <w:p>
      <w:pPr/>
      <w:r>
        <w:rPr>
          <w:rFonts w:ascii="Noto Sans" w:hAnsi="Noto Sans" w:cs="Noto Sans"/>
          <w:sz w:val="28"/>
        </w:rPr>
        <w:t>सामुदायिक स्वास्थ्य नर्स शिक्षा, रोकथाम, जांच और समुदाय स्तर पर देखभाल से स्वास्थ्य को बढ़ावा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role of the nurse in the community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Health education and health promotion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building houses: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building houses: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collecting taxes: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collecting taxes: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selling medicines: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selling medicines: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Illiteracy affects health mainly by:</w:t>
      </w:r>
    </w:p>
    <w:p>
      <w:pPr/>
      <w:r>
        <w:rPr>
          <w:rFonts w:ascii="Noto Sans" w:hAnsi="Noto Sans" w:cs="Noto Sans"/>
          <w:sz w:val="28"/>
        </w:rPr>
        <w:t>निरक्षरता (Illiteracy) स्वास्थ्य को मुख्य रूप से कैसे प्रभावित करती है?</w:t>
      </w:r>
    </w:p>
    <w:p>
      <w:pPr/>
      <w:r>
        <w:rPr>
          <w:rFonts w:ascii="Noto Sans" w:hAnsi="Noto Sans" w:cs="Noto Sans"/>
          <w:sz w:val="28"/>
        </w:rPr>
        <w:t>A. Poor health awareness and low use of health services</w:t>
      </w:r>
    </w:p>
    <w:p>
      <w:pPr/>
      <w:r>
        <w:rPr>
          <w:rFonts w:ascii="Noto Sans" w:hAnsi="Noto Sans" w:cs="Noto Sans"/>
          <w:sz w:val="28"/>
        </w:rPr>
        <w:t>B. Less pollution</w:t>
      </w:r>
    </w:p>
    <w:p>
      <w:pPr/>
      <w:r>
        <w:rPr>
          <w:rFonts w:ascii="Noto Sans" w:hAnsi="Noto Sans" w:cs="Noto Sans"/>
          <w:sz w:val="28"/>
        </w:rPr>
        <w:t>C. Better nutrition</w:t>
      </w:r>
    </w:p>
    <w:p>
      <w:pPr/>
      <w:r>
        <w:rPr>
          <w:rFonts w:ascii="Noto Sans" w:hAnsi="Noto Sans" w:cs="Noto Sans"/>
          <w:sz w:val="28"/>
        </w:rPr>
        <w:t>D. More exercise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Poor health awareness and low use of health services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Illiteracy reduces health awareness, understanding of preventive measures and utilization of health services.</w:t>
      </w:r>
    </w:p>
    <w:p>
      <w:pPr/>
      <w:r>
        <w:rPr>
          <w:rFonts w:ascii="Noto Sans" w:hAnsi="Noto Sans" w:cs="Noto Sans"/>
          <w:sz w:val="28"/>
        </w:rPr>
        <w:t>निरक्षरता स्वास्थ्य जागरूकता, निवारक उपायों की समझ और स्वास्थ्य सेवाओं के उपयोग को कम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Illiteracy affects health mainly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Poor health awareness and low use of health services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Less pollution: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Less pollution: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Better nutrition: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Better nutrition: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More exercise: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More exercise: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normal serum chloride level in an adult is:</w:t>
      </w:r>
    </w:p>
    <w:p>
      <w:pPr/>
      <w:r>
        <w:rPr>
          <w:rFonts w:ascii="Noto Sans" w:hAnsi="Noto Sans" w:cs="Noto Sans"/>
          <w:sz w:val="28"/>
        </w:rPr>
        <w:t>वयस्क में सामान्य सीरम क्लोराइड स्तर है:</w:t>
      </w:r>
    </w:p>
    <w:p>
      <w:pPr/>
      <w:r>
        <w:rPr>
          <w:rFonts w:ascii="Noto Sans" w:hAnsi="Noto Sans" w:cs="Noto Sans"/>
          <w:sz w:val="28"/>
        </w:rPr>
        <w:t>A. 300–400 mEq/L</w:t>
      </w:r>
    </w:p>
    <w:p>
      <w:pPr/>
      <w:r>
        <w:rPr>
          <w:rFonts w:ascii="Noto Sans" w:hAnsi="Noto Sans" w:cs="Noto Sans"/>
          <w:sz w:val="28"/>
        </w:rPr>
        <w:t>B. 50–60 mEq/L</w:t>
      </w:r>
    </w:p>
    <w:p>
      <w:pPr/>
      <w:r>
        <w:rPr>
          <w:rFonts w:ascii="Noto Sans" w:hAnsi="Noto Sans" w:cs="Noto Sans"/>
          <w:sz w:val="28"/>
        </w:rPr>
        <w:t>C. 98–106 mEq/L</w:t>
      </w:r>
    </w:p>
    <w:p>
      <w:pPr/>
      <w:r>
        <w:rPr>
          <w:rFonts w:ascii="Noto Sans" w:hAnsi="Noto Sans" w:cs="Noto Sans"/>
          <w:sz w:val="28"/>
        </w:rPr>
        <w:t>D. 150–200 mEq/L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98–106 mEq/L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chloride is 98–106 mEq/L; it changes with fluid and acid-base balance.</w:t>
      </w:r>
    </w:p>
    <w:p>
      <w:pPr/>
      <w:r>
        <w:rPr>
          <w:rFonts w:ascii="Noto Sans" w:hAnsi="Noto Sans" w:cs="Noto Sans"/>
          <w:sz w:val="28"/>
        </w:rPr>
        <w:t>सामान्य सीरम क्लोराइड 98–106 mEq/L होता है; यह तरल और अम्ल-क्षार संतुलन के साथ बदलता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chloride level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98–106 mEq/L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300–400 mEq/L: This value/range lies ABOVE the correct range (98–106 mEq/L) — not the value asked.</w:t>
      </w:r>
    </w:p>
    <w:p>
      <w:pPr/>
      <w:r>
        <w:rPr>
          <w:rFonts w:ascii="Noto Sans" w:hAnsi="Noto Sans" w:cs="Noto Sans"/>
          <w:sz w:val="28"/>
        </w:rPr>
        <w:t>A — 300–400 mEq/L: यह value/range सही range (98–106 mEq/L)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50–60 mEq/L: This value/range lies BELOW the correct range (98–106 mEq/L) — not the value asked.</w:t>
      </w:r>
    </w:p>
    <w:p>
      <w:pPr/>
      <w:r>
        <w:rPr>
          <w:rFonts w:ascii="Noto Sans" w:hAnsi="Noto Sans" w:cs="Noto Sans"/>
          <w:sz w:val="28"/>
        </w:rPr>
        <w:t>B — 50–60 mEq/L: यह value/range सही range (98–106 mEq/L)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150–200 mEq/L: This value/range lies ABOVE the correct range (98–106 mEq/L) — not the value asked.</w:t>
      </w:r>
    </w:p>
    <w:p>
      <w:pPr/>
      <w:r>
        <w:rPr>
          <w:rFonts w:ascii="Noto Sans" w:hAnsi="Noto Sans" w:cs="Noto Sans"/>
          <w:sz w:val="28"/>
        </w:rPr>
        <w:t>D — 150–200 mEq/L: यह value/range सही range (98–106 mEq/L)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presence of sugar in the urine is called:</w:t>
      </w:r>
    </w:p>
    <w:p>
      <w:pPr/>
      <w:r>
        <w:rPr>
          <w:rFonts w:ascii="Noto Sans" w:hAnsi="Noto Sans" w:cs="Noto Sans"/>
          <w:sz w:val="28"/>
        </w:rPr>
        <w:t>मूत्र में शर्करा (Sugar) की उपस्थिति कहलाती है:</w:t>
      </w:r>
    </w:p>
    <w:p>
      <w:pPr/>
      <w:r>
        <w:rPr>
          <w:rFonts w:ascii="Noto Sans" w:hAnsi="Noto Sans" w:cs="Noto Sans"/>
          <w:sz w:val="28"/>
        </w:rPr>
        <w:t>A. Haematuria</w:t>
      </w:r>
    </w:p>
    <w:p>
      <w:pPr/>
      <w:r>
        <w:rPr>
          <w:rFonts w:ascii="Noto Sans" w:hAnsi="Noto Sans" w:cs="Noto Sans"/>
          <w:sz w:val="28"/>
        </w:rPr>
        <w:t>B. Proteinuria</w:t>
      </w:r>
    </w:p>
    <w:p>
      <w:pPr/>
      <w:r>
        <w:rPr>
          <w:rFonts w:ascii="Noto Sans" w:hAnsi="Noto Sans" w:cs="Noto Sans"/>
          <w:sz w:val="28"/>
        </w:rPr>
        <w:t>C. Pyuria</w:t>
      </w:r>
    </w:p>
    <w:p>
      <w:pPr/>
      <w:r>
        <w:rPr>
          <w:rFonts w:ascii="Noto Sans" w:hAnsi="Noto Sans" w:cs="Noto Sans"/>
          <w:sz w:val="28"/>
        </w:rPr>
        <w:t>D. Glycosuria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Glycosuria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Glycosuria — glucose in urine — occurs when blood glucose exceeds the renal threshold (about 180 mg/dL).</w:t>
      </w:r>
    </w:p>
    <w:p>
      <w:pPr/>
      <w:r>
        <w:rPr>
          <w:rFonts w:ascii="Noto Sans" w:hAnsi="Noto Sans" w:cs="Noto Sans"/>
          <w:sz w:val="28"/>
        </w:rPr>
        <w:t>ग्लाइकोसुरिया — मूत्र में ग्लूकोज़ — तब होता है जब रक्त ग्लूकोज़ वृक्क सीमा (लगभग 180 mg/dL) से अधिक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presence of sugar in the urine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Glycosuria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Haematuria: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Haematuria: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Proteinuria: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Proteinuria: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Pyuria: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Pyuria: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presence of protein in the urine is called:</w:t>
      </w:r>
    </w:p>
    <w:p>
      <w:pPr/>
      <w:r>
        <w:rPr>
          <w:rFonts w:ascii="Noto Sans" w:hAnsi="Noto Sans" w:cs="Noto Sans"/>
          <w:sz w:val="28"/>
        </w:rPr>
        <w:t>मूत्र में प्रोटीन की उपस्थिति कहलाती है:</w:t>
      </w:r>
    </w:p>
    <w:p>
      <w:pPr/>
      <w:r>
        <w:rPr>
          <w:rFonts w:ascii="Noto Sans" w:hAnsi="Noto Sans" w:cs="Noto Sans"/>
          <w:sz w:val="28"/>
        </w:rPr>
        <w:t>A. Glycosuria</w:t>
      </w:r>
    </w:p>
    <w:p>
      <w:pPr/>
      <w:r>
        <w:rPr>
          <w:rFonts w:ascii="Noto Sans" w:hAnsi="Noto Sans" w:cs="Noto Sans"/>
          <w:sz w:val="28"/>
        </w:rPr>
        <w:t>B. Bacteriuria</w:t>
      </w:r>
    </w:p>
    <w:p>
      <w:pPr/>
      <w:r>
        <w:rPr>
          <w:rFonts w:ascii="Noto Sans" w:hAnsi="Noto Sans" w:cs="Noto Sans"/>
          <w:sz w:val="28"/>
        </w:rPr>
        <w:t>C. Haematuria</w:t>
      </w:r>
    </w:p>
    <w:p>
      <w:pPr/>
      <w:r>
        <w:rPr>
          <w:rFonts w:ascii="Noto Sans" w:hAnsi="Noto Sans" w:cs="Noto Sans"/>
          <w:sz w:val="28"/>
        </w:rPr>
        <w:t>D. Proteinuria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Proteinuria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Proteinuria — protein in urine — indicates glomerular damage, as in nephrotic syndrome and glomerulonephritis.</w:t>
      </w:r>
    </w:p>
    <w:p>
      <w:pPr/>
      <w:r>
        <w:rPr>
          <w:rFonts w:ascii="Noto Sans" w:hAnsi="Noto Sans" w:cs="Noto Sans"/>
          <w:sz w:val="28"/>
        </w:rPr>
        <w:t>प्रोटीन्यूरिया — मूत्र में प्रोटीन — ग्लोमेरुलर क्षति दर्शाता है, जैसे नेफ्रोटिक सिंड्रोम और ग्लोमेरुलोनेफ्राइटिस में।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presence of protein in the urine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Proteinuria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Glycosuria: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Glycosuria: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Bacteriuria: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Bacteriuria: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Haematuria: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Haematuria: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heart sound 'lub' (first sound) is produced by the closure of the:</w:t>
      </w:r>
    </w:p>
    <w:p>
      <w:pPr/>
      <w:r>
        <w:rPr>
          <w:rFonts w:ascii="Noto Sans" w:hAnsi="Noto Sans" w:cs="Noto Sans"/>
          <w:sz w:val="28"/>
        </w:rPr>
        <w:t>हृदय की 'लब' (पहली) ध्वनि किसके बंद होने से उत्पन्न होती है?</w:t>
      </w:r>
    </w:p>
    <w:p>
      <w:pPr/>
      <w:r>
        <w:rPr>
          <w:rFonts w:ascii="Noto Sans" w:hAnsi="Noto Sans" w:cs="Noto Sans"/>
          <w:sz w:val="28"/>
        </w:rPr>
        <w:t>A. Aortic valve</w:t>
      </w:r>
    </w:p>
    <w:p>
      <w:pPr/>
      <w:r>
        <w:rPr>
          <w:rFonts w:ascii="Noto Sans" w:hAnsi="Noto Sans" w:cs="Noto Sans"/>
          <w:sz w:val="28"/>
        </w:rPr>
        <w:t>B. Pulmonary valve</w:t>
      </w:r>
    </w:p>
    <w:p>
      <w:pPr/>
      <w:r>
        <w:rPr>
          <w:rFonts w:ascii="Noto Sans" w:hAnsi="Noto Sans" w:cs="Noto Sans"/>
          <w:sz w:val="28"/>
        </w:rPr>
        <w:t>C. Semilunar valves only</w:t>
      </w:r>
    </w:p>
    <w:p>
      <w:pPr/>
      <w:r>
        <w:rPr>
          <w:rFonts w:ascii="Noto Sans" w:hAnsi="Noto Sans" w:cs="Noto Sans"/>
          <w:sz w:val="28"/>
        </w:rPr>
        <w:t>D. Atrioventricular (mitral and tricuspid) valves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Atrioventricular (mitral and tricuspid) valves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 heart sound (lub) is due to closure of the AV valves; the second sound (dub) is due to closure of the semilunar valves.</w:t>
      </w:r>
    </w:p>
    <w:p>
      <w:pPr/>
      <w:r>
        <w:rPr>
          <w:rFonts w:ascii="Noto Sans" w:hAnsi="Noto Sans" w:cs="Noto Sans"/>
          <w:sz w:val="28"/>
        </w:rPr>
        <w:t>पहली हृदय ध्वनि (लब) AV वाल्वों के बंद होने से और दूसरी ध्वनि (डब) अर्धचंद्र वाल्वों के बंद होने से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heart sound 'lub' (first sound) is produced by the closure of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Atrioventricular (mitral and tricuspid) valves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Aortic valve: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Aortic valve: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Pulmonary valve: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Pulmonary valve: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Semilunar valves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Semilunar valves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main function of the small intestine is:</w:t>
      </w:r>
    </w:p>
    <w:p>
      <w:pPr/>
      <w:r>
        <w:rPr>
          <w:rFonts w:ascii="Noto Sans" w:hAnsi="Noto Sans" w:cs="Noto Sans"/>
          <w:sz w:val="28"/>
        </w:rPr>
        <w:t>छोटी आंत (Small Intestine) का मुख्य कार्य है:</w:t>
      </w:r>
    </w:p>
    <w:p>
      <w:pPr/>
      <w:r>
        <w:rPr>
          <w:rFonts w:ascii="Noto Sans" w:hAnsi="Noto Sans" w:cs="Noto Sans"/>
          <w:sz w:val="28"/>
        </w:rPr>
        <w:t>A. Production of bile</w:t>
      </w:r>
    </w:p>
    <w:p>
      <w:pPr/>
      <w:r>
        <w:rPr>
          <w:rFonts w:ascii="Noto Sans" w:hAnsi="Noto Sans" w:cs="Noto Sans"/>
          <w:sz w:val="28"/>
        </w:rPr>
        <w:t>B. Absorption of nutrients</w:t>
      </w:r>
    </w:p>
    <w:p>
      <w:pPr/>
      <w:r>
        <w:rPr>
          <w:rFonts w:ascii="Noto Sans" w:hAnsi="Noto Sans" w:cs="Noto Sans"/>
          <w:sz w:val="28"/>
        </w:rPr>
        <w:t>C. Filtering blood</w:t>
      </w:r>
    </w:p>
    <w:p>
      <w:pPr/>
      <w:r>
        <w:rPr>
          <w:rFonts w:ascii="Noto Sans" w:hAnsi="Noto Sans" w:cs="Noto Sans"/>
          <w:sz w:val="28"/>
        </w:rPr>
        <w:t>D. Storage of faeces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Absorption of nutrients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small intestine absorbs digested nutrients — carbohydrates, proteins, fats, vitamins and minerals.</w:t>
      </w:r>
    </w:p>
    <w:p>
      <w:pPr/>
      <w:r>
        <w:rPr>
          <w:rFonts w:ascii="Noto Sans" w:hAnsi="Noto Sans" w:cs="Noto Sans"/>
          <w:sz w:val="28"/>
        </w:rPr>
        <w:t>छोटी आंत पचे हुए पोषक तत्वों — कार्बोहाइड्रेट, प्रोटीन, वसा, विटामिन और खनिज — को अवशोषित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the small intestine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B. Absorption of nutrients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Production of bile: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A — Production of bile: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C — Filtering blood: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C — Filtering blood: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D — Storage of faeces: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D — Storage of faeces: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hormone that stimulates milk production is:</w:t>
      </w:r>
    </w:p>
    <w:p>
      <w:pPr/>
      <w:r>
        <w:rPr>
          <w:rFonts w:ascii="Noto Sans" w:hAnsi="Noto Sans" w:cs="Noto Sans"/>
          <w:sz w:val="28"/>
        </w:rPr>
        <w:t>दूध उत्पादन उत्तेजित करने वाला हार्मोन है:</w:t>
      </w:r>
    </w:p>
    <w:p>
      <w:pPr/>
      <w:r>
        <w:rPr>
          <w:rFonts w:ascii="Noto Sans" w:hAnsi="Noto Sans" w:cs="Noto Sans"/>
          <w:sz w:val="28"/>
        </w:rPr>
        <w:t>A. Oestrogen</w:t>
      </w:r>
    </w:p>
    <w:p>
      <w:pPr/>
      <w:r>
        <w:rPr>
          <w:rFonts w:ascii="Noto Sans" w:hAnsi="Noto Sans" w:cs="Noto Sans"/>
          <w:sz w:val="28"/>
        </w:rPr>
        <w:t>B. Oxytocin</w:t>
      </w:r>
    </w:p>
    <w:p>
      <w:pPr/>
      <w:r>
        <w:rPr>
          <w:rFonts w:ascii="Noto Sans" w:hAnsi="Noto Sans" w:cs="Noto Sans"/>
          <w:sz w:val="28"/>
        </w:rPr>
        <w:t>C. Progesterone</w:t>
      </w:r>
    </w:p>
    <w:p>
      <w:pPr/>
      <w:r>
        <w:rPr>
          <w:rFonts w:ascii="Noto Sans" w:hAnsi="Noto Sans" w:cs="Noto Sans"/>
          <w:sz w:val="28"/>
        </w:rPr>
        <w:t>D. Prolactin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Prolactin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Prolactin stimulates milk production; oxytocin causes milk ejection (let-down).</w:t>
      </w:r>
    </w:p>
    <w:p>
      <w:pPr/>
      <w:r>
        <w:rPr>
          <w:rFonts w:ascii="Noto Sans" w:hAnsi="Noto Sans" w:cs="Noto Sans"/>
          <w:sz w:val="28"/>
        </w:rPr>
        <w:t>प्रोलैक्टिन दूध उत्पादन उत्तेजित करता है; ऑक्सीटोसिन दूध निष्कासन (लेट-डाउन)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that stimulates milk production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Prolactin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Oestrogen: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Oestrogen: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Oxytocin: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Oxytocin: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Progesterone: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Progesterone: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part of the brain that controls balance and coordination is the:</w:t>
      </w:r>
    </w:p>
    <w:p>
      <w:pPr/>
      <w:r>
        <w:rPr>
          <w:rFonts w:ascii="Noto Sans" w:hAnsi="Noto Sans" w:cs="Noto Sans"/>
          <w:sz w:val="28"/>
        </w:rPr>
        <w:t>संतुलन और समन्वय नियंत्रित करने वाला मस्तिष्क का भाग है:</w:t>
      </w:r>
    </w:p>
    <w:p>
      <w:pPr/>
      <w:r>
        <w:rPr>
          <w:rFonts w:ascii="Noto Sans" w:hAnsi="Noto Sans" w:cs="Noto Sans"/>
          <w:sz w:val="28"/>
        </w:rPr>
        <w:t>A. Hypothalamus</w:t>
      </w:r>
    </w:p>
    <w:p>
      <w:pPr/>
      <w:r>
        <w:rPr>
          <w:rFonts w:ascii="Noto Sans" w:hAnsi="Noto Sans" w:cs="Noto Sans"/>
          <w:sz w:val="28"/>
        </w:rPr>
        <w:t>B. Medulla oblongata</w:t>
      </w:r>
    </w:p>
    <w:p>
      <w:pPr/>
      <w:r>
        <w:rPr>
          <w:rFonts w:ascii="Noto Sans" w:hAnsi="Noto Sans" w:cs="Noto Sans"/>
          <w:sz w:val="28"/>
        </w:rPr>
        <w:t>C. Cerebrum</w:t>
      </w:r>
    </w:p>
    <w:p>
      <w:pPr/>
      <w:r>
        <w:rPr>
          <w:rFonts w:ascii="Noto Sans" w:hAnsi="Noto Sans" w:cs="Noto Sans"/>
          <w:sz w:val="28"/>
        </w:rPr>
        <w:t>D. Cerebellum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Cerebellum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cerebellum coordinates voluntary movements, balance and posture.</w:t>
      </w:r>
    </w:p>
    <w:p>
      <w:pPr/>
      <w:r>
        <w:rPr>
          <w:rFonts w:ascii="Noto Sans" w:hAnsi="Noto Sans" w:cs="Noto Sans"/>
          <w:sz w:val="28"/>
        </w:rPr>
        <w:t>सेरेबेलम स्वैच्छिक गतियों, संतुलन और मुद्रा का समन्वय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part of the brain that controls balance and coordination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Cerebellum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Hypothalamus: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Hypothalamus: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Medulla oblongata: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Medulla oblongata: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Cerebrum: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Cerebrum: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total number of permanent teeth in an adult is:</w:t>
      </w:r>
    </w:p>
    <w:p>
      <w:pPr/>
      <w:r>
        <w:rPr>
          <w:rFonts w:ascii="Noto Sans" w:hAnsi="Noto Sans" w:cs="Noto Sans"/>
          <w:sz w:val="28"/>
        </w:rPr>
        <w:t>वयस्क में स्थायी दांतों की कुल संख्या है:</w:t>
      </w:r>
    </w:p>
    <w:p>
      <w:pPr/>
      <w:r>
        <w:rPr>
          <w:rFonts w:ascii="Noto Sans" w:hAnsi="Noto Sans" w:cs="Noto Sans"/>
          <w:sz w:val="28"/>
        </w:rPr>
        <w:t>A. 20</w:t>
      </w:r>
    </w:p>
    <w:p>
      <w:pPr/>
      <w:r>
        <w:rPr>
          <w:rFonts w:ascii="Noto Sans" w:hAnsi="Noto Sans" w:cs="Noto Sans"/>
          <w:sz w:val="28"/>
        </w:rPr>
        <w:t>B. 28</w:t>
      </w:r>
    </w:p>
    <w:p>
      <w:pPr/>
      <w:r>
        <w:rPr>
          <w:rFonts w:ascii="Noto Sans" w:hAnsi="Noto Sans" w:cs="Noto Sans"/>
          <w:sz w:val="28"/>
        </w:rPr>
        <w:t>C. 36</w:t>
      </w:r>
    </w:p>
    <w:p>
      <w:pPr/>
      <w:r>
        <w:rPr>
          <w:rFonts w:ascii="Noto Sans" w:hAnsi="Noto Sans" w:cs="Noto Sans"/>
          <w:sz w:val="28"/>
        </w:rPr>
        <w:t>D. 32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32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adult has 32 permanent teeth; children have 20 deciduous (milk) teeth.</w:t>
      </w:r>
    </w:p>
    <w:p>
      <w:pPr/>
      <w:r>
        <w:rPr>
          <w:rFonts w:ascii="Noto Sans" w:hAnsi="Noto Sans" w:cs="Noto Sans"/>
          <w:sz w:val="28"/>
        </w:rPr>
        <w:t>वयस्क के 32 स्थायी दांत होते हैं; बच्चों के 20 दूध के दांत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total number of permanent teeth in an adult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32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28: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28: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36: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36: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function of the glomerulus in the kidney is to:</w:t>
      </w:r>
    </w:p>
    <w:p>
      <w:pPr/>
      <w:r>
        <w:rPr>
          <w:rFonts w:ascii="Noto Sans" w:hAnsi="Noto Sans" w:cs="Noto Sans"/>
          <w:sz w:val="28"/>
        </w:rPr>
        <w:t>गुर्दे में ग्लोमेरुलस (Glomerulus) का कार्य है:</w:t>
      </w:r>
    </w:p>
    <w:p>
      <w:pPr/>
      <w:r>
        <w:rPr>
          <w:rFonts w:ascii="Noto Sans" w:hAnsi="Noto Sans" w:cs="Noto Sans"/>
          <w:sz w:val="28"/>
        </w:rPr>
        <w:t>A. Store urine</w:t>
      </w:r>
    </w:p>
    <w:p>
      <w:pPr/>
      <w:r>
        <w:rPr>
          <w:rFonts w:ascii="Noto Sans" w:hAnsi="Noto Sans" w:cs="Noto Sans"/>
          <w:sz w:val="28"/>
        </w:rPr>
        <w:t>B. Filter blood to form glomerular filtrate</w:t>
      </w:r>
    </w:p>
    <w:p>
      <w:pPr/>
      <w:r>
        <w:rPr>
          <w:rFonts w:ascii="Noto Sans" w:hAnsi="Noto Sans" w:cs="Noto Sans"/>
          <w:sz w:val="28"/>
        </w:rPr>
        <w:t>C. Secrete hormones</w:t>
      </w:r>
    </w:p>
    <w:p>
      <w:pPr/>
      <w:r>
        <w:rPr>
          <w:rFonts w:ascii="Noto Sans" w:hAnsi="Noto Sans" w:cs="Noto Sans"/>
          <w:sz w:val="28"/>
        </w:rPr>
        <w:t>D. Reabsorb glucose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Filter blood to form glomerular filtrate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glomerulus filters blood under pressure, forming the glomerular filtrate that enters Bowman's capsule.</w:t>
      </w:r>
    </w:p>
    <w:p>
      <w:pPr/>
      <w:r>
        <w:rPr>
          <w:rFonts w:ascii="Noto Sans" w:hAnsi="Noto Sans" w:cs="Noto Sans"/>
          <w:sz w:val="28"/>
        </w:rPr>
        <w:t>ग्लोमेरुलस दबाव में रक्त छानकर ग्लोमेरुलर फिल्ट्रेट बनाता है, जो बोमन कैप्सूल में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function of the glomerulus in the kidney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Filter blood to form glomerular filtrate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Store urine: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Store urine: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Secrete hormones: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Secrete hormones: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Reabsorb glucose: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Reabsorb glucose: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largest gland in the human body is the:</w:t>
      </w:r>
    </w:p>
    <w:p>
      <w:pPr/>
      <w:r>
        <w:rPr>
          <w:rFonts w:ascii="Noto Sans" w:hAnsi="Noto Sans" w:cs="Noto Sans"/>
          <w:sz w:val="28"/>
        </w:rPr>
        <w:t>मानव शरीर की सबसे बड़ी ग्रंथि (Gland) है:</w:t>
      </w:r>
    </w:p>
    <w:p>
      <w:pPr/>
      <w:r>
        <w:rPr>
          <w:rFonts w:ascii="Noto Sans" w:hAnsi="Noto Sans" w:cs="Noto Sans"/>
          <w:sz w:val="28"/>
        </w:rPr>
        <w:t>A. Pituitary</w:t>
      </w:r>
    </w:p>
    <w:p>
      <w:pPr/>
      <w:r>
        <w:rPr>
          <w:rFonts w:ascii="Noto Sans" w:hAnsi="Noto Sans" w:cs="Noto Sans"/>
          <w:sz w:val="28"/>
        </w:rPr>
        <w:t>B. Liver</w:t>
      </w:r>
    </w:p>
    <w:p>
      <w:pPr/>
      <w:r>
        <w:rPr>
          <w:rFonts w:ascii="Noto Sans" w:hAnsi="Noto Sans" w:cs="Noto Sans"/>
          <w:sz w:val="28"/>
        </w:rPr>
        <w:t>C. Pancreas</w:t>
      </w:r>
    </w:p>
    <w:p>
      <w:pPr/>
      <w:r>
        <w:rPr>
          <w:rFonts w:ascii="Noto Sans" w:hAnsi="Noto Sans" w:cs="Noto Sans"/>
          <w:sz w:val="28"/>
        </w:rPr>
        <w:t>D. Thyroid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Liver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liver is the largest gland and the largest internal organ of the body.</w:t>
      </w:r>
    </w:p>
    <w:p>
      <w:pPr/>
      <w:r>
        <w:rPr>
          <w:rFonts w:ascii="Noto Sans" w:hAnsi="Noto Sans" w:cs="Noto Sans"/>
          <w:sz w:val="28"/>
        </w:rPr>
        <w:t>यकृत (Liver) शरीर की सबसे बड़ी ग्रंथि और सबसे बड़ा आंतरिक अंग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largest gland in the human body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Liver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Pituitary: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Pituitary: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Pancreas: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Pancreas: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Thyroid: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Thyroid: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A strict vegetarian diet may be deficient in:</w:t>
      </w:r>
    </w:p>
    <w:p>
      <w:pPr/>
      <w:r>
        <w:rPr>
          <w:rFonts w:ascii="Noto Sans" w:hAnsi="Noto Sans" w:cs="Noto Sans"/>
          <w:sz w:val="28"/>
        </w:rPr>
        <w:t>शुद्ध शाकाहारी आहार (Vegetarian Diet) में किसकी कमी हो सकती है?</w:t>
      </w:r>
    </w:p>
    <w:p>
      <w:pPr/>
      <w:r>
        <w:rPr>
          <w:rFonts w:ascii="Noto Sans" w:hAnsi="Noto Sans" w:cs="Noto Sans"/>
          <w:sz w:val="28"/>
        </w:rPr>
        <w:t>A. Vitamin B12</w:t>
      </w:r>
    </w:p>
    <w:p>
      <w:pPr/>
      <w:r>
        <w:rPr>
          <w:rFonts w:ascii="Noto Sans" w:hAnsi="Noto Sans" w:cs="Noto Sans"/>
          <w:sz w:val="28"/>
        </w:rPr>
        <w:t>B. Fibre</w:t>
      </w:r>
    </w:p>
    <w:p>
      <w:pPr/>
      <w:r>
        <w:rPr>
          <w:rFonts w:ascii="Noto Sans" w:hAnsi="Noto Sans" w:cs="Noto Sans"/>
          <w:sz w:val="28"/>
        </w:rPr>
        <w:t>C. Carbohydrates</w:t>
      </w:r>
    </w:p>
    <w:p>
      <w:pPr/>
      <w:r>
        <w:rPr>
          <w:rFonts w:ascii="Noto Sans" w:hAnsi="Noto Sans" w:cs="Noto Sans"/>
          <w:sz w:val="28"/>
        </w:rPr>
        <w:t>D. Vitamin C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Vitamin B12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B12 is found mainly in animal foods; strict vegetarians may need fortified foods or supplements.</w:t>
      </w:r>
    </w:p>
    <w:p>
      <w:pPr/>
      <w:r>
        <w:rPr>
          <w:rFonts w:ascii="Noto Sans" w:hAnsi="Noto Sans" w:cs="Noto Sans"/>
          <w:sz w:val="28"/>
        </w:rPr>
        <w:t>विटामिन B12 मुख्यतः पशु खाद्य पदार्थों में पाया जाता है; शुद्ध शाकाहारियों को फोर्टिफाइड भोजन या अनुपूरक की आवश्यकता हो सकती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strict vegetarian diet may be deficient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Vitamin B12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Fibre: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Fibre: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Carbohydrates: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Carbohydrates: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Vitamin 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Vitamin 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During pregnancy, the additional daily calorie requirement is about:</w:t>
      </w:r>
    </w:p>
    <w:p>
      <w:pPr/>
      <w:r>
        <w:rPr>
          <w:rFonts w:ascii="Noto Sans" w:hAnsi="Noto Sans" w:cs="Noto Sans"/>
          <w:sz w:val="28"/>
        </w:rPr>
        <w:t>गर्भावस्था के दौरान अतिरिक्त दैनिक कैलोरी आवश्यकता लगभग होती है:</w:t>
      </w:r>
    </w:p>
    <w:p>
      <w:pPr/>
      <w:r>
        <w:rPr>
          <w:rFonts w:ascii="Noto Sans" w:hAnsi="Noto Sans" w:cs="Noto Sans"/>
          <w:sz w:val="28"/>
        </w:rPr>
        <w:t>A. 1,000 kcal</w:t>
      </w:r>
    </w:p>
    <w:p>
      <w:pPr/>
      <w:r>
        <w:rPr>
          <w:rFonts w:ascii="Noto Sans" w:hAnsi="Noto Sans" w:cs="Noto Sans"/>
          <w:sz w:val="28"/>
        </w:rPr>
        <w:t>B. 10 kcal</w:t>
      </w:r>
    </w:p>
    <w:p>
      <w:pPr/>
      <w:r>
        <w:rPr>
          <w:rFonts w:ascii="Noto Sans" w:hAnsi="Noto Sans" w:cs="Noto Sans"/>
          <w:sz w:val="28"/>
        </w:rPr>
        <w:t>C. 300 kcal</w:t>
      </w:r>
    </w:p>
    <w:p>
      <w:pPr/>
      <w:r>
        <w:rPr>
          <w:rFonts w:ascii="Noto Sans" w:hAnsi="Noto Sans" w:cs="Noto Sans"/>
          <w:sz w:val="28"/>
        </w:rPr>
        <w:t>D. 2,000 kcal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300 kcal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additional 300 kcal per day is recommended during pregnancy, and about 550 kcal during lactation.</w:t>
      </w:r>
    </w:p>
    <w:p>
      <w:pPr/>
      <w:r>
        <w:rPr>
          <w:rFonts w:ascii="Noto Sans" w:hAnsi="Noto Sans" w:cs="Noto Sans"/>
          <w:sz w:val="28"/>
        </w:rPr>
        <w:t>गर्भावस्था में प्रतिदिन अतिरिक्त 300 kcal और स्तनपान के दौरान लगभग 550 kcal अनुशंसित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During pregnancy, the additional daily calorie requirement is about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300 kcal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1,000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1,000 kcal: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10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10 kcal: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2,000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2,000 kcal: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A balanced diet means:</w:t>
      </w:r>
    </w:p>
    <w:p>
      <w:pPr/>
      <w:r>
        <w:rPr>
          <w:rFonts w:ascii="Noto Sans" w:hAnsi="Noto Sans" w:cs="Noto Sans"/>
          <w:sz w:val="28"/>
        </w:rPr>
        <w:t>संतुलित आहार (Balanced Diet) का अर्थ है:</w:t>
      </w:r>
    </w:p>
    <w:p>
      <w:pPr/>
      <w:r>
        <w:rPr>
          <w:rFonts w:ascii="Noto Sans" w:hAnsi="Noto Sans" w:cs="Noto Sans"/>
          <w:sz w:val="28"/>
        </w:rPr>
        <w:t>A. Only one food item</w:t>
      </w:r>
    </w:p>
    <w:p>
      <w:pPr/>
      <w:r>
        <w:rPr>
          <w:rFonts w:ascii="Noto Sans" w:hAnsi="Noto Sans" w:cs="Noto Sans"/>
          <w:sz w:val="28"/>
        </w:rPr>
        <w:t>B. A diet containing all nutrients in adequate amounts</w:t>
      </w:r>
    </w:p>
    <w:p>
      <w:pPr/>
      <w:r>
        <w:rPr>
          <w:rFonts w:ascii="Noto Sans" w:hAnsi="Noto Sans" w:cs="Noto Sans"/>
          <w:sz w:val="28"/>
        </w:rPr>
        <w:t>C. Only water</w:t>
      </w:r>
    </w:p>
    <w:p>
      <w:pPr/>
      <w:r>
        <w:rPr>
          <w:rFonts w:ascii="Noto Sans" w:hAnsi="Noto Sans" w:cs="Noto Sans"/>
          <w:sz w:val="28"/>
        </w:rPr>
        <w:t>D. Only sweets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 diet containing all nutrients in adequate amounts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balanced diet provides all essential nutrients — carbohydrates, proteins, fats, vitamins, minerals and water — in the right proportions.</w:t>
      </w:r>
    </w:p>
    <w:p>
      <w:pPr/>
      <w:r>
        <w:rPr>
          <w:rFonts w:ascii="Noto Sans" w:hAnsi="Noto Sans" w:cs="Noto Sans"/>
          <w:sz w:val="28"/>
        </w:rPr>
        <w:t>संतुलित आहार सभी आवश्यक पोषक तत्व — कार्बोहाइड्रेट, प्रोटीन, वसा, विटामिन, खनिज और जल — सही अनुपात में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balanced diet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 diet containing all nutrients in adequate amounts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one food item: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Only one food item: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Only water: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Only water: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Only sweets: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Only sweets: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main function of protein in the body is:</w:t>
      </w:r>
    </w:p>
    <w:p>
      <w:pPr/>
      <w:r>
        <w:rPr>
          <w:rFonts w:ascii="Noto Sans" w:hAnsi="Noto Sans" w:cs="Noto Sans"/>
          <w:sz w:val="28"/>
        </w:rPr>
        <w:t>शरीर में प्रोटीन का मुख्य कार्य है:</w:t>
      </w:r>
    </w:p>
    <w:p>
      <w:pPr/>
      <w:r>
        <w:rPr>
          <w:rFonts w:ascii="Noto Sans" w:hAnsi="Noto Sans" w:cs="Noto Sans"/>
          <w:sz w:val="28"/>
        </w:rPr>
        <w:t>A. Regulating body temperature</w:t>
      </w:r>
    </w:p>
    <w:p>
      <w:pPr/>
      <w:r>
        <w:rPr>
          <w:rFonts w:ascii="Noto Sans" w:hAnsi="Noto Sans" w:cs="Noto Sans"/>
          <w:sz w:val="28"/>
        </w:rPr>
        <w:t>B. Growth and repair of tissues</w:t>
      </w:r>
    </w:p>
    <w:p>
      <w:pPr/>
      <w:r>
        <w:rPr>
          <w:rFonts w:ascii="Noto Sans" w:hAnsi="Noto Sans" w:cs="Noto Sans"/>
          <w:sz w:val="28"/>
        </w:rPr>
        <w:t>C. Providing maximum energy per gram</w:t>
      </w:r>
    </w:p>
    <w:p>
      <w:pPr/>
      <w:r>
        <w:rPr>
          <w:rFonts w:ascii="Noto Sans" w:hAnsi="Noto Sans" w:cs="Noto Sans"/>
          <w:sz w:val="28"/>
        </w:rPr>
        <w:t>D. Carrying oxygen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Growth and repair of tissues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Proteins are the building blocks for growth, repair and maintenance of body tissues.</w:t>
      </w:r>
    </w:p>
    <w:p>
      <w:pPr/>
      <w:r>
        <w:rPr>
          <w:rFonts w:ascii="Noto Sans" w:hAnsi="Noto Sans" w:cs="Noto Sans"/>
          <w:sz w:val="28"/>
        </w:rPr>
        <w:t>प्रोटीन शरीर के ऊतकों की वृद्धि, मरम्मत और रखरखाव के निर्माण खंड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protein in the body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Growth and repair of tissues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Regulating body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Regulating body temperature: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Providing maximum energy per gram: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Providing maximum energy per gram: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Carrying oxygen: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Carrying oxygen: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WHO recommends limiting daily salt intake to less than:</w:t>
      </w:r>
    </w:p>
    <w:p>
      <w:pPr/>
      <w:r>
        <w:rPr>
          <w:rFonts w:ascii="Noto Sans" w:hAnsi="Noto Sans" w:cs="Noto Sans"/>
          <w:sz w:val="28"/>
        </w:rPr>
        <w:t>WHO प्रतिदिन नमक का सेवन कितने से कम रखने की सलाह देता है?</w:t>
      </w:r>
    </w:p>
    <w:p>
      <w:pPr/>
      <w:r>
        <w:rPr>
          <w:rFonts w:ascii="Noto Sans" w:hAnsi="Noto Sans" w:cs="Noto Sans"/>
          <w:sz w:val="28"/>
        </w:rPr>
        <w:t>A. 20 g</w:t>
      </w:r>
    </w:p>
    <w:p>
      <w:pPr/>
      <w:r>
        <w:rPr>
          <w:rFonts w:ascii="Noto Sans" w:hAnsi="Noto Sans" w:cs="Noto Sans"/>
          <w:sz w:val="28"/>
        </w:rPr>
        <w:t>B. 50 g</w:t>
      </w:r>
    </w:p>
    <w:p>
      <w:pPr/>
      <w:r>
        <w:rPr>
          <w:rFonts w:ascii="Noto Sans" w:hAnsi="Noto Sans" w:cs="Noto Sans"/>
          <w:sz w:val="28"/>
        </w:rPr>
        <w:t>C. 100 g</w:t>
      </w:r>
    </w:p>
    <w:p>
      <w:pPr/>
      <w:r>
        <w:rPr>
          <w:rFonts w:ascii="Noto Sans" w:hAnsi="Noto Sans" w:cs="Noto Sans"/>
          <w:sz w:val="28"/>
        </w:rPr>
        <w:t>D. 5 g (about 1 teaspoon)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5 g (about 1 teaspoon)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WHO recommends less than 5 g of salt (about 2 g sodium) per day to reduce hypertension and cardiovascular risk.</w:t>
      </w:r>
    </w:p>
    <w:p>
      <w:pPr/>
      <w:r>
        <w:rPr>
          <w:rFonts w:ascii="Noto Sans" w:hAnsi="Noto Sans" w:cs="Noto Sans"/>
          <w:sz w:val="28"/>
        </w:rPr>
        <w:t>WHO उच्च रक्तचाप और हृदय जोखिम घटाने के लिए प्रतिदिन 5 ग्राम से कम नमक (लगभग 2 ग्राम सोडियम) की सलाह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WHO recommends limiting daily salt intake to less than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5 g (about 1 teaspoon)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 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20 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50 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50 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100 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100 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theory of social learning was given by:</w:t>
      </w:r>
    </w:p>
    <w:p>
      <w:pPr/>
      <w:r>
        <w:rPr>
          <w:rFonts w:ascii="Noto Sans" w:hAnsi="Noto Sans" w:cs="Noto Sans"/>
          <w:sz w:val="28"/>
        </w:rPr>
        <w:t>सामाजिक अधिगम (Social Learning) का सिद्धांत किसने दिया?</w:t>
      </w:r>
    </w:p>
    <w:p>
      <w:pPr/>
      <w:r>
        <w:rPr>
          <w:rFonts w:ascii="Noto Sans" w:hAnsi="Noto Sans" w:cs="Noto Sans"/>
          <w:sz w:val="28"/>
        </w:rPr>
        <w:t>A. B. F. Skinner</w:t>
      </w:r>
    </w:p>
    <w:p>
      <w:pPr/>
      <w:r>
        <w:rPr>
          <w:rFonts w:ascii="Noto Sans" w:hAnsi="Noto Sans" w:cs="Noto Sans"/>
          <w:sz w:val="28"/>
        </w:rPr>
        <w:t>B. Jean Piaget</w:t>
      </w:r>
    </w:p>
    <w:p>
      <w:pPr/>
      <w:r>
        <w:rPr>
          <w:rFonts w:ascii="Noto Sans" w:hAnsi="Noto Sans" w:cs="Noto Sans"/>
          <w:sz w:val="28"/>
        </w:rPr>
        <w:t>C. Ivan Pavlov</w:t>
      </w:r>
    </w:p>
    <w:p>
      <w:pPr/>
      <w:r>
        <w:rPr>
          <w:rFonts w:ascii="Noto Sans" w:hAnsi="Noto Sans" w:cs="Noto Sans"/>
          <w:sz w:val="28"/>
        </w:rPr>
        <w:t>D. Albert Bandura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Albert Bandura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Albert Bandura's social learning theory emphasizes learning by observing and modelling others.</w:t>
      </w:r>
    </w:p>
    <w:p>
      <w:pPr/>
      <w:r>
        <w:rPr>
          <w:rFonts w:ascii="Noto Sans" w:hAnsi="Noto Sans" w:cs="Noto Sans"/>
          <w:sz w:val="28"/>
        </w:rPr>
        <w:t>अल्बर्ट बंडुरा का सामाजिक अधिगम सिद्धांत दूसरों को देखकर और अनुकरण करके सीखने पर बल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theory of social learning was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Albert Bandura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B. F. Skinner: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B. F. Skinner: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Jean Piaget: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Jean Piaget: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Ivan Pavlov: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Ivan Pavlov: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abbreviation IQ stands for:</w:t>
      </w:r>
    </w:p>
    <w:p>
      <w:pPr/>
      <w:r>
        <w:rPr>
          <w:rFonts w:ascii="Noto Sans" w:hAnsi="Noto Sans" w:cs="Noto Sans"/>
          <w:sz w:val="28"/>
        </w:rPr>
        <w:t>IQ का पूर्ण रूप है:</w:t>
      </w:r>
    </w:p>
    <w:p>
      <w:pPr/>
      <w:r>
        <w:rPr>
          <w:rFonts w:ascii="Noto Sans" w:hAnsi="Noto Sans" w:cs="Noto Sans"/>
          <w:sz w:val="28"/>
        </w:rPr>
        <w:t>A. Internal Question</w:t>
      </w:r>
    </w:p>
    <w:p>
      <w:pPr/>
      <w:r>
        <w:rPr>
          <w:rFonts w:ascii="Noto Sans" w:hAnsi="Noto Sans" w:cs="Noto Sans"/>
          <w:sz w:val="28"/>
        </w:rPr>
        <w:t>B. Intellectual Quality</w:t>
      </w:r>
    </w:p>
    <w:p>
      <w:pPr/>
      <w:r>
        <w:rPr>
          <w:rFonts w:ascii="Noto Sans" w:hAnsi="Noto Sans" w:cs="Noto Sans"/>
          <w:sz w:val="28"/>
        </w:rPr>
        <w:t>C. Intelligence Quotient</w:t>
      </w:r>
    </w:p>
    <w:p>
      <w:pPr/>
      <w:r>
        <w:rPr>
          <w:rFonts w:ascii="Noto Sans" w:hAnsi="Noto Sans" w:cs="Noto Sans"/>
          <w:sz w:val="28"/>
        </w:rPr>
        <w:t>D. Individual Quota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Intelligence Quotient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IQ (Intelligence Quotient) is a score derived from intelligence tests, with average range 90–110.</w:t>
      </w:r>
    </w:p>
    <w:p>
      <w:pPr/>
      <w:r>
        <w:rPr>
          <w:rFonts w:ascii="Noto Sans" w:hAnsi="Noto Sans" w:cs="Noto Sans"/>
          <w:sz w:val="28"/>
        </w:rPr>
        <w:t>IQ (इंटेलिजेंस कोशिएंट) बुद्धि परीक्षणों से प्राप्त स्कोर है, जिसकी औसत सीमा 90–110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abbreviation IQ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Intelligence Quotient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Internal Question: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Internal Question: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Intellectual Quality: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Intellectual Quality: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Individual Quota: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Individual Quota: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developmental period from 12 to 18 years is called:</w:t>
      </w:r>
    </w:p>
    <w:p>
      <w:pPr/>
      <w:r>
        <w:rPr>
          <w:rFonts w:ascii="Noto Sans" w:hAnsi="Noto Sans" w:cs="Noto Sans"/>
          <w:sz w:val="28"/>
        </w:rPr>
        <w:t>12 से 18 वर्ष की विकास अवधि कहलाती है:</w:t>
      </w:r>
    </w:p>
    <w:p>
      <w:pPr/>
      <w:r>
        <w:rPr>
          <w:rFonts w:ascii="Noto Sans" w:hAnsi="Noto Sans" w:cs="Noto Sans"/>
          <w:sz w:val="28"/>
        </w:rPr>
        <w:t>A. Adolescence</w:t>
      </w:r>
    </w:p>
    <w:p>
      <w:pPr/>
      <w:r>
        <w:rPr>
          <w:rFonts w:ascii="Noto Sans" w:hAnsi="Noto Sans" w:cs="Noto Sans"/>
          <w:sz w:val="28"/>
        </w:rPr>
        <w:t>B. Infancy</w:t>
      </w:r>
    </w:p>
    <w:p>
      <w:pPr/>
      <w:r>
        <w:rPr>
          <w:rFonts w:ascii="Noto Sans" w:hAnsi="Noto Sans" w:cs="Noto Sans"/>
          <w:sz w:val="28"/>
        </w:rPr>
        <w:t>C. Early childhood</w:t>
      </w:r>
    </w:p>
    <w:p>
      <w:pPr/>
      <w:r>
        <w:rPr>
          <w:rFonts w:ascii="Noto Sans" w:hAnsi="Noto Sans" w:cs="Noto Sans"/>
          <w:sz w:val="28"/>
        </w:rPr>
        <w:t>D. Late adulthood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Adolescence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Adolescence (12–18 years) is the transitional period from childhood to adulthood with rapid physical and psychological changes.</w:t>
      </w:r>
    </w:p>
    <w:p>
      <w:pPr/>
      <w:r>
        <w:rPr>
          <w:rFonts w:ascii="Noto Sans" w:hAnsi="Noto Sans" w:cs="Noto Sans"/>
          <w:sz w:val="28"/>
        </w:rPr>
        <w:t>किशोरावस्था (12–18 वर्ष) बचपन से वयस्कता तक की संक्रमण अवधि है, जिसमें तेज़ शारीरिक और मानसिक परिवर्तन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developmental period from 12 to 18 years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Adolescence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Infancy: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Infancy: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Early childhood: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Early childhood: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Late adulthood: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Late adulthood: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defence mechanism of channelling unacceptable impulses into socially acceptable activities is:</w:t>
      </w:r>
    </w:p>
    <w:p>
      <w:pPr/>
      <w:r>
        <w:rPr>
          <w:rFonts w:ascii="Noto Sans" w:hAnsi="Noto Sans" w:cs="Noto Sans"/>
          <w:sz w:val="28"/>
        </w:rPr>
        <w:t>अस्वीकार्य आवेगों को सामाजिक रूप से स्वीकार्य गतिविधियों में बदलने वाला रक्षा तंत्र है:</w:t>
      </w:r>
    </w:p>
    <w:p>
      <w:pPr/>
      <w:r>
        <w:rPr>
          <w:rFonts w:ascii="Noto Sans" w:hAnsi="Noto Sans" w:cs="Noto Sans"/>
          <w:sz w:val="28"/>
        </w:rPr>
        <w:t>A. Projection</w:t>
      </w:r>
    </w:p>
    <w:p>
      <w:pPr/>
      <w:r>
        <w:rPr>
          <w:rFonts w:ascii="Noto Sans" w:hAnsi="Noto Sans" w:cs="Noto Sans"/>
          <w:sz w:val="28"/>
        </w:rPr>
        <w:t>B. Sublimation</w:t>
      </w:r>
    </w:p>
    <w:p>
      <w:pPr/>
      <w:r>
        <w:rPr>
          <w:rFonts w:ascii="Noto Sans" w:hAnsi="Noto Sans" w:cs="Noto Sans"/>
          <w:sz w:val="28"/>
        </w:rPr>
        <w:t>C. Repression</w:t>
      </w:r>
    </w:p>
    <w:p>
      <w:pPr/>
      <w:r>
        <w:rPr>
          <w:rFonts w:ascii="Noto Sans" w:hAnsi="Noto Sans" w:cs="Noto Sans"/>
          <w:sz w:val="28"/>
        </w:rPr>
        <w:t>D. Denial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Sublimation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Sublimation converts unacceptable impulses (e.g., aggression) into socially valued activities (e.g., sports, art).</w:t>
      </w:r>
    </w:p>
    <w:p>
      <w:pPr/>
      <w:r>
        <w:rPr>
          <w:rFonts w:ascii="Noto Sans" w:hAnsi="Noto Sans" w:cs="Noto Sans"/>
          <w:sz w:val="28"/>
        </w:rPr>
        <w:t>सब्लिमेशन अस्वीकार्य आवेगों (जैसे आक्रामकता) को सामाजिक रूप से मूल्यवान गतिविधियों (जैसे खेल, कला) में बदलता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defence mechanism of channelling unacceptable impulses into socially acceptable activities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Sublimation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Projection: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Projection: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Repression: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Repression: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Denial: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Denial: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National Mental Health Programme (NMHP) was launched in:</w:t>
      </w:r>
    </w:p>
    <w:p>
      <w:pPr/>
      <w:r>
        <w:rPr>
          <w:rFonts w:ascii="Noto Sans" w:hAnsi="Noto Sans" w:cs="Noto Sans"/>
          <w:sz w:val="28"/>
        </w:rPr>
        <w:t>राष्ट्रीय मानसिक स्वास्थ्य कार्यक्रम (NMHP) कब शुरू हुआ?</w:t>
      </w:r>
    </w:p>
    <w:p>
      <w:pPr/>
      <w:r>
        <w:rPr>
          <w:rFonts w:ascii="Noto Sans" w:hAnsi="Noto Sans" w:cs="Noto Sans"/>
          <w:sz w:val="28"/>
        </w:rPr>
        <w:t>A. 1982</w:t>
      </w:r>
    </w:p>
    <w:p>
      <w:pPr/>
      <w:r>
        <w:rPr>
          <w:rFonts w:ascii="Noto Sans" w:hAnsi="Noto Sans" w:cs="Noto Sans"/>
          <w:sz w:val="28"/>
        </w:rPr>
        <w:t>B. 2015</w:t>
      </w:r>
    </w:p>
    <w:p>
      <w:pPr/>
      <w:r>
        <w:rPr>
          <w:rFonts w:ascii="Noto Sans" w:hAnsi="Noto Sans" w:cs="Noto Sans"/>
          <w:sz w:val="28"/>
        </w:rPr>
        <w:t>C. 1990</w:t>
      </w:r>
    </w:p>
    <w:p>
      <w:pPr/>
      <w:r>
        <w:rPr>
          <w:rFonts w:ascii="Noto Sans" w:hAnsi="Noto Sans" w:cs="Noto Sans"/>
          <w:sz w:val="28"/>
        </w:rPr>
        <w:t>D. 2000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1982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National Mental Health Programme was launched in 1982 to provide community-based mental health services.</w:t>
      </w:r>
    </w:p>
    <w:p>
      <w:pPr/>
      <w:r>
        <w:rPr>
          <w:rFonts w:ascii="Noto Sans" w:hAnsi="Noto Sans" w:cs="Noto Sans"/>
          <w:sz w:val="28"/>
        </w:rPr>
        <w:t>राष्ट्रीय मानसिक स्वास्थ्य कार्यक्रम 1982 में समुदाय-आधारित मानसिक स्वास्थ्य सेवाएँ देने के लिए शुरू हुआ।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Mental Health Programme (NMHP) was launched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1982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2015: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2015: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1990: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1990: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2000: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2000: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Pradhan Mantri Surakshit Matritva Abhiyan (PMSMA) provides:</w:t>
      </w:r>
    </w:p>
    <w:p>
      <w:pPr/>
      <w:r>
        <w:rPr>
          <w:rFonts w:ascii="Noto Sans" w:hAnsi="Noto Sans" w:cs="Noto Sans"/>
          <w:sz w:val="28"/>
        </w:rPr>
        <w:t>प्रधानमंत्री सुरक्षित मातृत्व अभियान (PMSMA) क्या प्रदान करता है?</w:t>
      </w:r>
    </w:p>
    <w:p>
      <w:pPr/>
      <w:r>
        <w:rPr>
          <w:rFonts w:ascii="Noto Sans" w:hAnsi="Noto Sans" w:cs="Noto Sans"/>
          <w:sz w:val="28"/>
        </w:rPr>
        <w:t>A. Free education</w:t>
      </w:r>
    </w:p>
    <w:p>
      <w:pPr/>
      <w:r>
        <w:rPr>
          <w:rFonts w:ascii="Noto Sans" w:hAnsi="Noto Sans" w:cs="Noto Sans"/>
          <w:sz w:val="28"/>
        </w:rPr>
        <w:t>B. Free antenatal check-ups for pregnant women on the 9th of every month</w:t>
      </w:r>
    </w:p>
    <w:p>
      <w:pPr/>
      <w:r>
        <w:rPr>
          <w:rFonts w:ascii="Noto Sans" w:hAnsi="Noto Sans" w:cs="Noto Sans"/>
          <w:sz w:val="28"/>
        </w:rPr>
        <w:t>C. Free housing</w:t>
      </w:r>
    </w:p>
    <w:p>
      <w:pPr/>
      <w:r>
        <w:rPr>
          <w:rFonts w:ascii="Noto Sans" w:hAnsi="Noto Sans" w:cs="Noto Sans"/>
          <w:sz w:val="28"/>
        </w:rPr>
        <w:t>D. Free mobile phones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Free antenatal check-ups for pregnant women on the 9th of every month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PMSMA provides free antenatal check-ups and high-risk pregnancy screening to pregnant women on the 9th of every month.</w:t>
      </w:r>
    </w:p>
    <w:p>
      <w:pPr/>
      <w:r>
        <w:rPr>
          <w:rFonts w:ascii="Noto Sans" w:hAnsi="Noto Sans" w:cs="Noto Sans"/>
          <w:sz w:val="28"/>
        </w:rPr>
        <w:t>PMSMA हर माह की 9 तारीख को गर्भवती महिलाओं को मुफ्त प्रसवपूर्व जांच और उच्च जोखिम गर्भावस्था स्क्रीनिंग प्रदान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Pradhan Mantri Surakshit Matritva Abhiyan (PMSMA) provides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Free antenatal check-ups for pregnant women on the 9th of every month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Free education: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Free education: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Free housing: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Free housing: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Free mobile phones: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Free mobile phones: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National Programme for Control of Blindness (NPCB) focuses on:</w:t>
      </w:r>
    </w:p>
    <w:p>
      <w:pPr/>
      <w:r>
        <w:rPr>
          <w:rFonts w:ascii="Noto Sans" w:hAnsi="Noto Sans" w:cs="Noto Sans"/>
          <w:sz w:val="28"/>
        </w:rPr>
        <w:t>राष्ट्रीय अंधता नियंत्रण कार्यक्रम (NPCB) किस पर केंद्रित है?</w:t>
      </w:r>
    </w:p>
    <w:p>
      <w:pPr/>
      <w:r>
        <w:rPr>
          <w:rFonts w:ascii="Noto Sans" w:hAnsi="Noto Sans" w:cs="Noto Sans"/>
          <w:sz w:val="28"/>
        </w:rPr>
        <w:t>A. Only skin care</w:t>
      </w:r>
    </w:p>
    <w:p>
      <w:pPr/>
      <w:r>
        <w:rPr>
          <w:rFonts w:ascii="Noto Sans" w:hAnsi="Noto Sans" w:cs="Noto Sans"/>
          <w:sz w:val="28"/>
        </w:rPr>
        <w:t>B. Control of blindness, mainly through cataract surgery</w:t>
      </w:r>
    </w:p>
    <w:p>
      <w:pPr/>
      <w:r>
        <w:rPr>
          <w:rFonts w:ascii="Noto Sans" w:hAnsi="Noto Sans" w:cs="Noto Sans"/>
          <w:sz w:val="28"/>
        </w:rPr>
        <w:t>C. Control of malaria</w:t>
      </w:r>
    </w:p>
    <w:p>
      <w:pPr/>
      <w:r>
        <w:rPr>
          <w:rFonts w:ascii="Noto Sans" w:hAnsi="Noto Sans" w:cs="Noto Sans"/>
          <w:sz w:val="28"/>
        </w:rPr>
        <w:t>D. Only dental care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Control of blindness, mainly through cataract surgery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NPCB aims to reduce blindness through cataract surgeries, eye screening and vitamin A supplementation.</w:t>
      </w:r>
    </w:p>
    <w:p>
      <w:pPr/>
      <w:r>
        <w:rPr>
          <w:rFonts w:ascii="Noto Sans" w:hAnsi="Noto Sans" w:cs="Noto Sans"/>
          <w:sz w:val="28"/>
        </w:rPr>
        <w:t>NPCB मोतियाबिंद सर्जरी, आंखों की जांच और विटामिन A अनुपूरण से अंधता घटाने का लक्ष्य रखता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Programme for Control of Blindness (NPCB) focuses 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Control of blindness, mainly through cataract surgery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skin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skin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Control of malaria: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Control of malaria: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dental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dental care: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National Programme for Health Care of the Elderly (NPHCE) targets:</w:t>
      </w:r>
    </w:p>
    <w:p>
      <w:pPr/>
      <w:r>
        <w:rPr>
          <w:rFonts w:ascii="Noto Sans" w:hAnsi="Noto Sans" w:cs="Noto Sans"/>
          <w:sz w:val="28"/>
        </w:rPr>
        <w:t>राष्ट्रीय वृद्ध स्वास्थ्य देखभाल कार्यक्रम (NPHCE) किसको लक्षित करता है?</w:t>
      </w:r>
    </w:p>
    <w:p>
      <w:pPr/>
      <w:r>
        <w:rPr>
          <w:rFonts w:ascii="Noto Sans" w:hAnsi="Noto Sans" w:cs="Noto Sans"/>
          <w:sz w:val="28"/>
        </w:rPr>
        <w:t>A. Newborns</w:t>
      </w:r>
    </w:p>
    <w:p>
      <w:pPr/>
      <w:r>
        <w:rPr>
          <w:rFonts w:ascii="Noto Sans" w:hAnsi="Noto Sans" w:cs="Noto Sans"/>
          <w:sz w:val="28"/>
        </w:rPr>
        <w:t>B. Pregnant women</w:t>
      </w:r>
    </w:p>
    <w:p>
      <w:pPr/>
      <w:r>
        <w:rPr>
          <w:rFonts w:ascii="Noto Sans" w:hAnsi="Noto Sans" w:cs="Noto Sans"/>
          <w:sz w:val="28"/>
        </w:rPr>
        <w:t>C. School children</w:t>
      </w:r>
    </w:p>
    <w:p>
      <w:pPr/>
      <w:r>
        <w:rPr>
          <w:rFonts w:ascii="Noto Sans" w:hAnsi="Noto Sans" w:cs="Noto Sans"/>
          <w:sz w:val="28"/>
        </w:rPr>
        <w:t>D. The elderly population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The elderly population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NPHCE provides preventive, curative and rehabilitative health services to the elderly population.</w:t>
      </w:r>
    </w:p>
    <w:p>
      <w:pPr/>
      <w:r>
        <w:rPr>
          <w:rFonts w:ascii="Noto Sans" w:hAnsi="Noto Sans" w:cs="Noto Sans"/>
          <w:sz w:val="28"/>
        </w:rPr>
        <w:t>NPHCE वृद्ध जनसंख्या को निवारक, उपचारात्मक और पुनर्वास स्वास्थ्य सेवाएँ प्रदान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Programme for Health Care of the Elderly (NPHCE) targets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The elderly population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Newborns: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Newborns: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Pregnant women: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Pregnant women: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School children: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School children: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Consent for emergency surgery on an unconscious patient is obtained from:</w:t>
      </w:r>
    </w:p>
    <w:p>
      <w:pPr/>
      <w:r>
        <w:rPr>
          <w:rFonts w:ascii="Noto Sans" w:hAnsi="Noto Sans" w:cs="Noto Sans"/>
          <w:sz w:val="28"/>
        </w:rPr>
        <w:t>बेहोश रोगी की आपातकालीन सर्जरी के लिए सहमति किससे ली जाती है?</w:t>
      </w:r>
    </w:p>
    <w:p>
      <w:pPr/>
      <w:r>
        <w:rPr>
          <w:rFonts w:ascii="Noto Sans" w:hAnsi="Noto Sans" w:cs="Noto Sans"/>
          <w:sz w:val="28"/>
        </w:rPr>
        <w:t>A. The next of kin (relatives)</w:t>
      </w:r>
    </w:p>
    <w:p>
      <w:pPr/>
      <w:r>
        <w:rPr>
          <w:rFonts w:ascii="Noto Sans" w:hAnsi="Noto Sans" w:cs="Noto Sans"/>
          <w:sz w:val="28"/>
        </w:rPr>
        <w:t>B. Any stranger</w:t>
      </w:r>
    </w:p>
    <w:p>
      <w:pPr/>
      <w:r>
        <w:rPr>
          <w:rFonts w:ascii="Noto Sans" w:hAnsi="Noto Sans" w:cs="Noto Sans"/>
          <w:sz w:val="28"/>
        </w:rPr>
        <w:t>C. A minor child</w:t>
      </w:r>
    </w:p>
    <w:p>
      <w:pPr/>
      <w:r>
        <w:rPr>
          <w:rFonts w:ascii="Noto Sans" w:hAnsi="Noto Sans" w:cs="Noto Sans"/>
          <w:sz w:val="28"/>
        </w:rPr>
        <w:t>D. No one ever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The next of kin (relatives)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an emergency, consent is obtained from the next of kin; if unavailable, two doctors may proceed to save the patient's life.</w:t>
      </w:r>
    </w:p>
    <w:p>
      <w:pPr/>
      <w:r>
        <w:rPr>
          <w:rFonts w:ascii="Noto Sans" w:hAnsi="Noto Sans" w:cs="Noto Sans"/>
          <w:sz w:val="28"/>
        </w:rPr>
        <w:t>आपातकाल में सहमति निकटतम संबंधी से ली जाती है; उपलब्ध न होने पर जीवन बचाने के लिए दो चिकित्सक आगे बढ़ सकते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Consent for emergency surgery on an unconscious patient is obtained from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The next of kin (relatives)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Any stranger: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Any stranger: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 minor child: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 minor child: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No one ever: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No one ever: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A medication error should be documented:</w:t>
      </w:r>
    </w:p>
    <w:p>
      <w:pPr/>
      <w:r>
        <w:rPr>
          <w:rFonts w:ascii="Noto Sans" w:hAnsi="Noto Sans" w:cs="Noto Sans"/>
          <w:sz w:val="28"/>
        </w:rPr>
        <w:t>औषधि त्रुटि (Medication Error) का दस्तावेजीकरण कैसे होना चाहिए?</w:t>
      </w:r>
    </w:p>
    <w:p>
      <w:pPr/>
      <w:r>
        <w:rPr>
          <w:rFonts w:ascii="Noto Sans" w:hAnsi="Noto Sans" w:cs="Noto Sans"/>
          <w:sz w:val="28"/>
        </w:rPr>
        <w:t>A. Only verbally</w:t>
      </w:r>
    </w:p>
    <w:p>
      <w:pPr/>
      <w:r>
        <w:rPr>
          <w:rFonts w:ascii="Noto Sans" w:hAnsi="Noto Sans" w:cs="Noto Sans"/>
          <w:sz w:val="28"/>
        </w:rPr>
        <w:t>B. Never documented</w:t>
      </w:r>
    </w:p>
    <w:p>
      <w:pPr/>
      <w:r>
        <w:rPr>
          <w:rFonts w:ascii="Noto Sans" w:hAnsi="Noto Sans" w:cs="Noto Sans"/>
          <w:sz w:val="28"/>
        </w:rPr>
        <w:t>C. After a month</w:t>
      </w:r>
    </w:p>
    <w:p>
      <w:pPr/>
      <w:r>
        <w:rPr>
          <w:rFonts w:ascii="Noto Sans" w:hAnsi="Noto Sans" w:cs="Noto Sans"/>
          <w:sz w:val="28"/>
        </w:rPr>
        <w:t>D. Immediately and accurately with an incident report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Immediately and accurately with an incident report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Medication errors are documented immediately, accurately, and reported through an incident report for analysis.</w:t>
      </w:r>
    </w:p>
    <w:p>
      <w:pPr/>
      <w:r>
        <w:rPr>
          <w:rFonts w:ascii="Noto Sans" w:hAnsi="Noto Sans" w:cs="Noto Sans"/>
          <w:sz w:val="28"/>
        </w:rPr>
        <w:t>औषधि त्रुटियाँ तुरंत, सटीक रूप से दर्ज और इंसीडेंट रिपोर्ट से विश्लेषण के लिए रिपोर्ट की जाती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medication error should be documented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Immediately and accurately with an incident report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verbally: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verbally: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Never documented: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Never documented: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After a month: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After a month: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In law, a 'tort' refers to:</w:t>
      </w:r>
    </w:p>
    <w:p>
      <w:pPr/>
      <w:r>
        <w:rPr>
          <w:rFonts w:ascii="Noto Sans" w:hAnsi="Noto Sans" w:cs="Noto Sans"/>
          <w:sz w:val="28"/>
        </w:rPr>
        <w:t>कानून में 'टॉर्ट' (Tort) का अर्थ है:</w:t>
      </w:r>
    </w:p>
    <w:p>
      <w:pPr/>
      <w:r>
        <w:rPr>
          <w:rFonts w:ascii="Noto Sans" w:hAnsi="Noto Sans" w:cs="Noto Sans"/>
          <w:sz w:val="28"/>
        </w:rPr>
        <w:t>A. A type of surgery</w:t>
      </w:r>
    </w:p>
    <w:p>
      <w:pPr/>
      <w:r>
        <w:rPr>
          <w:rFonts w:ascii="Noto Sans" w:hAnsi="Noto Sans" w:cs="Noto Sans"/>
          <w:sz w:val="28"/>
        </w:rPr>
        <w:t>B. A hospital policy</w:t>
      </w:r>
    </w:p>
    <w:p>
      <w:pPr/>
      <w:r>
        <w:rPr>
          <w:rFonts w:ascii="Noto Sans" w:hAnsi="Noto Sans" w:cs="Noto Sans"/>
          <w:sz w:val="28"/>
        </w:rPr>
        <w:t>C. A criminal murder</w:t>
      </w:r>
    </w:p>
    <w:p>
      <w:pPr/>
      <w:r>
        <w:rPr>
          <w:rFonts w:ascii="Noto Sans" w:hAnsi="Noto Sans" w:cs="Noto Sans"/>
          <w:sz w:val="28"/>
        </w:rPr>
        <w:t>D. A civil wrong against a person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 civil wrong against a person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tort is a civil wrong — negligence, malpractice, assault — for which the injured person can seek damages.</w:t>
      </w:r>
    </w:p>
    <w:p>
      <w:pPr/>
      <w:r>
        <w:rPr>
          <w:rFonts w:ascii="Noto Sans" w:hAnsi="Noto Sans" w:cs="Noto Sans"/>
          <w:sz w:val="28"/>
        </w:rPr>
        <w:t>टॉर्ट एक सिविल गलत है — लापरवाही, कदाचार, हमला — जिसके लिए पीड़ित क्षतिपूर्ति मांग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law, a 'tort'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 civil wrong against a person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type of surgery: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type of surgery: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 hospital policy: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hospital policy: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 criminal murder: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 criminal murder: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sampling method in which every nth individual is selected is called:</w:t>
      </w:r>
    </w:p>
    <w:p>
      <w:pPr/>
      <w:r>
        <w:rPr>
          <w:rFonts w:ascii="Noto Sans" w:hAnsi="Noto Sans" w:cs="Noto Sans"/>
          <w:sz w:val="28"/>
        </w:rPr>
        <w:t>वह नमूना विधि जिसमें हर nth व्यक्ति चुना जाता है, कहलाती है:</w:t>
      </w:r>
    </w:p>
    <w:p>
      <w:pPr/>
      <w:r>
        <w:rPr>
          <w:rFonts w:ascii="Noto Sans" w:hAnsi="Noto Sans" w:cs="Noto Sans"/>
          <w:sz w:val="28"/>
        </w:rPr>
        <w:t>A. Systematic sampling</w:t>
      </w:r>
    </w:p>
    <w:p>
      <w:pPr/>
      <w:r>
        <w:rPr>
          <w:rFonts w:ascii="Noto Sans" w:hAnsi="Noto Sans" w:cs="Noto Sans"/>
          <w:sz w:val="28"/>
        </w:rPr>
        <w:t>B. Purposive sampling</w:t>
      </w:r>
    </w:p>
    <w:p>
      <w:pPr/>
      <w:r>
        <w:rPr>
          <w:rFonts w:ascii="Noto Sans" w:hAnsi="Noto Sans" w:cs="Noto Sans"/>
          <w:sz w:val="28"/>
        </w:rPr>
        <w:t>C. Snowball sampling</w:t>
      </w:r>
    </w:p>
    <w:p>
      <w:pPr/>
      <w:r>
        <w:rPr>
          <w:rFonts w:ascii="Noto Sans" w:hAnsi="Noto Sans" w:cs="Noto Sans"/>
          <w:sz w:val="28"/>
        </w:rPr>
        <w:t>D. Convenience sampling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Systematic sampling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Systematic sampling selects every kth (nth) individual from a sampling frame, e.g., every 5th patient.</w:t>
      </w:r>
    </w:p>
    <w:p>
      <w:pPr/>
      <w:r>
        <w:rPr>
          <w:rFonts w:ascii="Noto Sans" w:hAnsi="Noto Sans" w:cs="Noto Sans"/>
          <w:sz w:val="28"/>
        </w:rPr>
        <w:t>व्यवस्थित नमूनाकरण (Systematic Sampling) में नमूना ढांचे से हर kवां (nth) व्यक्ति चुना जाता है, जैसे हर 5वां रोगी।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sampling method in which every nth individual is selected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Systematic sampling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Purposive sampling: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Purposive sampling: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Snowball sampling: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Snowball sampling: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Convenience sampling: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Convenience sampling: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research design that establishes cause-and-effect relationships is the:</w:t>
      </w:r>
    </w:p>
    <w:p>
      <w:pPr/>
      <w:r>
        <w:rPr>
          <w:rFonts w:ascii="Noto Sans" w:hAnsi="Noto Sans" w:cs="Noto Sans"/>
          <w:sz w:val="28"/>
        </w:rPr>
        <w:t>कारण-और-प्रभाव संबंध स्थापित करने वाला शोध डिजाइन है:</w:t>
      </w:r>
    </w:p>
    <w:p>
      <w:pPr/>
      <w:r>
        <w:rPr>
          <w:rFonts w:ascii="Noto Sans" w:hAnsi="Noto Sans" w:cs="Noto Sans"/>
          <w:sz w:val="28"/>
        </w:rPr>
        <w:t>A. Case study</w:t>
      </w:r>
    </w:p>
    <w:p>
      <w:pPr/>
      <w:r>
        <w:rPr>
          <w:rFonts w:ascii="Noto Sans" w:hAnsi="Noto Sans" w:cs="Noto Sans"/>
          <w:sz w:val="28"/>
        </w:rPr>
        <w:t>B. Experimental design</w:t>
      </w:r>
    </w:p>
    <w:p>
      <w:pPr/>
      <w:r>
        <w:rPr>
          <w:rFonts w:ascii="Noto Sans" w:hAnsi="Noto Sans" w:cs="Noto Sans"/>
          <w:sz w:val="28"/>
        </w:rPr>
        <w:t>C. Correlational design</w:t>
      </w:r>
    </w:p>
    <w:p>
      <w:pPr/>
      <w:r>
        <w:rPr>
          <w:rFonts w:ascii="Noto Sans" w:hAnsi="Noto Sans" w:cs="Noto Sans"/>
          <w:sz w:val="28"/>
        </w:rPr>
        <w:t>D. Descriptive design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Experimental design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experimental design, with manipulation and control groups, establishes cause-and-effect relationships.</w:t>
      </w:r>
    </w:p>
    <w:p>
      <w:pPr/>
      <w:r>
        <w:rPr>
          <w:rFonts w:ascii="Noto Sans" w:hAnsi="Noto Sans" w:cs="Noto Sans"/>
          <w:sz w:val="28"/>
        </w:rPr>
        <w:t>प्रायोगिक डिजाइन (Experimental Design), जिसमें हेरफेर और नियंत्रण समूह होता है, कारण-और-प्रभाव संबंध स्थापित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research design that establishes cause-and-effect relationships is the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Experimental design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Case study: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Case study: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Correlational design: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Correlational design: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Descriptive design: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Descriptive design: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'three delays' model in maternal health refers to delays in:</w:t>
      </w:r>
    </w:p>
    <w:p>
      <w:pPr/>
      <w:r>
        <w:rPr>
          <w:rFonts w:ascii="Noto Sans" w:hAnsi="Noto Sans" w:cs="Noto Sans"/>
          <w:sz w:val="28"/>
        </w:rPr>
        <w:t>मातृ स्वास्थ्य में 'तीन विलंब' (Three Delays) मॉडल किन विलंबों को दर्शाता है?</w:t>
      </w:r>
    </w:p>
    <w:p>
      <w:pPr/>
      <w:r>
        <w:rPr>
          <w:rFonts w:ascii="Noto Sans" w:hAnsi="Noto Sans" w:cs="Noto Sans"/>
          <w:sz w:val="28"/>
        </w:rPr>
        <w:t>A. Registering, paying and discharging</w:t>
      </w:r>
    </w:p>
    <w:p>
      <w:pPr/>
      <w:r>
        <w:rPr>
          <w:rFonts w:ascii="Noto Sans" w:hAnsi="Noto Sans" w:cs="Noto Sans"/>
          <w:sz w:val="28"/>
        </w:rPr>
        <w:t>B. Seeking, reaching and receiving care</w:t>
      </w:r>
    </w:p>
    <w:p>
      <w:pPr/>
      <w:r>
        <w:rPr>
          <w:rFonts w:ascii="Noto Sans" w:hAnsi="Noto Sans" w:cs="Noto Sans"/>
          <w:sz w:val="28"/>
        </w:rPr>
        <w:t>C. Cooking, cleaning and shopping</w:t>
      </w:r>
    </w:p>
    <w:p>
      <w:pPr/>
      <w:r>
        <w:rPr>
          <w:rFonts w:ascii="Noto Sans" w:hAnsi="Noto Sans" w:cs="Noto Sans"/>
          <w:sz w:val="28"/>
        </w:rPr>
        <w:t>D. Eating, sleeping and working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Seeking, reaching and receiving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three delays model explains maternal deaths: delay in deciding to seek care, delay in reaching a facility, and delay in receiving care.</w:t>
      </w:r>
    </w:p>
    <w:p>
      <w:pPr/>
      <w:r>
        <w:rPr>
          <w:rFonts w:ascii="Noto Sans" w:hAnsi="Noto Sans" w:cs="Noto Sans"/>
          <w:sz w:val="28"/>
        </w:rPr>
        <w:t>तीन विलंब मॉडल मातृ मृत्यु बताता है: देखभाल लेने का निर्णय करने में विलंब, सुविधा तक पहुँचने में विलंब, और देखभाल पाने में विलंब।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'three delays' model in maternal health refers to delays in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Seeking, reaching and receiving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Registering, paying and discharging: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Registering, paying and discharging: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Cooking, cleaning and shopping: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Cooking, cleaning and shopping: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Eating, sleeping and working: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Eating, sleeping and working: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nurse's role in family planning includes:</w:t>
      </w:r>
    </w:p>
    <w:p>
      <w:pPr/>
      <w:r>
        <w:rPr>
          <w:rFonts w:ascii="Noto Sans" w:hAnsi="Noto Sans" w:cs="Noto Sans"/>
          <w:sz w:val="28"/>
        </w:rPr>
        <w:t>परिवार नियोजन में नर्स की भूमिका में शामिल है:</w:t>
      </w:r>
    </w:p>
    <w:p>
      <w:pPr/>
      <w:r>
        <w:rPr>
          <w:rFonts w:ascii="Noto Sans" w:hAnsi="Noto Sans" w:cs="Noto Sans"/>
          <w:sz w:val="28"/>
        </w:rPr>
        <w:t>A. Only issuing certificates</w:t>
      </w:r>
    </w:p>
    <w:p>
      <w:pPr/>
      <w:r>
        <w:rPr>
          <w:rFonts w:ascii="Noto Sans" w:hAnsi="Noto Sans" w:cs="Noto Sans"/>
          <w:sz w:val="28"/>
        </w:rPr>
        <w:t>B. Counseling couples and providing contraceptive services</w:t>
      </w:r>
    </w:p>
    <w:p>
      <w:pPr/>
      <w:r>
        <w:rPr>
          <w:rFonts w:ascii="Noto Sans" w:hAnsi="Noto Sans" w:cs="Noto Sans"/>
          <w:sz w:val="28"/>
        </w:rPr>
        <w:t>C. Only collecting fees</w:t>
      </w:r>
    </w:p>
    <w:p>
      <w:pPr/>
      <w:r>
        <w:rPr>
          <w:rFonts w:ascii="Noto Sans" w:hAnsi="Noto Sans" w:cs="Noto Sans"/>
          <w:sz w:val="28"/>
        </w:rPr>
        <w:t>D. Discouraging family planning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Counseling couples and providing contraceptive services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nurse counsels couples, provides contraceptives and supports informed choice in family planning.</w:t>
      </w:r>
    </w:p>
    <w:p>
      <w:pPr/>
      <w:r>
        <w:rPr>
          <w:rFonts w:ascii="Noto Sans" w:hAnsi="Noto Sans" w:cs="Noto Sans"/>
          <w:sz w:val="28"/>
        </w:rPr>
        <w:t>नर्स दंपतियों को परामर्श देती है, गर्भनिरोधक प्रदान करती है और परिवार नियोजन में सूचित चयन का समर्थन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nurse's role in family planning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Counseling couples and providing contraceptive services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issuing certificates: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issuing certificates: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collecting fees: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collecting fees: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Discouraging family planning: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Discouraging family planning: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most common vector-borne disease in India is:</w:t>
      </w:r>
    </w:p>
    <w:p>
      <w:pPr/>
      <w:r>
        <w:rPr>
          <w:rFonts w:ascii="Noto Sans" w:hAnsi="Noto Sans" w:cs="Noto Sans"/>
          <w:sz w:val="28"/>
        </w:rPr>
        <w:t>भारत में सबसे सामान्य वाहक-जनित रोग (Vector-borne Disease) है:</w:t>
      </w:r>
    </w:p>
    <w:p>
      <w:pPr/>
      <w:r>
        <w:rPr>
          <w:rFonts w:ascii="Noto Sans" w:hAnsi="Noto Sans" w:cs="Noto Sans"/>
          <w:sz w:val="28"/>
        </w:rPr>
        <w:t>A. Typhoid</w:t>
      </w:r>
    </w:p>
    <w:p>
      <w:pPr/>
      <w:r>
        <w:rPr>
          <w:rFonts w:ascii="Noto Sans" w:hAnsi="Noto Sans" w:cs="Noto Sans"/>
          <w:sz w:val="28"/>
        </w:rPr>
        <w:t>B. Tuberculosis</w:t>
      </w:r>
    </w:p>
    <w:p>
      <w:pPr/>
      <w:r>
        <w:rPr>
          <w:rFonts w:ascii="Noto Sans" w:hAnsi="Noto Sans" w:cs="Noto Sans"/>
          <w:sz w:val="28"/>
        </w:rPr>
        <w:t>C. Malaria</w:t>
      </w:r>
    </w:p>
    <w:p>
      <w:pPr/>
      <w:r>
        <w:rPr>
          <w:rFonts w:ascii="Noto Sans" w:hAnsi="Noto Sans" w:cs="Noto Sans"/>
          <w:sz w:val="28"/>
        </w:rPr>
        <w:t>D. Chickenpox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Malaria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Malaria is the most common vector-borne disease in India, transmitted by the Anopheles mosquito.</w:t>
      </w:r>
    </w:p>
    <w:p>
      <w:pPr/>
      <w:r>
        <w:rPr>
          <w:rFonts w:ascii="Noto Sans" w:hAnsi="Noto Sans" w:cs="Noto Sans"/>
          <w:sz w:val="28"/>
        </w:rPr>
        <w:t>मलेरिया भारत में सबसे सामान्य वाहक-जनित रोग है, जो एनोफिलीज मच्छर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vector-borne disease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Malaria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Typhoid: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Typhoid: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Tuberculosis: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Tuberculosis: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Chickenpox: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Chickenpox: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synonym of the word 'assist':</w:t>
      </w:r>
    </w:p>
    <w:p>
      <w:pPr/>
      <w:r>
        <w:rPr>
          <w:rFonts w:ascii="Noto Sans" w:hAnsi="Noto Sans" w:cs="Noto Sans"/>
          <w:sz w:val="28"/>
        </w:rPr>
        <w:t>'Assist' शब्द का पर्यायवाची चुनें:</w:t>
      </w:r>
    </w:p>
    <w:p>
      <w:pPr/>
      <w:r>
        <w:rPr>
          <w:rFonts w:ascii="Noto Sans" w:hAnsi="Noto Sans" w:cs="Noto Sans"/>
          <w:sz w:val="28"/>
        </w:rPr>
        <w:t>A. Delay</w:t>
      </w:r>
    </w:p>
    <w:p>
      <w:pPr/>
      <w:r>
        <w:rPr>
          <w:rFonts w:ascii="Noto Sans" w:hAnsi="Noto Sans" w:cs="Noto Sans"/>
          <w:sz w:val="28"/>
        </w:rPr>
        <w:t>B. Block</w:t>
      </w:r>
    </w:p>
    <w:p>
      <w:pPr/>
      <w:r>
        <w:rPr>
          <w:rFonts w:ascii="Noto Sans" w:hAnsi="Noto Sans" w:cs="Noto Sans"/>
          <w:sz w:val="28"/>
        </w:rPr>
        <w:t>C. Help</w:t>
      </w:r>
    </w:p>
    <w:p>
      <w:pPr/>
      <w:r>
        <w:rPr>
          <w:rFonts w:ascii="Noto Sans" w:hAnsi="Noto Sans" w:cs="Noto Sans"/>
          <w:sz w:val="28"/>
        </w:rPr>
        <w:t>D. Hinder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Help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'Assist' means to help; hinder, block and delay are antonyms.</w:t>
      </w:r>
    </w:p>
    <w:p>
      <w:pPr/>
      <w:r>
        <w:rPr>
          <w:rFonts w:ascii="Noto Sans" w:hAnsi="Noto Sans" w:cs="Noto Sans"/>
          <w:sz w:val="28"/>
        </w:rPr>
        <w:t>'Assist' का अर्थ मदद करना (Help) है; hinder, block और delay विलोम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synonym of the word 'assist'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Help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Delay: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Delay: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Block: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Block: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Hinder: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Hinder: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Choose the antonym of the word 'opaque':</w:t>
      </w:r>
    </w:p>
    <w:p>
      <w:pPr/>
      <w:r>
        <w:rPr>
          <w:rFonts w:ascii="Noto Sans" w:hAnsi="Noto Sans" w:cs="Noto Sans"/>
          <w:sz w:val="28"/>
        </w:rPr>
        <w:t>'Opaque' शब्द का विलोम चुनें:</w:t>
      </w:r>
    </w:p>
    <w:p>
      <w:pPr/>
      <w:r>
        <w:rPr>
          <w:rFonts w:ascii="Noto Sans" w:hAnsi="Noto Sans" w:cs="Noto Sans"/>
          <w:sz w:val="28"/>
        </w:rPr>
        <w:t>A. Dull</w:t>
      </w:r>
    </w:p>
    <w:p>
      <w:pPr/>
      <w:r>
        <w:rPr>
          <w:rFonts w:ascii="Noto Sans" w:hAnsi="Noto Sans" w:cs="Noto Sans"/>
          <w:sz w:val="28"/>
        </w:rPr>
        <w:t>B. Cloudy</w:t>
      </w:r>
    </w:p>
    <w:p>
      <w:pPr/>
      <w:r>
        <w:rPr>
          <w:rFonts w:ascii="Noto Sans" w:hAnsi="Noto Sans" w:cs="Noto Sans"/>
          <w:sz w:val="28"/>
        </w:rPr>
        <w:t>C. Transparent</w:t>
      </w:r>
    </w:p>
    <w:p>
      <w:pPr/>
      <w:r>
        <w:rPr>
          <w:rFonts w:ascii="Noto Sans" w:hAnsi="Noto Sans" w:cs="Noto Sans"/>
          <w:sz w:val="28"/>
        </w:rPr>
        <w:t>D. Murky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Transparent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antonym of 'opaque' (not letting light through) is 'transparent' (letting light through).</w:t>
      </w:r>
    </w:p>
    <w:p>
      <w:pPr/>
      <w:r>
        <w:rPr>
          <w:rFonts w:ascii="Noto Sans" w:hAnsi="Noto Sans" w:cs="Noto Sans"/>
          <w:sz w:val="28"/>
        </w:rPr>
        <w:t>'Opaque' (प्रकाश न आने देने वाला) का विलोम 'Transparent' (पारदर्शी)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antonym of the word 'opaque'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Transparent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Dull: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Dull: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Cloudy: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Cloudy: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Murky: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Murky: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 sentence:</w:t>
      </w:r>
    </w:p>
    <w:p>
      <w:pPr/>
      <w:r>
        <w:rPr>
          <w:rFonts w:ascii="Noto Sans" w:hAnsi="Noto Sans" w:cs="Noto Sans"/>
          <w:sz w:val="28"/>
        </w:rPr>
        <w:t>सही वाक्य चुनें:</w:t>
      </w:r>
    </w:p>
    <w:p>
      <w:pPr/>
      <w:r>
        <w:rPr>
          <w:rFonts w:ascii="Noto Sans" w:hAnsi="Noto Sans" w:cs="Noto Sans"/>
          <w:sz w:val="28"/>
        </w:rPr>
        <w:t>A. Neither of the boys were present.</w:t>
      </w:r>
    </w:p>
    <w:p>
      <w:pPr/>
      <w:r>
        <w:rPr>
          <w:rFonts w:ascii="Noto Sans" w:hAnsi="Noto Sans" w:cs="Noto Sans"/>
          <w:sz w:val="28"/>
        </w:rPr>
        <w:t>B. Neither of the boys was present.</w:t>
      </w:r>
    </w:p>
    <w:p>
      <w:pPr/>
      <w:r>
        <w:rPr>
          <w:rFonts w:ascii="Noto Sans" w:hAnsi="Noto Sans" w:cs="Noto Sans"/>
          <w:sz w:val="28"/>
        </w:rPr>
        <w:t>C. Neither of the boys are present.</w:t>
      </w:r>
    </w:p>
    <w:p>
      <w:pPr/>
      <w:r>
        <w:rPr>
          <w:rFonts w:ascii="Noto Sans" w:hAnsi="Noto Sans" w:cs="Noto Sans"/>
          <w:sz w:val="28"/>
        </w:rPr>
        <w:t>D. Neither of the boys have present.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Neither of the boys was present.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'Neither' takes a singular verb: 'Neither of the boys was present.'</w:t>
      </w:r>
    </w:p>
    <w:p>
      <w:pPr/>
      <w:r>
        <w:rPr>
          <w:rFonts w:ascii="Noto Sans" w:hAnsi="Noto Sans" w:cs="Noto Sans"/>
          <w:sz w:val="28"/>
        </w:rPr>
        <w:t>'Neither' के साथ एकवचन क्रिया आती है: 'Neither of the boys was present.'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sentence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Neither of the boys was present.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Neither of the boys were present.: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Neither of the boys were present.: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Neither of the boys are present.: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Neither of the boys are present.: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Neither of the boys have present.: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Neither of the boys have present.: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chemical symbol of gold is:</w:t>
      </w:r>
    </w:p>
    <w:p>
      <w:pPr/>
      <w:r>
        <w:rPr>
          <w:rFonts w:ascii="Noto Sans" w:hAnsi="Noto Sans" w:cs="Noto Sans"/>
          <w:sz w:val="28"/>
        </w:rPr>
        <w:t>सोना (Gold) का रासायनिक प्रतीक है:</w:t>
      </w:r>
    </w:p>
    <w:p>
      <w:pPr/>
      <w:r>
        <w:rPr>
          <w:rFonts w:ascii="Noto Sans" w:hAnsi="Noto Sans" w:cs="Noto Sans"/>
          <w:sz w:val="28"/>
        </w:rPr>
        <w:t>A. Gd</w:t>
      </w:r>
    </w:p>
    <w:p>
      <w:pPr/>
      <w:r>
        <w:rPr>
          <w:rFonts w:ascii="Noto Sans" w:hAnsi="Noto Sans" w:cs="Noto Sans"/>
          <w:sz w:val="28"/>
        </w:rPr>
        <w:t>B. Au</w:t>
      </w:r>
    </w:p>
    <w:p>
      <w:pPr/>
      <w:r>
        <w:rPr>
          <w:rFonts w:ascii="Noto Sans" w:hAnsi="Noto Sans" w:cs="Noto Sans"/>
          <w:sz w:val="28"/>
        </w:rPr>
        <w:t>C. Go</w:t>
      </w:r>
    </w:p>
    <w:p>
      <w:pPr/>
      <w:r>
        <w:rPr>
          <w:rFonts w:ascii="Noto Sans" w:hAnsi="Noto Sans" w:cs="Noto Sans"/>
          <w:sz w:val="28"/>
        </w:rPr>
        <w:t>D. Ag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Au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chemical symbol of gold is Au (from Latin 'aurum'); Ag is silver.</w:t>
      </w:r>
    </w:p>
    <w:p>
      <w:pPr/>
      <w:r>
        <w:rPr>
          <w:rFonts w:ascii="Noto Sans" w:hAnsi="Noto Sans" w:cs="Noto Sans"/>
          <w:sz w:val="28"/>
        </w:rPr>
        <w:t>सोने का रासायनिक प्रतीक Au है (लैटिन 'aurum' से); Ag चांदी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symbol of gold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Au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unit used to measure the energy value of food is the:</w:t>
      </w:r>
    </w:p>
    <w:p>
      <w:pPr/>
      <w:r>
        <w:rPr>
          <w:rFonts w:ascii="Noto Sans" w:hAnsi="Noto Sans" w:cs="Noto Sans"/>
          <w:sz w:val="28"/>
        </w:rPr>
        <w:t>भोजन का ऊर्जा मान मापने की इकाई है:</w:t>
      </w:r>
    </w:p>
    <w:p>
      <w:pPr/>
      <w:r>
        <w:rPr>
          <w:rFonts w:ascii="Noto Sans" w:hAnsi="Noto Sans" w:cs="Noto Sans"/>
          <w:sz w:val="28"/>
        </w:rPr>
        <w:t>A. Calorie (kcal)</w:t>
      </w:r>
    </w:p>
    <w:p>
      <w:pPr/>
      <w:r>
        <w:rPr>
          <w:rFonts w:ascii="Noto Sans" w:hAnsi="Noto Sans" w:cs="Noto Sans"/>
          <w:sz w:val="28"/>
        </w:rPr>
        <w:t>B. Watt</w:t>
      </w:r>
    </w:p>
    <w:p>
      <w:pPr/>
      <w:r>
        <w:rPr>
          <w:rFonts w:ascii="Noto Sans" w:hAnsi="Noto Sans" w:cs="Noto Sans"/>
          <w:sz w:val="28"/>
        </w:rPr>
        <w:t>C. Newton</w:t>
      </w:r>
    </w:p>
    <w:p>
      <w:pPr/>
      <w:r>
        <w:rPr>
          <w:rFonts w:ascii="Noto Sans" w:hAnsi="Noto Sans" w:cs="Noto Sans"/>
          <w:sz w:val="28"/>
        </w:rPr>
        <w:t>D. Ampere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Calorie (kcal)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Food energy is measured in calories (kilocalories); 1 kcal = 1,000 calories.</w:t>
      </w:r>
    </w:p>
    <w:p>
      <w:pPr/>
      <w:r>
        <w:rPr>
          <w:rFonts w:ascii="Noto Sans" w:hAnsi="Noto Sans" w:cs="Noto Sans"/>
          <w:sz w:val="28"/>
        </w:rPr>
        <w:t>भोजन की ऊर्जा कैलोरी (किलोकैलोरी) में मापी जाती है; 1 kcal = 1,000 कैलोरी।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unit used to measure the energy value of food is the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Calorie (kcal)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Watt: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Watt: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Newton: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Newton: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Ampere: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Ampere: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process by which green plants make their own food is called:</w:t>
      </w:r>
    </w:p>
    <w:p>
      <w:pPr/>
      <w:r>
        <w:rPr>
          <w:rFonts w:ascii="Noto Sans" w:hAnsi="Noto Sans" w:cs="Noto Sans"/>
          <w:sz w:val="28"/>
        </w:rPr>
        <w:t>हरे पौधों द्वारा अपना भोजन बनाने की प्रक्रिया कहलाती है:</w:t>
      </w:r>
    </w:p>
    <w:p>
      <w:pPr/>
      <w:r>
        <w:rPr>
          <w:rFonts w:ascii="Noto Sans" w:hAnsi="Noto Sans" w:cs="Noto Sans"/>
          <w:sz w:val="28"/>
        </w:rPr>
        <w:t>A. Photosynthesis</w:t>
      </w:r>
    </w:p>
    <w:p>
      <w:pPr/>
      <w:r>
        <w:rPr>
          <w:rFonts w:ascii="Noto Sans" w:hAnsi="Noto Sans" w:cs="Noto Sans"/>
          <w:sz w:val="28"/>
        </w:rPr>
        <w:t>B. Digestion</w:t>
      </w:r>
    </w:p>
    <w:p>
      <w:pPr/>
      <w:r>
        <w:rPr>
          <w:rFonts w:ascii="Noto Sans" w:hAnsi="Noto Sans" w:cs="Noto Sans"/>
          <w:sz w:val="28"/>
        </w:rPr>
        <w:t>C. Transpiration</w:t>
      </w:r>
    </w:p>
    <w:p>
      <w:pPr/>
      <w:r>
        <w:rPr>
          <w:rFonts w:ascii="Noto Sans" w:hAnsi="Noto Sans" w:cs="Noto Sans"/>
          <w:sz w:val="28"/>
        </w:rPr>
        <w:t>D. Respiration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Photosynthesis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Photosynthesis is the process by which plants convert light energy, water and CO2 into glucose and oxygen.</w:t>
      </w:r>
    </w:p>
    <w:p>
      <w:pPr/>
      <w:r>
        <w:rPr>
          <w:rFonts w:ascii="Noto Sans" w:hAnsi="Noto Sans" w:cs="Noto Sans"/>
          <w:sz w:val="28"/>
        </w:rPr>
        <w:t>प्रकाश संश्लेषण (Photosynthesis) वह प्रक्रिया है जिससे पौधे प्रकाश ऊर्जा, जल और CO2 को ग्लूकोज़ और ऑक्सीजन में बदलते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by which green plants make their own food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Photosynthesis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Digestion: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Digestion: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Transpiration: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Transpiration: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Respiration: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Respiration: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best method of solid waste disposal in cities is:</w:t>
      </w:r>
    </w:p>
    <w:p>
      <w:pPr/>
      <w:r>
        <w:rPr>
          <w:rFonts w:ascii="Noto Sans" w:hAnsi="Noto Sans" w:cs="Noto Sans"/>
          <w:sz w:val="28"/>
        </w:rPr>
        <w:t>शहरों में ठोस अपशिष्ट (Solid Waste) निपटान की सबसे अच्छी विधि है:</w:t>
      </w:r>
    </w:p>
    <w:p>
      <w:pPr/>
      <w:r>
        <w:rPr>
          <w:rFonts w:ascii="Noto Sans" w:hAnsi="Noto Sans" w:cs="Noto Sans"/>
          <w:sz w:val="28"/>
        </w:rPr>
        <w:t>A. Open dumping on roads</w:t>
      </w:r>
    </w:p>
    <w:p>
      <w:pPr/>
      <w:r>
        <w:rPr>
          <w:rFonts w:ascii="Noto Sans" w:hAnsi="Noto Sans" w:cs="Noto Sans"/>
          <w:sz w:val="28"/>
        </w:rPr>
        <w:t>B. Sanitary landfilling</w:t>
      </w:r>
    </w:p>
    <w:p>
      <w:pPr/>
      <w:r>
        <w:rPr>
          <w:rFonts w:ascii="Noto Sans" w:hAnsi="Noto Sans" w:cs="Noto Sans"/>
          <w:sz w:val="28"/>
        </w:rPr>
        <w:t>C. Burning in the open</w:t>
      </w:r>
    </w:p>
    <w:p>
      <w:pPr/>
      <w:r>
        <w:rPr>
          <w:rFonts w:ascii="Noto Sans" w:hAnsi="Noto Sans" w:cs="Noto Sans"/>
          <w:sz w:val="28"/>
        </w:rPr>
        <w:t>D. Throwing in rivers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Sanitary landfilling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Sanitary landfilling with proper covering, compaction and leachate control is the recommended method of municipal solid waste disposal.</w:t>
      </w:r>
    </w:p>
    <w:p>
      <w:pPr/>
      <w:r>
        <w:rPr>
          <w:rFonts w:ascii="Noto Sans" w:hAnsi="Noto Sans" w:cs="Noto Sans"/>
          <w:sz w:val="28"/>
        </w:rPr>
        <w:t>उचित आवरण, संघनन और लीचेट नियंत्रण के साथ स्वच्छ लैंडफिलिंग नगरपालिका ठोस अपशिष्ट निपटान की अनुशंसित विधि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method of solid waste disposal in cities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Sanitary landfilling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Open dumping on roads: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Open dumping on roads: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Burning in the open: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Burning in the open: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Throwing in rivers: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Throwing in rivers: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gas that depletes the ozone layer is:</w:t>
      </w:r>
    </w:p>
    <w:p>
      <w:pPr/>
      <w:r>
        <w:rPr>
          <w:rFonts w:ascii="Noto Sans" w:hAnsi="Noto Sans" w:cs="Noto Sans"/>
          <w:sz w:val="28"/>
        </w:rPr>
        <w:t>ओज़ोन परत को क्षीण करने वाली गैस है:</w:t>
      </w:r>
    </w:p>
    <w:p>
      <w:pPr/>
      <w:r>
        <w:rPr>
          <w:rFonts w:ascii="Noto Sans" w:hAnsi="Noto Sans" w:cs="Noto Sans"/>
          <w:sz w:val="28"/>
        </w:rPr>
        <w:t>A. Carbon dioxide</w:t>
      </w:r>
    </w:p>
    <w:p>
      <w:pPr/>
      <w:r>
        <w:rPr>
          <w:rFonts w:ascii="Noto Sans" w:hAnsi="Noto Sans" w:cs="Noto Sans"/>
          <w:sz w:val="28"/>
        </w:rPr>
        <w:t>B. Chlorofluorocarbons (CFCs)</w:t>
      </w:r>
    </w:p>
    <w:p>
      <w:pPr/>
      <w:r>
        <w:rPr>
          <w:rFonts w:ascii="Noto Sans" w:hAnsi="Noto Sans" w:cs="Noto Sans"/>
          <w:sz w:val="28"/>
        </w:rPr>
        <w:t>C. Oxygen</w:t>
      </w:r>
    </w:p>
    <w:p>
      <w:pPr/>
      <w:r>
        <w:rPr>
          <w:rFonts w:ascii="Noto Sans" w:hAnsi="Noto Sans" w:cs="Noto Sans"/>
          <w:sz w:val="28"/>
        </w:rPr>
        <w:t>D. Nitrogen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Chlorofluorocarbons (CFCs)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Chlorofluorocarbons (CFCs) from refrigerants and aerosols deplete the stratospheric ozone layer.</w:t>
      </w:r>
    </w:p>
    <w:p>
      <w:pPr/>
      <w:r>
        <w:rPr>
          <w:rFonts w:ascii="Noto Sans" w:hAnsi="Noto Sans" w:cs="Noto Sans"/>
          <w:sz w:val="28"/>
        </w:rPr>
        <w:t>रेफ्रिजरेंट्स और एयरोसोल से निकलने वाले क्लोरोफ्लोरोकार्बन (CFCs) समतापमंडलीय ओज़ोन परत को क्षीण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gas that depletes the ozone layer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Chlorofluorocarbons (CFCs)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Carbon dioxide: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Carbon dioxide: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Oxygen: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Oxygen: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Nitrogen: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Nitrogen: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international code of nursing ethics was developed by the:</w:t>
      </w:r>
    </w:p>
    <w:p>
      <w:pPr/>
      <w:r>
        <w:rPr>
          <w:rFonts w:ascii="Noto Sans" w:hAnsi="Noto Sans" w:cs="Noto Sans"/>
          <w:sz w:val="28"/>
        </w:rPr>
        <w:t>नर्सिंग नैतिकता का अंतरराष्ट्रीय कोड किसने विकसित किया?</w:t>
      </w:r>
    </w:p>
    <w:p>
      <w:pPr/>
      <w:r>
        <w:rPr>
          <w:rFonts w:ascii="Noto Sans" w:hAnsi="Noto Sans" w:cs="Noto Sans"/>
          <w:sz w:val="28"/>
        </w:rPr>
        <w:t>A. UNICEF only</w:t>
      </w:r>
    </w:p>
    <w:p>
      <w:pPr/>
      <w:r>
        <w:rPr>
          <w:rFonts w:ascii="Noto Sans" w:hAnsi="Noto Sans" w:cs="Noto Sans"/>
          <w:sz w:val="28"/>
        </w:rPr>
        <w:t>B. WHO only</w:t>
      </w:r>
    </w:p>
    <w:p>
      <w:pPr/>
      <w:r>
        <w:rPr>
          <w:rFonts w:ascii="Noto Sans" w:hAnsi="Noto Sans" w:cs="Noto Sans"/>
          <w:sz w:val="28"/>
        </w:rPr>
        <w:t>C. International Council of Nurses (ICN)</w:t>
      </w:r>
    </w:p>
    <w:p>
      <w:pPr/>
      <w:r>
        <w:rPr>
          <w:rFonts w:ascii="Noto Sans" w:hAnsi="Noto Sans" w:cs="Noto Sans"/>
          <w:sz w:val="28"/>
        </w:rPr>
        <w:t>D. Indian Medical Association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International Council of Nurses (ICN)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ICN Code of Ethics for Nurses outlines the ethical responsibilities of nurses — people, practice, profession and global health.</w:t>
      </w:r>
    </w:p>
    <w:p>
      <w:pPr/>
      <w:r>
        <w:rPr>
          <w:rFonts w:ascii="Noto Sans" w:hAnsi="Noto Sans" w:cs="Noto Sans"/>
          <w:sz w:val="28"/>
        </w:rPr>
        <w:t>ICN नर्सों के लिए नैतिकता कोड नर्सों की नैतिक जिम्मेदारियाँ बताता है — लोग, अभ्यास, पेशा और वैश्विक स्वास्थ्य।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international code of nursing ethics was developed by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International Council of Nurses (ICN)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UNICEF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UNICEF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WHO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WHO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Indian Medical Association: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Indian Medical Association: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ethical dilemma in organ donation includes:</w:t>
      </w:r>
    </w:p>
    <w:p>
      <w:pPr/>
      <w:r>
        <w:rPr>
          <w:rFonts w:ascii="Noto Sans" w:hAnsi="Noto Sans" w:cs="Noto Sans"/>
          <w:sz w:val="28"/>
        </w:rPr>
        <w:t>अंगदान (Organ Donation) में नैतिक दुविधा शामिल है:</w:t>
      </w:r>
    </w:p>
    <w:p>
      <w:pPr/>
      <w:r>
        <w:rPr>
          <w:rFonts w:ascii="Noto Sans" w:hAnsi="Noto Sans" w:cs="Noto Sans"/>
          <w:sz w:val="28"/>
        </w:rPr>
        <w:t>A. No ethical issues at all</w:t>
      </w:r>
    </w:p>
    <w:p>
      <w:pPr/>
      <w:r>
        <w:rPr>
          <w:rFonts w:ascii="Noto Sans" w:hAnsi="Noto Sans" w:cs="Noto Sans"/>
          <w:sz w:val="28"/>
        </w:rPr>
        <w:t>B. Only the transport of organs</w:t>
      </w:r>
    </w:p>
    <w:p>
      <w:pPr/>
      <w:r>
        <w:rPr>
          <w:rFonts w:ascii="Noto Sans" w:hAnsi="Noto Sans" w:cs="Noto Sans"/>
          <w:sz w:val="28"/>
        </w:rPr>
        <w:t>C. Informed consent and fair allocation of organs</w:t>
      </w:r>
    </w:p>
    <w:p>
      <w:pPr/>
      <w:r>
        <w:rPr>
          <w:rFonts w:ascii="Noto Sans" w:hAnsi="Noto Sans" w:cs="Noto Sans"/>
          <w:sz w:val="28"/>
        </w:rPr>
        <w:t>D. Only the cost of organs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Informed consent and fair allocation of organs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Organ donation raises ethical issues of voluntary informed consent, brain-death determination and equitable allocation of scarce organs.</w:t>
      </w:r>
    </w:p>
    <w:p>
      <w:pPr/>
      <w:r>
        <w:rPr>
          <w:rFonts w:ascii="Noto Sans" w:hAnsi="Noto Sans" w:cs="Noto Sans"/>
          <w:sz w:val="28"/>
        </w:rPr>
        <w:t>अंगदान में स्वैच्छिक सूचित सहमति, मस्तिष्क मृत्यु का निर्धारण और दुर्लभ अंगों के न्यायसंगत आवंटन के नैतिक मुद्दे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ethical dilemma in organ donation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Informed consent and fair allocation of organs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 ethical issues at all: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No ethical issues at all: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the transport of organs: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the transport of organs: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the cost of organs: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the cost of organs: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The main component of a computer that processes data is the:</w:t>
      </w:r>
    </w:p>
    <w:p>
      <w:pPr/>
      <w:r>
        <w:rPr>
          <w:rFonts w:ascii="Noto Sans" w:hAnsi="Noto Sans" w:cs="Noto Sans"/>
          <w:sz w:val="28"/>
        </w:rPr>
        <w:t>कंप्यूटर का मुख्य घटक जो डेटा प्रोसेस करता है, है:</w:t>
      </w:r>
    </w:p>
    <w:p>
      <w:pPr/>
      <w:r>
        <w:rPr>
          <w:rFonts w:ascii="Noto Sans" w:hAnsi="Noto Sans" w:cs="Noto Sans"/>
          <w:sz w:val="28"/>
        </w:rPr>
        <w:t>A. Monitor</w:t>
      </w:r>
    </w:p>
    <w:p>
      <w:pPr/>
      <w:r>
        <w:rPr>
          <w:rFonts w:ascii="Noto Sans" w:hAnsi="Noto Sans" w:cs="Noto Sans"/>
          <w:sz w:val="28"/>
        </w:rPr>
        <w:t>B. Keyboard</w:t>
      </w:r>
    </w:p>
    <w:p>
      <w:pPr/>
      <w:r>
        <w:rPr>
          <w:rFonts w:ascii="Noto Sans" w:hAnsi="Noto Sans" w:cs="Noto Sans"/>
          <w:sz w:val="28"/>
        </w:rPr>
        <w:t>C. Central Processing Unit (CPU)</w:t>
      </w:r>
    </w:p>
    <w:p>
      <w:pPr/>
      <w:r>
        <w:rPr>
          <w:rFonts w:ascii="Noto Sans" w:hAnsi="Noto Sans" w:cs="Noto Sans"/>
          <w:sz w:val="28"/>
        </w:rPr>
        <w:t>D. Speaker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Central Processing Unit (CPU)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CPU (central processing unit) is the 'brain' of the computer that executes instructions and processes data.</w:t>
      </w:r>
    </w:p>
    <w:p>
      <w:pPr/>
      <w:r>
        <w:rPr>
          <w:rFonts w:ascii="Noto Sans" w:hAnsi="Noto Sans" w:cs="Noto Sans"/>
          <w:sz w:val="28"/>
        </w:rPr>
        <w:t>CPU (केंद्रीय प्रोसेसिंग इकाई) कंप्यूटर का 'मस्तिष्क' है जो निर्देश चलाता है और डेटा प्रोसेस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component of a computer that processes data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Central Processing Unit (CPU)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Monitor: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Monitor: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Keyboard: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Keyboard: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Speaker: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Speaker: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Cloud computing means:</w:t>
      </w:r>
    </w:p>
    <w:p>
      <w:pPr/>
      <w:r>
        <w:rPr>
          <w:rFonts w:ascii="Noto Sans" w:hAnsi="Noto Sans" w:cs="Noto Sans"/>
          <w:sz w:val="28"/>
        </w:rPr>
        <w:t>क्लाउड कंप्यूटिंग (Cloud Computing) का अर्थ है:</w:t>
      </w:r>
    </w:p>
    <w:p>
      <w:pPr/>
      <w:r>
        <w:rPr>
          <w:rFonts w:ascii="Noto Sans" w:hAnsi="Noto Sans" w:cs="Noto Sans"/>
          <w:sz w:val="28"/>
        </w:rPr>
        <w:t>A. Printing documents</w:t>
      </w:r>
    </w:p>
    <w:p>
      <w:pPr/>
      <w:r>
        <w:rPr>
          <w:rFonts w:ascii="Noto Sans" w:hAnsi="Noto Sans" w:cs="Noto Sans"/>
          <w:sz w:val="28"/>
        </w:rPr>
        <w:t>B. Using only floppy disks</w:t>
      </w:r>
    </w:p>
    <w:p>
      <w:pPr/>
      <w:r>
        <w:rPr>
          <w:rFonts w:ascii="Noto Sans" w:hAnsi="Noto Sans" w:cs="Noto Sans"/>
          <w:sz w:val="28"/>
        </w:rPr>
        <w:t>C. Storing and accessing data and programs over the internet</w:t>
      </w:r>
    </w:p>
    <w:p>
      <w:pPr/>
      <w:r>
        <w:rPr>
          <w:rFonts w:ascii="Noto Sans" w:hAnsi="Noto Sans" w:cs="Noto Sans"/>
          <w:sz w:val="28"/>
        </w:rPr>
        <w:t>D. Using only calculators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Storing and accessing data and programs over the internet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Cloud computing provides on-demand access to data, storage and software over the internet without local infrastructure.</w:t>
      </w:r>
    </w:p>
    <w:p>
      <w:pPr/>
      <w:r>
        <w:rPr>
          <w:rFonts w:ascii="Noto Sans" w:hAnsi="Noto Sans" w:cs="Noto Sans"/>
          <w:sz w:val="28"/>
        </w:rPr>
        <w:t>क्लाउड कंप्यूटिंग स्थानीय बुनियादी ढांचे के बिना इंटरनेट पर डेटा, भंडारण और सॉफ्टवेयर तक मांग-आधारित पहुँच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Cloud computing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Storing and accessing data and programs over the internet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Printing documents: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Printing documents: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Using only floppy disks: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Using only floppy disks: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Using only calculators: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Using only calculators: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