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mitral stenosis, the characteristic murmur is:</w:t>
      </w:r>
    </w:p>
    <w:p>
      <w:pPr/>
      <w:r>
        <w:rPr>
          <w:rFonts w:ascii="Noto Sans" w:hAnsi="Noto Sans" w:cs="Noto Sans"/>
          <w:sz w:val="28"/>
        </w:rPr>
        <w:t>माइट्रल स्टेनोसिस (Mitral Stenosis) वाले रोगी की विशिष्ट मर्मर (Murmur) कौन-सी है?</w:t>
      </w:r>
    </w:p>
    <w:p>
      <w:pPr/>
      <w:r>
        <w:rPr>
          <w:rFonts w:ascii="Noto Sans" w:hAnsi="Noto Sans" w:cs="Noto Sans"/>
          <w:sz w:val="28"/>
        </w:rPr>
        <w:t>A. Absent murmur</w:t>
      </w:r>
    </w:p>
    <w:p>
      <w:pPr/>
      <w:r>
        <w:rPr>
          <w:rFonts w:ascii="Noto Sans" w:hAnsi="Noto Sans" w:cs="Noto Sans"/>
          <w:sz w:val="28"/>
        </w:rPr>
        <w:t>B. Systolic murmur at the base</w:t>
      </w:r>
    </w:p>
    <w:p>
      <w:pPr/>
      <w:r>
        <w:rPr>
          <w:rFonts w:ascii="Noto Sans" w:hAnsi="Noto Sans" w:cs="Noto Sans"/>
          <w:sz w:val="28"/>
        </w:rPr>
        <w:t>C. Mid-diastolic murmur at the apex</w:t>
      </w:r>
    </w:p>
    <w:p>
      <w:pPr/>
      <w:r>
        <w:rPr>
          <w:rFonts w:ascii="Noto Sans" w:hAnsi="Noto Sans" w:cs="Noto Sans"/>
          <w:sz w:val="28"/>
        </w:rPr>
        <w:t>D. Continuous murmur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Mid-diastolic murmur at the apex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Mitral stenosis produces a low-pitched mid-diastolic murmur at the apex.</w:t>
      </w:r>
    </w:p>
    <w:p>
      <w:pPr/>
      <w:r>
        <w:rPr>
          <w:rFonts w:ascii="Noto Sans" w:hAnsi="Noto Sans" w:cs="Noto Sans"/>
          <w:sz w:val="28"/>
        </w:rPr>
        <w:t>माइट्रल स्टेनोसिस में शीर्ष पर निम्न-स्वर मध्य-डायस्टोलिक मर्मर सुनाई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mitral stenosis, the characteristic murmur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Mid-diastolic murmur at the apex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Absent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Absent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Systolic murmur at the base: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Systolic murmur at the base: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Continuous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Continuous murmur: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earliest symptom of carcinoma of the lung is:</w:t>
      </w:r>
    </w:p>
    <w:p>
      <w:pPr/>
      <w:r>
        <w:rPr>
          <w:rFonts w:ascii="Noto Sans" w:hAnsi="Noto Sans" w:cs="Noto Sans"/>
          <w:sz w:val="28"/>
        </w:rPr>
        <w:t>फेफड़े के कार्सिनोमा (Lung Cancer) का सबसे प्रारंभिक लक्षण कौन-सा है?</w:t>
      </w:r>
    </w:p>
    <w:p>
      <w:pPr/>
      <w:r>
        <w:rPr>
          <w:rFonts w:ascii="Noto Sans" w:hAnsi="Noto Sans" w:cs="Noto Sans"/>
          <w:sz w:val="28"/>
        </w:rPr>
        <w:t>A. Persistent cough</w:t>
      </w:r>
    </w:p>
    <w:p>
      <w:pPr/>
      <w:r>
        <w:rPr>
          <w:rFonts w:ascii="Noto Sans" w:hAnsi="Noto Sans" w:cs="Noto Sans"/>
          <w:sz w:val="28"/>
        </w:rPr>
        <w:t>B. Weight loss only</w:t>
      </w:r>
    </w:p>
    <w:p>
      <w:pPr/>
      <w:r>
        <w:rPr>
          <w:rFonts w:ascii="Noto Sans" w:hAnsi="Noto Sans" w:cs="Noto Sans"/>
          <w:sz w:val="28"/>
        </w:rPr>
        <w:t>C. Haemoptysis only</w:t>
      </w:r>
    </w:p>
    <w:p>
      <w:pPr/>
      <w:r>
        <w:rPr>
          <w:rFonts w:ascii="Noto Sans" w:hAnsi="Noto Sans" w:cs="Noto Sans"/>
          <w:sz w:val="28"/>
        </w:rPr>
        <w:t>D. Clubbing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Persistent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persistent, new or changing cough is the most common early symptom of lung cancer.</w:t>
      </w:r>
    </w:p>
    <w:p>
      <w:pPr/>
      <w:r>
        <w:rPr>
          <w:rFonts w:ascii="Noto Sans" w:hAnsi="Noto Sans" w:cs="Noto Sans"/>
          <w:sz w:val="28"/>
        </w:rPr>
        <w:t>लगातार, नई या बदलती खाँसी फेफड़े के कैंसर का सबसे सामान्य प्रारंभिक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symptom of carcinoma of the lung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Persistent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Weight loss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Weight loss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Haemoptysis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Haemoptysis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Clubbing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Clubbing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acute pancreatitis, the most important initial nursing care is:</w:t>
      </w:r>
    </w:p>
    <w:p>
      <w:pPr/>
      <w:r>
        <w:rPr>
          <w:rFonts w:ascii="Noto Sans" w:hAnsi="Noto Sans" w:cs="Noto Sans"/>
          <w:sz w:val="28"/>
        </w:rPr>
        <w:t>तीव्र अग्नाशयशोथ (Acute Pancreatitis) में सबसे महत्वपूर्ण प्रारंभिक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Enema</w:t>
      </w:r>
    </w:p>
    <w:p>
      <w:pPr/>
      <w:r>
        <w:rPr>
          <w:rFonts w:ascii="Noto Sans" w:hAnsi="Noto Sans" w:cs="Noto Sans"/>
          <w:sz w:val="28"/>
        </w:rPr>
        <w:t>B. Oral feeds</w:t>
      </w:r>
    </w:p>
    <w:p>
      <w:pPr/>
      <w:r>
        <w:rPr>
          <w:rFonts w:ascii="Noto Sans" w:hAnsi="Noto Sans" w:cs="Noto Sans"/>
          <w:sz w:val="28"/>
        </w:rPr>
        <w:t>C. NPO, IV fluids and pain relief</w:t>
      </w:r>
    </w:p>
    <w:p>
      <w:pPr/>
      <w:r>
        <w:rPr>
          <w:rFonts w:ascii="Noto Sans" w:hAnsi="Noto Sans" w:cs="Noto Sans"/>
          <w:sz w:val="28"/>
        </w:rPr>
        <w:t>D. Ambulation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NPO, IV fluids and pain relief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 status, IV fluids, analgesia and monitoring are priorities in acute pancreatitis.</w:t>
      </w:r>
    </w:p>
    <w:p>
      <w:pPr/>
      <w:r>
        <w:rPr>
          <w:rFonts w:ascii="Noto Sans" w:hAnsi="Noto Sans" w:cs="Noto Sans"/>
          <w:sz w:val="28"/>
        </w:rPr>
        <w:t>तीव्र अग्नाशयशोथ में NPO, IV तरल, दर्द निवारण और निगरानी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pancreatitis, the most important initial nursing care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NPO, IV fluids and pain relief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Enema: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Enema: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Oral feeds: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Oral feeds: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Ambulation: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Ambulation: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classic triad of nephrotic syndrome includes:</w:t>
      </w:r>
    </w:p>
    <w:p>
      <w:pPr/>
      <w:r>
        <w:rPr>
          <w:rFonts w:ascii="Noto Sans" w:hAnsi="Noto Sans" w:cs="Noto Sans"/>
          <w:sz w:val="28"/>
        </w:rPr>
        <w:t>नेफ्रोटिक सिंड्रोम की शास्त्रीय त्रयी (Triad) में क्या शामिल है?</w:t>
      </w:r>
    </w:p>
    <w:p>
      <w:pPr/>
      <w:r>
        <w:rPr>
          <w:rFonts w:ascii="Noto Sans" w:hAnsi="Noto Sans" w:cs="Noto Sans"/>
          <w:sz w:val="28"/>
        </w:rPr>
        <w:t>A. Polyuria, thirst and weight loss</w:t>
      </w:r>
    </w:p>
    <w:p>
      <w:pPr/>
      <w:r>
        <w:rPr>
          <w:rFonts w:ascii="Noto Sans" w:hAnsi="Noto Sans" w:cs="Noto Sans"/>
          <w:sz w:val="28"/>
        </w:rPr>
        <w:t>B. Fever, rash and cough</w:t>
      </w:r>
    </w:p>
    <w:p>
      <w:pPr/>
      <w:r>
        <w:rPr>
          <w:rFonts w:ascii="Noto Sans" w:hAnsi="Noto Sans" w:cs="Noto Sans"/>
          <w:sz w:val="28"/>
        </w:rPr>
        <w:t>C. Oedema, proteinuria and hypoalbuminaemia</w:t>
      </w:r>
    </w:p>
    <w:p>
      <w:pPr/>
      <w:r>
        <w:rPr>
          <w:rFonts w:ascii="Noto Sans" w:hAnsi="Noto Sans" w:cs="Noto Sans"/>
          <w:sz w:val="28"/>
        </w:rPr>
        <w:t>D. Anaemia, jaundice and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Oedema, proteinuria and hypoalbuminaemia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Nephrotic syndrome shows heavy proteinuria, hypoalbuminaemia and oedema.</w:t>
      </w:r>
    </w:p>
    <w:p>
      <w:pPr/>
      <w:r>
        <w:rPr>
          <w:rFonts w:ascii="Noto Sans" w:hAnsi="Noto Sans" w:cs="Noto Sans"/>
          <w:sz w:val="28"/>
        </w:rPr>
        <w:t>नेफ्रोटिक सिंड्रोम में भारी प्रोटीनमेह, हाइपोएल्ब्यूमिनीमिया और शोफ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triad of nephrotic syndrome includes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Oedema, proteinuria and hypoalbuminaemia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Polyuria, thirst and weight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Polyuria, thirst and weight loss: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Fever, rash and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Fever, rash and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Anaemia, jaundice and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Anaemia, jaundice and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type of thyroid cancer is:</w:t>
      </w:r>
    </w:p>
    <w:p>
      <w:pPr/>
      <w:r>
        <w:rPr>
          <w:rFonts w:ascii="Noto Sans" w:hAnsi="Noto Sans" w:cs="Noto Sans"/>
          <w:sz w:val="28"/>
        </w:rPr>
        <w:t>थायरॉइड कैंसर का सबसे सामान्य प्रकार कौन-सा है?</w:t>
      </w:r>
    </w:p>
    <w:p>
      <w:pPr/>
      <w:r>
        <w:rPr>
          <w:rFonts w:ascii="Noto Sans" w:hAnsi="Noto Sans" w:cs="Noto Sans"/>
          <w:sz w:val="28"/>
        </w:rPr>
        <w:t>A. Follicular carcinoma</w:t>
      </w:r>
    </w:p>
    <w:p>
      <w:pPr/>
      <w:r>
        <w:rPr>
          <w:rFonts w:ascii="Noto Sans" w:hAnsi="Noto Sans" w:cs="Noto Sans"/>
          <w:sz w:val="28"/>
        </w:rPr>
        <w:t>B. Anaplastic carcinoma</w:t>
      </w:r>
    </w:p>
    <w:p>
      <w:pPr/>
      <w:r>
        <w:rPr>
          <w:rFonts w:ascii="Noto Sans" w:hAnsi="Noto Sans" w:cs="Noto Sans"/>
          <w:sz w:val="28"/>
        </w:rPr>
        <w:t>C. Medullary carcinoma</w:t>
      </w:r>
    </w:p>
    <w:p>
      <w:pPr/>
      <w:r>
        <w:rPr>
          <w:rFonts w:ascii="Noto Sans" w:hAnsi="Noto Sans" w:cs="Noto Sans"/>
          <w:sz w:val="28"/>
        </w:rPr>
        <w:t>D. Papillary carcinoma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Papillary carcinoma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Papillary carcinoma is the most common thyroid malignancy, with the best prognosis.</w:t>
      </w:r>
    </w:p>
    <w:p>
      <w:pPr/>
      <w:r>
        <w:rPr>
          <w:rFonts w:ascii="Noto Sans" w:hAnsi="Noto Sans" w:cs="Noto Sans"/>
          <w:sz w:val="28"/>
        </w:rPr>
        <w:t>पैपिलरी कार्सिनोमा सबसे सामान्य थायरॉइड घातकता है, जिसका पूर्वानुमान सर्वोत्तम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thyroid cancer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Papillary carcinoma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Follicular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Follicular carcinoma: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Anaplastic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Anaplastic carcinoma: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Medullary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Medullary carcinoma: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a patient with intestinal obstruction, the nurse should:</w:t>
      </w:r>
    </w:p>
    <w:p>
      <w:pPr/>
      <w:r>
        <w:rPr>
          <w:rFonts w:ascii="Noto Sans" w:hAnsi="Noto Sans" w:cs="Noto Sans"/>
          <w:sz w:val="28"/>
        </w:rPr>
        <w:t>आंत्रावरोध (Intestinal Obstruction)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Give laxatives</w:t>
      </w:r>
    </w:p>
    <w:p>
      <w:pPr/>
      <w:r>
        <w:rPr>
          <w:rFonts w:ascii="Noto Sans" w:hAnsi="Noto Sans" w:cs="Noto Sans"/>
          <w:sz w:val="28"/>
        </w:rPr>
        <w:t>B. Keep NPO and insert a nasogastric tube</w:t>
      </w:r>
    </w:p>
    <w:p>
      <w:pPr/>
      <w:r>
        <w:rPr>
          <w:rFonts w:ascii="Noto Sans" w:hAnsi="Noto Sans" w:cs="Noto Sans"/>
          <w:sz w:val="28"/>
        </w:rPr>
        <w:t>C. Encourage solid food</w:t>
      </w:r>
    </w:p>
    <w:p>
      <w:pPr/>
      <w:r>
        <w:rPr>
          <w:rFonts w:ascii="Noto Sans" w:hAnsi="Noto Sans" w:cs="Noto Sans"/>
          <w:sz w:val="28"/>
        </w:rPr>
        <w:t>D. Give oral feeds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NPO and insert a nasogastric tube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NPO, NG decompression and IV fluids are essential before surgical relief of obstruction.</w:t>
      </w:r>
    </w:p>
    <w:p>
      <w:pPr/>
      <w:r>
        <w:rPr>
          <w:rFonts w:ascii="Noto Sans" w:hAnsi="Noto Sans" w:cs="Noto Sans"/>
          <w:sz w:val="28"/>
        </w:rPr>
        <w:t>अवरोध की शल्य राहत से पहले NPO, NG विसंपीडन और IV तरल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intestinal obstruction, the nurse should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Keep NPO and insert a nasogastric tube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laxatives: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Give laxatives: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Encourage solid food: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Encourage solid food: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Give oral feeds: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Give oral feeds: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site of bone metastasis in breast cancer is the:</w:t>
      </w:r>
    </w:p>
    <w:p>
      <w:pPr/>
      <w:r>
        <w:rPr>
          <w:rFonts w:ascii="Noto Sans" w:hAnsi="Noto Sans" w:cs="Noto Sans"/>
          <w:sz w:val="28"/>
        </w:rPr>
        <w:t>स्तन कैंसर में अस्थि मेटास्टेसिस की सबसे सामान्य साइट कौन-सी है?</w:t>
      </w:r>
    </w:p>
    <w:p>
      <w:pPr/>
      <w:r>
        <w:rPr>
          <w:rFonts w:ascii="Noto Sans" w:hAnsi="Noto Sans" w:cs="Noto Sans"/>
          <w:sz w:val="28"/>
        </w:rPr>
        <w:t>A. Femur only</w:t>
      </w:r>
    </w:p>
    <w:p>
      <w:pPr/>
      <w:r>
        <w:rPr>
          <w:rFonts w:ascii="Noto Sans" w:hAnsi="Noto Sans" w:cs="Noto Sans"/>
          <w:sz w:val="28"/>
        </w:rPr>
        <w:t>B. Ribs only</w:t>
      </w:r>
    </w:p>
    <w:p>
      <w:pPr/>
      <w:r>
        <w:rPr>
          <w:rFonts w:ascii="Noto Sans" w:hAnsi="Noto Sans" w:cs="Noto Sans"/>
          <w:sz w:val="28"/>
        </w:rPr>
        <w:t>C. Skull only</w:t>
      </w:r>
    </w:p>
    <w:p>
      <w:pPr/>
      <w:r>
        <w:rPr>
          <w:rFonts w:ascii="Noto Sans" w:hAnsi="Noto Sans" w:cs="Noto Sans"/>
          <w:sz w:val="28"/>
        </w:rPr>
        <w:t>D. Spine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vertebral column (spine) is the most common site of bone metastasis in breast cancer.</w:t>
      </w:r>
    </w:p>
    <w:p>
      <w:pPr/>
      <w:r>
        <w:rPr>
          <w:rFonts w:ascii="Noto Sans" w:hAnsi="Noto Sans" w:cs="Noto Sans"/>
          <w:sz w:val="28"/>
        </w:rPr>
        <w:t>कशेरुक स्तंभ (रीढ़) स्तन कैंसर में अस्थि मेटास्टेसिस का सबसे सामान्य स्थल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bone metastasis in breast cancer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Femur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Femur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Ribs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Ribs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Skull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Skull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 patient with diabetic ketoacidosis, the blood glucose should be monitored: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(DKA) वाले रोगी में रक्त ग्लूकोज़ की निगरानी कितनी बार करनी चाहिए?</w:t>
      </w:r>
    </w:p>
    <w:p>
      <w:pPr/>
      <w:r>
        <w:rPr>
          <w:rFonts w:ascii="Noto Sans" w:hAnsi="Noto Sans" w:cs="Noto Sans"/>
          <w:sz w:val="28"/>
        </w:rPr>
        <w:t>A. Monthly</w:t>
      </w:r>
    </w:p>
    <w:p>
      <w:pPr/>
      <w:r>
        <w:rPr>
          <w:rFonts w:ascii="Noto Sans" w:hAnsi="Noto Sans" w:cs="Noto Sans"/>
          <w:sz w:val="28"/>
        </w:rPr>
        <w:t>B. Hourly</w:t>
      </w:r>
    </w:p>
    <w:p>
      <w:pPr/>
      <w:r>
        <w:rPr>
          <w:rFonts w:ascii="Noto Sans" w:hAnsi="Noto Sans" w:cs="Noto Sans"/>
          <w:sz w:val="28"/>
        </w:rPr>
        <w:t>C. Once at discharge</w:t>
      </w:r>
    </w:p>
    <w:p>
      <w:pPr/>
      <w:r>
        <w:rPr>
          <w:rFonts w:ascii="Noto Sans" w:hAnsi="Noto Sans" w:cs="Noto Sans"/>
          <w:sz w:val="28"/>
        </w:rPr>
        <w:t>D. Weekly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Hourly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Hourly glucose monitoring guides insulin therapy during DKA management.</w:t>
      </w:r>
    </w:p>
    <w:p>
      <w:pPr/>
      <w:r>
        <w:rPr>
          <w:rFonts w:ascii="Noto Sans" w:hAnsi="Noto Sans" w:cs="Noto Sans"/>
          <w:sz w:val="28"/>
        </w:rPr>
        <w:t>DKA प्रबंधन में इंसुलिन चिकित्सा के लिए प्रति घंटे ग्लूकोज़ निगरानी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diabetic ketoacidosis, the blood glucose should be monitored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Hourly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Monthly: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Monthly: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Once at discharge: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Once at discharge: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Weekly: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Weekly: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cause of massive upper GI bleeding is:</w:t>
      </w:r>
    </w:p>
    <w:p>
      <w:pPr/>
      <w:r>
        <w:rPr>
          <w:rFonts w:ascii="Noto Sans" w:hAnsi="Noto Sans" w:cs="Noto Sans"/>
          <w:sz w:val="28"/>
        </w:rPr>
        <w:t>बड़े ऊपरी जठरांत्र रक्तस्राव (Upper GI Bleeding)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Gastritis only</w:t>
      </w:r>
    </w:p>
    <w:p>
      <w:pPr/>
      <w:r>
        <w:rPr>
          <w:rFonts w:ascii="Noto Sans" w:hAnsi="Noto Sans" w:cs="Noto Sans"/>
          <w:sz w:val="28"/>
        </w:rPr>
        <w:t>B. Cancer only</w:t>
      </w:r>
    </w:p>
    <w:p>
      <w:pPr/>
      <w:r>
        <w:rPr>
          <w:rFonts w:ascii="Noto Sans" w:hAnsi="Noto Sans" w:cs="Noto Sans"/>
          <w:sz w:val="28"/>
        </w:rPr>
        <w:t>C. Oesophageal varices only</w:t>
      </w:r>
    </w:p>
    <w:p>
      <w:pPr/>
      <w:r>
        <w:rPr>
          <w:rFonts w:ascii="Noto Sans" w:hAnsi="Noto Sans" w:cs="Noto Sans"/>
          <w:sz w:val="28"/>
        </w:rPr>
        <w:t>D. Peptic ulcer disease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Peptic ulcer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Peptic (duodenal/gastric) ulcers are the most common cause of upper GI bleeding.</w:t>
      </w:r>
    </w:p>
    <w:p>
      <w:pPr/>
      <w:r>
        <w:rPr>
          <w:rFonts w:ascii="Noto Sans" w:hAnsi="Noto Sans" w:cs="Noto Sans"/>
          <w:sz w:val="28"/>
        </w:rPr>
        <w:t>पेप्टिक (डुओडेनल/गैस्ट्रिक) अल्सर ऊपरी GI रक्तस्राव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massive upper GI bleeding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Peptic ulcer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Gastritis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Gastritis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Cancer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Cancer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Oesophageal varices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Oesophageal varices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a patient with acute renal failure, the most dangerous electrolyte disturbance is:</w:t>
      </w:r>
    </w:p>
    <w:p>
      <w:pPr/>
      <w:r>
        <w:rPr>
          <w:rFonts w:ascii="Noto Sans" w:hAnsi="Noto Sans" w:cs="Noto Sans"/>
          <w:sz w:val="28"/>
        </w:rPr>
        <w:t>तीव्र वृक्क विफलता (Acute Renal Failure) में सबसे खतरनाक इलेक्ट्रोलाइट गड़बड़ी कौन-सी है?</w:t>
      </w:r>
    </w:p>
    <w:p>
      <w:pPr/>
      <w:r>
        <w:rPr>
          <w:rFonts w:ascii="Noto Sans" w:hAnsi="Noto Sans" w:cs="Noto Sans"/>
          <w:sz w:val="28"/>
        </w:rPr>
        <w:t>A. Hyperkalaemia</w:t>
      </w:r>
    </w:p>
    <w:p>
      <w:pPr/>
      <w:r>
        <w:rPr>
          <w:rFonts w:ascii="Noto Sans" w:hAnsi="Noto Sans" w:cs="Noto Sans"/>
          <w:sz w:val="28"/>
        </w:rPr>
        <w:t>B. Hypokalaemia</w:t>
      </w:r>
    </w:p>
    <w:p>
      <w:pPr/>
      <w:r>
        <w:rPr>
          <w:rFonts w:ascii="Noto Sans" w:hAnsi="Noto Sans" w:cs="Noto Sans"/>
          <w:sz w:val="28"/>
        </w:rPr>
        <w:t>C. Hyponatraemia only</w:t>
      </w:r>
    </w:p>
    <w:p>
      <w:pPr/>
      <w:r>
        <w:rPr>
          <w:rFonts w:ascii="Noto Sans" w:hAnsi="Noto Sans" w:cs="Noto Sans"/>
          <w:sz w:val="28"/>
        </w:rPr>
        <w:t>D. Hypocalcaemia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Hyperkalaemia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Hyperkalaemia can cause fatal cardiac arrhythmias in acute renal failure.</w:t>
      </w:r>
    </w:p>
    <w:p>
      <w:pPr/>
      <w:r>
        <w:rPr>
          <w:rFonts w:ascii="Noto Sans" w:hAnsi="Noto Sans" w:cs="Noto Sans"/>
          <w:sz w:val="28"/>
        </w:rPr>
        <w:t>हाइपरकैलिमिया तीव्र वृक्क विफलता में घातक हृदय अतालता उत्पन्न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renal failure, the most dangerous electrolyte disturbance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Hyperkalaemia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Hypokalaemia: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Hypokalaemia: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Hyponatraemia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Hyponatraemia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Hypocalcaemia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Hypocalcaemia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appropriate pulse site for assessing the pulse in an infant is the:</w:t>
      </w:r>
    </w:p>
    <w:p>
      <w:pPr/>
      <w:r>
        <w:rPr>
          <w:rFonts w:ascii="Noto Sans" w:hAnsi="Noto Sans" w:cs="Noto Sans"/>
          <w:sz w:val="28"/>
        </w:rPr>
        <w:t>शिशु में नाड़ी (Pulse) आकलन के लिए सबसे उपयुक्त स्थल कौन-सा है?</w:t>
      </w:r>
    </w:p>
    <w:p>
      <w:pPr/>
      <w:r>
        <w:rPr>
          <w:rFonts w:ascii="Noto Sans" w:hAnsi="Noto Sans" w:cs="Noto Sans"/>
          <w:sz w:val="28"/>
        </w:rPr>
        <w:t>A. Femoral pulse</w:t>
      </w:r>
    </w:p>
    <w:p>
      <w:pPr/>
      <w:r>
        <w:rPr>
          <w:rFonts w:ascii="Noto Sans" w:hAnsi="Noto Sans" w:cs="Noto Sans"/>
          <w:sz w:val="28"/>
        </w:rPr>
        <w:t>B. Carotid pulse</w:t>
      </w:r>
    </w:p>
    <w:p>
      <w:pPr/>
      <w:r>
        <w:rPr>
          <w:rFonts w:ascii="Noto Sans" w:hAnsi="Noto Sans" w:cs="Noto Sans"/>
          <w:sz w:val="28"/>
        </w:rPr>
        <w:t>C. Radial pulse</w:t>
      </w:r>
    </w:p>
    <w:p>
      <w:pPr/>
      <w:r>
        <w:rPr>
          <w:rFonts w:ascii="Noto Sans" w:hAnsi="Noto Sans" w:cs="Noto Sans"/>
          <w:sz w:val="28"/>
        </w:rPr>
        <w:t>D. Apical pulse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Apical pulse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apical pulse is preferred in infants because peripheral pulses are weak and rapid.</w:t>
      </w:r>
    </w:p>
    <w:p>
      <w:pPr/>
      <w:r>
        <w:rPr>
          <w:rFonts w:ascii="Noto Sans" w:hAnsi="Noto Sans" w:cs="Noto Sans"/>
          <w:sz w:val="28"/>
        </w:rPr>
        <w:t>शिशुओं में परिधीय नाड़ी कमजोर और तेज़ होती है, इसलिए एपिकल नाड़ी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pulse site for assessing the pulse in an infant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Apical pulse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Femoral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Femoral pulse: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Carotid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Carotid pulse: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Radial pulse: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Radial pulse: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urine output of an adult in 24 hours is approximately:</w:t>
      </w:r>
    </w:p>
    <w:p>
      <w:pPr/>
      <w:r>
        <w:rPr>
          <w:rFonts w:ascii="Noto Sans" w:hAnsi="Noto Sans" w:cs="Noto Sans"/>
          <w:sz w:val="28"/>
        </w:rPr>
        <w:t>वयस्क का 24 घंटे का सामान्य मूत्र उत्पादन लगभग कितना होता है?</w:t>
      </w:r>
    </w:p>
    <w:p>
      <w:pPr/>
      <w:r>
        <w:rPr>
          <w:rFonts w:ascii="Noto Sans" w:hAnsi="Noto Sans" w:cs="Noto Sans"/>
          <w:sz w:val="28"/>
        </w:rPr>
        <w:t>A. 3000–4000 ml</w:t>
      </w:r>
    </w:p>
    <w:p>
      <w:pPr/>
      <w:r>
        <w:rPr>
          <w:rFonts w:ascii="Noto Sans" w:hAnsi="Noto Sans" w:cs="Noto Sans"/>
          <w:sz w:val="28"/>
        </w:rPr>
        <w:t>B. 200–300 ml</w:t>
      </w:r>
    </w:p>
    <w:p>
      <w:pPr/>
      <w:r>
        <w:rPr>
          <w:rFonts w:ascii="Noto Sans" w:hAnsi="Noto Sans" w:cs="Noto Sans"/>
          <w:sz w:val="28"/>
        </w:rPr>
        <w:t>C. 1000–1500 ml</w:t>
      </w:r>
    </w:p>
    <w:p>
      <w:pPr/>
      <w:r>
        <w:rPr>
          <w:rFonts w:ascii="Noto Sans" w:hAnsi="Noto Sans" w:cs="Noto Sans"/>
          <w:sz w:val="28"/>
        </w:rPr>
        <w:t>D. 5000 ml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1000–1500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urine output is about 1000–1500 ml per day.</w:t>
      </w:r>
    </w:p>
    <w:p>
      <w:pPr/>
      <w:r>
        <w:rPr>
          <w:rFonts w:ascii="Noto Sans" w:hAnsi="Noto Sans" w:cs="Noto Sans"/>
          <w:sz w:val="28"/>
        </w:rPr>
        <w:t>वयस्क का सामान्य मूत्र उत्पादन लगभग 1000–1500 मिली प्रति दिन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of an adult in 24 hours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1000–1500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3000–4000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3000–4000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200–300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200–300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temperature should not be taken orally in a patient who has:</w:t>
      </w:r>
    </w:p>
    <w:p>
      <w:pPr/>
      <w:r>
        <w:rPr>
          <w:rFonts w:ascii="Noto Sans" w:hAnsi="Noto Sans" w:cs="Noto Sans"/>
          <w:sz w:val="28"/>
        </w:rPr>
        <w:t>किस रोगी में मौखिक तापमान (Oral Temperature) नहीं लेना चाहिए?</w:t>
      </w:r>
    </w:p>
    <w:p>
      <w:pPr/>
      <w:r>
        <w:rPr>
          <w:rFonts w:ascii="Noto Sans" w:hAnsi="Noto Sans" w:cs="Noto Sans"/>
          <w:sz w:val="28"/>
        </w:rPr>
        <w:t>A. Routine admission</w:t>
      </w:r>
    </w:p>
    <w:p>
      <w:pPr/>
      <w:r>
        <w:rPr>
          <w:rFonts w:ascii="Noto Sans" w:hAnsi="Noto Sans" w:cs="Noto Sans"/>
          <w:sz w:val="28"/>
        </w:rPr>
        <w:t>B. No complaints</w:t>
      </w:r>
    </w:p>
    <w:p>
      <w:pPr/>
      <w:r>
        <w:rPr>
          <w:rFonts w:ascii="Noto Sans" w:hAnsi="Noto Sans" w:cs="Noto Sans"/>
          <w:sz w:val="28"/>
        </w:rPr>
        <w:t>C. Normal breathing</w:t>
      </w:r>
    </w:p>
    <w:p>
      <w:pPr/>
      <w:r>
        <w:rPr>
          <w:rFonts w:ascii="Noto Sans" w:hAnsi="Noto Sans" w:cs="Noto Sans"/>
          <w:sz w:val="28"/>
        </w:rPr>
        <w:t>D. Just had oral surgery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Just had oral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temperature is avoided after oral surgery, in children, or in confused patients.</w:t>
      </w:r>
    </w:p>
    <w:p>
      <w:pPr/>
      <w:r>
        <w:rPr>
          <w:rFonts w:ascii="Noto Sans" w:hAnsi="Noto Sans" w:cs="Noto Sans"/>
          <w:sz w:val="28"/>
        </w:rPr>
        <w:t>मौखिक शल्यक्रिया के बाद, बच्चों या भ्रमित रोगियों में मौखिक तापमान नहीं लिया जाता।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temperature should not be taken orally in a patient who has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Just had oral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Routine admission: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Routine admission: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 complaints: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complaints: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breathing: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best position for a patient with dyspnoea is:</w:t>
      </w:r>
    </w:p>
    <w:p>
      <w:pPr/>
      <w:r>
        <w:rPr>
          <w:rFonts w:ascii="Noto Sans" w:hAnsi="Noto Sans" w:cs="Noto Sans"/>
          <w:sz w:val="28"/>
        </w:rPr>
        <w:t>श्वास कष्ट (Dyspnoea) वाले रोगी के लिए सर्वोत्तम स्थिति कौन-सी है?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Trendelenburg</w:t>
      </w:r>
    </w:p>
    <w:p>
      <w:pPr/>
      <w:r>
        <w:rPr>
          <w:rFonts w:ascii="Noto Sans" w:hAnsi="Noto Sans" w:cs="Noto Sans"/>
          <w:sz w:val="28"/>
        </w:rPr>
        <w:t>C. High Fowler's position</w:t>
      </w:r>
    </w:p>
    <w:p>
      <w:pPr/>
      <w:r>
        <w:rPr>
          <w:rFonts w:ascii="Noto Sans" w:hAnsi="Noto Sans" w:cs="Noto Sans"/>
          <w:sz w:val="28"/>
        </w:rPr>
        <w:t>D. Supine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High 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Fowler's (sitting upright) position eases breathing by expanding the chest.</w:t>
      </w:r>
    </w:p>
    <w:p>
      <w:pPr/>
      <w:r>
        <w:rPr>
          <w:rFonts w:ascii="Noto Sans" w:hAnsi="Noto Sans" w:cs="Noto Sans"/>
          <w:sz w:val="28"/>
        </w:rPr>
        <w:t>हाई फाउलर (सीधे बैठने) की स्थिति छाती खोलकर श्वास को आसान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patient with dyspnoea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High 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giving a bed bath, the water temperature should be:</w:t>
      </w:r>
    </w:p>
    <w:p>
      <w:pPr/>
      <w:r>
        <w:rPr>
          <w:rFonts w:ascii="Noto Sans" w:hAnsi="Noto Sans" w:cs="Noto Sans"/>
          <w:sz w:val="28"/>
        </w:rPr>
        <w:t>बेड बाथ (Bed Bath) देते समय पानी का तापमान कितना होना चाहिए?</w:t>
      </w:r>
    </w:p>
    <w:p>
      <w:pPr/>
      <w:r>
        <w:rPr>
          <w:rFonts w:ascii="Noto Sans" w:hAnsi="Noto Sans" w:cs="Noto Sans"/>
          <w:sz w:val="28"/>
        </w:rPr>
        <w:t>A. 20 °C</w:t>
      </w:r>
    </w:p>
    <w:p>
      <w:pPr/>
      <w:r>
        <w:rPr>
          <w:rFonts w:ascii="Noto Sans" w:hAnsi="Noto Sans" w:cs="Noto Sans"/>
          <w:sz w:val="28"/>
        </w:rPr>
        <w:t>B. 40–43 °C</w:t>
      </w:r>
    </w:p>
    <w:p>
      <w:pPr/>
      <w:r>
        <w:rPr>
          <w:rFonts w:ascii="Noto Sans" w:hAnsi="Noto Sans" w:cs="Noto Sans"/>
          <w:sz w:val="28"/>
        </w:rPr>
        <w:t>C. 60–70 °C</w:t>
      </w:r>
    </w:p>
    <w:p>
      <w:pPr/>
      <w:r>
        <w:rPr>
          <w:rFonts w:ascii="Noto Sans" w:hAnsi="Noto Sans" w:cs="Noto Sans"/>
          <w:sz w:val="28"/>
        </w:rPr>
        <w:t>D. Ice cold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40–43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 water at 40–43 °C is comfortable and safe for a bed bath.</w:t>
      </w:r>
    </w:p>
    <w:p>
      <w:pPr/>
      <w:r>
        <w:rPr>
          <w:rFonts w:ascii="Noto Sans" w:hAnsi="Noto Sans" w:cs="Noto Sans"/>
          <w:sz w:val="28"/>
        </w:rPr>
        <w:t>बेड बाथ के लिए 40–43 °C का गुनगुना पानी आरामदायक और सुरक्षित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a bed bath, the water temperature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40–43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60–70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60–70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Ice cold: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Ice cold: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main purpose of a back massage is to:</w:t>
      </w:r>
    </w:p>
    <w:p>
      <w:pPr/>
      <w:r>
        <w:rPr>
          <w:rFonts w:ascii="Noto Sans" w:hAnsi="Noto Sans" w:cs="Noto Sans"/>
          <w:sz w:val="28"/>
        </w:rPr>
        <w:t>पीठ की मालिश (Back Massage)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Increase BP</w:t>
      </w:r>
    </w:p>
    <w:p>
      <w:pPr/>
      <w:r>
        <w:rPr>
          <w:rFonts w:ascii="Noto Sans" w:hAnsi="Noto Sans" w:cs="Noto Sans"/>
          <w:sz w:val="28"/>
        </w:rPr>
        <w:t>B. Promote relaxation and relieve pain</w:t>
      </w:r>
    </w:p>
    <w:p>
      <w:pPr/>
      <w:r>
        <w:rPr>
          <w:rFonts w:ascii="Noto Sans" w:hAnsi="Noto Sans" w:cs="Noto Sans"/>
          <w:sz w:val="28"/>
        </w:rPr>
        <w:t>C. Cause sleepiness always</w:t>
      </w:r>
    </w:p>
    <w:p>
      <w:pPr/>
      <w:r>
        <w:rPr>
          <w:rFonts w:ascii="Noto Sans" w:hAnsi="Noto Sans" w:cs="Noto Sans"/>
          <w:sz w:val="28"/>
        </w:rPr>
        <w:t>D. Increase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Promote relaxation and relieve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Back massage promotes relaxation, comfort and improves circulation.</w:t>
      </w:r>
    </w:p>
    <w:p>
      <w:pPr/>
      <w:r>
        <w:rPr>
          <w:rFonts w:ascii="Noto Sans" w:hAnsi="Noto Sans" w:cs="Noto Sans"/>
          <w:sz w:val="28"/>
        </w:rPr>
        <w:t>पीठ की मालिश विश्राम, आराम और रक्त संचार सुधारती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back massage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Promote relaxation and relieve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BP: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BP: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Cause sleepiness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Cause sleepiness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order of a surgical scrub is from:</w:t>
      </w:r>
    </w:p>
    <w:p>
      <w:pPr/>
      <w:r>
        <w:rPr>
          <w:rFonts w:ascii="Noto Sans" w:hAnsi="Noto Sans" w:cs="Noto Sans"/>
          <w:sz w:val="28"/>
        </w:rPr>
        <w:t>सर्जिकल स्क्रब (Surgical Scrub) सही क्रम में कहाँ से किया जाता है?</w:t>
      </w:r>
    </w:p>
    <w:p>
      <w:pPr/>
      <w:r>
        <w:rPr>
          <w:rFonts w:ascii="Noto Sans" w:hAnsi="Noto Sans" w:cs="Noto Sans"/>
          <w:sz w:val="28"/>
        </w:rPr>
        <w:t>A. Random</w:t>
      </w:r>
    </w:p>
    <w:p>
      <w:pPr/>
      <w:r>
        <w:rPr>
          <w:rFonts w:ascii="Noto Sans" w:hAnsi="Noto Sans" w:cs="Noto Sans"/>
          <w:sz w:val="28"/>
        </w:rPr>
        <w:t>B. Fingers to elbows</w:t>
      </w:r>
    </w:p>
    <w:p>
      <w:pPr/>
      <w:r>
        <w:rPr>
          <w:rFonts w:ascii="Noto Sans" w:hAnsi="Noto Sans" w:cs="Noto Sans"/>
          <w:sz w:val="28"/>
        </w:rPr>
        <w:t>C. Elbows to fingers</w:t>
      </w:r>
    </w:p>
    <w:p>
      <w:pPr/>
      <w:r>
        <w:rPr>
          <w:rFonts w:ascii="Noto Sans" w:hAnsi="Noto Sans" w:cs="Noto Sans"/>
          <w:sz w:val="28"/>
        </w:rPr>
        <w:t>D. Only the palms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Fingers to elbows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Scrubbing proceeds from fingers to elbows so the cleanest area is prepared last.</w:t>
      </w:r>
    </w:p>
    <w:p>
      <w:pPr/>
      <w:r>
        <w:rPr>
          <w:rFonts w:ascii="Noto Sans" w:hAnsi="Noto Sans" w:cs="Noto Sans"/>
          <w:sz w:val="28"/>
        </w:rPr>
        <w:t>स्क्रब उंगलियों से कोहनी तक किया जाता है ताकि सबसे स्वच्छ भाग अंत में तैयार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order of a surgical scrub is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Fingers to elbows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Random: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Random: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Elbows to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Elbows to fingers: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palms: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palms: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A patient on complete bed rest should be repositioned every:</w:t>
      </w:r>
    </w:p>
    <w:p>
      <w:pPr/>
      <w:r>
        <w:rPr>
          <w:rFonts w:ascii="Noto Sans" w:hAnsi="Noto Sans" w:cs="Noto Sans"/>
          <w:sz w:val="28"/>
        </w:rPr>
        <w:t>पूर्ण बेड रेस्ट पर रोगी को कितनी बार करवट बदलनी चाहिए?</w:t>
      </w:r>
    </w:p>
    <w:p>
      <w:pPr/>
      <w:r>
        <w:rPr>
          <w:rFonts w:ascii="Noto Sans" w:hAnsi="Noto Sans" w:cs="Noto Sans"/>
          <w:sz w:val="28"/>
        </w:rPr>
        <w:t>A. Once a week</w:t>
      </w:r>
    </w:p>
    <w:p>
      <w:pPr/>
      <w:r>
        <w:rPr>
          <w:rFonts w:ascii="Noto Sans" w:hAnsi="Noto Sans" w:cs="Noto Sans"/>
          <w:sz w:val="28"/>
        </w:rPr>
        <w:t>B. 2 hours</w:t>
      </w:r>
    </w:p>
    <w:p>
      <w:pPr/>
      <w:r>
        <w:rPr>
          <w:rFonts w:ascii="Noto Sans" w:hAnsi="Noto Sans" w:cs="Noto Sans"/>
          <w:sz w:val="28"/>
        </w:rPr>
        <w:t>C. 8 hours</w:t>
      </w:r>
    </w:p>
    <w:p>
      <w:pPr/>
      <w:r>
        <w:rPr>
          <w:rFonts w:ascii="Noto Sans" w:hAnsi="Noto Sans" w:cs="Noto Sans"/>
          <w:sz w:val="28"/>
        </w:rPr>
        <w:t>D. 24 hours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Repositioning every 2 hours prevents pressure ulcers in bedridden patients.</w:t>
      </w:r>
    </w:p>
    <w:p>
      <w:pPr/>
      <w:r>
        <w:rPr>
          <w:rFonts w:ascii="Noto Sans" w:hAnsi="Noto Sans" w:cs="Noto Sans"/>
          <w:sz w:val="28"/>
        </w:rPr>
        <w:t>हर 2 घंटे में करवट बदलने से बिस्तर पर पड़े रोगियों में दबाव अल्सर रुकता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on complete bed rest should be repositioned every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2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Once a week: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Once a week: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8 hours: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8 hours: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24 hours: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24 hours: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used to reverse the effect of heparin is:</w:t>
      </w:r>
    </w:p>
    <w:p>
      <w:pPr/>
      <w:r>
        <w:rPr>
          <w:rFonts w:ascii="Noto Sans" w:hAnsi="Noto Sans" w:cs="Noto Sans"/>
          <w:sz w:val="28"/>
        </w:rPr>
        <w:t>हेपरिन का प्रभाव उलटने के लिए कौन-सी दवा प्रयोग होती है?</w:t>
      </w:r>
    </w:p>
    <w:p>
      <w:pPr/>
      <w:r>
        <w:rPr>
          <w:rFonts w:ascii="Noto Sans" w:hAnsi="Noto Sans" w:cs="Noto Sans"/>
          <w:sz w:val="28"/>
        </w:rPr>
        <w:t>A. Calcium gluconate</w:t>
      </w:r>
    </w:p>
    <w:p>
      <w:pPr/>
      <w:r>
        <w:rPr>
          <w:rFonts w:ascii="Noto Sans" w:hAnsi="Noto Sans" w:cs="Noto Sans"/>
          <w:sz w:val="28"/>
        </w:rPr>
        <w:t>B. Protamine sulphate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Tranexamic acid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Protamine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Protamine sulphate neutralises heparin by forming an inactive complex.</w:t>
      </w:r>
    </w:p>
    <w:p>
      <w:pPr/>
      <w:r>
        <w:rPr>
          <w:rFonts w:ascii="Noto Sans" w:hAnsi="Noto Sans" w:cs="Noto Sans"/>
          <w:sz w:val="28"/>
        </w:rPr>
        <w:t>प्रोटामाइन सल्फेट हेपरिन के साथ निष्क्रिय संकुल बनाकर उसे निष्प्रभावी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reverse the effect of heparin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Protamine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 gluconate: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Calcium gluconate: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Vitamin K: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Vitamin K: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Tranexamic acid: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Tranexamic acid: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anaphylactic shock is:</w:t>
      </w:r>
    </w:p>
    <w:p>
      <w:pPr/>
      <w:r>
        <w:rPr>
          <w:rFonts w:ascii="Noto Sans" w:hAnsi="Noto Sans" w:cs="Noto Sans"/>
          <w:sz w:val="28"/>
        </w:rPr>
        <w:t>एनाफिलेक्टिक शॉक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Adrenaline (epinephrine)</w:t>
      </w:r>
    </w:p>
    <w:p>
      <w:pPr/>
      <w:r>
        <w:rPr>
          <w:rFonts w:ascii="Noto Sans" w:hAnsi="Noto Sans" w:cs="Noto Sans"/>
          <w:sz w:val="28"/>
        </w:rPr>
        <w:t>B. Antihistamines only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Steroids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is the first-line drug in anaphylaxis.</w:t>
      </w:r>
    </w:p>
    <w:p>
      <w:pPr/>
      <w:r>
        <w:rPr>
          <w:rFonts w:ascii="Noto Sans" w:hAnsi="Noto Sans" w:cs="Noto Sans"/>
          <w:sz w:val="28"/>
        </w:rPr>
        <w:t>IM एड्रेनालाईन एनाफिलेक्सिस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anaphylactic shock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Antihistamines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Antihistamines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Steroids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Steroids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antidote for paracetamol poisoning is:</w:t>
      </w:r>
    </w:p>
    <w:p>
      <w:pPr/>
      <w:r>
        <w:rPr>
          <w:rFonts w:ascii="Noto Sans" w:hAnsi="Noto Sans" w:cs="Noto Sans"/>
          <w:sz w:val="28"/>
        </w:rPr>
        <w:t>पैरासिटामोल विषाक्तता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Calcium EDTA</w:t>
      </w:r>
    </w:p>
    <w:p>
      <w:pPr/>
      <w:r>
        <w:rPr>
          <w:rFonts w:ascii="Noto Sans" w:hAnsi="Noto Sans" w:cs="Noto Sans"/>
          <w:sz w:val="28"/>
        </w:rPr>
        <w:t>B. N-acetylcysteine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Atropine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N-acetylcysteine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N-acetylcysteine replenishes glutathione and prevents hepatic damage in paracetamol overdose.</w:t>
      </w:r>
    </w:p>
    <w:p>
      <w:pPr/>
      <w:r>
        <w:rPr>
          <w:rFonts w:ascii="Noto Sans" w:hAnsi="Noto Sans" w:cs="Noto Sans"/>
          <w:sz w:val="28"/>
        </w:rPr>
        <w:t>एन-एसिटाइलसिस्टीन ग्लूटाथियोन की पूर्ति कर पैरासिटामोल ओवरडोज़ में यकृत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paracetamol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N-acetylcysteine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 EDTA: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Calcium EDTA: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Atropine: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main side effect of methotrexate is:</w:t>
      </w:r>
    </w:p>
    <w:p>
      <w:pPr/>
      <w:r>
        <w:rPr>
          <w:rFonts w:ascii="Noto Sans" w:hAnsi="Noto Sans" w:cs="Noto Sans"/>
          <w:sz w:val="28"/>
        </w:rPr>
        <w:t>मेथोट्रेक्सेट का मुख्य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Bone marrow suppression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Hypoglycaemia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Bone marrow suppression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Methotrexate suppresses the bone marrow, causing cytopenias.</w:t>
      </w:r>
    </w:p>
    <w:p>
      <w:pPr/>
      <w:r>
        <w:rPr>
          <w:rFonts w:ascii="Noto Sans" w:hAnsi="Noto Sans" w:cs="Noto Sans"/>
          <w:sz w:val="28"/>
        </w:rPr>
        <w:t>मेथोट्रेक्सेट अस्थि मज्जा को दबाकर साइटोपेनिया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methotrexate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Bone marrow suppression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Hypoglycaemia: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route of administration of insulin in an unconscious patient is:</w:t>
      </w:r>
    </w:p>
    <w:p>
      <w:pPr/>
      <w:r>
        <w:rPr>
          <w:rFonts w:ascii="Noto Sans" w:hAnsi="Noto Sans" w:cs="Noto Sans"/>
          <w:sz w:val="28"/>
        </w:rPr>
        <w:t>बेहोश रोगी में इंसुलिन देने का मार्ग कौन-सा है?</w:t>
      </w:r>
    </w:p>
    <w:p>
      <w:pPr/>
      <w:r>
        <w:rPr>
          <w:rFonts w:ascii="Noto Sans" w:hAnsi="Noto Sans" w:cs="Noto Sans"/>
          <w:sz w:val="28"/>
        </w:rPr>
        <w:t>A. Intravenous</w:t>
      </w:r>
    </w:p>
    <w:p>
      <w:pPr/>
      <w:r>
        <w:rPr>
          <w:rFonts w:ascii="Noto Sans" w:hAnsi="Noto Sans" w:cs="Noto Sans"/>
          <w:sz w:val="28"/>
        </w:rPr>
        <w:t>B. Sublingual</w:t>
      </w:r>
    </w:p>
    <w:p>
      <w:pPr/>
      <w:r>
        <w:rPr>
          <w:rFonts w:ascii="Noto Sans" w:hAnsi="Noto Sans" w:cs="Noto Sans"/>
          <w:sz w:val="28"/>
        </w:rPr>
        <w:t>C. Oral</w:t>
      </w:r>
    </w:p>
    <w:p>
      <w:pPr/>
      <w:r>
        <w:rPr>
          <w:rFonts w:ascii="Noto Sans" w:hAnsi="Noto Sans" w:cs="Noto Sans"/>
          <w:sz w:val="28"/>
        </w:rPr>
        <w:t>D. Inhalational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Intravenous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insulin (regular) is used when the patient cannot take it subcutaneously, as in DKA.</w:t>
      </w:r>
    </w:p>
    <w:p>
      <w:pPr/>
      <w:r>
        <w:rPr>
          <w:rFonts w:ascii="Noto Sans" w:hAnsi="Noto Sans" w:cs="Noto Sans"/>
          <w:sz w:val="28"/>
        </w:rPr>
        <w:t>जब रोगी चमड़े के नीचे नहीं ले सकता, जैसे DKA में, IV इंसुलिन (रेगुलर)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route of administration of insulin in an unconscious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Intravenous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Inhalational: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Inhalational: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drug that should be withheld if the pulse rate is below 60/min is:</w:t>
      </w:r>
    </w:p>
    <w:p>
      <w:pPr/>
      <w:r>
        <w:rPr>
          <w:rFonts w:ascii="Noto Sans" w:hAnsi="Noto Sans" w:cs="Noto Sans"/>
          <w:sz w:val="28"/>
        </w:rPr>
        <w:t>नाड़ी दर 60/मिनट से कम होने पर कौन-सी दवा रोकनी चाहिए?</w:t>
      </w:r>
    </w:p>
    <w:p>
      <w:pPr/>
      <w:r>
        <w:rPr>
          <w:rFonts w:ascii="Noto Sans" w:hAnsi="Noto Sans" w:cs="Noto Sans"/>
          <w:sz w:val="28"/>
        </w:rPr>
        <w:t>A. Amoxicillin</w:t>
      </w:r>
    </w:p>
    <w:p>
      <w:pPr/>
      <w:r>
        <w:rPr>
          <w:rFonts w:ascii="Noto Sans" w:hAnsi="Noto Sans" w:cs="Noto Sans"/>
          <w:sz w:val="28"/>
        </w:rPr>
        <w:t>B. Digoxin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Ranitidine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Digoxin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is withheld when the pulse is below 60/min due to risk of toxicity.</w:t>
      </w:r>
    </w:p>
    <w:p>
      <w:pPr/>
      <w:r>
        <w:rPr>
          <w:rFonts w:ascii="Noto Sans" w:hAnsi="Noto Sans" w:cs="Noto Sans"/>
          <w:sz w:val="28"/>
        </w:rPr>
        <w:t>विषाक्तता के जोखिम से नाड़ी 60/मिनट से कम होने पर डिगॉक्सिन रोकी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that should be withheld if the pulse rate is below 60/min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Digoxin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Amoxicillin: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Amoxicillin: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Paracetamol: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Ranitidine: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Ranitidine: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hallucination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सबसे सामान्य मतिभ्रम (Hallucination) कौन-सा है?</w:t>
      </w:r>
    </w:p>
    <w:p>
      <w:pPr/>
      <w:r>
        <w:rPr>
          <w:rFonts w:ascii="Noto Sans" w:hAnsi="Noto Sans" w:cs="Noto Sans"/>
          <w:sz w:val="28"/>
        </w:rPr>
        <w:t>A. Auditory</w:t>
      </w:r>
    </w:p>
    <w:p>
      <w:pPr/>
      <w:r>
        <w:rPr>
          <w:rFonts w:ascii="Noto Sans" w:hAnsi="Noto Sans" w:cs="Noto Sans"/>
          <w:sz w:val="28"/>
        </w:rPr>
        <w:t>B. Visual</w:t>
      </w:r>
    </w:p>
    <w:p>
      <w:pPr/>
      <w:r>
        <w:rPr>
          <w:rFonts w:ascii="Noto Sans" w:hAnsi="Noto Sans" w:cs="Noto Sans"/>
          <w:sz w:val="28"/>
        </w:rPr>
        <w:t>C. Tactile</w:t>
      </w:r>
    </w:p>
    <w:p>
      <w:pPr/>
      <w:r>
        <w:rPr>
          <w:rFonts w:ascii="Noto Sans" w:hAnsi="Noto Sans" w:cs="Noto Sans"/>
          <w:sz w:val="28"/>
        </w:rPr>
        <w:t>D. Olfactory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Auditory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Auditory hallucinations (hearing voices) are most common in schizophrenia.</w:t>
      </w:r>
    </w:p>
    <w:p>
      <w:pPr/>
      <w:r>
        <w:rPr>
          <w:rFonts w:ascii="Noto Sans" w:hAnsi="Noto Sans" w:cs="Noto Sans"/>
          <w:sz w:val="28"/>
        </w:rPr>
        <w:t>श्रवण मतिभ्रम (आवाज़ सुनना) सिज़ोफ्रेनिया में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hallucination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Auditory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Visual: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Visual: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Tactile: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Tactile: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Olfactory: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Olfactory: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severe depression, the priority nursing observation is:</w:t>
      </w:r>
    </w:p>
    <w:p>
      <w:pPr/>
      <w:r>
        <w:rPr>
          <w:rFonts w:ascii="Noto Sans" w:hAnsi="Noto Sans" w:cs="Noto Sans"/>
          <w:sz w:val="28"/>
        </w:rPr>
        <w:t>गंभीर अवसाद वाले रोगी में प्राथमिकता नर्सिंग अवलोकन क्या है?</w:t>
      </w:r>
    </w:p>
    <w:p>
      <w:pPr/>
      <w:r>
        <w:rPr>
          <w:rFonts w:ascii="Noto Sans" w:hAnsi="Noto Sans" w:cs="Noto Sans"/>
          <w:sz w:val="28"/>
        </w:rPr>
        <w:t>A. Appetite only</w:t>
      </w:r>
    </w:p>
    <w:p>
      <w:pPr/>
      <w:r>
        <w:rPr>
          <w:rFonts w:ascii="Noto Sans" w:hAnsi="Noto Sans" w:cs="Noto Sans"/>
          <w:sz w:val="28"/>
        </w:rPr>
        <w:t>B. Weight only</w:t>
      </w:r>
    </w:p>
    <w:p>
      <w:pPr/>
      <w:r>
        <w:rPr>
          <w:rFonts w:ascii="Noto Sans" w:hAnsi="Noto Sans" w:cs="Noto Sans"/>
          <w:sz w:val="28"/>
        </w:rPr>
        <w:t>C. Risk of suicide</w:t>
      </w:r>
    </w:p>
    <w:p>
      <w:pPr/>
      <w:r>
        <w:rPr>
          <w:rFonts w:ascii="Noto Sans" w:hAnsi="Noto Sans" w:cs="Noto Sans"/>
          <w:sz w:val="28"/>
        </w:rPr>
        <w:t>D. Sleep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Risk of suicide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Suicide risk assessment is the priority in severe depression.</w:t>
      </w:r>
    </w:p>
    <w:p>
      <w:pPr/>
      <w:r>
        <w:rPr>
          <w:rFonts w:ascii="Noto Sans" w:hAnsi="Noto Sans" w:cs="Noto Sans"/>
          <w:sz w:val="28"/>
        </w:rPr>
        <w:t>गंभीर अवसाद में आत्महत्या जोखिम मूल्यांकन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severe depression, the priority nursing observation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Risk of suicide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Appetite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Appetite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Weight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Weight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Sleep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Sleep only: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characteristic feature of catatonic schizophrenia is:</w:t>
      </w:r>
    </w:p>
    <w:p>
      <w:pPr/>
      <w:r>
        <w:rPr>
          <w:rFonts w:ascii="Noto Sans" w:hAnsi="Noto Sans" w:cs="Noto Sans"/>
          <w:sz w:val="28"/>
        </w:rPr>
        <w:t>कैटेटोनिक सिज़ोफ्रेनिया की विशिष्ट विशेषता क्या है?</w:t>
      </w:r>
    </w:p>
    <w:p>
      <w:pPr/>
      <w:r>
        <w:rPr>
          <w:rFonts w:ascii="Noto Sans" w:hAnsi="Noto Sans" w:cs="Noto Sans"/>
          <w:sz w:val="28"/>
        </w:rPr>
        <w:t>A. Motor disturbances like stupor and rigidity</w:t>
      </w:r>
    </w:p>
    <w:p>
      <w:pPr/>
      <w:r>
        <w:rPr>
          <w:rFonts w:ascii="Noto Sans" w:hAnsi="Noto Sans" w:cs="Noto Sans"/>
          <w:sz w:val="28"/>
        </w:rPr>
        <w:t>B. Panic attacks only</w:t>
      </w:r>
    </w:p>
    <w:p>
      <w:pPr/>
      <w:r>
        <w:rPr>
          <w:rFonts w:ascii="Noto Sans" w:hAnsi="Noto Sans" w:cs="Noto Sans"/>
          <w:sz w:val="28"/>
        </w:rPr>
        <w:t>C. Delusions of grandeur only</w:t>
      </w:r>
    </w:p>
    <w:p>
      <w:pPr/>
      <w:r>
        <w:rPr>
          <w:rFonts w:ascii="Noto Sans" w:hAnsi="Noto Sans" w:cs="Noto Sans"/>
          <w:sz w:val="28"/>
        </w:rPr>
        <w:t>D. Compulsions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Motor disturbances like stupor and rigidity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Catatonia shows motor abnormalities — stupor, rigidity, posturing and mutism.</w:t>
      </w:r>
    </w:p>
    <w:p>
      <w:pPr/>
      <w:r>
        <w:rPr>
          <w:rFonts w:ascii="Noto Sans" w:hAnsi="Noto Sans" w:cs="Noto Sans"/>
          <w:sz w:val="28"/>
        </w:rPr>
        <w:t>कैटेटोनिया में मोटर असामान्यताएँ — स्तब्धता, जकड़न, मुद्रा और मौन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catatonic schizophrenia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Motor disturbances like stupor and rigidity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Panic attacks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Panic attacks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Delusions of grandeur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Delusions of grandeur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Compulsions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Compulsions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important intervention for a patient on lithium therapy is:</w:t>
      </w:r>
    </w:p>
    <w:p>
      <w:pPr/>
      <w:r>
        <w:rPr>
          <w:rFonts w:ascii="Noto Sans" w:hAnsi="Noto Sans" w:cs="Noto Sans"/>
          <w:sz w:val="28"/>
        </w:rPr>
        <w:t>लिथियम चिकित्सा पर रोगी के लिए सबसे महत्वपूर्ण हस्तक्षेप क्या है?</w:t>
      </w:r>
    </w:p>
    <w:p>
      <w:pPr/>
      <w:r>
        <w:rPr>
          <w:rFonts w:ascii="Noto Sans" w:hAnsi="Noto Sans" w:cs="Noto Sans"/>
          <w:sz w:val="28"/>
        </w:rPr>
        <w:t>A. Monitor serum lithium levels regularly</w:t>
      </w:r>
    </w:p>
    <w:p>
      <w:pPr/>
      <w:r>
        <w:rPr>
          <w:rFonts w:ascii="Noto Sans" w:hAnsi="Noto Sans" w:cs="Noto Sans"/>
          <w:sz w:val="28"/>
        </w:rPr>
        <w:t>B. Restrict all fluids</w:t>
      </w:r>
    </w:p>
    <w:p>
      <w:pPr/>
      <w:r>
        <w:rPr>
          <w:rFonts w:ascii="Noto Sans" w:hAnsi="Noto Sans" w:cs="Noto Sans"/>
          <w:sz w:val="28"/>
        </w:rPr>
        <w:t>C. Stop all salts</w:t>
      </w:r>
    </w:p>
    <w:p>
      <w:pPr/>
      <w:r>
        <w:rPr>
          <w:rFonts w:ascii="Noto Sans" w:hAnsi="Noto Sans" w:cs="Noto Sans"/>
          <w:sz w:val="28"/>
        </w:rPr>
        <w:t>D. Avoid blood tests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Monitor serum lithium levels regularly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serum lithium monitoring prevents toxicity, whose early signs include vomiting and tremor.</w:t>
      </w:r>
    </w:p>
    <w:p>
      <w:pPr/>
      <w:r>
        <w:rPr>
          <w:rFonts w:ascii="Noto Sans" w:hAnsi="Noto Sans" w:cs="Noto Sans"/>
          <w:sz w:val="28"/>
        </w:rPr>
        <w:t>नियमित सीरम लिथियम निगरानी विषाक्तता रोकती है; प्रारंभिक लक्षण उल्टी और कंपन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intervention for a patient on lithium therapy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Monitor serum lithium levels regularly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Restrict all fluids: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Restrict all fluids: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Stop all salts: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Stop all salts: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Avoid blood tests: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Avoid blood tests: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panic disorder, the nurse should first:</w:t>
      </w:r>
    </w:p>
    <w:p>
      <w:pPr/>
      <w:r>
        <w:rPr>
          <w:rFonts w:ascii="Noto Sans" w:hAnsi="Noto Sans" w:cs="Noto Sans"/>
          <w:sz w:val="28"/>
        </w:rPr>
        <w:t>पैनिक डिसऑर्डर में नर्स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Restrain the patient</w:t>
      </w:r>
    </w:p>
    <w:p>
      <w:pPr/>
      <w:r>
        <w:rPr>
          <w:rFonts w:ascii="Noto Sans" w:hAnsi="Noto Sans" w:cs="Noto Sans"/>
          <w:sz w:val="28"/>
        </w:rPr>
        <w:t>B. Argue with the patient</w:t>
      </w:r>
    </w:p>
    <w:p>
      <w:pPr/>
      <w:r>
        <w:rPr>
          <w:rFonts w:ascii="Noto Sans" w:hAnsi="Noto Sans" w:cs="Noto Sans"/>
          <w:sz w:val="28"/>
        </w:rPr>
        <w:t>C. Stay with the patient and speak calmly</w:t>
      </w:r>
    </w:p>
    <w:p>
      <w:pPr/>
      <w:r>
        <w:rPr>
          <w:rFonts w:ascii="Noto Sans" w:hAnsi="Noto Sans" w:cs="Noto Sans"/>
          <w:sz w:val="28"/>
        </w:rPr>
        <w:t>D. Leave the patient alone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Stay with the patient and speak calmly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Staying with the patient and using a calm, reassuring voice reduces panic.</w:t>
      </w:r>
    </w:p>
    <w:p>
      <w:pPr/>
      <w:r>
        <w:rPr>
          <w:rFonts w:ascii="Noto Sans" w:hAnsi="Noto Sans" w:cs="Noto Sans"/>
          <w:sz w:val="28"/>
        </w:rPr>
        <w:t>रोगी के साथ रहना और शांत, आश्वस्त स्वर पैनिक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panic disorder,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Stay with the patient and speak calmly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Restrain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Restrain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Argue with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Argue with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Leave the patient alone: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Leave the patient alone: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first-line drug for obsessive-compulsive disorder is:</w:t>
      </w:r>
    </w:p>
    <w:p>
      <w:pPr/>
      <w:r>
        <w:rPr>
          <w:rFonts w:ascii="Noto Sans" w:hAnsi="Noto Sans" w:cs="Noto Sans"/>
          <w:sz w:val="28"/>
        </w:rPr>
        <w:t>ऑब्सेसिव-कंपल्सिव डिसऑर्डर की प्रथम-पंक्ति दवा कौन-सी है?</w:t>
      </w:r>
    </w:p>
    <w:p>
      <w:pPr/>
      <w:r>
        <w:rPr>
          <w:rFonts w:ascii="Noto Sans" w:hAnsi="Noto Sans" w:cs="Noto Sans"/>
          <w:sz w:val="28"/>
        </w:rPr>
        <w:t>A. Lithium</w:t>
      </w:r>
    </w:p>
    <w:p>
      <w:pPr/>
      <w:r>
        <w:rPr>
          <w:rFonts w:ascii="Noto Sans" w:hAnsi="Noto Sans" w:cs="Noto Sans"/>
          <w:sz w:val="28"/>
        </w:rPr>
        <w:t>B. Antipsychotics only</w:t>
      </w:r>
    </w:p>
    <w:p>
      <w:pPr/>
      <w:r>
        <w:rPr>
          <w:rFonts w:ascii="Noto Sans" w:hAnsi="Noto Sans" w:cs="Noto Sans"/>
          <w:sz w:val="28"/>
        </w:rPr>
        <w:t>C. SSRIs like fluoxetine</w:t>
      </w:r>
    </w:p>
    <w:p>
      <w:pPr/>
      <w:r>
        <w:rPr>
          <w:rFonts w:ascii="Noto Sans" w:hAnsi="Noto Sans" w:cs="Noto Sans"/>
          <w:sz w:val="28"/>
        </w:rPr>
        <w:t>D. Benzodiazepines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SSRIs like fluoxetine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(fluoxetine, sertraline) are first-line for OCD, often with CBT.</w:t>
      </w:r>
    </w:p>
    <w:p>
      <w:pPr/>
      <w:r>
        <w:rPr>
          <w:rFonts w:ascii="Noto Sans" w:hAnsi="Noto Sans" w:cs="Noto Sans"/>
          <w:sz w:val="28"/>
        </w:rPr>
        <w:t>SSRI (फ्लुओक्सेटीन, सेरट्रालिन) OCD की प्रथम-पंक्ति है, प्रायः CBT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obsessive-compulsive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SSRIs like fluoxetine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Lithium: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Lithium: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Antipsychotics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Antipsychotics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Benzodiazepines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Benzodiazepines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fontanelle that closes by about 18 months of age is the:</w:t>
      </w:r>
    </w:p>
    <w:p>
      <w:pPr/>
      <w:r>
        <w:rPr>
          <w:rFonts w:ascii="Noto Sans" w:hAnsi="Noto Sans" w:cs="Noto Sans"/>
          <w:sz w:val="28"/>
        </w:rPr>
        <w:t>लगभग 18 महीने की आयु में बंद होने वाला फॉन्टानेल कौन-सा है?</w:t>
      </w:r>
    </w:p>
    <w:p>
      <w:pPr/>
      <w:r>
        <w:rPr>
          <w:rFonts w:ascii="Noto Sans" w:hAnsi="Noto Sans" w:cs="Noto Sans"/>
          <w:sz w:val="28"/>
        </w:rPr>
        <w:t>A. Anterior fontanelle</w:t>
      </w:r>
    </w:p>
    <w:p>
      <w:pPr/>
      <w:r>
        <w:rPr>
          <w:rFonts w:ascii="Noto Sans" w:hAnsi="Noto Sans" w:cs="Noto Sans"/>
          <w:sz w:val="28"/>
        </w:rPr>
        <w:t>B. Both close at birth</w:t>
      </w:r>
    </w:p>
    <w:p>
      <w:pPr/>
      <w:r>
        <w:rPr>
          <w:rFonts w:ascii="Noto Sans" w:hAnsi="Noto Sans" w:cs="Noto Sans"/>
          <w:sz w:val="28"/>
        </w:rPr>
        <w:t>C. None close</w:t>
      </w:r>
    </w:p>
    <w:p>
      <w:pPr/>
      <w:r>
        <w:rPr>
          <w:rFonts w:ascii="Noto Sans" w:hAnsi="Noto Sans" w:cs="Noto Sans"/>
          <w:sz w:val="28"/>
        </w:rPr>
        <w:t>D. Posterior fontanelle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Anterior fontanelle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anterior fontanelle closes by 12–18 months; the posterior by 2–3 months.</w:t>
      </w:r>
    </w:p>
    <w:p>
      <w:pPr/>
      <w:r>
        <w:rPr>
          <w:rFonts w:ascii="Noto Sans" w:hAnsi="Noto Sans" w:cs="Noto Sans"/>
          <w:sz w:val="28"/>
        </w:rPr>
        <w:t>अग्र फॉन्टानेल 12–18 महीने में और पश्च फॉन्टानेल 2–3 महीने में बंद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fontanelle that closes by about 18 months of age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Anterior fontanelle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Both close at birth: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Both close at birth: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None close: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None close: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Posterior fontanelle: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Posterior fontanelle: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first vaccine given at birth is:</w:t>
      </w:r>
    </w:p>
    <w:p>
      <w:pPr/>
      <w:r>
        <w:rPr>
          <w:rFonts w:ascii="Noto Sans" w:hAnsi="Noto Sans" w:cs="Noto Sans"/>
          <w:sz w:val="28"/>
        </w:rPr>
        <w:t>जन्म पर दिया जाने वाला पहला टीका कौन-सा है?</w:t>
      </w:r>
    </w:p>
    <w:p>
      <w:pPr/>
      <w:r>
        <w:rPr>
          <w:rFonts w:ascii="Noto Sans" w:hAnsi="Noto Sans" w:cs="Noto Sans"/>
          <w:sz w:val="28"/>
        </w:rPr>
        <w:t>A. MMR</w:t>
      </w:r>
    </w:p>
    <w:p>
      <w:pPr/>
      <w:r>
        <w:rPr>
          <w:rFonts w:ascii="Noto Sans" w:hAnsi="Noto Sans" w:cs="Noto Sans"/>
          <w:sz w:val="28"/>
        </w:rPr>
        <w:t>B. DPT</w:t>
      </w:r>
    </w:p>
    <w:p>
      <w:pPr/>
      <w:r>
        <w:rPr>
          <w:rFonts w:ascii="Noto Sans" w:hAnsi="Noto Sans" w:cs="Noto Sans"/>
          <w:sz w:val="28"/>
        </w:rPr>
        <w:t>C. BCG and OPV-0</w:t>
      </w:r>
    </w:p>
    <w:p>
      <w:pPr/>
      <w:r>
        <w:rPr>
          <w:rFonts w:ascii="Noto Sans" w:hAnsi="Noto Sans" w:cs="Noto Sans"/>
          <w:sz w:val="28"/>
        </w:rPr>
        <w:t>D. Hepatitis B second dose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BCG and OPV-0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BCG, OPV-0 and Hepatitis B birth dose are given at birth.</w:t>
      </w:r>
    </w:p>
    <w:p>
      <w:pPr/>
      <w:r>
        <w:rPr>
          <w:rFonts w:ascii="Noto Sans" w:hAnsi="Noto Sans" w:cs="Noto Sans"/>
          <w:sz w:val="28"/>
        </w:rPr>
        <w:t>जन्म पर BCG, OPV-0 और हेपेटाइटिस B जन्म खुराक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vaccine given at birth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BCG and OPV-0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MMR: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MMR: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DPT: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DPT: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Hepatitis B second dose: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Hepatitis B second dose: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diarrhoea in children under 5 in India is:</w:t>
      </w:r>
    </w:p>
    <w:p>
      <w:pPr/>
      <w:r>
        <w:rPr>
          <w:rFonts w:ascii="Noto Sans" w:hAnsi="Noto Sans" w:cs="Noto Sans"/>
          <w:sz w:val="28"/>
        </w:rPr>
        <w:t>भारत में 5 वर्ष से कम बच्चों में दस्त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Amoebiasis</w:t>
      </w:r>
    </w:p>
    <w:p>
      <w:pPr/>
      <w:r>
        <w:rPr>
          <w:rFonts w:ascii="Noto Sans" w:hAnsi="Noto Sans" w:cs="Noto Sans"/>
          <w:sz w:val="28"/>
        </w:rPr>
        <w:t>B. Typhoid</w:t>
      </w:r>
    </w:p>
    <w:p>
      <w:pPr/>
      <w:r>
        <w:rPr>
          <w:rFonts w:ascii="Noto Sans" w:hAnsi="Noto Sans" w:cs="Noto Sans"/>
          <w:sz w:val="28"/>
        </w:rPr>
        <w:t>C. Rotavirus</w:t>
      </w:r>
    </w:p>
    <w:p>
      <w:pPr/>
      <w:r>
        <w:rPr>
          <w:rFonts w:ascii="Noto Sans" w:hAnsi="Noto Sans" w:cs="Noto Sans"/>
          <w:sz w:val="28"/>
        </w:rPr>
        <w:t>D. Cholera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Rotavirus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leading cause of acute watery diarrhoea in young children.</w:t>
      </w:r>
    </w:p>
    <w:p>
      <w:pPr/>
      <w:r>
        <w:rPr>
          <w:rFonts w:ascii="Noto Sans" w:hAnsi="Noto Sans" w:cs="Noto Sans"/>
          <w:sz w:val="28"/>
        </w:rPr>
        <w:t>रोटावायरस छोटे बच्चों में तीव्र जलीय दस्त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diarrhoea in children under 5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Rotavirus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Amoebiasis: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Amoebiasis: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Typhoid: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Typhoid: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Cholera: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Cholera: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croup, the nurse should:</w:t>
      </w:r>
    </w:p>
    <w:p>
      <w:pPr/>
      <w:r>
        <w:rPr>
          <w:rFonts w:ascii="Noto Sans" w:hAnsi="Noto Sans" w:cs="Noto Sans"/>
          <w:sz w:val="28"/>
        </w:rPr>
        <w:t>क्रुप (Croup) वाले बच्चे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Give solid food</w:t>
      </w:r>
    </w:p>
    <w:p>
      <w:pPr/>
      <w:r>
        <w:rPr>
          <w:rFonts w:ascii="Noto Sans" w:hAnsi="Noto Sans" w:cs="Noto Sans"/>
          <w:sz w:val="28"/>
        </w:rPr>
        <w:t>B. Keep the child calm and give humidified oxygen</w:t>
      </w:r>
    </w:p>
    <w:p>
      <w:pPr/>
      <w:r>
        <w:rPr>
          <w:rFonts w:ascii="Noto Sans" w:hAnsi="Noto Sans" w:cs="Noto Sans"/>
          <w:sz w:val="28"/>
        </w:rPr>
        <w:t>C. Force fluids orally</w:t>
      </w:r>
    </w:p>
    <w:p>
      <w:pPr/>
      <w:r>
        <w:rPr>
          <w:rFonts w:ascii="Noto Sans" w:hAnsi="Noto Sans" w:cs="Noto Sans"/>
          <w:sz w:val="28"/>
        </w:rPr>
        <w:t>D. Lie the child flat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the child calm and give humidified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Croup is managed with reassurance, humidified oxygen and corticosteroids.</w:t>
      </w:r>
    </w:p>
    <w:p>
      <w:pPr/>
      <w:r>
        <w:rPr>
          <w:rFonts w:ascii="Noto Sans" w:hAnsi="Noto Sans" w:cs="Noto Sans"/>
          <w:sz w:val="28"/>
        </w:rPr>
        <w:t>क्रुप का प्रबंधन आश्वासन, आर्द्रित ऑक्सीजन और कॉर्टिकोस्टेरॉइड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croup,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 the child calm and give humidified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solid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solid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Force fluids orally: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Force fluids orally: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Lie the child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Lie the child flat: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important preventive measure for neonatal tetanus is:</w:t>
      </w:r>
    </w:p>
    <w:p>
      <w:pPr/>
      <w:r>
        <w:rPr>
          <w:rFonts w:ascii="Noto Sans" w:hAnsi="Noto Sans" w:cs="Noto Sans"/>
          <w:sz w:val="28"/>
        </w:rPr>
        <w:t>नवजात टेटनस की सबसे महत्वपूर्ण रोकथाम क्या है?</w:t>
      </w:r>
    </w:p>
    <w:p>
      <w:pPr/>
      <w:r>
        <w:rPr>
          <w:rFonts w:ascii="Noto Sans" w:hAnsi="Noto Sans" w:cs="Noto Sans"/>
          <w:sz w:val="28"/>
        </w:rPr>
        <w:t>A. Maternal tetanus toxoid immunisation</w:t>
      </w:r>
    </w:p>
    <w:p>
      <w:pPr/>
      <w:r>
        <w:rPr>
          <w:rFonts w:ascii="Noto Sans" w:hAnsi="Noto Sans" w:cs="Noto Sans"/>
          <w:sz w:val="28"/>
        </w:rPr>
        <w:t>B. Exclusive breastfeeding</w:t>
      </w:r>
    </w:p>
    <w:p>
      <w:pPr/>
      <w:r>
        <w:rPr>
          <w:rFonts w:ascii="Noto Sans" w:hAnsi="Noto Sans" w:cs="Noto Sans"/>
          <w:sz w:val="28"/>
        </w:rPr>
        <w:t>C. Warm clothing</w:t>
      </w:r>
    </w:p>
    <w:p>
      <w:pPr/>
      <w:r>
        <w:rPr>
          <w:rFonts w:ascii="Noto Sans" w:hAnsi="Noto Sans" w:cs="Noto Sans"/>
          <w:sz w:val="28"/>
        </w:rPr>
        <w:t>D. Vitamin K at birth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Maternal tetanus toxoid immunisation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TT immunisation of the mother prevents neonatal tetanus.</w:t>
      </w:r>
    </w:p>
    <w:p>
      <w:pPr/>
      <w:r>
        <w:rPr>
          <w:rFonts w:ascii="Noto Sans" w:hAnsi="Noto Sans" w:cs="Noto Sans"/>
          <w:sz w:val="28"/>
        </w:rPr>
        <w:t>माँ का टेटनस टॉक्सॉइड टीकाकरण नवजात टेटनस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preventive measure for neonatal tetanus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Maternal tetanus toxoid immunisation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Exclusive breastfeeding: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Exclusive breastfeeding: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Warm clothing: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Warm clothing: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Vitamin K at birth: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Vitamin K at birth: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ideal time to start breastfeeding after a normal delivery is:</w:t>
      </w:r>
    </w:p>
    <w:p>
      <w:pPr/>
      <w:r>
        <w:rPr>
          <w:rFonts w:ascii="Noto Sans" w:hAnsi="Noto Sans" w:cs="Noto Sans"/>
          <w:sz w:val="28"/>
        </w:rPr>
        <w:t>सामान्य प्रसव के बाद स्तनपान शुरू करने का आदर्श समय कब है?</w:t>
      </w:r>
    </w:p>
    <w:p>
      <w:pPr/>
      <w:r>
        <w:rPr>
          <w:rFonts w:ascii="Noto Sans" w:hAnsi="Noto Sans" w:cs="Noto Sans"/>
          <w:sz w:val="28"/>
        </w:rPr>
        <w:t>A. After 1 week</w:t>
      </w:r>
    </w:p>
    <w:p>
      <w:pPr/>
      <w:r>
        <w:rPr>
          <w:rFonts w:ascii="Noto Sans" w:hAnsi="Noto Sans" w:cs="Noto Sans"/>
          <w:sz w:val="28"/>
        </w:rPr>
        <w:t>B. Within the first hour</w:t>
      </w:r>
    </w:p>
    <w:p>
      <w:pPr/>
      <w:r>
        <w:rPr>
          <w:rFonts w:ascii="Noto Sans" w:hAnsi="Noto Sans" w:cs="Noto Sans"/>
          <w:sz w:val="28"/>
        </w:rPr>
        <w:t>C. After 24 hours</w:t>
      </w:r>
    </w:p>
    <w:p>
      <w:pPr/>
      <w:r>
        <w:rPr>
          <w:rFonts w:ascii="Noto Sans" w:hAnsi="Noto Sans" w:cs="Noto Sans"/>
          <w:sz w:val="28"/>
        </w:rPr>
        <w:t>D. After 1 month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Within the first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initiation of breastfeeding within the first hour is recommended.</w:t>
      </w:r>
    </w:p>
    <w:p>
      <w:pPr/>
      <w:r>
        <w:rPr>
          <w:rFonts w:ascii="Noto Sans" w:hAnsi="Noto Sans" w:cs="Noto Sans"/>
          <w:sz w:val="28"/>
        </w:rPr>
        <w:t>पहले घंटे के भीतर स्तनपान की शीघ्र शुरुआत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to start breastfeeding after a normal delivery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Within the first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After 1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After 1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1 month: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an unconscious patient, the first step of first aid is to:</w:t>
      </w:r>
    </w:p>
    <w:p>
      <w:pPr/>
      <w:r>
        <w:rPr>
          <w:rFonts w:ascii="Noto Sans" w:hAnsi="Noto Sans" w:cs="Noto Sans"/>
          <w:sz w:val="28"/>
        </w:rPr>
        <w:t>बेहोश रोगी में प्राथमिक उपचार का पहला चरण क्या है?</w:t>
      </w:r>
    </w:p>
    <w:p>
      <w:pPr/>
      <w:r>
        <w:rPr>
          <w:rFonts w:ascii="Noto Sans" w:hAnsi="Noto Sans" w:cs="Noto Sans"/>
          <w:sz w:val="28"/>
        </w:rPr>
        <w:t>A. Give water</w:t>
      </w:r>
    </w:p>
    <w:p>
      <w:pPr/>
      <w:r>
        <w:rPr>
          <w:rFonts w:ascii="Noto Sans" w:hAnsi="Noto Sans" w:cs="Noto Sans"/>
          <w:sz w:val="28"/>
        </w:rPr>
        <w:t>B. Lift the patient</w:t>
      </w:r>
    </w:p>
    <w:p>
      <w:pPr/>
      <w:r>
        <w:rPr>
          <w:rFonts w:ascii="Noto Sans" w:hAnsi="Noto Sans" w:cs="Noto Sans"/>
          <w:sz w:val="28"/>
        </w:rPr>
        <w:t>C. Check airway, breathing and circulation</w:t>
      </w:r>
    </w:p>
    <w:p>
      <w:pPr/>
      <w:r>
        <w:rPr>
          <w:rFonts w:ascii="Noto Sans" w:hAnsi="Noto Sans" w:cs="Noto Sans"/>
          <w:sz w:val="28"/>
        </w:rPr>
        <w:t>D. Give injections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Check airway, breathing and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ABC (airway, breathing, circulation) assessment comes first.</w:t>
      </w:r>
    </w:p>
    <w:p>
      <w:pPr/>
      <w:r>
        <w:rPr>
          <w:rFonts w:ascii="Noto Sans" w:hAnsi="Noto Sans" w:cs="Noto Sans"/>
          <w:sz w:val="28"/>
        </w:rPr>
        <w:t>ABC (वायुमार्ग, श्वास, परिसंचरण) मूल्यांकन सबसे पहले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unconscious patient, the first step of first aid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Check airway, breathing and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Lift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Lift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injections: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injections: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compression depth in adult CPR is:</w:t>
      </w:r>
    </w:p>
    <w:p>
      <w:pPr/>
      <w:r>
        <w:rPr>
          <w:rFonts w:ascii="Noto Sans" w:hAnsi="Noto Sans" w:cs="Noto Sans"/>
          <w:sz w:val="28"/>
        </w:rPr>
        <w:t>वयस्क CPR में संपीड़न की गहराई कितनी होती है?</w:t>
      </w:r>
    </w:p>
    <w:p>
      <w:pPr/>
      <w:r>
        <w:rPr>
          <w:rFonts w:ascii="Noto Sans" w:hAnsi="Noto Sans" w:cs="Noto Sans"/>
          <w:sz w:val="28"/>
        </w:rPr>
        <w:t>A. 1–2 cm</w:t>
      </w:r>
    </w:p>
    <w:p>
      <w:pPr/>
      <w:r>
        <w:rPr>
          <w:rFonts w:ascii="Noto Sans" w:hAnsi="Noto Sans" w:cs="Noto Sans"/>
          <w:sz w:val="28"/>
        </w:rPr>
        <w:t>B. 12 cm</w:t>
      </w:r>
    </w:p>
    <w:p>
      <w:pPr/>
      <w:r>
        <w:rPr>
          <w:rFonts w:ascii="Noto Sans" w:hAnsi="Noto Sans" w:cs="Noto Sans"/>
          <w:sz w:val="28"/>
        </w:rPr>
        <w:t>C. 8–10 cm</w:t>
      </w:r>
    </w:p>
    <w:p>
      <w:pPr/>
      <w:r>
        <w:rPr>
          <w:rFonts w:ascii="Noto Sans" w:hAnsi="Noto Sans" w:cs="Noto Sans"/>
          <w:sz w:val="28"/>
        </w:rPr>
        <w:t>D. 5–6 cm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5–6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chest compressions should be 5–6 cm (2–2.4 inches) deep.</w:t>
      </w:r>
    </w:p>
    <w:p>
      <w:pPr/>
      <w:r>
        <w:rPr>
          <w:rFonts w:ascii="Noto Sans" w:hAnsi="Noto Sans" w:cs="Noto Sans"/>
          <w:sz w:val="28"/>
        </w:rPr>
        <w:t>वयस्क छाती संपीड़न 5–6 सेमी (2–2.4 इंच) गहरा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 depth in adult CPR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5–6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1–2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8–10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8–10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a sucking chest wound, the first-aider should:</w:t>
      </w:r>
    </w:p>
    <w:p>
      <w:pPr/>
      <w:r>
        <w:rPr>
          <w:rFonts w:ascii="Noto Sans" w:hAnsi="Noto Sans" w:cs="Noto Sans"/>
          <w:sz w:val="28"/>
        </w:rPr>
        <w:t>चूसने वाले सीने के घाव (Sucking Chest Wound)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Leave it open</w:t>
      </w:r>
    </w:p>
    <w:p>
      <w:pPr/>
      <w:r>
        <w:rPr>
          <w:rFonts w:ascii="Noto Sans" w:hAnsi="Noto Sans" w:cs="Noto Sans"/>
          <w:sz w:val="28"/>
        </w:rPr>
        <w:t>B. Apply heat</w:t>
      </w:r>
    </w:p>
    <w:p>
      <w:pPr/>
      <w:r>
        <w:rPr>
          <w:rFonts w:ascii="Noto Sans" w:hAnsi="Noto Sans" w:cs="Noto Sans"/>
          <w:sz w:val="28"/>
        </w:rPr>
        <w:t>C. Seal the wound with an occlusive dressing on three sides</w:t>
      </w:r>
    </w:p>
    <w:p>
      <w:pPr/>
      <w:r>
        <w:rPr>
          <w:rFonts w:ascii="Noto Sans" w:hAnsi="Noto Sans" w:cs="Noto Sans"/>
          <w:sz w:val="28"/>
        </w:rPr>
        <w:t>D. Insert a needle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Seal the wound with an occlusive dressing on three sides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three-sided occlusive dressing acts as a one-way valve in a sucking chest wound.</w:t>
      </w:r>
    </w:p>
    <w:p>
      <w:pPr/>
      <w:r>
        <w:rPr>
          <w:rFonts w:ascii="Noto Sans" w:hAnsi="Noto Sans" w:cs="Noto Sans"/>
          <w:sz w:val="28"/>
        </w:rPr>
        <w:t>तीन तरफ से बंद पट्टी चूसने वाले घाव में एक-तरफ़ा वाल्व का काम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sucking chest wound,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Seal the wound with an occlusive dressing on three sides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it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Leave it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Insert a needle: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Insert a needle: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first-aid for a nosebleed is to:</w:t>
      </w:r>
    </w:p>
    <w:p>
      <w:pPr/>
      <w:r>
        <w:rPr>
          <w:rFonts w:ascii="Noto Sans" w:hAnsi="Noto Sans" w:cs="Noto Sans"/>
          <w:sz w:val="28"/>
        </w:rPr>
        <w:t>नाक से खून बहने (Nosebleed)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Sit forward and pinch the nostrils for 10 minutes</w:t>
      </w:r>
    </w:p>
    <w:p>
      <w:pPr/>
      <w:r>
        <w:rPr>
          <w:rFonts w:ascii="Noto Sans" w:hAnsi="Noto Sans" w:cs="Noto Sans"/>
          <w:sz w:val="28"/>
        </w:rPr>
        <w:t>B. Tilt the head back</w:t>
      </w:r>
    </w:p>
    <w:p>
      <w:pPr/>
      <w:r>
        <w:rPr>
          <w:rFonts w:ascii="Noto Sans" w:hAnsi="Noto Sans" w:cs="Noto Sans"/>
          <w:sz w:val="28"/>
        </w:rPr>
        <w:t>C. Lie flat and swallow blood</w:t>
      </w:r>
    </w:p>
    <w:p>
      <w:pPr/>
      <w:r>
        <w:rPr>
          <w:rFonts w:ascii="Noto Sans" w:hAnsi="Noto Sans" w:cs="Noto Sans"/>
          <w:sz w:val="28"/>
        </w:rPr>
        <w:t>D. Blow the nose hard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 forward and pinch the nostrils for 10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and pinching the nostrils for 10 minutes controls epistaxis.</w:t>
      </w:r>
    </w:p>
    <w:p>
      <w:pPr/>
      <w:r>
        <w:rPr>
          <w:rFonts w:ascii="Noto Sans" w:hAnsi="Noto Sans" w:cs="Noto Sans"/>
          <w:sz w:val="28"/>
        </w:rPr>
        <w:t>आगे बैठकर 10 मिनट नथुने दबाने से नकसीर नियंत्रित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nosebleed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Sit forward and pinch the nostrils for 10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Tilt the head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Tilt the head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Lie flat and swallow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Lie flat and swallow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Blow the nose hard: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Blow the nose hard: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heat stroke, the priority is to:</w:t>
      </w:r>
    </w:p>
    <w:p>
      <w:pPr/>
      <w:r>
        <w:rPr>
          <w:rFonts w:ascii="Noto Sans" w:hAnsi="Noto Sans" w:cs="Noto Sans"/>
          <w:sz w:val="28"/>
        </w:rPr>
        <w:t>हीट स्ट्रोक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Cool the body rapidly</w:t>
      </w:r>
    </w:p>
    <w:p>
      <w:pPr/>
      <w:r>
        <w:rPr>
          <w:rFonts w:ascii="Noto Sans" w:hAnsi="Noto Sans" w:cs="Noto Sans"/>
          <w:sz w:val="28"/>
        </w:rPr>
        <w:t>B. Wrap in blankets</w:t>
      </w:r>
    </w:p>
    <w:p>
      <w:pPr/>
      <w:r>
        <w:rPr>
          <w:rFonts w:ascii="Noto Sans" w:hAnsi="Noto Sans" w:cs="Noto Sans"/>
          <w:sz w:val="28"/>
        </w:rPr>
        <w:t>C. Give warm drinks</w:t>
      </w:r>
    </w:p>
    <w:p>
      <w:pPr/>
      <w:r>
        <w:rPr>
          <w:rFonts w:ascii="Noto Sans" w:hAnsi="Noto Sans" w:cs="Noto Sans"/>
          <w:sz w:val="28"/>
        </w:rPr>
        <w:t>D. Give salt tablets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the body rapidly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cooling (cold water immersion, ice packs) is life-saving in heat stroke.</w:t>
      </w:r>
    </w:p>
    <w:p>
      <w:pPr/>
      <w:r>
        <w:rPr>
          <w:rFonts w:ascii="Noto Sans" w:hAnsi="Noto Sans" w:cs="Noto Sans"/>
          <w:sz w:val="28"/>
        </w:rPr>
        <w:t>हीट स्ट्रोक में तीव्र ठंडक (ठंडे पानी में डुबोना, बर्फ) जीवनरक्षक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heat stroke,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the body rapidly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Wrap in blankets: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Wrap in blankets: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Give warm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Give warm drinks: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salt tablets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salt tablets only: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CPR, the hand position for chest compressions in an adult is:</w:t>
      </w:r>
    </w:p>
    <w:p>
      <w:pPr/>
      <w:r>
        <w:rPr>
          <w:rFonts w:ascii="Noto Sans" w:hAnsi="Noto Sans" w:cs="Noto Sans"/>
          <w:sz w:val="28"/>
        </w:rPr>
        <w:t>वयस्क CPR में छाती संपीड़न के लिए हाथ की स्थिति कहाँ होती है?</w:t>
      </w:r>
    </w:p>
    <w:p>
      <w:pPr/>
      <w:r>
        <w:rPr>
          <w:rFonts w:ascii="Noto Sans" w:hAnsi="Noto Sans" w:cs="Noto Sans"/>
          <w:sz w:val="28"/>
        </w:rPr>
        <w:t>A. Abdomen</w:t>
      </w:r>
    </w:p>
    <w:p>
      <w:pPr/>
      <w:r>
        <w:rPr>
          <w:rFonts w:ascii="Noto Sans" w:hAnsi="Noto Sans" w:cs="Noto Sans"/>
          <w:sz w:val="28"/>
        </w:rPr>
        <w:t>B. Lower half of the sternum</w:t>
      </w:r>
    </w:p>
    <w:p>
      <w:pPr/>
      <w:r>
        <w:rPr>
          <w:rFonts w:ascii="Noto Sans" w:hAnsi="Noto Sans" w:cs="Noto Sans"/>
          <w:sz w:val="28"/>
        </w:rPr>
        <w:t>C. Left chest wall</w:t>
      </w:r>
    </w:p>
    <w:p>
      <w:pPr/>
      <w:r>
        <w:rPr>
          <w:rFonts w:ascii="Noto Sans" w:hAnsi="Noto Sans" w:cs="Noto Sans"/>
          <w:sz w:val="28"/>
        </w:rPr>
        <w:t>D. Upper sternum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Compressions are delivered on the lower half of the sternum (centre of the chest).</w:t>
      </w:r>
    </w:p>
    <w:p>
      <w:pPr/>
      <w:r>
        <w:rPr>
          <w:rFonts w:ascii="Noto Sans" w:hAnsi="Noto Sans" w:cs="Noto Sans"/>
          <w:sz w:val="28"/>
        </w:rPr>
        <w:t>संपीड़न उरोस्थि के निचले आधे भाग (छाती के केंद्र) पर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CPR, the hand position for chest compressions in an adult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Lower half of the sternum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Abdomen: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Abdomen: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chest wall: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chest wall: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Upper sternum: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Upper sternum: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organism causing urinary tract infection in females is:</w:t>
      </w:r>
    </w:p>
    <w:p>
      <w:pPr/>
      <w:r>
        <w:rPr>
          <w:rFonts w:ascii="Noto Sans" w:hAnsi="Noto Sans" w:cs="Noto Sans"/>
          <w:sz w:val="28"/>
        </w:rPr>
        <w:t>महिलाओं में मूत्र पथ संक्रमण (UTI) का सबसे सामान्य जीवाणु कौन-सा है?</w:t>
      </w:r>
    </w:p>
    <w:p>
      <w:pPr/>
      <w:r>
        <w:rPr>
          <w:rFonts w:ascii="Noto Sans" w:hAnsi="Noto Sans" w:cs="Noto Sans"/>
          <w:sz w:val="28"/>
        </w:rPr>
        <w:t>A. Pseudomonas</w:t>
      </w:r>
    </w:p>
    <w:p>
      <w:pPr/>
      <w:r>
        <w:rPr>
          <w:rFonts w:ascii="Noto Sans" w:hAnsi="Noto Sans" w:cs="Noto Sans"/>
          <w:sz w:val="28"/>
        </w:rPr>
        <w:t>B. Escherichia coli</w:t>
      </w:r>
    </w:p>
    <w:p>
      <w:pPr/>
      <w:r>
        <w:rPr>
          <w:rFonts w:ascii="Noto Sans" w:hAnsi="Noto Sans" w:cs="Noto Sans"/>
          <w:sz w:val="28"/>
        </w:rPr>
        <w:t>C. Proteus</w:t>
      </w:r>
    </w:p>
    <w:p>
      <w:pPr/>
      <w:r>
        <w:rPr>
          <w:rFonts w:ascii="Noto Sans" w:hAnsi="Noto Sans" w:cs="Noto Sans"/>
          <w:sz w:val="28"/>
        </w:rPr>
        <w:t>D. Klebsiella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E. coli causes about 80% of uncomplicated UTIs.</w:t>
      </w:r>
    </w:p>
    <w:p>
      <w:pPr/>
      <w:r>
        <w:rPr>
          <w:rFonts w:ascii="Noto Sans" w:hAnsi="Noto Sans" w:cs="Noto Sans"/>
          <w:sz w:val="28"/>
        </w:rPr>
        <w:t>ई. कोलाई लगभग 80% सरल UTI का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organism causing urinary tract infection in females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Pseudomonas: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Pseudomonas: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Proteus: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Proteus: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Klebsiella: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Klebsiella: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mode of transmission of tuberculosis is:</w:t>
      </w:r>
    </w:p>
    <w:p>
      <w:pPr/>
      <w:r>
        <w:rPr>
          <w:rFonts w:ascii="Noto Sans" w:hAnsi="Noto Sans" w:cs="Noto Sans"/>
          <w:sz w:val="28"/>
        </w:rPr>
        <w:t>क्षय रोग (Tuberculosis) का संचरण मार्ग कौन-सा है?</w:t>
      </w:r>
    </w:p>
    <w:p>
      <w:pPr/>
      <w:r>
        <w:rPr>
          <w:rFonts w:ascii="Noto Sans" w:hAnsi="Noto Sans" w:cs="Noto Sans"/>
          <w:sz w:val="28"/>
        </w:rPr>
        <w:t>A. Sexual contact</w:t>
      </w:r>
    </w:p>
    <w:p>
      <w:pPr/>
      <w:r>
        <w:rPr>
          <w:rFonts w:ascii="Noto Sans" w:hAnsi="Noto Sans" w:cs="Noto Sans"/>
          <w:sz w:val="28"/>
        </w:rPr>
        <w:t>B. Airborne droplets</w:t>
      </w:r>
    </w:p>
    <w:p>
      <w:pPr/>
      <w:r>
        <w:rPr>
          <w:rFonts w:ascii="Noto Sans" w:hAnsi="Noto Sans" w:cs="Noto Sans"/>
          <w:sz w:val="28"/>
        </w:rPr>
        <w:t>C. Contaminated food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Airborne droplets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spreads by inhalation of airborne droplet nuclei from coughing patients.</w:t>
      </w:r>
    </w:p>
    <w:p>
      <w:pPr/>
      <w:r>
        <w:rPr>
          <w:rFonts w:ascii="Noto Sans" w:hAnsi="Noto Sans" w:cs="Noto Sans"/>
          <w:sz w:val="28"/>
        </w:rPr>
        <w:t>TB खाँसते रोगियों के वायुजनित बूंद केंद्रकों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mode of transmission of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Airborne droplets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Sexual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Sexual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Contaminated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Contaminated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most common fungal infection of the skin in hot climates is:</w:t>
      </w:r>
    </w:p>
    <w:p>
      <w:pPr/>
      <w:r>
        <w:rPr>
          <w:rFonts w:ascii="Noto Sans" w:hAnsi="Noto Sans" w:cs="Noto Sans"/>
          <w:sz w:val="28"/>
        </w:rPr>
        <w:t>गर्म जलवायु में त्वचा का सबसे सामान्य फंगल संक्रमण कौन-सा है?</w:t>
      </w:r>
    </w:p>
    <w:p>
      <w:pPr/>
      <w:r>
        <w:rPr>
          <w:rFonts w:ascii="Noto Sans" w:hAnsi="Noto Sans" w:cs="Noto Sans"/>
          <w:sz w:val="28"/>
        </w:rPr>
        <w:t>A. Impetigo</w:t>
      </w:r>
    </w:p>
    <w:p>
      <w:pPr/>
      <w:r>
        <w:rPr>
          <w:rFonts w:ascii="Noto Sans" w:hAnsi="Noto Sans" w:cs="Noto Sans"/>
          <w:sz w:val="28"/>
        </w:rPr>
        <w:t>B. Tinea (ringworm)</w:t>
      </w:r>
    </w:p>
    <w:p>
      <w:pPr/>
      <w:r>
        <w:rPr>
          <w:rFonts w:ascii="Noto Sans" w:hAnsi="Noto Sans" w:cs="Noto Sans"/>
          <w:sz w:val="28"/>
        </w:rPr>
        <w:t>C. Scabies</w:t>
      </w:r>
    </w:p>
    <w:p>
      <w:pPr/>
      <w:r>
        <w:rPr>
          <w:rFonts w:ascii="Noto Sans" w:hAnsi="Noto Sans" w:cs="Noto Sans"/>
          <w:sz w:val="28"/>
        </w:rPr>
        <w:t>D. Psoriasis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Tinea (ringworm)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Dermatophytes cause tinea (ringworm), common in warm humid climates.</w:t>
      </w:r>
    </w:p>
    <w:p>
      <w:pPr/>
      <w:r>
        <w:rPr>
          <w:rFonts w:ascii="Noto Sans" w:hAnsi="Noto Sans" w:cs="Noto Sans"/>
          <w:sz w:val="28"/>
        </w:rPr>
        <w:t>डर्माटोफाइट गर्म आर्द्र जलवायु में सामान्य दाद (टिनिया)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fungal infection of the skin in hot climates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Tinea (ringworm)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Impetigo: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Impetigo: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Scabies: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Scabies: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Psoriasis: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Psoriasis: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hepatitis virus that is transmitted mainly through blood and body fluids is:</w:t>
      </w:r>
    </w:p>
    <w:p>
      <w:pPr/>
      <w:r>
        <w:rPr>
          <w:rFonts w:ascii="Noto Sans" w:hAnsi="Noto Sans" w:cs="Noto Sans"/>
          <w:sz w:val="28"/>
        </w:rPr>
        <w:t>मुख्यतः रक्त और शारीरिक तरल पदार्थों से फैलने वाला हेपेटाइटिस वायरस कौन-सा है?</w:t>
      </w:r>
    </w:p>
    <w:p>
      <w:pPr/>
      <w:r>
        <w:rPr>
          <w:rFonts w:ascii="Noto Sans" w:hAnsi="Noto Sans" w:cs="Noto Sans"/>
          <w:sz w:val="28"/>
        </w:rPr>
        <w:t>A. Hepatitis A only</w:t>
      </w:r>
    </w:p>
    <w:p>
      <w:pPr/>
      <w:r>
        <w:rPr>
          <w:rFonts w:ascii="Noto Sans" w:hAnsi="Noto Sans" w:cs="Noto Sans"/>
          <w:sz w:val="28"/>
        </w:rPr>
        <w:t>B. Hepatitis B and C</w:t>
      </w:r>
    </w:p>
    <w:p>
      <w:pPr/>
      <w:r>
        <w:rPr>
          <w:rFonts w:ascii="Noto Sans" w:hAnsi="Noto Sans" w:cs="Noto Sans"/>
          <w:sz w:val="28"/>
        </w:rPr>
        <w:t>C. Hepatitis E only</w:t>
      </w:r>
    </w:p>
    <w:p>
      <w:pPr/>
      <w:r>
        <w:rPr>
          <w:rFonts w:ascii="Noto Sans" w:hAnsi="Noto Sans" w:cs="Noto Sans"/>
          <w:sz w:val="28"/>
        </w:rPr>
        <w:t>D. None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Hepatitis B and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and C spread via blood, sexual contact and contaminated needles.</w:t>
      </w:r>
    </w:p>
    <w:p>
      <w:pPr/>
      <w:r>
        <w:rPr>
          <w:rFonts w:ascii="Noto Sans" w:hAnsi="Noto Sans" w:cs="Noto Sans"/>
          <w:sz w:val="28"/>
        </w:rPr>
        <w:t>हेपेटाइटिस B और C रक्त, यौन संपर्क और दूषित सुई से फैलते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virus that is transmitted mainly through blood and body fluids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Hepatitis B and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 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Hepatitis 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Hepatitis 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Hepatitis 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recommended method to sterilise a cystoscope is:</w:t>
      </w:r>
    </w:p>
    <w:p>
      <w:pPr/>
      <w:r>
        <w:rPr>
          <w:rFonts w:ascii="Noto Sans" w:hAnsi="Noto Sans" w:cs="Noto Sans"/>
          <w:sz w:val="28"/>
        </w:rPr>
        <w:t>सिस्टोस्कोप (Cystoscope) की नसबंदी की अनुशंसित विधि कौन-सी है?</w:t>
      </w:r>
    </w:p>
    <w:p>
      <w:pPr/>
      <w:r>
        <w:rPr>
          <w:rFonts w:ascii="Noto Sans" w:hAnsi="Noto Sans" w:cs="Noto Sans"/>
          <w:sz w:val="28"/>
        </w:rPr>
        <w:t>A. Autoclaving always</w:t>
      </w:r>
    </w:p>
    <w:p>
      <w:pPr/>
      <w:r>
        <w:rPr>
          <w:rFonts w:ascii="Noto Sans" w:hAnsi="Noto Sans" w:cs="Noto Sans"/>
          <w:sz w:val="28"/>
        </w:rPr>
        <w:t>B. Chemical (glutaraldehyde) sterilisation</w:t>
      </w:r>
    </w:p>
    <w:p>
      <w:pPr/>
      <w:r>
        <w:rPr>
          <w:rFonts w:ascii="Noto Sans" w:hAnsi="Noto Sans" w:cs="Noto Sans"/>
          <w:sz w:val="28"/>
        </w:rPr>
        <w:t>C. Dry heat</w:t>
      </w:r>
    </w:p>
    <w:p>
      <w:pPr/>
      <w:r>
        <w:rPr>
          <w:rFonts w:ascii="Noto Sans" w:hAnsi="Noto Sans" w:cs="Noto Sans"/>
          <w:sz w:val="28"/>
        </w:rPr>
        <w:t>D. Boiling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Chemical (glutaraldehyde) sterilisation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Heat-sensitive endoscopes are sterilised with high-level chemical disinfectants like glutaraldehyde.</w:t>
      </w:r>
    </w:p>
    <w:p>
      <w:pPr/>
      <w:r>
        <w:rPr>
          <w:rFonts w:ascii="Noto Sans" w:hAnsi="Noto Sans" w:cs="Noto Sans"/>
          <w:sz w:val="28"/>
        </w:rPr>
        <w:t>ऊष्मा-संवेदनशील एंडोस्कोप ग्लूटाराल्डिहाइड जैसे उच्च-स्तरीय रसायनों से निष्फल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method to sterilise a cystoscope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Chemical (glutaraldehyde) sterilisation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Autoclaving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Autoclaving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Boiling: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first step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पहला चरण कौन-सा है?</w:t>
      </w:r>
    </w:p>
    <w:p>
      <w:pPr/>
      <w:r>
        <w:rPr>
          <w:rFonts w:ascii="Noto Sans" w:hAnsi="Noto Sans" w:cs="Noto Sans"/>
          <w:sz w:val="28"/>
        </w:rPr>
        <w:t>A. Diagnosis</w:t>
      </w:r>
    </w:p>
    <w:p>
      <w:pPr/>
      <w:r>
        <w:rPr>
          <w:rFonts w:ascii="Noto Sans" w:hAnsi="Noto Sans" w:cs="Noto Sans"/>
          <w:sz w:val="28"/>
        </w:rPr>
        <w:t>B. Planning</w:t>
      </w:r>
    </w:p>
    <w:p>
      <w:pPr/>
      <w:r>
        <w:rPr>
          <w:rFonts w:ascii="Noto Sans" w:hAnsi="Noto Sans" w:cs="Noto Sans"/>
          <w:sz w:val="28"/>
        </w:rPr>
        <w:t>C. Assessment</w:t>
      </w:r>
    </w:p>
    <w:p>
      <w:pPr/>
      <w:r>
        <w:rPr>
          <w:rFonts w:ascii="Noto Sans" w:hAnsi="Noto Sans" w:cs="Noto Sans"/>
          <w:sz w:val="28"/>
        </w:rPr>
        <w:t>D. Evaluation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Assessment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Assessment (data collection) is the first step of the nursing process.</w:t>
      </w:r>
    </w:p>
    <w:p>
      <w:pPr/>
      <w:r>
        <w:rPr>
          <w:rFonts w:ascii="Noto Sans" w:hAnsi="Noto Sans" w:cs="Noto Sans"/>
          <w:sz w:val="28"/>
        </w:rPr>
        <w:t>आकलन (डेटा संग्रह) नर्सिंग प्रक्रिया का पहला चरण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nursing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Assessment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Diagnosis: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Diagnosis: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Planning: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Planning: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Evaluation: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Evaluation: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'R' in the RYB colour coding of waste disposal stands for:</w:t>
      </w:r>
    </w:p>
    <w:p>
      <w:pPr/>
      <w:r>
        <w:rPr>
          <w:rFonts w:ascii="Noto Sans" w:hAnsi="Noto Sans" w:cs="Noto Sans"/>
          <w:sz w:val="28"/>
        </w:rPr>
        <w:t>अपशिष्ट निपटान के RYB रंग कोडिंग में 'R' किसके लिए है?</w:t>
      </w:r>
    </w:p>
    <w:p>
      <w:pPr/>
      <w:r>
        <w:rPr>
          <w:rFonts w:ascii="Noto Sans" w:hAnsi="Noto Sans" w:cs="Noto Sans"/>
          <w:sz w:val="28"/>
        </w:rPr>
        <w:t>A. Reuse</w:t>
      </w:r>
    </w:p>
    <w:p>
      <w:pPr/>
      <w:r>
        <w:rPr>
          <w:rFonts w:ascii="Noto Sans" w:hAnsi="Noto Sans" w:cs="Noto Sans"/>
          <w:sz w:val="28"/>
        </w:rPr>
        <w:t>B. Red — infected plastic waste</w:t>
      </w:r>
    </w:p>
    <w:p>
      <w:pPr/>
      <w:r>
        <w:rPr>
          <w:rFonts w:ascii="Noto Sans" w:hAnsi="Noto Sans" w:cs="Noto Sans"/>
          <w:sz w:val="28"/>
        </w:rPr>
        <w:t>C. Recycle</w:t>
      </w:r>
    </w:p>
    <w:p>
      <w:pPr/>
      <w:r>
        <w:rPr>
          <w:rFonts w:ascii="Noto Sans" w:hAnsi="Noto Sans" w:cs="Noto Sans"/>
          <w:sz w:val="28"/>
        </w:rPr>
        <w:t>D. Random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 — infected plastic waste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bags collect infected plastic and glass waste; yellow anatomical waste, blue sharp, black general.</w:t>
      </w:r>
    </w:p>
    <w:p>
      <w:pPr/>
      <w:r>
        <w:rPr>
          <w:rFonts w:ascii="Noto Sans" w:hAnsi="Noto Sans" w:cs="Noto Sans"/>
          <w:sz w:val="28"/>
        </w:rPr>
        <w:t>लाल बैग में संक्रमित प्लास्टिक-कांच, पीले में शारीरिक, नीले में धारदार और काले में सामान्य अपशिष्ट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'R' in the RYB colour coding of waste disposal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 — infected plastic waste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Reuse: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Recycle: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Random: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Random: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A nurse's legal responsibility in medication administration includes:</w:t>
      </w:r>
    </w:p>
    <w:p>
      <w:pPr/>
      <w:r>
        <w:rPr>
          <w:rFonts w:ascii="Noto Sans" w:hAnsi="Noto Sans" w:cs="Noto Sans"/>
          <w:sz w:val="28"/>
        </w:rPr>
        <w:t>दवा प्रशासन में नर्स की कानूनी जिम्मेदारी में क्या शामिल है?</w:t>
      </w:r>
    </w:p>
    <w:p>
      <w:pPr/>
      <w:r>
        <w:rPr>
          <w:rFonts w:ascii="Noto Sans" w:hAnsi="Noto Sans" w:cs="Noto Sans"/>
          <w:sz w:val="28"/>
        </w:rPr>
        <w:t>A. Only charting</w:t>
      </w:r>
    </w:p>
    <w:p>
      <w:pPr/>
      <w:r>
        <w:rPr>
          <w:rFonts w:ascii="Noto Sans" w:hAnsi="Noto Sans" w:cs="Noto Sans"/>
          <w:sz w:val="28"/>
        </w:rPr>
        <w:t>B. The five rights of medication administration</w:t>
      </w:r>
    </w:p>
    <w:p>
      <w:pPr/>
      <w:r>
        <w:rPr>
          <w:rFonts w:ascii="Noto Sans" w:hAnsi="Noto Sans" w:cs="Noto Sans"/>
          <w:sz w:val="28"/>
        </w:rPr>
        <w:t>C. Only giving the drug</w:t>
      </w:r>
    </w:p>
    <w:p>
      <w:pPr/>
      <w:r>
        <w:rPr>
          <w:rFonts w:ascii="Noto Sans" w:hAnsi="Noto Sans" w:cs="Noto Sans"/>
          <w:sz w:val="28"/>
        </w:rPr>
        <w:t>D. Delegating to relatives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five rights of medication administration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rights (patient, drug, dose, route, time) protect the nurse legally.</w:t>
      </w:r>
    </w:p>
    <w:p>
      <w:pPr/>
      <w:r>
        <w:rPr>
          <w:rFonts w:ascii="Noto Sans" w:hAnsi="Noto Sans" w:cs="Noto Sans"/>
          <w:sz w:val="28"/>
        </w:rPr>
        <w:t>पाँच अधिकार (रोगी, दवा, खुराक, मार्ग, समय) नर्स को कानूनी रूप से सुरक्षित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legal responsibility in medication administration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five rights of medication administration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charting: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charting: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giving the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giving the drug: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Delegating to relatives: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Delegating to relatives: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best way to prevent hospital-acquired infection is:</w:t>
      </w:r>
    </w:p>
    <w:p>
      <w:pPr/>
      <w:r>
        <w:rPr>
          <w:rFonts w:ascii="Noto Sans" w:hAnsi="Noto Sans" w:cs="Noto Sans"/>
          <w:sz w:val="28"/>
        </w:rPr>
        <w:t>अस्पताल-जनित संक्रमण रोकने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Wearing masks only</w:t>
      </w:r>
    </w:p>
    <w:p>
      <w:pPr/>
      <w:r>
        <w:rPr>
          <w:rFonts w:ascii="Noto Sans" w:hAnsi="Noto Sans" w:cs="Noto Sans"/>
          <w:sz w:val="28"/>
        </w:rPr>
        <w:t>B. Giving antibiotics to all</w:t>
      </w:r>
    </w:p>
    <w:p>
      <w:pPr/>
      <w:r>
        <w:rPr>
          <w:rFonts w:ascii="Noto Sans" w:hAnsi="Noto Sans" w:cs="Noto Sans"/>
          <w:sz w:val="28"/>
        </w:rPr>
        <w:t>C. Closing doors</w:t>
      </w:r>
    </w:p>
    <w:p>
      <w:pPr/>
      <w:r>
        <w:rPr>
          <w:rFonts w:ascii="Noto Sans" w:hAnsi="Noto Sans" w:cs="Noto Sans"/>
          <w:sz w:val="28"/>
        </w:rPr>
        <w:t>D. Hand hygiene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Hand hygiene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hygiene is the single most effective measure against healthcare-associated infections.</w:t>
      </w:r>
    </w:p>
    <w:p>
      <w:pPr/>
      <w:r>
        <w:rPr>
          <w:rFonts w:ascii="Noto Sans" w:hAnsi="Noto Sans" w:cs="Noto Sans"/>
          <w:sz w:val="28"/>
        </w:rPr>
        <w:t>हाथ स्वच्छता स्वास्थ्य सेवा-संबंधी संक्रमण रोकने का सबसे प्रभावी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prevent hospital-acquired infection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Hand hygiene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Wearing masks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Wearing masks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Giving antibiotics to all: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Giving antibiotics to all: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Closing doors: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Closing doors: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giving authority and responsibility to subordinates is called:</w:t>
      </w:r>
    </w:p>
    <w:p>
      <w:pPr/>
      <w:r>
        <w:rPr>
          <w:rFonts w:ascii="Noto Sans" w:hAnsi="Noto Sans" w:cs="Noto Sans"/>
          <w:sz w:val="28"/>
        </w:rPr>
        <w:t>अधीनस्थों को अधिकार और जिम्मेदारी सौंपने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Delegation</w:t>
      </w:r>
    </w:p>
    <w:p>
      <w:pPr/>
      <w:r>
        <w:rPr>
          <w:rFonts w:ascii="Noto Sans" w:hAnsi="Noto Sans" w:cs="Noto Sans"/>
          <w:sz w:val="28"/>
        </w:rPr>
        <w:t>B. Hierarchy</w:t>
      </w:r>
    </w:p>
    <w:p>
      <w:pPr/>
      <w:r>
        <w:rPr>
          <w:rFonts w:ascii="Noto Sans" w:hAnsi="Noto Sans" w:cs="Noto Sans"/>
          <w:sz w:val="28"/>
        </w:rPr>
        <w:t>C. Span of control</w:t>
      </w:r>
    </w:p>
    <w:p>
      <w:pPr/>
      <w:r>
        <w:rPr>
          <w:rFonts w:ascii="Noto Sans" w:hAnsi="Noto Sans" w:cs="Noto Sans"/>
          <w:sz w:val="28"/>
        </w:rPr>
        <w:t>D. Centralisation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Delegation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is assigning authority and responsibility to others.</w:t>
      </w:r>
    </w:p>
    <w:p>
      <w:pPr/>
      <w:r>
        <w:rPr>
          <w:rFonts w:ascii="Noto Sans" w:hAnsi="Noto Sans" w:cs="Noto Sans"/>
          <w:sz w:val="28"/>
        </w:rPr>
        <w:t>निरूपण (Delegation) दूसरों को अधिकार और जिम्मेदारी सौंपना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giving authority and responsibility to subordinates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Delegation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Hierarchy: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Hierarchy: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Span of control: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Span of control: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Centralisation: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Centralisation: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minimum nurse–patient ratio in an intensive care unit is:</w:t>
      </w:r>
    </w:p>
    <w:p>
      <w:pPr/>
      <w:r>
        <w:rPr>
          <w:rFonts w:ascii="Noto Sans" w:hAnsi="Noto Sans" w:cs="Noto Sans"/>
          <w:sz w:val="28"/>
        </w:rPr>
        <w:t>गहन चिकित्सा इकाई (ICU) में न्यूनतम नर्स-रोगी अनुपात क्या है?</w:t>
      </w:r>
    </w:p>
    <w:p>
      <w:pPr/>
      <w:r>
        <w:rPr>
          <w:rFonts w:ascii="Noto Sans" w:hAnsi="Noto Sans" w:cs="Noto Sans"/>
          <w:sz w:val="28"/>
        </w:rPr>
        <w:t>A. 1:10</w:t>
      </w:r>
    </w:p>
    <w:p>
      <w:pPr/>
      <w:r>
        <w:rPr>
          <w:rFonts w:ascii="Noto Sans" w:hAnsi="Noto Sans" w:cs="Noto Sans"/>
          <w:sz w:val="28"/>
        </w:rPr>
        <w:t>B. 1:4</w:t>
      </w:r>
    </w:p>
    <w:p>
      <w:pPr/>
      <w:r>
        <w:rPr>
          <w:rFonts w:ascii="Noto Sans" w:hAnsi="Noto Sans" w:cs="Noto Sans"/>
          <w:sz w:val="28"/>
        </w:rPr>
        <w:t>C. 1:1</w:t>
      </w:r>
    </w:p>
    <w:p>
      <w:pPr/>
      <w:r>
        <w:rPr>
          <w:rFonts w:ascii="Noto Sans" w:hAnsi="Noto Sans" w:cs="Noto Sans"/>
          <w:sz w:val="28"/>
        </w:rPr>
        <w:t>D. 1:20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1:1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ICU patients require a 1:1 nurse–patient ratio.</w:t>
      </w:r>
    </w:p>
    <w:p>
      <w:pPr/>
      <w:r>
        <w:rPr>
          <w:rFonts w:ascii="Noto Sans" w:hAnsi="Noto Sans" w:cs="Noto Sans"/>
          <w:sz w:val="28"/>
        </w:rPr>
        <w:t>ICU रोगियों को 1:1 नर्स-रोगी अनुपात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minimum nurse–patient ratio in an intensive care unit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1:1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1:10: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1:10: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1:4: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1:4: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1:20: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1:20: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'Hawthorne effect' in management refers to:</w:t>
      </w:r>
    </w:p>
    <w:p>
      <w:pPr/>
      <w:r>
        <w:rPr>
          <w:rFonts w:ascii="Noto Sans" w:hAnsi="Noto Sans" w:cs="Noto Sans"/>
          <w:sz w:val="28"/>
        </w:rPr>
        <w:t>प्रबंधन में 'हॉथोर्न प्रभाव' (Hawthorne Effect)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Poor lighting</w:t>
      </w:r>
    </w:p>
    <w:p>
      <w:pPr/>
      <w:r>
        <w:rPr>
          <w:rFonts w:ascii="Noto Sans" w:hAnsi="Noto Sans" w:cs="Noto Sans"/>
          <w:sz w:val="28"/>
        </w:rPr>
        <w:t>B. Machine breakdown</w:t>
      </w:r>
    </w:p>
    <w:p>
      <w:pPr/>
      <w:r>
        <w:rPr>
          <w:rFonts w:ascii="Noto Sans" w:hAnsi="Noto Sans" w:cs="Noto Sans"/>
          <w:sz w:val="28"/>
        </w:rPr>
        <w:t>C. Reduced output</w:t>
      </w:r>
    </w:p>
    <w:p>
      <w:pPr/>
      <w:r>
        <w:rPr>
          <w:rFonts w:ascii="Noto Sans" w:hAnsi="Noto Sans" w:cs="Noto Sans"/>
          <w:sz w:val="28"/>
        </w:rPr>
        <w:t>D. Improved performance due to being observed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Improved performance due to being observed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Hawthorne effect shows that workers improve output when they are being observed.</w:t>
      </w:r>
    </w:p>
    <w:p>
      <w:pPr/>
      <w:r>
        <w:rPr>
          <w:rFonts w:ascii="Noto Sans" w:hAnsi="Noto Sans" w:cs="Noto Sans"/>
          <w:sz w:val="28"/>
        </w:rPr>
        <w:t>हॉथोर्न प्रभाव दर्शाता है कि देखे जाने पर कर्मचारी उत्पादन बढ़ाते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'Hawthorne effect' in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Improved performance due to being observed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Poor lighting: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Poor lighting: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Machine breakdown: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Machine breakdown: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Reduced output: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Reduced output: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by which a child learns the norms and values of society is called:</w:t>
      </w:r>
    </w:p>
    <w:p>
      <w:pPr/>
      <w:r>
        <w:rPr>
          <w:rFonts w:ascii="Noto Sans" w:hAnsi="Noto Sans" w:cs="Noto Sans"/>
          <w:sz w:val="28"/>
        </w:rPr>
        <w:t>बच्चे द्वारा समाज के मानदंड और मूल्य सीखने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Socialisation</w:t>
      </w:r>
    </w:p>
    <w:p>
      <w:pPr/>
      <w:r>
        <w:rPr>
          <w:rFonts w:ascii="Noto Sans" w:hAnsi="Noto Sans" w:cs="Noto Sans"/>
          <w:sz w:val="28"/>
        </w:rPr>
        <w:t>B. Segregation</w:t>
      </w:r>
    </w:p>
    <w:p>
      <w:pPr/>
      <w:r>
        <w:rPr>
          <w:rFonts w:ascii="Noto Sans" w:hAnsi="Noto Sans" w:cs="Noto Sans"/>
          <w:sz w:val="28"/>
        </w:rPr>
        <w:t>C. Social mobility</w:t>
      </w:r>
    </w:p>
    <w:p>
      <w:pPr/>
      <w:r>
        <w:rPr>
          <w:rFonts w:ascii="Noto Sans" w:hAnsi="Noto Sans" w:cs="Noto Sans"/>
          <w:sz w:val="28"/>
        </w:rPr>
        <w:t>D. Social control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Socialisation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Socialisation is the lifelong process of learning societal norms and values.</w:t>
      </w:r>
    </w:p>
    <w:p>
      <w:pPr/>
      <w:r>
        <w:rPr>
          <w:rFonts w:ascii="Noto Sans" w:hAnsi="Noto Sans" w:cs="Noto Sans"/>
          <w:sz w:val="28"/>
        </w:rPr>
        <w:t>समाजीकरण समाज के मानदंड और मूल्य सीखने की आजीवन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a child learns the norms and values of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Socialisation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 mobility: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 mobility: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Social control: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Social control: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smallest unit of society is the:</w:t>
      </w:r>
    </w:p>
    <w:p>
      <w:pPr/>
      <w:r>
        <w:rPr>
          <w:rFonts w:ascii="Noto Sans" w:hAnsi="Noto Sans" w:cs="Noto Sans"/>
          <w:sz w:val="28"/>
        </w:rPr>
        <w:t>समाज की सबसे छोटी इकाई कौन-सी है?</w:t>
      </w:r>
    </w:p>
    <w:p>
      <w:pPr/>
      <w:r>
        <w:rPr>
          <w:rFonts w:ascii="Noto Sans" w:hAnsi="Noto Sans" w:cs="Noto Sans"/>
          <w:sz w:val="28"/>
        </w:rPr>
        <w:t>A. Nation</w:t>
      </w:r>
    </w:p>
    <w:p>
      <w:pPr/>
      <w:r>
        <w:rPr>
          <w:rFonts w:ascii="Noto Sans" w:hAnsi="Noto Sans" w:cs="Noto Sans"/>
          <w:sz w:val="28"/>
        </w:rPr>
        <w:t>B. Family</w:t>
      </w:r>
    </w:p>
    <w:p>
      <w:pPr/>
      <w:r>
        <w:rPr>
          <w:rFonts w:ascii="Noto Sans" w:hAnsi="Noto Sans" w:cs="Noto Sans"/>
          <w:sz w:val="28"/>
        </w:rPr>
        <w:t>C. School</w:t>
      </w:r>
    </w:p>
    <w:p>
      <w:pPr/>
      <w:r>
        <w:rPr>
          <w:rFonts w:ascii="Noto Sans" w:hAnsi="Noto Sans" w:cs="Noto Sans"/>
          <w:sz w:val="28"/>
        </w:rPr>
        <w:t>D. Community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considered the smallest and most basic unit of society.</w:t>
      </w:r>
    </w:p>
    <w:p>
      <w:pPr/>
      <w:r>
        <w:rPr>
          <w:rFonts w:ascii="Noto Sans" w:hAnsi="Noto Sans" w:cs="Noto Sans"/>
          <w:sz w:val="28"/>
        </w:rPr>
        <w:t>परिवार समाज की सबसे छोटी और मूल इकाई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unit of society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School: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School: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Community: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father of sociology is:</w:t>
      </w:r>
    </w:p>
    <w:p>
      <w:pPr/>
      <w:r>
        <w:rPr>
          <w:rFonts w:ascii="Noto Sans" w:hAnsi="Noto Sans" w:cs="Noto Sans"/>
          <w:sz w:val="28"/>
        </w:rPr>
        <w:t>समाजशास्त्र का जनक किसे कहा जाता है?</w:t>
      </w:r>
    </w:p>
    <w:p>
      <w:pPr/>
      <w:r>
        <w:rPr>
          <w:rFonts w:ascii="Noto Sans" w:hAnsi="Noto Sans" w:cs="Noto Sans"/>
          <w:sz w:val="28"/>
        </w:rPr>
        <w:t>A. Herbert Spencer</w:t>
      </w:r>
    </w:p>
    <w:p>
      <w:pPr/>
      <w:r>
        <w:rPr>
          <w:rFonts w:ascii="Noto Sans" w:hAnsi="Noto Sans" w:cs="Noto Sans"/>
          <w:sz w:val="28"/>
        </w:rPr>
        <w:t>B. Max Weber</w:t>
      </w:r>
    </w:p>
    <w:p>
      <w:pPr/>
      <w:r>
        <w:rPr>
          <w:rFonts w:ascii="Noto Sans" w:hAnsi="Noto Sans" w:cs="Noto Sans"/>
          <w:sz w:val="28"/>
        </w:rPr>
        <w:t>C. Karl Marx</w:t>
      </w:r>
    </w:p>
    <w:p>
      <w:pPr/>
      <w:r>
        <w:rPr>
          <w:rFonts w:ascii="Noto Sans" w:hAnsi="Noto Sans" w:cs="Noto Sans"/>
          <w:sz w:val="28"/>
        </w:rPr>
        <w:t>D. Auguste Comte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Auguste Comte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Auguste Comte coined the term sociology and is called its father.</w:t>
      </w:r>
    </w:p>
    <w:p>
      <w:pPr/>
      <w:r>
        <w:rPr>
          <w:rFonts w:ascii="Noto Sans" w:hAnsi="Noto Sans" w:cs="Noto Sans"/>
          <w:sz w:val="28"/>
        </w:rPr>
        <w:t>ऑगस्ट कॉम्टे ने समाजशास्त्र शब्द गढ़ा और उन्हें इसका जनक कहा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father of sociology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Auguste Comte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Herbert Spencer: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Herbert Spencer: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Max Weber: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Max Weber: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Karl Marx: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Karl Marx: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pathological change in tuberculosis is:</w:t>
      </w:r>
    </w:p>
    <w:p>
      <w:pPr/>
      <w:r>
        <w:rPr>
          <w:rFonts w:ascii="Noto Sans" w:hAnsi="Noto Sans" w:cs="Noto Sans"/>
          <w:sz w:val="28"/>
        </w:rPr>
        <w:t>क्षय रोग (Tuberculosis) में पैथोलॉजिकल परिवर्तन क्या है?</w:t>
      </w:r>
    </w:p>
    <w:p>
      <w:pPr/>
      <w:r>
        <w:rPr>
          <w:rFonts w:ascii="Noto Sans" w:hAnsi="Noto Sans" w:cs="Noto Sans"/>
          <w:sz w:val="28"/>
        </w:rPr>
        <w:t>A. Fatty change only</w:t>
      </w:r>
    </w:p>
    <w:p>
      <w:pPr/>
      <w:r>
        <w:rPr>
          <w:rFonts w:ascii="Noto Sans" w:hAnsi="Noto Sans" w:cs="Noto Sans"/>
          <w:sz w:val="28"/>
        </w:rPr>
        <w:t>B. Amyloid deposition only</w:t>
      </w:r>
    </w:p>
    <w:p>
      <w:pPr/>
      <w:r>
        <w:rPr>
          <w:rFonts w:ascii="Noto Sans" w:hAnsi="Noto Sans" w:cs="Noto Sans"/>
          <w:sz w:val="28"/>
        </w:rPr>
        <w:t>C. Caseous necrosis with granuloma</w:t>
      </w:r>
    </w:p>
    <w:p>
      <w:pPr/>
      <w:r>
        <w:rPr>
          <w:rFonts w:ascii="Noto Sans" w:hAnsi="Noto Sans" w:cs="Noto Sans"/>
          <w:sz w:val="28"/>
        </w:rPr>
        <w:t>D. Hydropic change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Caseous necrosis with granuloma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TB produces caseating granulomas with central caseous necrosis.</w:t>
      </w:r>
    </w:p>
    <w:p>
      <w:pPr/>
      <w:r>
        <w:rPr>
          <w:rFonts w:ascii="Noto Sans" w:hAnsi="Noto Sans" w:cs="Noto Sans"/>
          <w:sz w:val="28"/>
        </w:rPr>
        <w:t>TB में केंद्रीय चीज़ी परिगलन के साथ ग्रैनुलोमा बनते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pathological change in tuberculosis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Caseous necrosis with granuloma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Fatty change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Fatty change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Amyloid deposition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Amyloid deposition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Hydropic change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Hydropic change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stroke is:</w:t>
      </w:r>
    </w:p>
    <w:p>
      <w:pPr/>
      <w:r>
        <w:rPr>
          <w:rFonts w:ascii="Noto Sans" w:hAnsi="Noto Sans" w:cs="Noto Sans"/>
          <w:sz w:val="28"/>
        </w:rPr>
        <w:t>स्ट्रोक का सबसे सामान्य प्रकार कौन-सा है?</w:t>
      </w:r>
    </w:p>
    <w:p>
      <w:pPr/>
      <w:r>
        <w:rPr>
          <w:rFonts w:ascii="Noto Sans" w:hAnsi="Noto Sans" w:cs="Noto Sans"/>
          <w:sz w:val="28"/>
        </w:rPr>
        <w:t>A. Haemorrhagic stroke</w:t>
      </w:r>
    </w:p>
    <w:p>
      <w:pPr/>
      <w:r>
        <w:rPr>
          <w:rFonts w:ascii="Noto Sans" w:hAnsi="Noto Sans" w:cs="Noto Sans"/>
          <w:sz w:val="28"/>
        </w:rPr>
        <w:t>B. Ischaemic stroke</w:t>
      </w:r>
    </w:p>
    <w:p>
      <w:pPr/>
      <w:r>
        <w:rPr>
          <w:rFonts w:ascii="Noto Sans" w:hAnsi="Noto Sans" w:cs="Noto Sans"/>
          <w:sz w:val="28"/>
        </w:rPr>
        <w:t>C. Both equal</w:t>
      </w:r>
    </w:p>
    <w:p>
      <w:pPr/>
      <w:r>
        <w:rPr>
          <w:rFonts w:ascii="Noto Sans" w:hAnsi="Noto Sans" w:cs="Noto Sans"/>
          <w:sz w:val="28"/>
        </w:rPr>
        <w:t>D. None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Ischaemic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About 85% of strokes are ischaemic due to arterial blockage.</w:t>
      </w:r>
    </w:p>
    <w:p>
      <w:pPr/>
      <w:r>
        <w:rPr>
          <w:rFonts w:ascii="Noto Sans" w:hAnsi="Noto Sans" w:cs="Noto Sans"/>
          <w:sz w:val="28"/>
        </w:rPr>
        <w:t>लगभग 85% स्ट्रोक धमनी अवरोध से इस्कीमिक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stroke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Ischaemic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Haemorrhagic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Haemorrhagic stroke: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Both equal: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Both equal: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None: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laboratory finding characteristic of iron deficiency anaemia is:</w:t>
      </w:r>
    </w:p>
    <w:p>
      <w:pPr/>
      <w:r>
        <w:rPr>
          <w:rFonts w:ascii="Noto Sans" w:hAnsi="Noto Sans" w:cs="Noto Sans"/>
          <w:sz w:val="28"/>
        </w:rPr>
        <w:t>आयरन कमी एनीमिया की विशिष्ट प्रयोगशाला खोज कौन-सी है?</w:t>
      </w:r>
    </w:p>
    <w:p>
      <w:pPr/>
      <w:r>
        <w:rPr>
          <w:rFonts w:ascii="Noto Sans" w:hAnsi="Noto Sans" w:cs="Noto Sans"/>
          <w:sz w:val="28"/>
        </w:rPr>
        <w:t>A. Spherocytes</w:t>
      </w:r>
    </w:p>
    <w:p>
      <w:pPr/>
      <w:r>
        <w:rPr>
          <w:rFonts w:ascii="Noto Sans" w:hAnsi="Noto Sans" w:cs="Noto Sans"/>
          <w:sz w:val="28"/>
        </w:rPr>
        <w:t>B. Macrocytic RBCs</w:t>
      </w:r>
    </w:p>
    <w:p>
      <w:pPr/>
      <w:r>
        <w:rPr>
          <w:rFonts w:ascii="Noto Sans" w:hAnsi="Noto Sans" w:cs="Noto Sans"/>
          <w:sz w:val="28"/>
        </w:rPr>
        <w:t>C. Microcytic hypochromic RBCs</w:t>
      </w:r>
    </w:p>
    <w:p>
      <w:pPr/>
      <w:r>
        <w:rPr>
          <w:rFonts w:ascii="Noto Sans" w:hAnsi="Noto Sans" w:cs="Noto Sans"/>
          <w:sz w:val="28"/>
        </w:rPr>
        <w:t>D. Normal RBCs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Microcytic hypochromic RBCs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shows microcytic, hypochromic red cells with low ferritin.</w:t>
      </w:r>
    </w:p>
    <w:p>
      <w:pPr/>
      <w:r>
        <w:rPr>
          <w:rFonts w:ascii="Noto Sans" w:hAnsi="Noto Sans" w:cs="Noto Sans"/>
          <w:sz w:val="28"/>
        </w:rPr>
        <w:t>आयरन कमी एनीमिया में सूक्ष्म, अल्पवर्णी लाल कोशिकाएँ और कम फेरिटिन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laboratory finding characteristic of iron deficiency anaemia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Microcytic hypochromic RBCs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Spherocytes: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Spherocytes: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Macrocytic RBCs: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Macrocytic RBCs: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Normal RBCs: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Normal RBCs: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total number of bones in the adult human body is:</w:t>
      </w:r>
    </w:p>
    <w:p>
      <w:pPr/>
      <w:r>
        <w:rPr>
          <w:rFonts w:ascii="Noto Sans" w:hAnsi="Noto Sans" w:cs="Noto Sans"/>
          <w:sz w:val="28"/>
        </w:rPr>
        <w:t>वयस्क मानव शरीर में हड्डियों की कुल संख्या कितनी होती है?</w:t>
      </w:r>
    </w:p>
    <w:p>
      <w:pPr/>
      <w:r>
        <w:rPr>
          <w:rFonts w:ascii="Noto Sans" w:hAnsi="Noto Sans" w:cs="Noto Sans"/>
          <w:sz w:val="28"/>
        </w:rPr>
        <w:t>A. 180</w:t>
      </w:r>
    </w:p>
    <w:p>
      <w:pPr/>
      <w:r>
        <w:rPr>
          <w:rFonts w:ascii="Noto Sans" w:hAnsi="Noto Sans" w:cs="Noto Sans"/>
          <w:sz w:val="28"/>
        </w:rPr>
        <w:t>B. 300</w:t>
      </w:r>
    </w:p>
    <w:p>
      <w:pPr/>
      <w:r>
        <w:rPr>
          <w:rFonts w:ascii="Noto Sans" w:hAnsi="Noto Sans" w:cs="Noto Sans"/>
          <w:sz w:val="28"/>
        </w:rPr>
        <w:t>C. 250</w:t>
      </w:r>
    </w:p>
    <w:p>
      <w:pPr/>
      <w:r>
        <w:rPr>
          <w:rFonts w:ascii="Noto Sans" w:hAnsi="Noto Sans" w:cs="Noto Sans"/>
          <w:sz w:val="28"/>
        </w:rPr>
        <w:t>D. 206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human body has 206 bones.</w:t>
      </w:r>
    </w:p>
    <w:p>
      <w:pPr/>
      <w:r>
        <w:rPr>
          <w:rFonts w:ascii="Noto Sans" w:hAnsi="Noto Sans" w:cs="Noto Sans"/>
          <w:sz w:val="28"/>
        </w:rPr>
        <w:t>वयस्क मानव शरीर में 206 हड्डियाँ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bones in the adult human body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180: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180: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250: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valve between the left atrium and left ventricle is the:</w:t>
      </w:r>
    </w:p>
    <w:p>
      <w:pPr/>
      <w:r>
        <w:rPr>
          <w:rFonts w:ascii="Noto Sans" w:hAnsi="Noto Sans" w:cs="Noto Sans"/>
          <w:sz w:val="28"/>
        </w:rPr>
        <w:t>बाएँ अलिंद और बाएँ निलय के बीच का वाल्व कौन-सा है?</w:t>
      </w:r>
    </w:p>
    <w:p>
      <w:pPr/>
      <w:r>
        <w:rPr>
          <w:rFonts w:ascii="Noto Sans" w:hAnsi="Noto Sans" w:cs="Noto Sans"/>
          <w:sz w:val="28"/>
        </w:rPr>
        <w:t>A. Mitral (bicuspid) valve</w:t>
      </w:r>
    </w:p>
    <w:p>
      <w:pPr/>
      <w:r>
        <w:rPr>
          <w:rFonts w:ascii="Noto Sans" w:hAnsi="Noto Sans" w:cs="Noto Sans"/>
          <w:sz w:val="28"/>
        </w:rPr>
        <w:t>B. Aortic valve</w:t>
      </w:r>
    </w:p>
    <w:p>
      <w:pPr/>
      <w:r>
        <w:rPr>
          <w:rFonts w:ascii="Noto Sans" w:hAnsi="Noto Sans" w:cs="Noto Sans"/>
          <w:sz w:val="28"/>
        </w:rPr>
        <w:t>C. Pulmonary valve</w:t>
      </w:r>
    </w:p>
    <w:p>
      <w:pPr/>
      <w:r>
        <w:rPr>
          <w:rFonts w:ascii="Noto Sans" w:hAnsi="Noto Sans" w:cs="Noto Sans"/>
          <w:sz w:val="28"/>
        </w:rPr>
        <w:t>D. Tricuspid valve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Mitral (bicuspid) valve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mitral (bicuspid) valve lies between the left atrium and left ventricle.</w:t>
      </w:r>
    </w:p>
    <w:p>
      <w:pPr/>
      <w:r>
        <w:rPr>
          <w:rFonts w:ascii="Noto Sans" w:hAnsi="Noto Sans" w:cs="Noto Sans"/>
          <w:sz w:val="28"/>
        </w:rPr>
        <w:t>माइट्रल (बाइकस्पिड) वाल्व बाएँ अलिंद और बाएँ निलय के बीच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valve between the left atrium and left ventricle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Mitral (bicuspid) valve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Aortic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Aortic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Pulmonary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Pulmonary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Tricuspid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Tricuspid valve: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lowers blood glucose is:</w:t>
      </w:r>
    </w:p>
    <w:p>
      <w:pPr/>
      <w:r>
        <w:rPr>
          <w:rFonts w:ascii="Noto Sans" w:hAnsi="Noto Sans" w:cs="Noto Sans"/>
          <w:sz w:val="28"/>
        </w:rPr>
        <w:t>रक्त ग्लूकोज़ घटाने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Thyroxine</w:t>
      </w:r>
    </w:p>
    <w:p>
      <w:pPr/>
      <w:r>
        <w:rPr>
          <w:rFonts w:ascii="Noto Sans" w:hAnsi="Noto Sans" w:cs="Noto Sans"/>
          <w:sz w:val="28"/>
        </w:rPr>
        <w:t>B. Glucagon</w:t>
      </w:r>
    </w:p>
    <w:p>
      <w:pPr/>
      <w:r>
        <w:rPr>
          <w:rFonts w:ascii="Noto Sans" w:hAnsi="Noto Sans" w:cs="Noto Sans"/>
          <w:sz w:val="28"/>
        </w:rPr>
        <w:t>C. Cortisol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lowers blood glucose by promoting glucose uptake by cells.</w:t>
      </w:r>
    </w:p>
    <w:p>
      <w:pPr/>
      <w:r>
        <w:rPr>
          <w:rFonts w:ascii="Noto Sans" w:hAnsi="Noto Sans" w:cs="Noto Sans"/>
          <w:sz w:val="28"/>
        </w:rPr>
        <w:t>इंसुलिन कोशिकाओं में ग्लूकोज़ ग्रहण बढ़ाकर रक्त ग्लूकोज़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lowers blood glucose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Thyroxine: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Glucagon: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Glucagon: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Cortisol: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Cortisol: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enzyme in saliva that digests starch is:</w:t>
      </w:r>
    </w:p>
    <w:p>
      <w:pPr/>
      <w:r>
        <w:rPr>
          <w:rFonts w:ascii="Noto Sans" w:hAnsi="Noto Sans" w:cs="Noto Sans"/>
          <w:sz w:val="28"/>
        </w:rPr>
        <w:t>लार में स्टार्च पचाने वाला एंजाइम कौन-सा है?</w:t>
      </w:r>
    </w:p>
    <w:p>
      <w:pPr/>
      <w:r>
        <w:rPr>
          <w:rFonts w:ascii="Noto Sans" w:hAnsi="Noto Sans" w:cs="Noto Sans"/>
          <w:sz w:val="28"/>
        </w:rPr>
        <w:t>A. Lipase</w:t>
      </w:r>
    </w:p>
    <w:p>
      <w:pPr/>
      <w:r>
        <w:rPr>
          <w:rFonts w:ascii="Noto Sans" w:hAnsi="Noto Sans" w:cs="Noto Sans"/>
          <w:sz w:val="28"/>
        </w:rPr>
        <w:t>B. Trypsin</w:t>
      </w:r>
    </w:p>
    <w:p>
      <w:pPr/>
      <w:r>
        <w:rPr>
          <w:rFonts w:ascii="Noto Sans" w:hAnsi="Noto Sans" w:cs="Noto Sans"/>
          <w:sz w:val="28"/>
        </w:rPr>
        <w:t>C. Pepsin</w:t>
      </w:r>
    </w:p>
    <w:p>
      <w:pPr/>
      <w:r>
        <w:rPr>
          <w:rFonts w:ascii="Noto Sans" w:hAnsi="Noto Sans" w:cs="Noto Sans"/>
          <w:sz w:val="28"/>
        </w:rPr>
        <w:t>D. Salivary amylase (ptyalin)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Salivary amylase (ptyalin) begins starch digestion in the mouth.</w:t>
      </w:r>
    </w:p>
    <w:p>
      <w:pPr/>
      <w:r>
        <w:rPr>
          <w:rFonts w:ascii="Noto Sans" w:hAnsi="Noto Sans" w:cs="Noto Sans"/>
          <w:sz w:val="28"/>
        </w:rPr>
        <w:t>लारीय एमाइलेज़ (प्टायलिन) मुँह में स्टार्च पाचन शुरू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in saliva that digests starch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Salivary amylase (ptyalin)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Lipase: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Lipase: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Trypsin: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Trypsin: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Pepsin: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 of arterial blood is:</w:t>
      </w:r>
    </w:p>
    <w:p>
      <w:pPr/>
      <w:r>
        <w:rPr>
          <w:rFonts w:ascii="Noto Sans" w:hAnsi="Noto Sans" w:cs="Noto Sans"/>
          <w:sz w:val="28"/>
        </w:rPr>
        <w:t>धमनी रक्त का सामान्य pH कितना होता है?</w:t>
      </w:r>
    </w:p>
    <w:p>
      <w:pPr/>
      <w:r>
        <w:rPr>
          <w:rFonts w:ascii="Noto Sans" w:hAnsi="Noto Sans" w:cs="Noto Sans"/>
          <w:sz w:val="28"/>
        </w:rPr>
        <w:t>A. 7.35–7.45</w:t>
      </w:r>
    </w:p>
    <w:p>
      <w:pPr/>
      <w:r>
        <w:rPr>
          <w:rFonts w:ascii="Noto Sans" w:hAnsi="Noto Sans" w:cs="Noto Sans"/>
          <w:sz w:val="28"/>
        </w:rPr>
        <w:t>B. 8.0–8.5</w:t>
      </w:r>
    </w:p>
    <w:p>
      <w:pPr/>
      <w:r>
        <w:rPr>
          <w:rFonts w:ascii="Noto Sans" w:hAnsi="Noto Sans" w:cs="Noto Sans"/>
          <w:sz w:val="28"/>
        </w:rPr>
        <w:t>C. 6.5–6.8</w:t>
      </w:r>
    </w:p>
    <w:p>
      <w:pPr/>
      <w:r>
        <w:rPr>
          <w:rFonts w:ascii="Noto Sans" w:hAnsi="Noto Sans" w:cs="Noto Sans"/>
          <w:sz w:val="28"/>
        </w:rPr>
        <w:t>D. 7.0–7.1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7.35–7.45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arterial blood pH is 7.35–7.45.</w:t>
      </w:r>
    </w:p>
    <w:p>
      <w:pPr/>
      <w:r>
        <w:rPr>
          <w:rFonts w:ascii="Noto Sans" w:hAnsi="Noto Sans" w:cs="Noto Sans"/>
          <w:sz w:val="28"/>
        </w:rPr>
        <w:t>सामान्य धमनी रक्त pH 7.35–7.45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 of arterial blood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7.35–7.45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8.0–8.5: This value/range lies ABOVE the correct range (7.35–7.45) — not the value asked.</w:t>
      </w:r>
    </w:p>
    <w:p>
      <w:pPr/>
      <w:r>
        <w:rPr>
          <w:rFonts w:ascii="Noto Sans" w:hAnsi="Noto Sans" w:cs="Noto Sans"/>
          <w:sz w:val="28"/>
        </w:rPr>
        <w:t>B — 8.0–8.5: यह value/range सही range (7.35–7.45)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6.5–6.8: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C — 6.5–6.8: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7.0–7.1: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D — 7.0–7.1: यह value/range सही range (7.35–7.45)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filters blood in the kidney is the:</w:t>
      </w:r>
    </w:p>
    <w:p>
      <w:pPr/>
      <w:r>
        <w:rPr>
          <w:rFonts w:ascii="Noto Sans" w:hAnsi="Noto Sans" w:cs="Noto Sans"/>
          <w:sz w:val="28"/>
        </w:rPr>
        <w:t>वृक्क में रक्त छानने वाली संरचना कौन-सी है?</w:t>
      </w:r>
    </w:p>
    <w:p>
      <w:pPr/>
      <w:r>
        <w:rPr>
          <w:rFonts w:ascii="Noto Sans" w:hAnsi="Noto Sans" w:cs="Noto Sans"/>
          <w:sz w:val="28"/>
        </w:rPr>
        <w:t>A. Loop of Henle</w:t>
      </w:r>
    </w:p>
    <w:p>
      <w:pPr/>
      <w:r>
        <w:rPr>
          <w:rFonts w:ascii="Noto Sans" w:hAnsi="Noto Sans" w:cs="Noto Sans"/>
          <w:sz w:val="28"/>
        </w:rPr>
        <w:t>B. Ureter</w:t>
      </w:r>
    </w:p>
    <w:p>
      <w:pPr/>
      <w:r>
        <w:rPr>
          <w:rFonts w:ascii="Noto Sans" w:hAnsi="Noto Sans" w:cs="Noto Sans"/>
          <w:sz w:val="28"/>
        </w:rPr>
        <w:t>C. Glomerulus</w:t>
      </w:r>
    </w:p>
    <w:p>
      <w:pPr/>
      <w:r>
        <w:rPr>
          <w:rFonts w:ascii="Noto Sans" w:hAnsi="Noto Sans" w:cs="Noto Sans"/>
          <w:sz w:val="28"/>
        </w:rPr>
        <w:t>D. Collecting duct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Glomerulus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glomerulus filters blood to form the glomerular filtrate.</w:t>
      </w:r>
    </w:p>
    <w:p>
      <w:pPr/>
      <w:r>
        <w:rPr>
          <w:rFonts w:ascii="Noto Sans" w:hAnsi="Noto Sans" w:cs="Noto Sans"/>
          <w:sz w:val="28"/>
        </w:rPr>
        <w:t>ग्लोमेरुलस रक्त छानकर ग्लोमेरुलर निस्यंद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filters blood in the kidney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Glomerulus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Loop of Henle: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Loop of Henle: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Ureter: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Ureter: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Collecting duct: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Collecting duct: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fasting blood glucose level is: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स्तर कितना होता है?</w:t>
      </w:r>
    </w:p>
    <w:p>
      <w:pPr/>
      <w:r>
        <w:rPr>
          <w:rFonts w:ascii="Noto Sans" w:hAnsi="Noto Sans" w:cs="Noto Sans"/>
          <w:sz w:val="28"/>
        </w:rPr>
        <w:t>A. 200–250 mg/dl</w:t>
      </w:r>
    </w:p>
    <w:p>
      <w:pPr/>
      <w:r>
        <w:rPr>
          <w:rFonts w:ascii="Noto Sans" w:hAnsi="Noto Sans" w:cs="Noto Sans"/>
          <w:sz w:val="28"/>
        </w:rPr>
        <w:t>B. 300 mg/dl</w:t>
      </w:r>
    </w:p>
    <w:p>
      <w:pPr/>
      <w:r>
        <w:rPr>
          <w:rFonts w:ascii="Noto Sans" w:hAnsi="Noto Sans" w:cs="Noto Sans"/>
          <w:sz w:val="28"/>
        </w:rPr>
        <w:t>C. 140–180 mg/dl</w:t>
      </w:r>
    </w:p>
    <w:p>
      <w:pPr/>
      <w:r>
        <w:rPr>
          <w:rFonts w:ascii="Noto Sans" w:hAnsi="Noto Sans" w:cs="Noto Sans"/>
          <w:sz w:val="28"/>
        </w:rPr>
        <w:t>D. 70–100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70–100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70–100 mg/dl.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70–100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fasting blood glucose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70–100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200–250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A — 200–250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300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B — 300 mg/dl: यह value/range सही range (70–100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140–180 mg/dl: This value/range lies ABOVE the correct range (70–100 mg/dl) — not the value asked.</w:t>
      </w:r>
    </w:p>
    <w:p>
      <w:pPr/>
      <w:r>
        <w:rPr>
          <w:rFonts w:ascii="Noto Sans" w:hAnsi="Noto Sans" w:cs="Noto Sans"/>
          <w:sz w:val="28"/>
        </w:rPr>
        <w:t>C — 140–180 mg/dl: यह value/range सही range (70–100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synthesised in the skin by sunlight is:</w:t>
      </w:r>
    </w:p>
    <w:p>
      <w:pPr/>
      <w:r>
        <w:rPr>
          <w:rFonts w:ascii="Noto Sans" w:hAnsi="Noto Sans" w:cs="Noto Sans"/>
          <w:sz w:val="28"/>
        </w:rPr>
        <w:t>सूर्य के प्रकाश से त्वचा में संश्लेषित होने वाला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is synthesised in the skin on exposure to sunlight.</w:t>
      </w:r>
    </w:p>
    <w:p>
      <w:pPr/>
      <w:r>
        <w:rPr>
          <w:rFonts w:ascii="Noto Sans" w:hAnsi="Noto Sans" w:cs="Noto Sans"/>
          <w:sz w:val="28"/>
        </w:rPr>
        <w:t>सूर्य प्रकाश से त्वचा में विटामिन D संश्लेषित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synthesised in the skin by sunlight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iron in the Indian diet is:</w:t>
      </w:r>
    </w:p>
    <w:p>
      <w:pPr/>
      <w:r>
        <w:rPr>
          <w:rFonts w:ascii="Noto Sans" w:hAnsi="Noto Sans" w:cs="Noto Sans"/>
          <w:sz w:val="28"/>
        </w:rPr>
        <w:t>भारतीय आहार में आयरन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Oil</w:t>
      </w:r>
    </w:p>
    <w:p>
      <w:pPr/>
      <w:r>
        <w:rPr>
          <w:rFonts w:ascii="Noto Sans" w:hAnsi="Noto Sans" w:cs="Noto Sans"/>
          <w:sz w:val="28"/>
        </w:rPr>
        <w:t>B. Green leafy vegetables and jaggery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Refined flour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Green leafy vegetables and jaggery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Green leafy vegetables, jaggery, legumes and millets are good iron sources.</w:t>
      </w:r>
    </w:p>
    <w:p>
      <w:pPr/>
      <w:r>
        <w:rPr>
          <w:rFonts w:ascii="Noto Sans" w:hAnsi="Noto Sans" w:cs="Noto Sans"/>
          <w:sz w:val="28"/>
        </w:rPr>
        <w:t>हरी पत्तेदार सब्जियाँ, गुड़, दालें और मोटे अनाज आयरन के अच्छे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iron in the Indian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Green leafy vegetables and jaggery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Refined flour: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Refined flour: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Kwashiorkor is due to deficiency of:</w:t>
      </w:r>
    </w:p>
    <w:p>
      <w:pPr/>
      <w:r>
        <w:rPr>
          <w:rFonts w:ascii="Noto Sans" w:hAnsi="Noto Sans" w:cs="Noto Sans"/>
          <w:sz w:val="28"/>
        </w:rPr>
        <w:t>क्वाशियोरकोर (Kwashiorkor)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Fat only</w:t>
      </w:r>
    </w:p>
    <w:p>
      <w:pPr/>
      <w:r>
        <w:rPr>
          <w:rFonts w:ascii="Noto Sans" w:hAnsi="Noto Sans" w:cs="Noto Sans"/>
          <w:sz w:val="28"/>
        </w:rPr>
        <w:t>C. Protein</w:t>
      </w:r>
    </w:p>
    <w:p>
      <w:pPr/>
      <w:r>
        <w:rPr>
          <w:rFonts w:ascii="Noto Sans" w:hAnsi="Noto Sans" w:cs="Noto Sans"/>
          <w:sz w:val="28"/>
        </w:rPr>
        <w:t>D. Carbohydrate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Kwashiorkor results from protein deficiency despite adequate calories.</w:t>
      </w:r>
    </w:p>
    <w:p>
      <w:pPr/>
      <w:r>
        <w:rPr>
          <w:rFonts w:ascii="Noto Sans" w:hAnsi="Noto Sans" w:cs="Noto Sans"/>
          <w:sz w:val="28"/>
        </w:rPr>
        <w:t>पर्याप्त कैलोरी के बावजूद प्रोटीन की कमी से क्वाशियोरकोर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Kwashiorkor is due to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Protein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Fat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Fat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Carbohydrate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Carbohydrate only: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daily requirement of protein for an adult male is approximately:</w:t>
      </w:r>
    </w:p>
    <w:p>
      <w:pPr/>
      <w:r>
        <w:rPr>
          <w:rFonts w:ascii="Noto Sans" w:hAnsi="Noto Sans" w:cs="Noto Sans"/>
          <w:sz w:val="28"/>
        </w:rPr>
        <w:t>वयस्क पुरुष की दैनिक प्रोटीन आवश्यकता लगभग कितनी होती है?</w:t>
      </w:r>
    </w:p>
    <w:p>
      <w:pPr/>
      <w:r>
        <w:rPr>
          <w:rFonts w:ascii="Noto Sans" w:hAnsi="Noto Sans" w:cs="Noto Sans"/>
          <w:sz w:val="28"/>
        </w:rPr>
        <w:t>A. 150 g</w:t>
      </w:r>
    </w:p>
    <w:p>
      <w:pPr/>
      <w:r>
        <w:rPr>
          <w:rFonts w:ascii="Noto Sans" w:hAnsi="Noto Sans" w:cs="Noto Sans"/>
          <w:sz w:val="28"/>
        </w:rPr>
        <w:t>B. 250 g</w:t>
      </w:r>
    </w:p>
    <w:p>
      <w:pPr/>
      <w:r>
        <w:rPr>
          <w:rFonts w:ascii="Noto Sans" w:hAnsi="Noto Sans" w:cs="Noto Sans"/>
          <w:sz w:val="28"/>
        </w:rPr>
        <w:t>C. 10 g</w:t>
      </w:r>
    </w:p>
    <w:p>
      <w:pPr/>
      <w:r>
        <w:rPr>
          <w:rFonts w:ascii="Noto Sans" w:hAnsi="Noto Sans" w:cs="Noto Sans"/>
          <w:sz w:val="28"/>
        </w:rPr>
        <w:t>D. 60 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Recommended dietary allowance of protein for an adult male is about 60 g/day.</w:t>
      </w:r>
    </w:p>
    <w:p>
      <w:pPr/>
      <w:r>
        <w:rPr>
          <w:rFonts w:ascii="Noto Sans" w:hAnsi="Noto Sans" w:cs="Noto Sans"/>
          <w:sz w:val="28"/>
        </w:rPr>
        <w:t>वयस्क पुरुष के लिए अनुशंसित प्रोटीन लगभग 60 ग्राम/दिन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protein for an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best food for a patient with cirrhosis of the liver is:</w:t>
      </w:r>
    </w:p>
    <w:p>
      <w:pPr/>
      <w:r>
        <w:rPr>
          <w:rFonts w:ascii="Noto Sans" w:hAnsi="Noto Sans" w:cs="Noto Sans"/>
          <w:sz w:val="28"/>
        </w:rPr>
        <w:t>यकृत सिरोसिस वाले रोगी के लिए सर्वोत्तम आहार क्या है?</w:t>
      </w:r>
    </w:p>
    <w:p>
      <w:pPr/>
      <w:r>
        <w:rPr>
          <w:rFonts w:ascii="Noto Sans" w:hAnsi="Noto Sans" w:cs="Noto Sans"/>
          <w:sz w:val="28"/>
        </w:rPr>
        <w:t>A. High fat</w:t>
      </w:r>
    </w:p>
    <w:p>
      <w:pPr/>
      <w:r>
        <w:rPr>
          <w:rFonts w:ascii="Noto Sans" w:hAnsi="Noto Sans" w:cs="Noto Sans"/>
          <w:sz w:val="28"/>
        </w:rPr>
        <w:t>B. Very high protein only</w:t>
      </w:r>
    </w:p>
    <w:p>
      <w:pPr/>
      <w:r>
        <w:rPr>
          <w:rFonts w:ascii="Noto Sans" w:hAnsi="Noto Sans" w:cs="Noto Sans"/>
          <w:sz w:val="28"/>
        </w:rPr>
        <w:t>C. High carbohydrate, moderate protein, low salt</w:t>
      </w:r>
    </w:p>
    <w:p>
      <w:pPr/>
      <w:r>
        <w:rPr>
          <w:rFonts w:ascii="Noto Sans" w:hAnsi="Noto Sans" w:cs="Noto Sans"/>
          <w:sz w:val="28"/>
        </w:rPr>
        <w:t>D. No carbohydrates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High carbohydrate, moderate protein, low salt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Cirrhosis diets are high in carbohydrate, moderate in protein (unless encephalopathy) and low in salt.</w:t>
      </w:r>
    </w:p>
    <w:p>
      <w:pPr/>
      <w:r>
        <w:rPr>
          <w:rFonts w:ascii="Noto Sans" w:hAnsi="Noto Sans" w:cs="Noto Sans"/>
          <w:sz w:val="28"/>
        </w:rPr>
        <w:t>सिरोसिस आहार उच्च कार्बोहाइड्रेट, मध्यम प्रोटीन और कम नमक वाला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food for a patient with cirrhosis of the liver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High carbohydrate, moderate protein, low salt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fat: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fat: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Very high protein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Very high protein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carbohydrates: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carbohydrates: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described classical conditioning is:</w:t>
      </w:r>
    </w:p>
    <w:p>
      <w:pPr/>
      <w:r>
        <w:rPr>
          <w:rFonts w:ascii="Noto Sans" w:hAnsi="Noto Sans" w:cs="Noto Sans"/>
          <w:sz w:val="28"/>
        </w:rPr>
        <w:t>शास्त्रीय अनुबंधन (Classical Conditioning) का वर्णन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Abraham Maslow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B.F. Skinner</w:t>
      </w:r>
    </w:p>
    <w:p>
      <w:pPr/>
      <w:r>
        <w:rPr>
          <w:rFonts w:ascii="Noto Sans" w:hAnsi="Noto Sans" w:cs="Noto Sans"/>
          <w:sz w:val="28"/>
        </w:rPr>
        <w:t>D. John Watson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Ivan Pavlov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Ivan Pavlov described classical conditioning through his dog experiments.</w:t>
      </w:r>
    </w:p>
    <w:p>
      <w:pPr/>
      <w:r>
        <w:rPr>
          <w:rFonts w:ascii="Noto Sans" w:hAnsi="Noto Sans" w:cs="Noto Sans"/>
          <w:sz w:val="28"/>
        </w:rPr>
        <w:t>इवान पावलोव ने कुत्ते के प्रयोगों से शास्त्रीय अनुबंधन का वर्णन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described classical conditioning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Ivan Pavlov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Abraham Maslow: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Abraham Maslow: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B.F. Skinner: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B.F. Skinner: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John Watson: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John Watson: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highest need in Maslow's hierarchy is:</w:t>
      </w:r>
    </w:p>
    <w:p>
      <w:pPr/>
      <w:r>
        <w:rPr>
          <w:rFonts w:ascii="Noto Sans" w:hAnsi="Noto Sans" w:cs="Noto Sans"/>
          <w:sz w:val="28"/>
        </w:rPr>
        <w:t>मास्लो के पदानुक्रम में सर्वोच्च आवश्यकता कौन-सी है?</w:t>
      </w:r>
    </w:p>
    <w:p>
      <w:pPr/>
      <w:r>
        <w:rPr>
          <w:rFonts w:ascii="Noto Sans" w:hAnsi="Noto Sans" w:cs="Noto Sans"/>
          <w:sz w:val="28"/>
        </w:rPr>
        <w:t>A. Safety</w:t>
      </w:r>
    </w:p>
    <w:p>
      <w:pPr/>
      <w:r>
        <w:rPr>
          <w:rFonts w:ascii="Noto Sans" w:hAnsi="Noto Sans" w:cs="Noto Sans"/>
          <w:sz w:val="28"/>
        </w:rPr>
        <w:t>B. Esteem</w:t>
      </w:r>
    </w:p>
    <w:p>
      <w:pPr/>
      <w:r>
        <w:rPr>
          <w:rFonts w:ascii="Noto Sans" w:hAnsi="Noto Sans" w:cs="Noto Sans"/>
          <w:sz w:val="28"/>
        </w:rPr>
        <w:t>C. Physiological needs</w:t>
      </w:r>
    </w:p>
    <w:p>
      <w:pPr/>
      <w:r>
        <w:rPr>
          <w:rFonts w:ascii="Noto Sans" w:hAnsi="Noto Sans" w:cs="Noto Sans"/>
          <w:sz w:val="28"/>
        </w:rPr>
        <w:t>D. Self-actualisation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Self-actualisation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Self-actualisation is the highest need in Maslow's hierarchy.</w:t>
      </w:r>
    </w:p>
    <w:p>
      <w:pPr/>
      <w:r>
        <w:rPr>
          <w:rFonts w:ascii="Noto Sans" w:hAnsi="Noto Sans" w:cs="Noto Sans"/>
          <w:sz w:val="28"/>
        </w:rPr>
        <w:t>आत्म-साक्षात्कार मास्लो के पदानुक्रम की सर्वोच्च आवश्यकता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highest need in Maslow's hierarchy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Self-actualisation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Safety: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Esteem: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Esteem: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Physiological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Physiological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term 'IQ' stands for:</w:t>
      </w:r>
    </w:p>
    <w:p>
      <w:pPr/>
      <w:r>
        <w:rPr>
          <w:rFonts w:ascii="Noto Sans" w:hAnsi="Noto Sans" w:cs="Noto Sans"/>
          <w:sz w:val="28"/>
        </w:rPr>
        <w:t>'IQ' का पूर्ण रूप क्या है?</w:t>
      </w:r>
    </w:p>
    <w:p>
      <w:pPr/>
      <w:r>
        <w:rPr>
          <w:rFonts w:ascii="Noto Sans" w:hAnsi="Noto Sans" w:cs="Noto Sans"/>
          <w:sz w:val="28"/>
        </w:rPr>
        <w:t>A. Intellectual Quotient</w:t>
      </w:r>
    </w:p>
    <w:p>
      <w:pPr/>
      <w:r>
        <w:rPr>
          <w:rFonts w:ascii="Noto Sans" w:hAnsi="Noto Sans" w:cs="Noto Sans"/>
          <w:sz w:val="28"/>
        </w:rPr>
        <w:t>B. Intelligence Quality</w:t>
      </w:r>
    </w:p>
    <w:p>
      <w:pPr/>
      <w:r>
        <w:rPr>
          <w:rFonts w:ascii="Noto Sans" w:hAnsi="Noto Sans" w:cs="Noto Sans"/>
          <w:sz w:val="28"/>
        </w:rPr>
        <w:t>C. Internal Quotient</w:t>
      </w:r>
    </w:p>
    <w:p>
      <w:pPr/>
      <w:r>
        <w:rPr>
          <w:rFonts w:ascii="Noto Sans" w:hAnsi="Noto Sans" w:cs="Noto Sans"/>
          <w:sz w:val="28"/>
        </w:rPr>
        <w:t>D. Intelligence Quotient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Intelligence Quotient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IQ stands for Intelligence Quotient.</w:t>
      </w:r>
    </w:p>
    <w:p>
      <w:pPr/>
      <w:r>
        <w:rPr>
          <w:rFonts w:ascii="Noto Sans" w:hAnsi="Noto Sans" w:cs="Noto Sans"/>
          <w:sz w:val="28"/>
        </w:rPr>
        <w:t>IQ का पूर्ण रूप Intelligence Quotient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'IQ'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Intelligence Quotient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Intellectual Quotient: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Intellectual Quotient: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Intelligence Quality: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Intelligence Quality: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Internal Quotient: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Internal Quotient: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Defence mechanisms were described by:</w:t>
      </w:r>
    </w:p>
    <w:p>
      <w:pPr/>
      <w:r>
        <w:rPr>
          <w:rFonts w:ascii="Noto Sans" w:hAnsi="Noto Sans" w:cs="Noto Sans"/>
          <w:sz w:val="28"/>
        </w:rPr>
        <w:t>रक्षा तंत्र (Defence Mechanisms) का वर्णन किसने किया?</w:t>
      </w:r>
    </w:p>
    <w:p>
      <w:pPr/>
      <w:r>
        <w:rPr>
          <w:rFonts w:ascii="Noto Sans" w:hAnsi="Noto Sans" w:cs="Noto Sans"/>
          <w:sz w:val="28"/>
        </w:rPr>
        <w:t>A. Erik Erikson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Alfred Adler</w:t>
      </w:r>
    </w:p>
    <w:p>
      <w:pPr/>
      <w:r>
        <w:rPr>
          <w:rFonts w:ascii="Noto Sans" w:hAnsi="Noto Sans" w:cs="Noto Sans"/>
          <w:sz w:val="28"/>
        </w:rPr>
        <w:t>D. Carl Jung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 described ego defence mechanisms like denial, projection and repression.</w:t>
      </w:r>
    </w:p>
    <w:p>
      <w:pPr/>
      <w:r>
        <w:rPr>
          <w:rFonts w:ascii="Noto Sans" w:hAnsi="Noto Sans" w:cs="Noto Sans"/>
          <w:sz w:val="28"/>
        </w:rPr>
        <w:t>फ्रायड ने अस्वीकृति, प्रक्षेपण और दमन जैसे अहं रक्षा तंत्र बताए।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mechanisms were described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Erik Erikson: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Erik Erikson: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Alfred Adler: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Alfred Adler: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Jung: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Under the National Health Mission, the ASHA worker is responsible for: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के अंतर्गत ASHA कार्यकर्ता किसके लिए जिम्मेदार है?</w:t>
      </w:r>
    </w:p>
    <w:p>
      <w:pPr/>
      <w:r>
        <w:rPr>
          <w:rFonts w:ascii="Noto Sans" w:hAnsi="Noto Sans" w:cs="Noto Sans"/>
          <w:sz w:val="28"/>
        </w:rPr>
        <w:t>A. Running hospitals</w:t>
      </w:r>
    </w:p>
    <w:p>
      <w:pPr/>
      <w:r>
        <w:rPr>
          <w:rFonts w:ascii="Noto Sans" w:hAnsi="Noto Sans" w:cs="Noto Sans"/>
          <w:sz w:val="28"/>
        </w:rPr>
        <w:t>B. Major surgery</w:t>
      </w:r>
    </w:p>
    <w:p>
      <w:pPr/>
      <w:r>
        <w:rPr>
          <w:rFonts w:ascii="Noto Sans" w:hAnsi="Noto Sans" w:cs="Noto Sans"/>
          <w:sz w:val="28"/>
        </w:rPr>
        <w:t>C. Community health promotion and facilitating care</w:t>
      </w:r>
    </w:p>
    <w:p>
      <w:pPr/>
      <w:r>
        <w:rPr>
          <w:rFonts w:ascii="Noto Sans" w:hAnsi="Noto Sans" w:cs="Noto Sans"/>
          <w:sz w:val="28"/>
        </w:rPr>
        <w:t>D. Prescribing antibiotics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Community health promotion and facilitating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ASHA workers promote health, accompany deliveries and facilitate access to services.</w:t>
      </w:r>
    </w:p>
    <w:p>
      <w:pPr/>
      <w:r>
        <w:rPr>
          <w:rFonts w:ascii="Noto Sans" w:hAnsi="Noto Sans" w:cs="Noto Sans"/>
          <w:sz w:val="28"/>
        </w:rPr>
        <w:t>ASHA कार्यकर्ता स्वास्थ्य संवर्धन, प्रसव सहायता और सेवाओं तक पहुँच सुलभ कराती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National Health Mission, the ASHA worker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Community health promotion and facilitating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Running hospitals: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Running hospitals: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Major surgery: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Major surgery: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Prescribing antibiotics: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Prescribing antibiotics: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aim of the Revised National Tuberculosis Control Programme (RNTCP/NTEP) is:</w:t>
      </w:r>
    </w:p>
    <w:p>
      <w:pPr/>
      <w:r>
        <w:rPr>
          <w:rFonts w:ascii="Noto Sans" w:hAnsi="Noto Sans" w:cs="Noto Sans"/>
          <w:sz w:val="28"/>
        </w:rPr>
        <w:t>संशोधित राष्ट्रीय क्षय नियंत्रण कार्यक्रम (RNTCP/NTEP) का उद्देश्य क्या है?</w:t>
      </w:r>
    </w:p>
    <w:p>
      <w:pPr/>
      <w:r>
        <w:rPr>
          <w:rFonts w:ascii="Noto Sans" w:hAnsi="Noto Sans" w:cs="Noto Sans"/>
          <w:sz w:val="28"/>
        </w:rPr>
        <w:t>A. Only vaccination</w:t>
      </w:r>
    </w:p>
    <w:p>
      <w:pPr/>
      <w:r>
        <w:rPr>
          <w:rFonts w:ascii="Noto Sans" w:hAnsi="Noto Sans" w:cs="Noto Sans"/>
          <w:sz w:val="28"/>
        </w:rPr>
        <w:t>B. Elimination of tuberculosis</w:t>
      </w:r>
    </w:p>
    <w:p>
      <w:pPr/>
      <w:r>
        <w:rPr>
          <w:rFonts w:ascii="Noto Sans" w:hAnsi="Noto Sans" w:cs="Noto Sans"/>
          <w:sz w:val="28"/>
        </w:rPr>
        <w:t>C. Surgery for all</w:t>
      </w:r>
    </w:p>
    <w:p>
      <w:pPr/>
      <w:r>
        <w:rPr>
          <w:rFonts w:ascii="Noto Sans" w:hAnsi="Noto Sans" w:cs="Noto Sans"/>
          <w:sz w:val="28"/>
        </w:rPr>
        <w:t>D. Only diagnosis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Elimination of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NTEP aims to eliminate TB in India by 2025 through early detection and DOTS.</w:t>
      </w:r>
    </w:p>
    <w:p>
      <w:pPr/>
      <w:r>
        <w:rPr>
          <w:rFonts w:ascii="Noto Sans" w:hAnsi="Noto Sans" w:cs="Noto Sans"/>
          <w:sz w:val="28"/>
        </w:rPr>
        <w:t>NTEP का लक्ष्य शीघ्र पहचान और DOTS से 2025 तक भारत में TB उन्मूलन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aim of the Revised National Tuberculosis Control Programme (RNTCP/NTEP)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Elimination of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vaccination: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vaccination: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Surgery for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Surgery for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diagnosis: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diagnosis: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AIDS Control Programme focuses on: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(NACP) किस पर केंद्रित है?</w:t>
      </w:r>
    </w:p>
    <w:p>
      <w:pPr/>
      <w:r>
        <w:rPr>
          <w:rFonts w:ascii="Noto Sans" w:hAnsi="Noto Sans" w:cs="Noto Sans"/>
          <w:sz w:val="28"/>
        </w:rPr>
        <w:t>A. Prevention, testing and treatment of HIV</w:t>
      </w:r>
    </w:p>
    <w:p>
      <w:pPr/>
      <w:r>
        <w:rPr>
          <w:rFonts w:ascii="Noto Sans" w:hAnsi="Noto Sans" w:cs="Noto Sans"/>
          <w:sz w:val="28"/>
        </w:rPr>
        <w:t>B. Only blood donation</w:t>
      </w:r>
    </w:p>
    <w:p>
      <w:pPr/>
      <w:r>
        <w:rPr>
          <w:rFonts w:ascii="Noto Sans" w:hAnsi="Noto Sans" w:cs="Noto Sans"/>
          <w:sz w:val="28"/>
        </w:rPr>
        <w:t>C. Family planning only</w:t>
      </w:r>
    </w:p>
    <w:p>
      <w:pPr/>
      <w:r>
        <w:rPr>
          <w:rFonts w:ascii="Noto Sans" w:hAnsi="Noto Sans" w:cs="Noto Sans"/>
          <w:sz w:val="28"/>
        </w:rPr>
        <w:t>D. Only treatment of cancer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Prevention, testing and treatment of HIV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NACP works on HIV prevention, testing, treatment and stigma reduction.</w:t>
      </w:r>
    </w:p>
    <w:p>
      <w:pPr/>
      <w:r>
        <w:rPr>
          <w:rFonts w:ascii="Noto Sans" w:hAnsi="Noto Sans" w:cs="Noto Sans"/>
          <w:sz w:val="28"/>
        </w:rPr>
        <w:t>NACP HIV रोकथाम, जाँच, उपचार और कलंक घटाने पर कार्य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Programme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Prevention, testing and treatment of HIV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blood donation: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blood donation: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Family planning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Family planning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treatment of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treatment of cancer: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Under the Pradhan Mantri Surakshit Matritva Abhiyan (PMSMA), pregnant women are provided:</w:t>
      </w:r>
    </w:p>
    <w:p>
      <w:pPr/>
      <w:r>
        <w:rPr>
          <w:rFonts w:ascii="Noto Sans" w:hAnsi="Noto Sans" w:cs="Noto Sans"/>
          <w:sz w:val="28"/>
        </w:rPr>
        <w:t>प्रधानमंत्री सुरक्षित मातृत्व अभियान (PMSMA) के तहत गर्भवती महिलाओं को क्या मिलता है?</w:t>
      </w:r>
    </w:p>
    <w:p>
      <w:pPr/>
      <w:r>
        <w:rPr>
          <w:rFonts w:ascii="Noto Sans" w:hAnsi="Noto Sans" w:cs="Noto Sans"/>
          <w:sz w:val="28"/>
        </w:rPr>
        <w:t>A. Free education</w:t>
      </w:r>
    </w:p>
    <w:p>
      <w:pPr/>
      <w:r>
        <w:rPr>
          <w:rFonts w:ascii="Noto Sans" w:hAnsi="Noto Sans" w:cs="Noto Sans"/>
          <w:sz w:val="28"/>
        </w:rPr>
        <w:t>B. Free antenatal check-ups on the 9th of every month</w:t>
      </w:r>
    </w:p>
    <w:p>
      <w:pPr/>
      <w:r>
        <w:rPr>
          <w:rFonts w:ascii="Noto Sans" w:hAnsi="Noto Sans" w:cs="Noto Sans"/>
          <w:sz w:val="28"/>
        </w:rPr>
        <w:t>C. Free surgery</w:t>
      </w:r>
    </w:p>
    <w:p>
      <w:pPr/>
      <w:r>
        <w:rPr>
          <w:rFonts w:ascii="Noto Sans" w:hAnsi="Noto Sans" w:cs="Noto Sans"/>
          <w:sz w:val="28"/>
        </w:rPr>
        <w:t>D. Free housing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Free antenatal check-ups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PMSMA offers free antenatal check-ups to pregnant women on the 9th of each month.</w:t>
      </w:r>
    </w:p>
    <w:p>
      <w:pPr/>
      <w:r>
        <w:rPr>
          <w:rFonts w:ascii="Noto Sans" w:hAnsi="Noto Sans" w:cs="Noto Sans"/>
          <w:sz w:val="28"/>
        </w:rPr>
        <w:t>PMSMA हर माह की 9 तारीख को गर्भवती महिलाओं को निःशुल्क प्रसवपूर्व जाँच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Pradhan Mantri Surakshit Matritva Abhiyan (PMSMA), pregnant women are provided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Free antenatal check-ups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document the time of arrival: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आगमन का समय कैसे दर्ज करना चाहिए?</w:t>
      </w:r>
    </w:p>
    <w:p>
      <w:pPr/>
      <w:r>
        <w:rPr>
          <w:rFonts w:ascii="Noto Sans" w:hAnsi="Noto Sans" w:cs="Noto Sans"/>
          <w:sz w:val="28"/>
        </w:rPr>
        <w:t>A. Not at all</w:t>
      </w:r>
    </w:p>
    <w:p>
      <w:pPr/>
      <w:r>
        <w:rPr>
          <w:rFonts w:ascii="Noto Sans" w:hAnsi="Noto Sans" w:cs="Noto Sans"/>
          <w:sz w:val="28"/>
        </w:rPr>
        <w:t>B. Accurately with the date and time</w:t>
      </w:r>
    </w:p>
    <w:p>
      <w:pPr/>
      <w:r>
        <w:rPr>
          <w:rFonts w:ascii="Noto Sans" w:hAnsi="Noto Sans" w:cs="Noto Sans"/>
          <w:sz w:val="28"/>
        </w:rPr>
        <w:t>C. Only verbally</w:t>
      </w:r>
    </w:p>
    <w:p>
      <w:pPr/>
      <w:r>
        <w:rPr>
          <w:rFonts w:ascii="Noto Sans" w:hAnsi="Noto Sans" w:cs="Noto Sans"/>
          <w:sz w:val="28"/>
        </w:rPr>
        <w:t>D. Approximately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Accurately with the date and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Accurate date and time of arrival is vital in medicolegal documentation.</w:t>
      </w:r>
    </w:p>
    <w:p>
      <w:pPr/>
      <w:r>
        <w:rPr>
          <w:rFonts w:ascii="Noto Sans" w:hAnsi="Noto Sans" w:cs="Noto Sans"/>
          <w:sz w:val="28"/>
        </w:rPr>
        <w:t>मेडिकोलीगल दस्तावेज़ीकरण में आगमन की सटीक तिथि और समय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document the time of arrival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Accurately with the date and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Not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Not at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verbally: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verbally: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Approximately: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Approximately: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first aid for a victim of sexual assault includes:</w:t>
      </w:r>
    </w:p>
    <w:p>
      <w:pPr/>
      <w:r>
        <w:rPr>
          <w:rFonts w:ascii="Noto Sans" w:hAnsi="Noto Sans" w:cs="Noto Sans"/>
          <w:sz w:val="28"/>
        </w:rPr>
        <w:t>यौन उत्पीड़न पीड़ित के लिए प्राथमिक उपचार में क्या शामिल है?</w:t>
      </w:r>
    </w:p>
    <w:p>
      <w:pPr/>
      <w:r>
        <w:rPr>
          <w:rFonts w:ascii="Noto Sans" w:hAnsi="Noto Sans" w:cs="Noto Sans"/>
          <w:sz w:val="28"/>
        </w:rPr>
        <w:t>A. Questioning repeatedly</w:t>
      </w:r>
    </w:p>
    <w:p>
      <w:pPr/>
      <w:r>
        <w:rPr>
          <w:rFonts w:ascii="Noto Sans" w:hAnsi="Noto Sans" w:cs="Noto Sans"/>
          <w:sz w:val="28"/>
        </w:rPr>
        <w:t>B. Preserving evidence and providing emotional support</w:t>
      </w:r>
    </w:p>
    <w:p>
      <w:pPr/>
      <w:r>
        <w:rPr>
          <w:rFonts w:ascii="Noto Sans" w:hAnsi="Noto Sans" w:cs="Noto Sans"/>
          <w:sz w:val="28"/>
        </w:rPr>
        <w:t>C. Discarding clothes</w:t>
      </w:r>
    </w:p>
    <w:p>
      <w:pPr/>
      <w:r>
        <w:rPr>
          <w:rFonts w:ascii="Noto Sans" w:hAnsi="Noto Sans" w:cs="Noto Sans"/>
          <w:sz w:val="28"/>
        </w:rPr>
        <w:t>D. Bathing the victim immediately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Preserving evidence and providing emotional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Preserve evidence, avoid washing, and provide compassionate support to assault victims.</w:t>
      </w:r>
    </w:p>
    <w:p>
      <w:pPr/>
      <w:r>
        <w:rPr>
          <w:rFonts w:ascii="Noto Sans" w:hAnsi="Noto Sans" w:cs="Noto Sans"/>
          <w:sz w:val="28"/>
        </w:rPr>
        <w:t>साक्ष्य संरक्षित करें, धुलाई से बचें और पीड़ित को करुणामय सहारा दें।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victim of sexual assault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Preserving evidence and providing emotional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Questioning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Questioning repeatedly: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Discarding clothes: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Discarding clothes: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Bathing the victim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Bathing the victim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nurse should obtain consent from whom before a minor's surgery?</w:t>
      </w:r>
    </w:p>
    <w:p>
      <w:pPr/>
      <w:r>
        <w:rPr>
          <w:rFonts w:ascii="Noto Sans" w:hAnsi="Noto Sans" w:cs="Noto Sans"/>
          <w:sz w:val="28"/>
        </w:rPr>
        <w:t>नाबालिग की शल्यक्रिया से पहले नर्स को किसकी सहमति लेनी चाहिए?</w:t>
      </w:r>
    </w:p>
    <w:p>
      <w:pPr/>
      <w:r>
        <w:rPr>
          <w:rFonts w:ascii="Noto Sans" w:hAnsi="Noto Sans" w:cs="Noto Sans"/>
          <w:sz w:val="28"/>
        </w:rPr>
        <w:t>A. The police</w:t>
      </w:r>
    </w:p>
    <w:p>
      <w:pPr/>
      <w:r>
        <w:rPr>
          <w:rFonts w:ascii="Noto Sans" w:hAnsi="Noto Sans" w:cs="Noto Sans"/>
          <w:sz w:val="28"/>
        </w:rPr>
        <w:t>B. Parent or legal guardian</w:t>
      </w:r>
    </w:p>
    <w:p>
      <w:pPr/>
      <w:r>
        <w:rPr>
          <w:rFonts w:ascii="Noto Sans" w:hAnsi="Noto Sans" w:cs="Noto Sans"/>
          <w:sz w:val="28"/>
        </w:rPr>
        <w:t>C. The minor only</w:t>
      </w:r>
    </w:p>
    <w:p>
      <w:pPr/>
      <w:r>
        <w:rPr>
          <w:rFonts w:ascii="Noto Sans" w:hAnsi="Noto Sans" w:cs="Noto Sans"/>
          <w:sz w:val="28"/>
        </w:rPr>
        <w:t>D. Any neighbour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Parent or legal guardian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 for minors is obtained from the parent or legal guardian.</w:t>
      </w:r>
    </w:p>
    <w:p>
      <w:pPr/>
      <w:r>
        <w:rPr>
          <w:rFonts w:ascii="Noto Sans" w:hAnsi="Noto Sans" w:cs="Noto Sans"/>
          <w:sz w:val="28"/>
        </w:rPr>
        <w:t>नाबालिग की सहमति माता-पिता या कानूनी अभिभावक से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obtain consent from whom before a minor's surgery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Parent or legal guardian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police: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minor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minor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Any neighbour: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Any neighbour: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first step of the research process is:</w:t>
      </w:r>
    </w:p>
    <w:p>
      <w:pPr/>
      <w:r>
        <w:rPr>
          <w:rFonts w:ascii="Noto Sans" w:hAnsi="Noto Sans" w:cs="Noto Sans"/>
          <w:sz w:val="28"/>
        </w:rPr>
        <w:t>शोध प्रक्रिया का पहला चरण कौन-सा है?</w:t>
      </w:r>
    </w:p>
    <w:p>
      <w:pPr/>
      <w:r>
        <w:rPr>
          <w:rFonts w:ascii="Noto Sans" w:hAnsi="Noto Sans" w:cs="Noto Sans"/>
          <w:sz w:val="28"/>
        </w:rPr>
        <w:t>A. Data collection</w:t>
      </w:r>
    </w:p>
    <w:p>
      <w:pPr/>
      <w:r>
        <w:rPr>
          <w:rFonts w:ascii="Noto Sans" w:hAnsi="Noto Sans" w:cs="Noto Sans"/>
          <w:sz w:val="28"/>
        </w:rPr>
        <w:t>B. Writing the report</w:t>
      </w:r>
    </w:p>
    <w:p>
      <w:pPr/>
      <w:r>
        <w:rPr>
          <w:rFonts w:ascii="Noto Sans" w:hAnsi="Noto Sans" w:cs="Noto Sans"/>
          <w:sz w:val="28"/>
        </w:rPr>
        <w:t>C. Data analysis</w:t>
      </w:r>
    </w:p>
    <w:p>
      <w:pPr/>
      <w:r>
        <w:rPr>
          <w:rFonts w:ascii="Noto Sans" w:hAnsi="Noto Sans" w:cs="Noto Sans"/>
          <w:sz w:val="28"/>
        </w:rPr>
        <w:t>D. Identifying the research problem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Identifying the research problem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Research begins with identifying and formulating the research problem.</w:t>
      </w:r>
    </w:p>
    <w:p>
      <w:pPr/>
      <w:r>
        <w:rPr>
          <w:rFonts w:ascii="Noto Sans" w:hAnsi="Noto Sans" w:cs="Noto Sans"/>
          <w:sz w:val="28"/>
        </w:rPr>
        <w:t>शोध समस्या की पहचान और निरूपण से शोध प्रारंभ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research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Identifying the research problem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Data collection: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Data collection: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Writing the report: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Writing the report: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Data analysis: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Data analysis: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research method that collects data by observing people in their natural setting is:</w:t>
      </w:r>
    </w:p>
    <w:p>
      <w:pPr/>
      <w:r>
        <w:rPr>
          <w:rFonts w:ascii="Noto Sans" w:hAnsi="Noto Sans" w:cs="Noto Sans"/>
          <w:sz w:val="28"/>
        </w:rPr>
        <w:t>लोगों को उनके प्राकृतिक वातावरण में देखकर डेटा एकत्र करने वाली शोध विधि कौन-सी है?</w:t>
      </w:r>
    </w:p>
    <w:p>
      <w:pPr/>
      <w:r>
        <w:rPr>
          <w:rFonts w:ascii="Noto Sans" w:hAnsi="Noto Sans" w:cs="Noto Sans"/>
          <w:sz w:val="28"/>
        </w:rPr>
        <w:t>A. Survey questionnaire only</w:t>
      </w:r>
    </w:p>
    <w:p>
      <w:pPr/>
      <w:r>
        <w:rPr>
          <w:rFonts w:ascii="Noto Sans" w:hAnsi="Noto Sans" w:cs="Noto Sans"/>
          <w:sz w:val="28"/>
        </w:rPr>
        <w:t>B. Case study only</w:t>
      </w:r>
    </w:p>
    <w:p>
      <w:pPr/>
      <w:r>
        <w:rPr>
          <w:rFonts w:ascii="Noto Sans" w:hAnsi="Noto Sans" w:cs="Noto Sans"/>
          <w:sz w:val="28"/>
        </w:rPr>
        <w:t>C. Laboratory experiment</w:t>
      </w:r>
    </w:p>
    <w:p>
      <w:pPr/>
      <w:r>
        <w:rPr>
          <w:rFonts w:ascii="Noto Sans" w:hAnsi="Noto Sans" w:cs="Noto Sans"/>
          <w:sz w:val="28"/>
        </w:rPr>
        <w:t>D. Naturalistic observation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Naturalistic observation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Naturalistic observation studies behaviour in real-world settings without manipulation.</w:t>
      </w:r>
    </w:p>
    <w:p>
      <w:pPr/>
      <w:r>
        <w:rPr>
          <w:rFonts w:ascii="Noto Sans" w:hAnsi="Noto Sans" w:cs="Noto Sans"/>
          <w:sz w:val="28"/>
        </w:rPr>
        <w:t>प्राकृतिक प्रेक्षण बिना हेरफेर वास्तविक परिवेश में व्यवहार का अध्ययन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method that collects data by observing people in their natural setting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Naturalistic observation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Survey questionnaire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Survey questionnaire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Case study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Case study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Laboratory experiment: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Laboratory experiment: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best indicator of the health status of a community is:</w:t>
      </w:r>
    </w:p>
    <w:p>
      <w:pPr/>
      <w:r>
        <w:rPr>
          <w:rFonts w:ascii="Noto Sans" w:hAnsi="Noto Sans" w:cs="Noto Sans"/>
          <w:sz w:val="28"/>
        </w:rPr>
        <w:t>समुदाय की स्वास्थ्य स्थिति का सर्वोत्तम संकेतक कौन-सा है?</w:t>
      </w:r>
    </w:p>
    <w:p>
      <w:pPr/>
      <w:r>
        <w:rPr>
          <w:rFonts w:ascii="Noto Sans" w:hAnsi="Noto Sans" w:cs="Noto Sans"/>
          <w:sz w:val="28"/>
        </w:rPr>
        <w:t>A. Infant mortality rate</w:t>
      </w:r>
    </w:p>
    <w:p>
      <w:pPr/>
      <w:r>
        <w:rPr>
          <w:rFonts w:ascii="Noto Sans" w:hAnsi="Noto Sans" w:cs="Noto Sans"/>
          <w:sz w:val="28"/>
        </w:rPr>
        <w:t>B. Literacy rate</w:t>
      </w:r>
    </w:p>
    <w:p>
      <w:pPr/>
      <w:r>
        <w:rPr>
          <w:rFonts w:ascii="Noto Sans" w:hAnsi="Noto Sans" w:cs="Noto Sans"/>
          <w:sz w:val="28"/>
        </w:rPr>
        <w:t>C. Number of doctors</w:t>
      </w:r>
    </w:p>
    <w:p>
      <w:pPr/>
      <w:r>
        <w:rPr>
          <w:rFonts w:ascii="Noto Sans" w:hAnsi="Noto Sans" w:cs="Noto Sans"/>
          <w:sz w:val="28"/>
        </w:rPr>
        <w:t>D. Number of hospitals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Infant mortality 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Infant mortality rate (IMR) is a sensitive indicator of community health.</w:t>
      </w:r>
    </w:p>
    <w:p>
      <w:pPr/>
      <w:r>
        <w:rPr>
          <w:rFonts w:ascii="Noto Sans" w:hAnsi="Noto Sans" w:cs="Noto Sans"/>
          <w:sz w:val="28"/>
        </w:rPr>
        <w:t>शिशु मृत्यु दर (IMR) समुदायी स्वास्थ्य का संवेदनशील संकेतक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indicator of the health status of a community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Infant mortality 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Literacy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Literacy 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Number of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Number of doctors: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Number of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Number of hospitals: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complete immunisation of a child is assessed by the:</w:t>
      </w:r>
    </w:p>
    <w:p>
      <w:pPr/>
      <w:r>
        <w:rPr>
          <w:rFonts w:ascii="Noto Sans" w:hAnsi="Noto Sans" w:cs="Noto Sans"/>
          <w:sz w:val="28"/>
        </w:rPr>
        <w:t>बच्चे का पूर्ण टीकाकरण किससे आंका जाता है?</w:t>
      </w:r>
    </w:p>
    <w:p>
      <w:pPr/>
      <w:r>
        <w:rPr>
          <w:rFonts w:ascii="Noto Sans" w:hAnsi="Noto Sans" w:cs="Noto Sans"/>
          <w:sz w:val="28"/>
        </w:rPr>
        <w:t>A. Family size</w:t>
      </w:r>
    </w:p>
    <w:p>
      <w:pPr/>
      <w:r>
        <w:rPr>
          <w:rFonts w:ascii="Noto Sans" w:hAnsi="Noto Sans" w:cs="Noto Sans"/>
          <w:sz w:val="28"/>
        </w:rPr>
        <w:t>B. School records</w:t>
      </w:r>
    </w:p>
    <w:p>
      <w:pPr/>
      <w:r>
        <w:rPr>
          <w:rFonts w:ascii="Noto Sans" w:hAnsi="Noto Sans" w:cs="Noto Sans"/>
          <w:sz w:val="28"/>
        </w:rPr>
        <w:t>C. Birth weight</w:t>
      </w:r>
    </w:p>
    <w:p>
      <w:pPr/>
      <w:r>
        <w:rPr>
          <w:rFonts w:ascii="Noto Sans" w:hAnsi="Noto Sans" w:cs="Noto Sans"/>
          <w:sz w:val="28"/>
        </w:rPr>
        <w:t>D. Immunisation card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Immunisation card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immunisation card documents the child's vaccine status.</w:t>
      </w:r>
    </w:p>
    <w:p>
      <w:pPr/>
      <w:r>
        <w:rPr>
          <w:rFonts w:ascii="Noto Sans" w:hAnsi="Noto Sans" w:cs="Noto Sans"/>
          <w:sz w:val="28"/>
        </w:rPr>
        <w:t>टीकाकरण कार्ड बच्चे के टीकों की स्थिति दर्ज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complete immunisation of a child is assessed by the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Immunisation card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Family size: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Family size: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School records: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School records: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Birth weight: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Birth weight: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home visiting schedule of a health worker for a newborn is:</w:t>
      </w:r>
    </w:p>
    <w:p>
      <w:pPr/>
      <w:r>
        <w:rPr>
          <w:rFonts w:ascii="Noto Sans" w:hAnsi="Noto Sans" w:cs="Noto Sans"/>
          <w:sz w:val="28"/>
        </w:rPr>
        <w:t>नवजात के लिए स्वास्थ्य कार्यकर्ता की गृह भेंट अनुसूची क्या है?</w:t>
      </w:r>
    </w:p>
    <w:p>
      <w:pPr/>
      <w:r>
        <w:rPr>
          <w:rFonts w:ascii="Noto Sans" w:hAnsi="Noto Sans" w:cs="Noto Sans"/>
          <w:sz w:val="28"/>
        </w:rPr>
        <w:t>A. Monthly for a year</w:t>
      </w:r>
    </w:p>
    <w:p>
      <w:pPr/>
      <w:r>
        <w:rPr>
          <w:rFonts w:ascii="Noto Sans" w:hAnsi="Noto Sans" w:cs="Noto Sans"/>
          <w:sz w:val="28"/>
        </w:rPr>
        <w:t>B. Weekly for a year</w:t>
      </w:r>
    </w:p>
    <w:p>
      <w:pPr/>
      <w:r>
        <w:rPr>
          <w:rFonts w:ascii="Noto Sans" w:hAnsi="Noto Sans" w:cs="Noto Sans"/>
          <w:sz w:val="28"/>
        </w:rPr>
        <w:t>C. Only once at birth</w:t>
      </w:r>
    </w:p>
    <w:p>
      <w:pPr/>
      <w:r>
        <w:rPr>
          <w:rFonts w:ascii="Noto Sans" w:hAnsi="Noto Sans" w:cs="Noto Sans"/>
          <w:sz w:val="28"/>
        </w:rPr>
        <w:t>D. Days 3, 7 and 28 after birth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Days 3, 7 and 28 after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Home visits for newborns are made on days 3, 7 and 28 (HBNC schedule).</w:t>
      </w:r>
    </w:p>
    <w:p>
      <w:pPr/>
      <w:r>
        <w:rPr>
          <w:rFonts w:ascii="Noto Sans" w:hAnsi="Noto Sans" w:cs="Noto Sans"/>
          <w:sz w:val="28"/>
        </w:rPr>
        <w:t>नवजात की गृह भेंट जन्म के 3, 7 और 28वें दिन (HBNC अनुसूची)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home visiting schedule of a health worker for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Days 3, 7 and 28 after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Monthly for a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Monthly for a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Weekly for a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Weekly for a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once at birth: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once at birth: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antonym of 'benign':</w:t>
      </w:r>
    </w:p>
    <w:p>
      <w:pPr/>
      <w:r>
        <w:rPr>
          <w:rFonts w:ascii="Noto Sans" w:hAnsi="Noto Sans" w:cs="Noto Sans"/>
          <w:sz w:val="28"/>
        </w:rPr>
        <w:t>'benign' का सही विलोम चुनें:</w:t>
      </w:r>
    </w:p>
    <w:p>
      <w:pPr/>
      <w:r>
        <w:rPr>
          <w:rFonts w:ascii="Noto Sans" w:hAnsi="Noto Sans" w:cs="Noto Sans"/>
          <w:sz w:val="28"/>
        </w:rPr>
        <w:t>A. Kind</w:t>
      </w:r>
    </w:p>
    <w:p>
      <w:pPr/>
      <w:r>
        <w:rPr>
          <w:rFonts w:ascii="Noto Sans" w:hAnsi="Noto Sans" w:cs="Noto Sans"/>
          <w:sz w:val="28"/>
        </w:rPr>
        <w:t>B. Gentle</w:t>
      </w:r>
    </w:p>
    <w:p>
      <w:pPr/>
      <w:r>
        <w:rPr>
          <w:rFonts w:ascii="Noto Sans" w:hAnsi="Noto Sans" w:cs="Noto Sans"/>
          <w:sz w:val="28"/>
        </w:rPr>
        <w:t>C. Harmless</w:t>
      </w:r>
    </w:p>
    <w:p>
      <w:pPr/>
      <w:r>
        <w:rPr>
          <w:rFonts w:ascii="Noto Sans" w:hAnsi="Noto Sans" w:cs="Noto Sans"/>
          <w:sz w:val="28"/>
        </w:rPr>
        <w:t>D. Malignant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Malignant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'Benign' (non-cancerous, harmless) is the opposite of 'malignant'.</w:t>
      </w:r>
    </w:p>
    <w:p>
      <w:pPr/>
      <w:r>
        <w:rPr>
          <w:rFonts w:ascii="Noto Sans" w:hAnsi="Noto Sans" w:cs="Noto Sans"/>
          <w:sz w:val="28"/>
        </w:rPr>
        <w:t>'benign' (अहानिकर) का विलोम 'malignant' (घातक)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antonym of 'benign'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Malignant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Kind: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Kind: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Gentle: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Gentle: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Harmless: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Harmless: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doctor advised the patient ____ plenty of water.'</w:t>
      </w:r>
    </w:p>
    <w:p>
      <w:pPr/>
      <w:r>
        <w:rPr>
          <w:rFonts w:ascii="Noto Sans" w:hAnsi="Noto Sans" w:cs="Noto Sans"/>
          <w:sz w:val="28"/>
        </w:rPr>
        <w:t>रिक्त स्थान भरें: 'The doctor advised the patient ____ plenty of water.'</w:t>
      </w:r>
    </w:p>
    <w:p>
      <w:pPr/>
      <w:r>
        <w:rPr>
          <w:rFonts w:ascii="Noto Sans" w:hAnsi="Noto Sans" w:cs="Noto Sans"/>
          <w:sz w:val="28"/>
        </w:rPr>
        <w:t>A. to drink</w:t>
      </w:r>
    </w:p>
    <w:p>
      <w:pPr/>
      <w:r>
        <w:rPr>
          <w:rFonts w:ascii="Noto Sans" w:hAnsi="Noto Sans" w:cs="Noto Sans"/>
          <w:sz w:val="28"/>
        </w:rPr>
        <w:t>B. drinks</w:t>
      </w:r>
    </w:p>
    <w:p>
      <w:pPr/>
      <w:r>
        <w:rPr>
          <w:rFonts w:ascii="Noto Sans" w:hAnsi="Noto Sans" w:cs="Noto Sans"/>
          <w:sz w:val="28"/>
        </w:rPr>
        <w:t>C. drunk</w:t>
      </w:r>
    </w:p>
    <w:p>
      <w:pPr/>
      <w:r>
        <w:rPr>
          <w:rFonts w:ascii="Noto Sans" w:hAnsi="Noto Sans" w:cs="Noto Sans"/>
          <w:sz w:val="28"/>
        </w:rPr>
        <w:t>D. drinking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to drink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'Advise + object + to + verb' — advised the patient to drink.</w:t>
      </w:r>
    </w:p>
    <w:p>
      <w:pPr/>
      <w:r>
        <w:rPr>
          <w:rFonts w:ascii="Noto Sans" w:hAnsi="Noto Sans" w:cs="Noto Sans"/>
          <w:sz w:val="28"/>
        </w:rPr>
        <w:t>'Advise + object + to + verb' — advised the patient to drink।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doctor advised the patient ____ plenty of water.'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to drink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drunk: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drunk: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drinking: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drinking: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Hemorage</w:t>
      </w:r>
    </w:p>
    <w:p>
      <w:pPr/>
      <w:r>
        <w:rPr>
          <w:rFonts w:ascii="Noto Sans" w:hAnsi="Noto Sans" w:cs="Noto Sans"/>
          <w:sz w:val="28"/>
        </w:rPr>
        <w:t>B. Haemorrage</w:t>
      </w:r>
    </w:p>
    <w:p>
      <w:pPr/>
      <w:r>
        <w:rPr>
          <w:rFonts w:ascii="Noto Sans" w:hAnsi="Noto Sans" w:cs="Noto Sans"/>
          <w:sz w:val="28"/>
        </w:rPr>
        <w:t>C. Hemmorhage</w:t>
      </w:r>
    </w:p>
    <w:p>
      <w:pPr/>
      <w:r>
        <w:rPr>
          <w:rFonts w:ascii="Noto Sans" w:hAnsi="Noto Sans" w:cs="Noto Sans"/>
          <w:sz w:val="28"/>
        </w:rPr>
        <w:t>D. Haemorrhage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Haemorrhage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'Haemorrhage' is the correct spelling.</w:t>
      </w:r>
    </w:p>
    <w:p>
      <w:pPr/>
      <w:r>
        <w:rPr>
          <w:rFonts w:ascii="Noto Sans" w:hAnsi="Noto Sans" w:cs="Noto Sans"/>
          <w:sz w:val="28"/>
        </w:rPr>
        <w:t>'Haemorrhage'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Haemorrhage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Hemorage: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Hemorage: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Haemorrage: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Haemorrage: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Hemmorhage: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Hemmorhage: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potassium is:</w:t>
      </w:r>
    </w:p>
    <w:p>
      <w:pPr/>
      <w:r>
        <w:rPr>
          <w:rFonts w:ascii="Noto Sans" w:hAnsi="Noto Sans" w:cs="Noto Sans"/>
          <w:sz w:val="28"/>
        </w:rPr>
        <w:t>पोटेशियम का रासायनिक प्रतीक क्या है?</w:t>
      </w:r>
    </w:p>
    <w:p>
      <w:pPr/>
      <w:r>
        <w:rPr>
          <w:rFonts w:ascii="Noto Sans" w:hAnsi="Noto Sans" w:cs="Noto Sans"/>
          <w:sz w:val="28"/>
        </w:rPr>
        <w:t>A. Pt</w:t>
      </w:r>
    </w:p>
    <w:p>
      <w:pPr/>
      <w:r>
        <w:rPr>
          <w:rFonts w:ascii="Noto Sans" w:hAnsi="Noto Sans" w:cs="Noto Sans"/>
          <w:sz w:val="28"/>
        </w:rPr>
        <w:t>B. P</w:t>
      </w:r>
    </w:p>
    <w:p>
      <w:pPr/>
      <w:r>
        <w:rPr>
          <w:rFonts w:ascii="Noto Sans" w:hAnsi="Noto Sans" w:cs="Noto Sans"/>
          <w:sz w:val="28"/>
        </w:rPr>
        <w:t>C. Po</w:t>
      </w:r>
    </w:p>
    <w:p>
      <w:pPr/>
      <w:r>
        <w:rPr>
          <w:rFonts w:ascii="Noto Sans" w:hAnsi="Noto Sans" w:cs="Noto Sans"/>
          <w:sz w:val="28"/>
        </w:rPr>
        <w:t>D. K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Potassium has the symbol K (from Latin kalium).</w:t>
      </w:r>
    </w:p>
    <w:p>
      <w:pPr/>
      <w:r>
        <w:rPr>
          <w:rFonts w:ascii="Noto Sans" w:hAnsi="Noto Sans" w:cs="Noto Sans"/>
          <w:sz w:val="28"/>
        </w:rPr>
        <w:t>पोटेशियम का प्रतीक K है (लैटिन kalium से)।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potassium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force is the:</w:t>
      </w:r>
    </w:p>
    <w:p>
      <w:pPr/>
      <w:r>
        <w:rPr>
          <w:rFonts w:ascii="Noto Sans" w:hAnsi="Noto Sans" w:cs="Noto Sans"/>
          <w:sz w:val="28"/>
        </w:rPr>
        <w:t>बल (Force) की SI इकाई कौन-सी है?</w:t>
      </w:r>
    </w:p>
    <w:p>
      <w:pPr/>
      <w:r>
        <w:rPr>
          <w:rFonts w:ascii="Noto Sans" w:hAnsi="Noto Sans" w:cs="Noto Sans"/>
          <w:sz w:val="28"/>
        </w:rPr>
        <w:t>A. Pascal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Newton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force is the newton (N).</w:t>
      </w:r>
    </w:p>
    <w:p>
      <w:pPr/>
      <w:r>
        <w:rPr>
          <w:rFonts w:ascii="Noto Sans" w:hAnsi="Noto Sans" w:cs="Noto Sans"/>
          <w:sz w:val="28"/>
        </w:rPr>
        <w:t>बल की SI इकाई न्यूटन (N)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force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Newton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Pascal: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purest form of water is:</w:t>
      </w:r>
    </w:p>
    <w:p>
      <w:pPr/>
      <w:r>
        <w:rPr>
          <w:rFonts w:ascii="Noto Sans" w:hAnsi="Noto Sans" w:cs="Noto Sans"/>
          <w:sz w:val="28"/>
        </w:rPr>
        <w:t>पानी का सबसे शुद्ध रूप कौन-सा है?</w:t>
      </w:r>
    </w:p>
    <w:p>
      <w:pPr/>
      <w:r>
        <w:rPr>
          <w:rFonts w:ascii="Noto Sans" w:hAnsi="Noto Sans" w:cs="Noto Sans"/>
          <w:sz w:val="28"/>
        </w:rPr>
        <w:t>A. River water</w:t>
      </w:r>
    </w:p>
    <w:p>
      <w:pPr/>
      <w:r>
        <w:rPr>
          <w:rFonts w:ascii="Noto Sans" w:hAnsi="Noto Sans" w:cs="Noto Sans"/>
          <w:sz w:val="28"/>
        </w:rPr>
        <w:t>B. Well water</w:t>
      </w:r>
    </w:p>
    <w:p>
      <w:pPr/>
      <w:r>
        <w:rPr>
          <w:rFonts w:ascii="Noto Sans" w:hAnsi="Noto Sans" w:cs="Noto Sans"/>
          <w:sz w:val="28"/>
        </w:rPr>
        <w:t>C. Sea water</w:t>
      </w:r>
    </w:p>
    <w:p>
      <w:pPr/>
      <w:r>
        <w:rPr>
          <w:rFonts w:ascii="Noto Sans" w:hAnsi="Noto Sans" w:cs="Noto Sans"/>
          <w:sz w:val="28"/>
        </w:rPr>
        <w:t>D. Rain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Rain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Rain water is the purest natural form of water.</w:t>
      </w:r>
    </w:p>
    <w:p>
      <w:pPr/>
      <w:r>
        <w:rPr>
          <w:rFonts w:ascii="Noto Sans" w:hAnsi="Noto Sans" w:cs="Noto Sans"/>
          <w:sz w:val="28"/>
        </w:rPr>
        <w:t>वर्षा जल पानी का सबसे शुद्ध प्राकृतिक रूप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purest form of water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Rain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River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River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Well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Well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Sea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Sea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vector that transmits malaria is the:</w:t>
      </w:r>
    </w:p>
    <w:p>
      <w:pPr/>
      <w:r>
        <w:rPr>
          <w:rFonts w:ascii="Noto Sans" w:hAnsi="Noto Sans" w:cs="Noto Sans"/>
          <w:sz w:val="28"/>
        </w:rPr>
        <w:t>मलेरिया फैलाने वाला वाहक (Vector) कौन-सा है?</w:t>
      </w:r>
    </w:p>
    <w:p>
      <w:pPr/>
      <w:r>
        <w:rPr>
          <w:rFonts w:ascii="Noto Sans" w:hAnsi="Noto Sans" w:cs="Noto Sans"/>
          <w:sz w:val="28"/>
        </w:rPr>
        <w:t>A. Housefly</w:t>
      </w:r>
    </w:p>
    <w:p>
      <w:pPr/>
      <w:r>
        <w:rPr>
          <w:rFonts w:ascii="Noto Sans" w:hAnsi="Noto Sans" w:cs="Noto Sans"/>
          <w:sz w:val="28"/>
        </w:rPr>
        <w:t>B. Aedes mosquito</w:t>
      </w:r>
    </w:p>
    <w:p>
      <w:pPr/>
      <w:r>
        <w:rPr>
          <w:rFonts w:ascii="Noto Sans" w:hAnsi="Noto Sans" w:cs="Noto Sans"/>
          <w:sz w:val="28"/>
        </w:rPr>
        <w:t>C. Female Anopheles mosquito</w:t>
      </w:r>
    </w:p>
    <w:p>
      <w:pPr/>
      <w:r>
        <w:rPr>
          <w:rFonts w:ascii="Noto Sans" w:hAnsi="Noto Sans" w:cs="Noto Sans"/>
          <w:sz w:val="28"/>
        </w:rPr>
        <w:t>D. Culex mosquito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transmitted by the female Anopheles mosquito.</w:t>
      </w:r>
    </w:p>
    <w:p>
      <w:pPr/>
      <w:r>
        <w:rPr>
          <w:rFonts w:ascii="Noto Sans" w:hAnsi="Noto Sans" w:cs="Noto Sans"/>
          <w:sz w:val="28"/>
        </w:rPr>
        <w:t>मलेरिया मादा एनोफिलीज़ मच्छर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vector that transmits malaria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Housefly: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Housefly: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Culex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Culex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safe distance of a well from a septic tank should be at least:</w:t>
      </w:r>
    </w:p>
    <w:p>
      <w:pPr/>
      <w:r>
        <w:rPr>
          <w:rFonts w:ascii="Noto Sans" w:hAnsi="Noto Sans" w:cs="Noto Sans"/>
          <w:sz w:val="28"/>
        </w:rPr>
        <w:t>कुएँ और सेप्टिक टैंक के बीच सुरक्षित दूरी कम से कम कितनी होनी चाहिए?</w:t>
      </w:r>
    </w:p>
    <w:p>
      <w:pPr/>
      <w:r>
        <w:rPr>
          <w:rFonts w:ascii="Noto Sans" w:hAnsi="Noto Sans" w:cs="Noto Sans"/>
          <w:sz w:val="28"/>
        </w:rPr>
        <w:t>A. 15 metres</w:t>
      </w:r>
    </w:p>
    <w:p>
      <w:pPr/>
      <w:r>
        <w:rPr>
          <w:rFonts w:ascii="Noto Sans" w:hAnsi="Noto Sans" w:cs="Noto Sans"/>
          <w:sz w:val="28"/>
        </w:rPr>
        <w:t>B. 1 metre</w:t>
      </w:r>
    </w:p>
    <w:p>
      <w:pPr/>
      <w:r>
        <w:rPr>
          <w:rFonts w:ascii="Noto Sans" w:hAnsi="Noto Sans" w:cs="Noto Sans"/>
          <w:sz w:val="28"/>
        </w:rPr>
        <w:t>C. 5 metres</w:t>
      </w:r>
    </w:p>
    <w:p>
      <w:pPr/>
      <w:r>
        <w:rPr>
          <w:rFonts w:ascii="Noto Sans" w:hAnsi="Noto Sans" w:cs="Noto Sans"/>
          <w:sz w:val="28"/>
        </w:rPr>
        <w:t>D. 2 metres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 metres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well must be at least 15 metres from a septic tank to prevent contamination.</w:t>
      </w:r>
    </w:p>
    <w:p>
      <w:pPr/>
      <w:r>
        <w:rPr>
          <w:rFonts w:ascii="Noto Sans" w:hAnsi="Noto Sans" w:cs="Noto Sans"/>
          <w:sz w:val="28"/>
        </w:rPr>
        <w:t>संदूषण रोकने के लिए कुआँ सेप्टिक टैंक से कम से कम 15 मीटर दूर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 distance of a well from a septic tank should be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 metres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 metre: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metre: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metres: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metres: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metres: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metres: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'non-maleficence' means:</w:t>
      </w:r>
    </w:p>
    <w:p>
      <w:pPr/>
      <w:r>
        <w:rPr>
          <w:rFonts w:ascii="Noto Sans" w:hAnsi="Noto Sans" w:cs="Noto Sans"/>
          <w:sz w:val="28"/>
        </w:rPr>
        <w:t>'नॉन-मेलफिसेंस' (Non-maleficence) का नैतिक सिद्धांत क्या है?</w:t>
      </w:r>
    </w:p>
    <w:p>
      <w:pPr/>
      <w:r>
        <w:rPr>
          <w:rFonts w:ascii="Noto Sans" w:hAnsi="Noto Sans" w:cs="Noto Sans"/>
          <w:sz w:val="28"/>
        </w:rPr>
        <w:t>A. Be fair</w:t>
      </w:r>
    </w:p>
    <w:p>
      <w:pPr/>
      <w:r>
        <w:rPr>
          <w:rFonts w:ascii="Noto Sans" w:hAnsi="Noto Sans" w:cs="Noto Sans"/>
          <w:sz w:val="28"/>
        </w:rPr>
        <w:t>B. Do no harm</w:t>
      </w:r>
    </w:p>
    <w:p>
      <w:pPr/>
      <w:r>
        <w:rPr>
          <w:rFonts w:ascii="Noto Sans" w:hAnsi="Noto Sans" w:cs="Noto Sans"/>
          <w:sz w:val="28"/>
        </w:rPr>
        <w:t>C. Tell the truth</w:t>
      </w:r>
    </w:p>
    <w:p>
      <w:pPr/>
      <w:r>
        <w:rPr>
          <w:rFonts w:ascii="Noto Sans" w:hAnsi="Noto Sans" w:cs="Noto Sans"/>
          <w:sz w:val="28"/>
        </w:rPr>
        <w:t>D. Do good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 no harm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Non-maleficence is the duty to avoid causing harm.</w:t>
      </w:r>
    </w:p>
    <w:p>
      <w:pPr/>
      <w:r>
        <w:rPr>
          <w:rFonts w:ascii="Noto Sans" w:hAnsi="Noto Sans" w:cs="Noto Sans"/>
          <w:sz w:val="28"/>
        </w:rPr>
        <w:t>नॉन-मेलफिसेंस हानि से बचने का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'non-maleficence'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 no harm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 fair: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Be fair: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Tell the truth: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Tell the truth: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Do good: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Do good: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International Council of Nurses (ICN) code primarily guides:</w:t>
      </w:r>
    </w:p>
    <w:p>
      <w:pPr/>
      <w:r>
        <w:rPr>
          <w:rFonts w:ascii="Noto Sans" w:hAnsi="Noto Sans" w:cs="Noto Sans"/>
          <w:sz w:val="28"/>
        </w:rPr>
        <w:t>अंतर्राष्ट्रीय नर्स परिषद (ICN) संहिता मुख्यतः किसका मार्गदर्शन करती है?</w:t>
      </w:r>
    </w:p>
    <w:p>
      <w:pPr/>
      <w:r>
        <w:rPr>
          <w:rFonts w:ascii="Noto Sans" w:hAnsi="Noto Sans" w:cs="Noto Sans"/>
          <w:sz w:val="28"/>
        </w:rPr>
        <w:t>A. Uniforms only</w:t>
      </w:r>
    </w:p>
    <w:p>
      <w:pPr/>
      <w:r>
        <w:rPr>
          <w:rFonts w:ascii="Noto Sans" w:hAnsi="Noto Sans" w:cs="Noto Sans"/>
          <w:sz w:val="28"/>
        </w:rPr>
        <w:t>B. Hospital building</w:t>
      </w:r>
    </w:p>
    <w:p>
      <w:pPr/>
      <w:r>
        <w:rPr>
          <w:rFonts w:ascii="Noto Sans" w:hAnsi="Noto Sans" w:cs="Noto Sans"/>
          <w:sz w:val="28"/>
        </w:rPr>
        <w:t>C. Ethical conduct of nurses</w:t>
      </w:r>
    </w:p>
    <w:p>
      <w:pPr/>
      <w:r>
        <w:rPr>
          <w:rFonts w:ascii="Noto Sans" w:hAnsi="Noto Sans" w:cs="Noto Sans"/>
          <w:sz w:val="28"/>
        </w:rPr>
        <w:t>D. Salaries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Ethical conduct of nurses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ICN Code of Ethics guides the ethical conduct of nurses worldwide.</w:t>
      </w:r>
    </w:p>
    <w:p>
      <w:pPr/>
      <w:r>
        <w:rPr>
          <w:rFonts w:ascii="Noto Sans" w:hAnsi="Noto Sans" w:cs="Noto Sans"/>
          <w:sz w:val="28"/>
        </w:rPr>
        <w:t>ICN नैतिक संहिता विश्वभर में नर्सों के नैतिक आचरण का मार्गदर्शन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International Council of Nurses (ICN) code primarily guides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Ethical conduct of nurses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Uniforms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Uniforms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Hospital building: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 building: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Salaries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Salaries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system used to store electronic patient records is called:</w:t>
      </w:r>
    </w:p>
    <w:p>
      <w:pPr/>
      <w:r>
        <w:rPr>
          <w:rFonts w:ascii="Noto Sans" w:hAnsi="Noto Sans" w:cs="Noto Sans"/>
          <w:sz w:val="28"/>
        </w:rPr>
        <w:t>इलेक्ट्रॉनिक रोगी रिकॉर्ड संग्रहीत करने की प्रणाली क्या कहलाती है?</w:t>
      </w:r>
    </w:p>
    <w:p>
      <w:pPr/>
      <w:r>
        <w:rPr>
          <w:rFonts w:ascii="Noto Sans" w:hAnsi="Noto Sans" w:cs="Noto Sans"/>
          <w:sz w:val="28"/>
        </w:rPr>
        <w:t>A. Diary</w:t>
      </w:r>
    </w:p>
    <w:p>
      <w:pPr/>
      <w:r>
        <w:rPr>
          <w:rFonts w:ascii="Noto Sans" w:hAnsi="Noto Sans" w:cs="Noto Sans"/>
          <w:sz w:val="28"/>
        </w:rPr>
        <w:t>B. Ledger</w:t>
      </w:r>
    </w:p>
    <w:p>
      <w:pPr/>
      <w:r>
        <w:rPr>
          <w:rFonts w:ascii="Noto Sans" w:hAnsi="Noto Sans" w:cs="Noto Sans"/>
          <w:sz w:val="28"/>
        </w:rPr>
        <w:t>C. Electronic Health Record (EHR)</w:t>
      </w:r>
    </w:p>
    <w:p>
      <w:pPr/>
      <w:r>
        <w:rPr>
          <w:rFonts w:ascii="Noto Sans" w:hAnsi="Noto Sans" w:cs="Noto Sans"/>
          <w:sz w:val="28"/>
        </w:rPr>
        <w:t>D. Card index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Electronic Health Record (EHR)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EHR/EMR systems store patient data electronically.</w:t>
      </w:r>
    </w:p>
    <w:p>
      <w:pPr/>
      <w:r>
        <w:rPr>
          <w:rFonts w:ascii="Noto Sans" w:hAnsi="Noto Sans" w:cs="Noto Sans"/>
          <w:sz w:val="28"/>
        </w:rPr>
        <w:t>EHR/EMR प्रणाली रोगी डेटा इलेक्ट्रॉनिक रूप से संग्रहीत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system used to store electronic patient records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Electronic Health Record (EHR)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Diary: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Ledger: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Ledger: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Card index: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Card index: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HMIS is:</w:t>
      </w:r>
    </w:p>
    <w:p>
      <w:pPr/>
      <w:r>
        <w:rPr>
          <w:rFonts w:ascii="Noto Sans" w:hAnsi="Noto Sans" w:cs="Noto Sans"/>
          <w:sz w:val="28"/>
        </w:rPr>
        <w:t>HMIS का पूर्ण रूप क्या है?</w:t>
      </w:r>
    </w:p>
    <w:p>
      <w:pPr/>
      <w:r>
        <w:rPr>
          <w:rFonts w:ascii="Noto Sans" w:hAnsi="Noto Sans" w:cs="Noto Sans"/>
          <w:sz w:val="28"/>
        </w:rPr>
        <w:t>A. Health Management Information System</w:t>
      </w:r>
    </w:p>
    <w:p>
      <w:pPr/>
      <w:r>
        <w:rPr>
          <w:rFonts w:ascii="Noto Sans" w:hAnsi="Noto Sans" w:cs="Noto Sans"/>
          <w:sz w:val="28"/>
        </w:rPr>
        <w:t>B. Health Monitoring Index System</w:t>
      </w:r>
    </w:p>
    <w:p>
      <w:pPr/>
      <w:r>
        <w:rPr>
          <w:rFonts w:ascii="Noto Sans" w:hAnsi="Noto Sans" w:cs="Noto Sans"/>
          <w:sz w:val="28"/>
        </w:rPr>
        <w:t>C. Hospital Medical Insurance Scheme</w:t>
      </w:r>
    </w:p>
    <w:p>
      <w:pPr/>
      <w:r>
        <w:rPr>
          <w:rFonts w:ascii="Noto Sans" w:hAnsi="Noto Sans" w:cs="Noto Sans"/>
          <w:sz w:val="28"/>
        </w:rPr>
        <w:t>D. Hygiene Management Information Service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Management Information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HMIS stands for Health Management Information System.</w:t>
      </w:r>
    </w:p>
    <w:p>
      <w:pPr/>
      <w:r>
        <w:rPr>
          <w:rFonts w:ascii="Noto Sans" w:hAnsi="Noto Sans" w:cs="Noto Sans"/>
          <w:sz w:val="28"/>
        </w:rPr>
        <w:t>HMIS का पूर्ण रूप Health Management Information System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HMIS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Management Information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Health Monitoring Index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Health Monitoring Index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Hospital Medical Insurance Scheme: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Hospital Medical Insurance Scheme: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Hygiene Management Information Service: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Hygiene Management Information Service: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