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The classic sign/symptom of Acute myocardial infarction is:</w:t>
      </w:r>
    </w:p>
    <w:p>
      <w:pPr/>
      <w:r>
        <w:rPr>
          <w:rFonts w:ascii="Noto Sans" w:hAnsi="Noto Sans" w:cs="Noto Sans"/>
          <w:sz w:val="28"/>
        </w:rPr>
        <w:t>तीव्र मायोकार्डियल इन्फार्क्शन का विशिष्ट लक्षण है:</w:t>
      </w:r>
    </w:p>
    <w:p>
      <w:pPr/>
      <w:r>
        <w:rPr>
          <w:rFonts w:ascii="Noto Sans" w:hAnsi="Noto Sans" w:cs="Noto Sans"/>
          <w:sz w:val="28"/>
        </w:rPr>
        <w:t>A. Sunken eyes with reduced skin turgor</w:t>
      </w:r>
    </w:p>
    <w:p>
      <w:pPr/>
      <w:r>
        <w:rPr>
          <w:rFonts w:ascii="Noto Sans" w:hAnsi="Noto Sans" w:cs="Noto Sans"/>
          <w:sz w:val="28"/>
        </w:rPr>
        <w:t>B. Crushing retrosternal chest pain</w:t>
      </w:r>
    </w:p>
    <w:p>
      <w:pPr/>
      <w:r>
        <w:rPr>
          <w:rFonts w:ascii="Noto Sans" w:hAnsi="Noto Sans" w:cs="Noto Sans"/>
          <w:sz w:val="28"/>
        </w:rPr>
        <w:t>C. Burning epigastric pain</w:t>
      </w:r>
    </w:p>
    <w:p>
      <w:pPr/>
      <w:r>
        <w:rPr>
          <w:rFonts w:ascii="Noto Sans" w:hAnsi="Noto Sans" w:cs="Noto Sans"/>
          <w:sz w:val="28"/>
        </w:rPr>
        <w:t>D. Joint pain worse with activity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Crushing retrosternal chest pain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classic feature of Acute myocardial infarction is Crushing retrosternal chest pain.</w:t>
      </w:r>
    </w:p>
    <w:p>
      <w:pPr/>
      <w:r>
        <w:rPr>
          <w:rFonts w:ascii="Noto Sans" w:hAnsi="Noto Sans" w:cs="Noto Sans"/>
          <w:sz w:val="28"/>
        </w:rPr>
        <w:t>तीव्र मायोकार्डियल इन्फार्क्शन का विशिष्ट लक्षण सीने के बीच कुचलने जैसा दर्द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classic sign/symptom of Acute myocardial infarction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Crushing retrosternal chest pain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Sunken eyes with reduced skin turgor: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Sunken eyes with reduced skin turgor: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Burning epigastric pain: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Burning epigastric pain: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Joint pain worse with activity: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Joint pain worse with activity: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The most common cause of Rheumatoid arthritis is:</w:t>
      </w:r>
    </w:p>
    <w:p>
      <w:pPr/>
      <w:r>
        <w:rPr>
          <w:rFonts w:ascii="Noto Sans" w:hAnsi="Noto Sans" w:cs="Noto Sans"/>
          <w:sz w:val="28"/>
        </w:rPr>
        <w:t>रूमेटॉइड गठिया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Ageing (senile cataract)</w:t>
      </w:r>
    </w:p>
    <w:p>
      <w:pPr/>
      <w:r>
        <w:rPr>
          <w:rFonts w:ascii="Noto Sans" w:hAnsi="Noto Sans" w:cs="Noto Sans"/>
          <w:sz w:val="28"/>
        </w:rPr>
        <w:t>B. Age-related wear and tear</w:t>
      </w:r>
    </w:p>
    <w:p>
      <w:pPr/>
      <w:r>
        <w:rPr>
          <w:rFonts w:ascii="Noto Sans" w:hAnsi="Noto Sans" w:cs="Noto Sans"/>
          <w:sz w:val="28"/>
        </w:rPr>
        <w:t>C. Insulin deficiency or resistance</w:t>
      </w:r>
    </w:p>
    <w:p>
      <w:pPr/>
      <w:r>
        <w:rPr>
          <w:rFonts w:ascii="Noto Sans" w:hAnsi="Noto Sans" w:cs="Noto Sans"/>
          <w:sz w:val="28"/>
        </w:rPr>
        <w:t>D. Autoimmune reaction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Autoimmune reaction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most common cause of Rheumatoid arthritis is Autoimmune reaction.</w:t>
      </w:r>
    </w:p>
    <w:p>
      <w:pPr/>
      <w:r>
        <w:rPr>
          <w:rFonts w:ascii="Noto Sans" w:hAnsi="Noto Sans" w:cs="Noto Sans"/>
          <w:sz w:val="28"/>
        </w:rPr>
        <w:t>रूमेटॉइड गठिया का सबसे सामान्य कारण स्व-प्रतिरक्षी प्रतिक्रिया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Rheumatoid arthritis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Autoimmune reaction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Ageing (senile cataract):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Ageing (senile cataract):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Age-related wear and tear: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Age-related wear and tear: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Insulin deficiency or resistance: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Insulin deficiency or resistance: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A common complication of Intestinal obstruction is:</w:t>
      </w:r>
    </w:p>
    <w:p>
      <w:pPr/>
      <w:r>
        <w:rPr>
          <w:rFonts w:ascii="Noto Sans" w:hAnsi="Noto Sans" w:cs="Noto Sans"/>
          <w:sz w:val="28"/>
        </w:rPr>
        <w:t>आंत्र अवरोध की एक सामान्य जटिलता है:</w:t>
      </w:r>
    </w:p>
    <w:p>
      <w:pPr/>
      <w:r>
        <w:rPr>
          <w:rFonts w:ascii="Noto Sans" w:hAnsi="Noto Sans" w:cs="Noto Sans"/>
          <w:sz w:val="28"/>
        </w:rPr>
        <w:t>A. Acute urinary retention</w:t>
      </w:r>
    </w:p>
    <w:p>
      <w:pPr/>
      <w:r>
        <w:rPr>
          <w:rFonts w:ascii="Noto Sans" w:hAnsi="Noto Sans" w:cs="Noto Sans"/>
          <w:sz w:val="28"/>
        </w:rPr>
        <w:t>B. Perforation with peritonitis</w:t>
      </w:r>
    </w:p>
    <w:p>
      <w:pPr/>
      <w:r>
        <w:rPr>
          <w:rFonts w:ascii="Noto Sans" w:hAnsi="Noto Sans" w:cs="Noto Sans"/>
          <w:sz w:val="28"/>
        </w:rPr>
        <w:t>C. Strangulation of bowel</w:t>
      </w:r>
    </w:p>
    <w:p>
      <w:pPr/>
      <w:r>
        <w:rPr>
          <w:rFonts w:ascii="Noto Sans" w:hAnsi="Noto Sans" w:cs="Noto Sans"/>
          <w:sz w:val="28"/>
        </w:rPr>
        <w:t>D. Pyelonephritis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Strangulation of bowel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Strangulation of bowel is a common complication of Intestinal obstruction.</w:t>
      </w:r>
    </w:p>
    <w:p>
      <w:pPr/>
      <w:r>
        <w:rPr>
          <w:rFonts w:ascii="Noto Sans" w:hAnsi="Noto Sans" w:cs="Noto Sans"/>
          <w:sz w:val="28"/>
        </w:rPr>
        <w:t>आंत का स्ट्रैंगुलेशन आंत्र अवरोध की एक सामान्य जटिलता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common complication of Intestinal obstruction</w:t>
      </w:r>
    </w:p>
    <w:p>
      <w:pPr/>
      <w:r>
        <w:rPr>
          <w:rFonts w:ascii="Noto Sans" w:hAnsi="Noto Sans" w:cs="Noto Sans"/>
          <w:sz w:val="28"/>
        </w:rPr>
        <w:t>• Question type: Diagnostic investigation</w:t>
      </w:r>
    </w:p>
    <w:p>
      <w:pPr/>
      <w:r>
        <w:rPr>
          <w:rFonts w:ascii="Noto Sans" w:hAnsi="Noto Sans" w:cs="Noto Sans"/>
          <w:sz w:val="28"/>
        </w:rPr>
        <w:t>• Exam logic: Match what the investigation actually detects.</w:t>
      </w:r>
    </w:p>
    <w:p>
      <w:pPr/>
      <w:r>
        <w:rPr>
          <w:rFonts w:ascii="Noto Sans" w:hAnsi="Noto Sans" w:cs="Noto Sans"/>
          <w:sz w:val="28"/>
        </w:rPr>
        <w:t>• तर्क (Logic): Investigation को उससे match कीजिए जो वह detect करती है।</w:t>
      </w:r>
    </w:p>
    <w:p>
      <w:pPr/>
      <w:r>
        <w:rPr>
          <w:rFonts w:ascii="Noto Sans" w:hAnsi="Noto Sans" w:cs="Noto Sans"/>
          <w:b/>
          <w:sz w:val="28"/>
        </w:rPr>
        <w:t>• Therefore: C. Strangulation of bowel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Acute urinary retention: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A — Acute urinary retention: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B — Perforation with peritonitis: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B — Perforation with peritonitis: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D — Pyelonephritis: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D — Pyelonephritis: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investigation to what it actually detects — diagnostic questions test the specificity of tests.</w:t>
      </w:r>
    </w:p>
    <w:p>
      <w:pPr/>
      <w:r>
        <w:rPr>
          <w:rFonts w:ascii="Noto Sans" w:hAnsi="Noto Sans" w:cs="Noto Sans"/>
          <w:sz w:val="28"/>
        </w:rPr>
        <w:t>Investigation को उससे match कीजिए जो वह वास्तव में detect करती है — diagnostic प्रश्न test की specificity पूछते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Each investigation answers one specific question — know what it detects.</w:t>
      </w:r>
    </w:p>
    <w:p>
      <w:pPr/>
      <w:r>
        <w:rPr>
          <w:rFonts w:ascii="Noto Sans" w:hAnsi="Noto Sans" w:cs="Noto Sans"/>
          <w:sz w:val="28"/>
        </w:rPr>
        <w:t>हर investigation एक specific सवाल का जवाब देती है — जानिए वह क्या detect करती है।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In Malaria, the priority nursing intervention is:</w:t>
      </w:r>
    </w:p>
    <w:p>
      <w:pPr/>
      <w:r>
        <w:rPr>
          <w:rFonts w:ascii="Noto Sans" w:hAnsi="Noto Sans" w:cs="Noto Sans"/>
          <w:sz w:val="28"/>
        </w:rPr>
        <w:t>मलेरिया में सबसे महत्वपूर्ण नर्सिंग हस्तक्षेप है:</w:t>
      </w:r>
    </w:p>
    <w:p>
      <w:pPr/>
      <w:r>
        <w:rPr>
          <w:rFonts w:ascii="Noto Sans" w:hAnsi="Noto Sans" w:cs="Noto Sans"/>
          <w:sz w:val="28"/>
        </w:rPr>
        <w:t>A. counsel smoking cessation and teach breathing exercises</w:t>
      </w:r>
    </w:p>
    <w:p>
      <w:pPr/>
      <w:r>
        <w:rPr>
          <w:rFonts w:ascii="Noto Sans" w:hAnsi="Noto Sans" w:cs="Noto Sans"/>
          <w:sz w:val="28"/>
        </w:rPr>
        <w:t>B. monitor urine output</w:t>
      </w:r>
    </w:p>
    <w:p>
      <w:pPr/>
      <w:r>
        <w:rPr>
          <w:rFonts w:ascii="Noto Sans" w:hAnsi="Noto Sans" w:cs="Noto Sans"/>
          <w:sz w:val="28"/>
        </w:rPr>
        <w:t>C. give antipyretics and monitor for convulsions</w:t>
      </w:r>
    </w:p>
    <w:p>
      <w:pPr/>
      <w:r>
        <w:rPr>
          <w:rFonts w:ascii="Noto Sans" w:hAnsi="Noto Sans" w:cs="Noto Sans"/>
          <w:sz w:val="28"/>
        </w:rPr>
        <w:t>D. monitor intake and output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give antipyretics and monitor for convulsions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Malaria, the priority nursing intervention is give antipyretics and monitor for convulsions.</w:t>
      </w:r>
    </w:p>
    <w:p>
      <w:pPr/>
      <w:r>
        <w:rPr>
          <w:rFonts w:ascii="Noto Sans" w:hAnsi="Noto Sans" w:cs="Noto Sans"/>
          <w:sz w:val="28"/>
        </w:rPr>
        <w:t>मलेरिया में मुख्य नर्सिंग क्रिया ज्वरनाशक देना और दौरे की निगरानी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Malaria, the priority nursing intervention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C. give antipyretics and monitor for convulsions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counsel smoking cessation and teach breathing exercises: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counsel smoking cessation and teach breathing exercises: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monitor urine output: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monitor urine output: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monitor intake and output: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monitor intake and output: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The drug of choice for Parkinson's disease is:</w:t>
      </w:r>
    </w:p>
    <w:p>
      <w:pPr/>
      <w:r>
        <w:rPr>
          <w:rFonts w:ascii="Noto Sans" w:hAnsi="Noto Sans" w:cs="Noto Sans"/>
          <w:sz w:val="28"/>
        </w:rPr>
        <w:t>पार्किंसंस रोग में पसंद की औषधि है:</w:t>
      </w:r>
    </w:p>
    <w:p>
      <w:pPr/>
      <w:r>
        <w:rPr>
          <w:rFonts w:ascii="Noto Sans" w:hAnsi="Noto Sans" w:cs="Noto Sans"/>
          <w:sz w:val="28"/>
        </w:rPr>
        <w:t>A. Alpha blockers (tamsulosin)</w:t>
      </w:r>
    </w:p>
    <w:p>
      <w:pPr/>
      <w:r>
        <w:rPr>
          <w:rFonts w:ascii="Noto Sans" w:hAnsi="Noto Sans" w:cs="Noto Sans"/>
          <w:sz w:val="28"/>
        </w:rPr>
        <w:t>B. Paracetamol (NSAIDs)</w:t>
      </w:r>
    </w:p>
    <w:p>
      <w:pPr/>
      <w:r>
        <w:rPr>
          <w:rFonts w:ascii="Noto Sans" w:hAnsi="Noto Sans" w:cs="Noto Sans"/>
          <w:sz w:val="28"/>
        </w:rPr>
        <w:t>C. Diuretics for ascites</w:t>
      </w:r>
    </w:p>
    <w:p>
      <w:pPr/>
      <w:r>
        <w:rPr>
          <w:rFonts w:ascii="Noto Sans" w:hAnsi="Noto Sans" w:cs="Noto Sans"/>
          <w:sz w:val="28"/>
        </w:rPr>
        <w:t>D. Levodopa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Levodopa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drug of choice for Parkinson's disease is Levodopa.</w:t>
      </w:r>
    </w:p>
    <w:p>
      <w:pPr/>
      <w:r>
        <w:rPr>
          <w:rFonts w:ascii="Noto Sans" w:hAnsi="Noto Sans" w:cs="Noto Sans"/>
          <w:sz w:val="28"/>
        </w:rPr>
        <w:t>पार्किंसंस रोग में पसंद की औषधि लेवोडोपा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Parkinson's disease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Levodopa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Alpha blockers (tamsulosin):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Alpha blockers (tamsulosin):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Paracetamol (NSAIDs):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Paracetamol (NSAIDs):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Diuretics for ascites: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Diuretics for ascites: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The most common cause of Meningitis is:</w:t>
      </w:r>
    </w:p>
    <w:p>
      <w:pPr/>
      <w:r>
        <w:rPr>
          <w:rFonts w:ascii="Noto Sans" w:hAnsi="Noto Sans" w:cs="Noto Sans"/>
          <w:sz w:val="28"/>
        </w:rPr>
        <w:t>मेनिन्जाइटिस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Neisseria meningitidis</w:t>
      </w:r>
    </w:p>
    <w:p>
      <w:pPr/>
      <w:r>
        <w:rPr>
          <w:rFonts w:ascii="Noto Sans" w:hAnsi="Noto Sans" w:cs="Noto Sans"/>
          <w:sz w:val="28"/>
        </w:rPr>
        <w:t>B. Streptococcus pneumoniae</w:t>
      </w:r>
    </w:p>
    <w:p>
      <w:pPr/>
      <w:r>
        <w:rPr>
          <w:rFonts w:ascii="Noto Sans" w:hAnsi="Noto Sans" w:cs="Noto Sans"/>
          <w:sz w:val="28"/>
        </w:rPr>
        <w:t>C. Graves' disease</w:t>
      </w:r>
    </w:p>
    <w:p>
      <w:pPr/>
      <w:r>
        <w:rPr>
          <w:rFonts w:ascii="Noto Sans" w:hAnsi="Noto Sans" w:cs="Noto Sans"/>
          <w:sz w:val="28"/>
        </w:rPr>
        <w:t>D. Ageing (senile cataract)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Neisseria meningitidis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most common cause of Meningitis is Neisseria meningitidis.</w:t>
      </w:r>
    </w:p>
    <w:p>
      <w:pPr/>
      <w:r>
        <w:rPr>
          <w:rFonts w:ascii="Noto Sans" w:hAnsi="Noto Sans" w:cs="Noto Sans"/>
          <w:sz w:val="28"/>
        </w:rPr>
        <w:t>मेनिन्जाइटिस का सबसे सामान्य कारण नाइसेरिया मेनिनजाइटिडिस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Meningitis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Neisseria meningitidis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Streptococcus pneumoniae: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Streptococcus pneumoniae: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Graves' disease: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Graves' disease: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Ageing (senile cataract):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Ageing (senile cataract):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A common complication of Hypertension is:</w:t>
      </w:r>
    </w:p>
    <w:p>
      <w:pPr/>
      <w:r>
        <w:rPr>
          <w:rFonts w:ascii="Noto Sans" w:hAnsi="Noto Sans" w:cs="Noto Sans"/>
          <w:sz w:val="28"/>
        </w:rPr>
        <w:t>उच्च रक्तचाप की एक सामान्य जटिलता है:</w:t>
      </w:r>
    </w:p>
    <w:p>
      <w:pPr/>
      <w:r>
        <w:rPr>
          <w:rFonts w:ascii="Noto Sans" w:hAnsi="Noto Sans" w:cs="Noto Sans"/>
          <w:sz w:val="28"/>
        </w:rPr>
        <w:t>A. Respiratory failure</w:t>
      </w:r>
    </w:p>
    <w:p>
      <w:pPr/>
      <w:r>
        <w:rPr>
          <w:rFonts w:ascii="Noto Sans" w:hAnsi="Noto Sans" w:cs="Noto Sans"/>
          <w:sz w:val="28"/>
        </w:rPr>
        <w:t>B. Blindness</w:t>
      </w:r>
    </w:p>
    <w:p>
      <w:pPr/>
      <w:r>
        <w:rPr>
          <w:rFonts w:ascii="Noto Sans" w:hAnsi="Noto Sans" w:cs="Noto Sans"/>
          <w:sz w:val="28"/>
        </w:rPr>
        <w:t>C. Stroke</w:t>
      </w:r>
    </w:p>
    <w:p>
      <w:pPr/>
      <w:r>
        <w:rPr>
          <w:rFonts w:ascii="Noto Sans" w:hAnsi="Noto Sans" w:cs="Noto Sans"/>
          <w:sz w:val="28"/>
        </w:rPr>
        <w:t>D. Myxoedema coma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Stroke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Stroke is a common complication of Hypertension.</w:t>
      </w:r>
    </w:p>
    <w:p>
      <w:pPr/>
      <w:r>
        <w:rPr>
          <w:rFonts w:ascii="Noto Sans" w:hAnsi="Noto Sans" w:cs="Noto Sans"/>
          <w:sz w:val="28"/>
        </w:rPr>
        <w:t>आघात (स्ट्रोक) उच्च रक्तचाप की एक सामान्य जटिलता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common complication of Hypertension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Stroke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Respiratory failure: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Respiratory failure: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Blindness: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Blindness: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Myxoedema coma: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Myxoedema coma: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The classic sign/symptom of Congestive heart failure is:</w:t>
      </w:r>
    </w:p>
    <w:p>
      <w:pPr/>
      <w:r>
        <w:rPr>
          <w:rFonts w:ascii="Noto Sans" w:hAnsi="Noto Sans" w:cs="Noto Sans"/>
          <w:sz w:val="28"/>
        </w:rPr>
        <w:t>कंजेस्टिव हृदय विफलता का विशिष्ट लक्षण है:</w:t>
      </w:r>
    </w:p>
    <w:p>
      <w:pPr/>
      <w:r>
        <w:rPr>
          <w:rFonts w:ascii="Noto Sans" w:hAnsi="Noto Sans" w:cs="Noto Sans"/>
          <w:sz w:val="28"/>
        </w:rPr>
        <w:t>A. Dyspnoea, oedema and fatigue</w:t>
      </w:r>
    </w:p>
    <w:p>
      <w:pPr/>
      <w:r>
        <w:rPr>
          <w:rFonts w:ascii="Noto Sans" w:hAnsi="Noto Sans" w:cs="Noto Sans"/>
          <w:sz w:val="28"/>
        </w:rPr>
        <w:t>B. Difficulty in urination with frequency</w:t>
      </w:r>
    </w:p>
    <w:p>
      <w:pPr/>
      <w:r>
        <w:rPr>
          <w:rFonts w:ascii="Noto Sans" w:hAnsi="Noto Sans" w:cs="Noto Sans"/>
          <w:sz w:val="28"/>
        </w:rPr>
        <w:t>C. Burning sensation during urination</w:t>
      </w:r>
    </w:p>
    <w:p>
      <w:pPr/>
      <w:r>
        <w:rPr>
          <w:rFonts w:ascii="Noto Sans" w:hAnsi="Noto Sans" w:cs="Noto Sans"/>
          <w:sz w:val="28"/>
        </w:rPr>
        <w:t>D. Wheezing with breathlessness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Dyspnoea, oedema and fatigue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classic feature of Congestive heart failure is Dyspnoea, oedema and fatigue.</w:t>
      </w:r>
    </w:p>
    <w:p>
      <w:pPr/>
      <w:r>
        <w:rPr>
          <w:rFonts w:ascii="Noto Sans" w:hAnsi="Noto Sans" w:cs="Noto Sans"/>
          <w:sz w:val="28"/>
        </w:rPr>
        <w:t>कंजेस्टिव हृदय विफलता का विशिष्ट लक्षण सांस फूलना, सूजन और थकान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classic sign/symptom of Congestive heart failure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Dyspnoea, oedema and fatigue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Difficulty in urination with frequency: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Difficulty in urination with frequency: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Burning sensation during urination: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Burning sensation during urination: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Wheezing with breathlessness: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Wheezing with breathlessness: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Cold application is defined as:</w:t>
      </w:r>
    </w:p>
    <w:p>
      <w:pPr/>
      <w:r>
        <w:rPr>
          <w:rFonts w:ascii="Noto Sans" w:hAnsi="Noto Sans" w:cs="Noto Sans"/>
          <w:sz w:val="28"/>
        </w:rPr>
        <w:t>ठंडी सिकाई की परिभाषा है:</w:t>
      </w:r>
    </w:p>
    <w:p>
      <w:pPr/>
      <w:r>
        <w:rPr>
          <w:rFonts w:ascii="Noto Sans" w:hAnsi="Noto Sans" w:cs="Noto Sans"/>
          <w:sz w:val="28"/>
        </w:rPr>
        <w:t>A. washing hands to remove transient microorganisms</w:t>
      </w:r>
    </w:p>
    <w:p>
      <w:pPr/>
      <w:r>
        <w:rPr>
          <w:rFonts w:ascii="Noto Sans" w:hAnsi="Noto Sans" w:cs="Noto Sans"/>
          <w:sz w:val="28"/>
        </w:rPr>
        <w:t>B. feeding through a tube passed into the stomach</w:t>
      </w:r>
    </w:p>
    <w:p>
      <w:pPr/>
      <w:r>
        <w:rPr>
          <w:rFonts w:ascii="Noto Sans" w:hAnsi="Noto Sans" w:cs="Noto Sans"/>
          <w:sz w:val="28"/>
        </w:rPr>
        <w:t>C. applying cold to reduce swelling and pain</w:t>
      </w:r>
    </w:p>
    <w:p>
      <w:pPr/>
      <w:r>
        <w:rPr>
          <w:rFonts w:ascii="Noto Sans" w:hAnsi="Noto Sans" w:cs="Noto Sans"/>
          <w:sz w:val="28"/>
        </w:rPr>
        <w:t>D. the process that destroys vegetative pathogens but not spores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applying cold to reduce swelling and pain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Cold application is defined as applying cold to reduce swelling and pain.</w:t>
      </w:r>
    </w:p>
    <w:p>
      <w:pPr/>
      <w:r>
        <w:rPr>
          <w:rFonts w:ascii="Noto Sans" w:hAnsi="Noto Sans" w:cs="Noto Sans"/>
          <w:sz w:val="28"/>
        </w:rPr>
        <w:t>ठंडी सिकाई की परिभाषा सूजन और दर्द कम करने के लिए ठंडक देना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Cold application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applying cold to reduce swelling and pain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washing hands to remove transient microorganisms: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washing hands to remove transient microorganisms: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feeding through a tube passed into the stomach: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feeding through a tube passed into the stomach: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process that destroys vegetative pathogens but not spores: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process that destroys vegetative pathogens but not spores: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The key principle of Postural drainage is:</w:t>
      </w:r>
    </w:p>
    <w:p>
      <w:pPr/>
      <w:r>
        <w:rPr>
          <w:rFonts w:ascii="Noto Sans" w:hAnsi="Noto Sans" w:cs="Noto Sans"/>
          <w:sz w:val="28"/>
        </w:rPr>
        <w:t>पोस्ट्यूरल ड्रेनेज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used in shock to improve venous return</w:t>
      </w:r>
    </w:p>
    <w:p>
      <w:pPr/>
      <w:r>
        <w:rPr>
          <w:rFonts w:ascii="Noto Sans" w:hAnsi="Noto Sans" w:cs="Noto Sans"/>
          <w:sz w:val="28"/>
        </w:rPr>
        <w:t>B. use humidification</w:t>
      </w:r>
    </w:p>
    <w:p>
      <w:pPr/>
      <w:r>
        <w:rPr>
          <w:rFonts w:ascii="Noto Sans" w:hAnsi="Noto Sans" w:cs="Noto Sans"/>
          <w:sz w:val="28"/>
        </w:rPr>
        <w:t>C. the single most effective infection control measure</w:t>
      </w:r>
    </w:p>
    <w:p>
      <w:pPr/>
      <w:r>
        <w:rPr>
          <w:rFonts w:ascii="Noto Sans" w:hAnsi="Noto Sans" w:cs="Noto Sans"/>
          <w:sz w:val="28"/>
        </w:rPr>
        <w:t>D. schedule it before meals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schedule it before meals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Postural drainage is schedule it before meals.</w:t>
      </w:r>
    </w:p>
    <w:p>
      <w:pPr/>
      <w:r>
        <w:rPr>
          <w:rFonts w:ascii="Noto Sans" w:hAnsi="Noto Sans" w:cs="Noto Sans"/>
          <w:sz w:val="28"/>
        </w:rPr>
        <w:t>पोस्ट्यूरल ड्रेनेज का प्रमुख सिद्धांत भोजन से पहले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Postural drainage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schedule it before meals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used in shock to improve venous return: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used in shock to improve venous return: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use humidification: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use humidification: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the single most effective infection control measure: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the single most effective infection control measure: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The key principle of Suture removal is:</w:t>
      </w:r>
    </w:p>
    <w:p>
      <w:pPr/>
      <w:r>
        <w:rPr>
          <w:rFonts w:ascii="Noto Sans" w:hAnsi="Noto Sans" w:cs="Noto Sans"/>
          <w:sz w:val="28"/>
        </w:rPr>
        <w:t>टांके हटाना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autoclaving is the most reliable method</w:t>
      </w:r>
    </w:p>
    <w:p>
      <w:pPr/>
      <w:r>
        <w:rPr>
          <w:rFonts w:ascii="Noto Sans" w:hAnsi="Noto Sans" w:cs="Noto Sans"/>
          <w:sz w:val="28"/>
        </w:rPr>
        <w:t>B. schedule it before meals</w:t>
      </w:r>
    </w:p>
    <w:p>
      <w:pPr/>
      <w:r>
        <w:rPr>
          <w:rFonts w:ascii="Noto Sans" w:hAnsi="Noto Sans" w:cs="Noto Sans"/>
          <w:sz w:val="28"/>
        </w:rPr>
        <w:t>C. use sterile forceps and scissors</w:t>
      </w:r>
    </w:p>
    <w:p>
      <w:pPr/>
      <w:r>
        <w:rPr>
          <w:rFonts w:ascii="Noto Sans" w:hAnsi="Noto Sans" w:cs="Noto Sans"/>
          <w:sz w:val="28"/>
        </w:rPr>
        <w:t>D. used for examination of the back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use sterile forceps and scissors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Suture removal is use sterile forceps and scissors.</w:t>
      </w:r>
    </w:p>
    <w:p>
      <w:pPr/>
      <w:r>
        <w:rPr>
          <w:rFonts w:ascii="Noto Sans" w:hAnsi="Noto Sans" w:cs="Noto Sans"/>
          <w:sz w:val="28"/>
        </w:rPr>
        <w:t>टांके हटाना का प्रमुख सिद्धांत स्टेराइल फोरसेप्स और कैंची का उपयोग करें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Suture removal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use sterile forceps and scissors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autoclaving is the most reliable method: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autoclaving is the most reliable method: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schedule it before meals: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schedule it before meals: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used for examination of the back: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used for examination of the back: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Back care is defined as:</w:t>
      </w:r>
    </w:p>
    <w:p>
      <w:pPr/>
      <w:r>
        <w:rPr>
          <w:rFonts w:ascii="Noto Sans" w:hAnsi="Noto Sans" w:cs="Noto Sans"/>
          <w:sz w:val="28"/>
        </w:rPr>
        <w:t>पीठ की देखभाल की परिभाषा है:</w:t>
      </w:r>
    </w:p>
    <w:p>
      <w:pPr/>
      <w:r>
        <w:rPr>
          <w:rFonts w:ascii="Noto Sans" w:hAnsi="Noto Sans" w:cs="Noto Sans"/>
          <w:sz w:val="28"/>
        </w:rPr>
        <w:t>A. the absence of pathogenic microorganisms</w:t>
      </w:r>
    </w:p>
    <w:p>
      <w:pPr/>
      <w:r>
        <w:rPr>
          <w:rFonts w:ascii="Noto Sans" w:hAnsi="Noto Sans" w:cs="Noto Sans"/>
          <w:sz w:val="28"/>
        </w:rPr>
        <w:t>B. cleansing and massaging the back</w:t>
      </w:r>
    </w:p>
    <w:p>
      <w:pPr/>
      <w:r>
        <w:rPr>
          <w:rFonts w:ascii="Noto Sans" w:hAnsi="Noto Sans" w:cs="Noto Sans"/>
          <w:sz w:val="28"/>
        </w:rPr>
        <w:t>C. the process that destroys all microorganisms including spores</w:t>
      </w:r>
    </w:p>
    <w:p>
      <w:pPr/>
      <w:r>
        <w:rPr>
          <w:rFonts w:ascii="Noto Sans" w:hAnsi="Noto Sans" w:cs="Noto Sans"/>
          <w:sz w:val="28"/>
        </w:rPr>
        <w:t>D. bathing the patient in bed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cleansing and massaging the back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Back care is defined as cleansing and massaging the back.</w:t>
      </w:r>
    </w:p>
    <w:p>
      <w:pPr/>
      <w:r>
        <w:rPr>
          <w:rFonts w:ascii="Noto Sans" w:hAnsi="Noto Sans" w:cs="Noto Sans"/>
          <w:sz w:val="28"/>
        </w:rPr>
        <w:t>पीठ की देखभाल की परिभाषा पीठ की सफाई और मालिश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Back care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cleansing and massaging the back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absence of pathogenic microorganisms: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the absence of pathogenic microorganisms: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the process that destroys all microorganisms including spores: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the process that destroys all microorganisms including spores: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bathing the patient in bed: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bathing the patient in bed: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The key principle of Surgical asepsis is:</w:t>
      </w:r>
    </w:p>
    <w:p>
      <w:pPr/>
      <w:r>
        <w:rPr>
          <w:rFonts w:ascii="Noto Sans" w:hAnsi="Noto Sans" w:cs="Noto Sans"/>
          <w:sz w:val="28"/>
        </w:rPr>
        <w:t>सर्जिकल एसेप्सिस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autoclaving is the most reliable method</w:t>
      </w:r>
    </w:p>
    <w:p>
      <w:pPr/>
      <w:r>
        <w:rPr>
          <w:rFonts w:ascii="Noto Sans" w:hAnsi="Noto Sans" w:cs="Noto Sans"/>
          <w:sz w:val="28"/>
        </w:rPr>
        <w:t>B. hand hygiene before and after care</w:t>
      </w:r>
    </w:p>
    <w:p>
      <w:pPr/>
      <w:r>
        <w:rPr>
          <w:rFonts w:ascii="Noto Sans" w:hAnsi="Noto Sans" w:cs="Noto Sans"/>
          <w:sz w:val="28"/>
        </w:rPr>
        <w:t>C. always use a sterile technique</w:t>
      </w:r>
    </w:p>
    <w:p>
      <w:pPr/>
      <w:r>
        <w:rPr>
          <w:rFonts w:ascii="Noto Sans" w:hAnsi="Noto Sans" w:cs="Noto Sans"/>
          <w:sz w:val="28"/>
        </w:rPr>
        <w:t>D. maintaining the sterile field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maintaining the sterile field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Surgical asepsis is maintaining the sterile field.</w:t>
      </w:r>
    </w:p>
    <w:p>
      <w:pPr/>
      <w:r>
        <w:rPr>
          <w:rFonts w:ascii="Noto Sans" w:hAnsi="Noto Sans" w:cs="Noto Sans"/>
          <w:sz w:val="28"/>
        </w:rPr>
        <w:t>सर्जिकल एसेप्सिस का प्रमुख सिद्धांत स्टेराइल फील्ड को बनाए रखना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Surgical asepsis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maintaining the sterile field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autoclaving is the most reliable method: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autoclaving is the most reliable method: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hand hygiene before and after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hand hygiene before and after care: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always use a sterile technique: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always use a sterile technique: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Suctioning is defined as:</w:t>
      </w:r>
    </w:p>
    <w:p>
      <w:pPr/>
      <w:r>
        <w:rPr>
          <w:rFonts w:ascii="Noto Sans" w:hAnsi="Noto Sans" w:cs="Noto Sans"/>
          <w:sz w:val="28"/>
        </w:rPr>
        <w:t>चूषण (सक्शनिंग) की परिभाषा है:</w:t>
      </w:r>
    </w:p>
    <w:p>
      <w:pPr/>
      <w:r>
        <w:rPr>
          <w:rFonts w:ascii="Noto Sans" w:hAnsi="Noto Sans" w:cs="Noto Sans"/>
          <w:sz w:val="28"/>
        </w:rPr>
        <w:t>A. separating infected patients to prevent spread of infection</w:t>
      </w:r>
    </w:p>
    <w:p>
      <w:pPr/>
      <w:r>
        <w:rPr>
          <w:rFonts w:ascii="Noto Sans" w:hAnsi="Noto Sans" w:cs="Noto Sans"/>
          <w:sz w:val="28"/>
        </w:rPr>
        <w:t>B. removing secretions from the airway using negative pressure</w:t>
      </w:r>
    </w:p>
    <w:p>
      <w:pPr/>
      <w:r>
        <w:rPr>
          <w:rFonts w:ascii="Noto Sans" w:hAnsi="Noto Sans" w:cs="Noto Sans"/>
          <w:sz w:val="28"/>
        </w:rPr>
        <w:t>C. bathing the patient in bed</w:t>
      </w:r>
    </w:p>
    <w:p>
      <w:pPr/>
      <w:r>
        <w:rPr>
          <w:rFonts w:ascii="Noto Sans" w:hAnsi="Noto Sans" w:cs="Noto Sans"/>
          <w:sz w:val="28"/>
        </w:rPr>
        <w:t>D. the process that destroys vegetative pathogens but not spores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removing secretions from the airway using negative pressure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Suctioning is defined as removing secretions from the airway using negative pressure.</w:t>
      </w:r>
    </w:p>
    <w:p>
      <w:pPr/>
      <w:r>
        <w:rPr>
          <w:rFonts w:ascii="Noto Sans" w:hAnsi="Noto Sans" w:cs="Noto Sans"/>
          <w:sz w:val="28"/>
        </w:rPr>
        <w:t>चूषण (सक्शनिंग) की परिभाषा नकारात्मक दबाव से वायुमार्ग से स्राव निकालना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Suctioning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removing secretions from the airway using negative pressure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separating infected patients to prevent spread of infection: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separating infected patients to prevent spread of infection: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bathing the patient in bed: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bathing the patient in bed: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process that destroys vegetative pathogens but not spores: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process that destroys vegetative pathogens but not spores: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The key principle of Cold application is:</w:t>
      </w:r>
    </w:p>
    <w:p>
      <w:pPr/>
      <w:r>
        <w:rPr>
          <w:rFonts w:ascii="Noto Sans" w:hAnsi="Noto Sans" w:cs="Noto Sans"/>
          <w:sz w:val="28"/>
        </w:rPr>
        <w:t>ठंडी सिकाई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always use a sterile technique</w:t>
      </w:r>
    </w:p>
    <w:p>
      <w:pPr/>
      <w:r>
        <w:rPr>
          <w:rFonts w:ascii="Noto Sans" w:hAnsi="Noto Sans" w:cs="Noto Sans"/>
          <w:sz w:val="28"/>
        </w:rPr>
        <w:t>B. maintain privacy and warmth</w:t>
      </w:r>
    </w:p>
    <w:p>
      <w:pPr/>
      <w:r>
        <w:rPr>
          <w:rFonts w:ascii="Noto Sans" w:hAnsi="Noto Sans" w:cs="Noto Sans"/>
          <w:sz w:val="28"/>
        </w:rPr>
        <w:t>C. check the skin for frostbite</w:t>
      </w:r>
    </w:p>
    <w:p>
      <w:pPr/>
      <w:r>
        <w:rPr>
          <w:rFonts w:ascii="Noto Sans" w:hAnsi="Noto Sans" w:cs="Noto Sans"/>
          <w:sz w:val="28"/>
        </w:rPr>
        <w:t>D. perform percussion and vibration over the chest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check the skin for frostbite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Cold application is check the skin for frostbite.</w:t>
      </w:r>
    </w:p>
    <w:p>
      <w:pPr/>
      <w:r>
        <w:rPr>
          <w:rFonts w:ascii="Noto Sans" w:hAnsi="Noto Sans" w:cs="Noto Sans"/>
          <w:sz w:val="28"/>
        </w:rPr>
        <w:t>ठंडी सिकाई का प्रमुख सिद्धांत त्वचा पर फ्रॉस्टबाइट की जांच करें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Cold application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check the skin for frostbite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always use a sterile technique: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always use a sterile technique: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maintain privacy and warmth: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maintain privacy and warmth: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perform percussion and vibration over the chest: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perform percussion and vibration over the chest: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The drug of choice for Conversion disorder is:</w:t>
      </w:r>
    </w:p>
    <w:p>
      <w:pPr/>
      <w:r>
        <w:rPr>
          <w:rFonts w:ascii="Noto Sans" w:hAnsi="Noto Sans" w:cs="Noto Sans"/>
          <w:sz w:val="28"/>
        </w:rPr>
        <w:t>कन्वर्ज़न विकार में पसंद की औषधि है:</w:t>
      </w:r>
    </w:p>
    <w:p>
      <w:pPr/>
      <w:r>
        <w:rPr>
          <w:rFonts w:ascii="Noto Sans" w:hAnsi="Noto Sans" w:cs="Noto Sans"/>
          <w:sz w:val="28"/>
        </w:rPr>
        <w:t>A. Anxiolytics (short-term)</w:t>
      </w:r>
    </w:p>
    <w:p>
      <w:pPr/>
      <w:r>
        <w:rPr>
          <w:rFonts w:ascii="Noto Sans" w:hAnsi="Noto Sans" w:cs="Noto Sans"/>
          <w:sz w:val="28"/>
        </w:rPr>
        <w:t>B. Antidepressants</w:t>
      </w:r>
    </w:p>
    <w:p>
      <w:pPr/>
      <w:r>
        <w:rPr>
          <w:rFonts w:ascii="Noto Sans" w:hAnsi="Noto Sans" w:cs="Noto Sans"/>
          <w:sz w:val="28"/>
        </w:rPr>
        <w:t>C. Anaesthetic with muscle relaxant</w:t>
      </w:r>
    </w:p>
    <w:p>
      <w:pPr/>
      <w:r>
        <w:rPr>
          <w:rFonts w:ascii="Noto Sans" w:hAnsi="Noto Sans" w:cs="Noto Sans"/>
          <w:sz w:val="28"/>
        </w:rPr>
        <w:t>D. None (supportive care)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Anxiolytics (short-term)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drug of choice for Conversion disorder is Anxiolytics (short-term).</w:t>
      </w:r>
    </w:p>
    <w:p>
      <w:pPr/>
      <w:r>
        <w:rPr>
          <w:rFonts w:ascii="Noto Sans" w:hAnsi="Noto Sans" w:cs="Noto Sans"/>
          <w:sz w:val="28"/>
        </w:rPr>
        <w:t>कन्वर्ज़न विकार में पसंद की औषधि एंक्सियोलाइटिक (अल्पकालिक)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Conversion disorder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Anxiolytics (short-term)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Antidepressants: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Antidepressants: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Anaesthetic with muscle relaxant: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Anaesthetic with muscle relaxant: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None (supportive care):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None (supportive care):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In Insomnia, the nurse should:</w:t>
      </w:r>
    </w:p>
    <w:p>
      <w:pPr/>
      <w:r>
        <w:rPr>
          <w:rFonts w:ascii="Noto Sans" w:hAnsi="Noto Sans" w:cs="Noto Sans"/>
          <w:sz w:val="28"/>
        </w:rPr>
        <w:t>अनिद्रा में नर्स को क्या करना चाहिए:</w:t>
      </w:r>
    </w:p>
    <w:p>
      <w:pPr/>
      <w:r>
        <w:rPr>
          <w:rFonts w:ascii="Noto Sans" w:hAnsi="Noto Sans" w:cs="Noto Sans"/>
          <w:sz w:val="28"/>
        </w:rPr>
        <w:t>A. train activities of daily living</w:t>
      </w:r>
    </w:p>
    <w:p>
      <w:pPr/>
      <w:r>
        <w:rPr>
          <w:rFonts w:ascii="Noto Sans" w:hAnsi="Noto Sans" w:cs="Noto Sans"/>
          <w:sz w:val="28"/>
        </w:rPr>
        <w:t>B. stay with the patient during an attack</w:t>
      </w:r>
    </w:p>
    <w:p>
      <w:pPr/>
      <w:r>
        <w:rPr>
          <w:rFonts w:ascii="Noto Sans" w:hAnsi="Noto Sans" w:cs="Noto Sans"/>
          <w:sz w:val="28"/>
        </w:rPr>
        <w:t>C. maintain routine and prevent wandering</w:t>
      </w:r>
    </w:p>
    <w:p>
      <w:pPr/>
      <w:r>
        <w:rPr>
          <w:rFonts w:ascii="Noto Sans" w:hAnsi="Noto Sans" w:cs="Noto Sans"/>
          <w:sz w:val="28"/>
        </w:rPr>
        <w:t>D. advise avoiding caffeine at night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advise avoiding caffeine at night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Insomnia, the nurse should advise avoiding caffeine at night.</w:t>
      </w:r>
    </w:p>
    <w:p>
      <w:pPr/>
      <w:r>
        <w:rPr>
          <w:rFonts w:ascii="Noto Sans" w:hAnsi="Noto Sans" w:cs="Noto Sans"/>
          <w:sz w:val="28"/>
        </w:rPr>
        <w:t>अनिद्रा में नर्स को रात में कैफीन से बचने की सलाह देना करना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Insomnia,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advise avoiding caffeine at night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train activities of daily living: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train activities of daily living: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stay with the patient during an attack: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stay with the patient during an attack: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maintain routine and prevent wandering: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maintain routine and prevent wandering: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The hallmark symptom of Depression is:</w:t>
      </w:r>
    </w:p>
    <w:p>
      <w:pPr/>
      <w:r>
        <w:rPr>
          <w:rFonts w:ascii="Noto Sans" w:hAnsi="Noto Sans" w:cs="Noto Sans"/>
          <w:sz w:val="28"/>
        </w:rPr>
        <w:t>अवसाद का प्रमुख लक्षण है:</w:t>
      </w:r>
    </w:p>
    <w:p>
      <w:pPr/>
      <w:r>
        <w:rPr>
          <w:rFonts w:ascii="Noto Sans" w:hAnsi="Noto Sans" w:cs="Noto Sans"/>
          <w:sz w:val="28"/>
        </w:rPr>
        <w:t>A. delusions and hallucinations</w:t>
      </w:r>
    </w:p>
    <w:p>
      <w:pPr/>
      <w:r>
        <w:rPr>
          <w:rFonts w:ascii="Noto Sans" w:hAnsi="Noto Sans" w:cs="Noto Sans"/>
          <w:sz w:val="28"/>
        </w:rPr>
        <w:t>B. persistent low mood with loss of interest</w:t>
      </w:r>
    </w:p>
    <w:p>
      <w:pPr/>
      <w:r>
        <w:rPr>
          <w:rFonts w:ascii="Noto Sans" w:hAnsi="Noto Sans" w:cs="Noto Sans"/>
          <w:sz w:val="28"/>
        </w:rPr>
        <w:t>C. unstable mood and relationships</w:t>
      </w:r>
    </w:p>
    <w:p>
      <w:pPr/>
      <w:r>
        <w:rPr>
          <w:rFonts w:ascii="Noto Sans" w:hAnsi="Noto Sans" w:cs="Noto Sans"/>
          <w:sz w:val="28"/>
        </w:rPr>
        <w:t>D. recurrent sudden attacks of intense fear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persistent low mood with loss of interest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hallmark symptom of Depression is persistent low mood with loss of interest.</w:t>
      </w:r>
    </w:p>
    <w:p>
      <w:pPr/>
      <w:r>
        <w:rPr>
          <w:rFonts w:ascii="Noto Sans" w:hAnsi="Noto Sans" w:cs="Noto Sans"/>
          <w:sz w:val="28"/>
        </w:rPr>
        <w:t>अवसाद का प्रमुख लक्षण लगातार उदास मनोदशा और रुचि की हानि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hallmark symptom of Depression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persistent low mood with loss of interest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delusions and hallucinations: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delusions and hallucinations: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unstable mood and relationships: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unstable mood and relationships: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recurrent sudden attacks of intense fear: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recurrent sudden attacks of intense fear: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The first-line non-drug therapy for Schizophrenia is:</w:t>
      </w:r>
    </w:p>
    <w:p>
      <w:pPr/>
      <w:r>
        <w:rPr>
          <w:rFonts w:ascii="Noto Sans" w:hAnsi="Noto Sans" w:cs="Noto Sans"/>
          <w:sz w:val="28"/>
        </w:rPr>
        <w:t>स्किज़ोफ्रेनिया में प्रथम गैर-औषधि चिकित्सा है:</w:t>
      </w:r>
    </w:p>
    <w:p>
      <w:pPr/>
      <w:r>
        <w:rPr>
          <w:rFonts w:ascii="Noto Sans" w:hAnsi="Noto Sans" w:cs="Noto Sans"/>
          <w:sz w:val="28"/>
        </w:rPr>
        <w:t>A. antipsychotics with psychotherapy</w:t>
      </w:r>
    </w:p>
    <w:p>
      <w:pPr/>
      <w:r>
        <w:rPr>
          <w:rFonts w:ascii="Noto Sans" w:hAnsi="Noto Sans" w:cs="Noto Sans"/>
          <w:sz w:val="28"/>
        </w:rPr>
        <w:t>B. psychotherapy</w:t>
      </w:r>
    </w:p>
    <w:p>
      <w:pPr/>
      <w:r>
        <w:rPr>
          <w:rFonts w:ascii="Noto Sans" w:hAnsi="Noto Sans" w:cs="Noto Sans"/>
          <w:sz w:val="28"/>
        </w:rPr>
        <w:t>C. systematic desensitisation</w:t>
      </w:r>
    </w:p>
    <w:p>
      <w:pPr/>
      <w:r>
        <w:rPr>
          <w:rFonts w:ascii="Noto Sans" w:hAnsi="Noto Sans" w:cs="Noto Sans"/>
          <w:sz w:val="28"/>
        </w:rPr>
        <w:t>D. trauma-focused CBT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antipsychotics with psychotherapy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first-line non-drug therapy for Schizophrenia is antipsychotics with psychotherapy.</w:t>
      </w:r>
    </w:p>
    <w:p>
      <w:pPr/>
      <w:r>
        <w:rPr>
          <w:rFonts w:ascii="Noto Sans" w:hAnsi="Noto Sans" w:cs="Noto Sans"/>
          <w:sz w:val="28"/>
        </w:rPr>
        <w:t>स्किज़ोफ्रेनिया में प्रथम गैर-औषधि उपचार एंटीसाइकोटिक के साथ मनोचिकित्सा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non-drug therapy for Schizophrenia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antipsychotics with psychotherapy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psychotherapy: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psychotherapy: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systematic desensitisation: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systematic desensitisation: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trauma-focused CBT: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trauma-focused CBT: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In Bulimia nervosa, the nurse should:</w:t>
      </w:r>
    </w:p>
    <w:p>
      <w:pPr/>
      <w:r>
        <w:rPr>
          <w:rFonts w:ascii="Noto Sans" w:hAnsi="Noto Sans" w:cs="Noto Sans"/>
          <w:sz w:val="28"/>
        </w:rPr>
        <w:t>बुलिमिया नर्वोसा में नर्स को क्या करना चाहिए:</w:t>
      </w:r>
    </w:p>
    <w:p>
      <w:pPr/>
      <w:r>
        <w:rPr>
          <w:rFonts w:ascii="Noto Sans" w:hAnsi="Noto Sans" w:cs="Noto Sans"/>
          <w:sz w:val="28"/>
        </w:rPr>
        <w:t>A. observe the patient after meals</w:t>
      </w:r>
    </w:p>
    <w:p>
      <w:pPr/>
      <w:r>
        <w:rPr>
          <w:rFonts w:ascii="Noto Sans" w:hAnsi="Noto Sans" w:cs="Noto Sans"/>
          <w:sz w:val="28"/>
        </w:rPr>
        <w:t>B. assess suicide risk regularly</w:t>
      </w:r>
    </w:p>
    <w:p>
      <w:pPr/>
      <w:r>
        <w:rPr>
          <w:rFonts w:ascii="Noto Sans" w:hAnsi="Noto Sans" w:cs="Noto Sans"/>
          <w:sz w:val="28"/>
        </w:rPr>
        <w:t>C. reduce environmental stimulation</w:t>
      </w:r>
    </w:p>
    <w:p>
      <w:pPr/>
      <w:r>
        <w:rPr>
          <w:rFonts w:ascii="Noto Sans" w:hAnsi="Noto Sans" w:cs="Noto Sans"/>
          <w:sz w:val="28"/>
        </w:rPr>
        <w:t>D. provide a safe and predictable environment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observe the patient after meals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Bulimia nervosa, the nurse should observe the patient after meals.</w:t>
      </w:r>
    </w:p>
    <w:p>
      <w:pPr/>
      <w:r>
        <w:rPr>
          <w:rFonts w:ascii="Noto Sans" w:hAnsi="Noto Sans" w:cs="Noto Sans"/>
          <w:sz w:val="28"/>
        </w:rPr>
        <w:t>बुलिमिया नर्वोसा में नर्स को भोजन के बाद रोगी का निरीक्षण करना करना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Bulimia nervosa,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observe the patient after meals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assess suicide risk regularly: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assess suicide risk regularly: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reduce environmental stimulation: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reduce environmental stimulation: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provide a safe and predictable environment: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provide a safe and predictable environment: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The hallmark symptom of Somatisation disorder is:</w:t>
      </w:r>
    </w:p>
    <w:p>
      <w:pPr/>
      <w:r>
        <w:rPr>
          <w:rFonts w:ascii="Noto Sans" w:hAnsi="Noto Sans" w:cs="Noto Sans"/>
          <w:sz w:val="28"/>
        </w:rPr>
        <w:t>सोमैटाइज़ेशन विकार का प्रमुख लक्षण है:</w:t>
      </w:r>
    </w:p>
    <w:p>
      <w:pPr/>
      <w:r>
        <w:rPr>
          <w:rFonts w:ascii="Noto Sans" w:hAnsi="Noto Sans" w:cs="Noto Sans"/>
          <w:sz w:val="28"/>
        </w:rPr>
        <w:t>A. inattention and hyperactivity</w:t>
      </w:r>
    </w:p>
    <w:p>
      <w:pPr/>
      <w:r>
        <w:rPr>
          <w:rFonts w:ascii="Noto Sans" w:hAnsi="Noto Sans" w:cs="Noto Sans"/>
          <w:sz w:val="28"/>
        </w:rPr>
        <w:t>B. delusions and hallucinations</w:t>
      </w:r>
    </w:p>
    <w:p>
      <w:pPr/>
      <w:r>
        <w:rPr>
          <w:rFonts w:ascii="Noto Sans" w:hAnsi="Noto Sans" w:cs="Noto Sans"/>
          <w:sz w:val="28"/>
        </w:rPr>
        <w:t>C. disregard for the rights of others</w:t>
      </w:r>
    </w:p>
    <w:p>
      <w:pPr/>
      <w:r>
        <w:rPr>
          <w:rFonts w:ascii="Noto Sans" w:hAnsi="Noto Sans" w:cs="Noto Sans"/>
          <w:sz w:val="28"/>
        </w:rPr>
        <w:t>D. physical symptoms without organic cause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physical symptoms without organic cause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hallmark symptom of Somatisation disorder is physical symptoms without organic cause.</w:t>
      </w:r>
    </w:p>
    <w:p>
      <w:pPr/>
      <w:r>
        <w:rPr>
          <w:rFonts w:ascii="Noto Sans" w:hAnsi="Noto Sans" w:cs="Noto Sans"/>
          <w:sz w:val="28"/>
        </w:rPr>
        <w:t>सोमैटाइज़ेशन विकार का प्रमुख लक्षण जैविक कारण के बिना शारीरिक लक्षण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hallmark symptom of Somatisation disorder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physical symptoms without organic cause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inattention and hyperactivity: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inattention and hyperactivity: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delusions and hallucinations: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delusions and hallucinations: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disregard for the rights of others: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disregard for the rights of others: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The earliest sign of Drowning is:</w:t>
      </w:r>
    </w:p>
    <w:p>
      <w:pPr/>
      <w:r>
        <w:rPr>
          <w:rFonts w:ascii="Noto Sans" w:hAnsi="Noto Sans" w:cs="Noto Sans"/>
          <w:sz w:val="28"/>
        </w:rPr>
        <w:t>डूबना का सबसे पहला लक्षण है:</w:t>
      </w:r>
    </w:p>
    <w:p>
      <w:pPr/>
      <w:r>
        <w:rPr>
          <w:rFonts w:ascii="Noto Sans" w:hAnsi="Noto Sans" w:cs="Noto Sans"/>
          <w:sz w:val="28"/>
        </w:rPr>
        <w:t>A. cyanosis and shallow breathing</w:t>
      </w:r>
    </w:p>
    <w:p>
      <w:pPr/>
      <w:r>
        <w:rPr>
          <w:rFonts w:ascii="Noto Sans" w:hAnsi="Noto Sans" w:cs="Noto Sans"/>
          <w:sz w:val="28"/>
        </w:rPr>
        <w:t>B. clutching the throat</w:t>
      </w:r>
    </w:p>
    <w:p>
      <w:pPr/>
      <w:r>
        <w:rPr>
          <w:rFonts w:ascii="Noto Sans" w:hAnsi="Noto Sans" w:cs="Noto Sans"/>
          <w:sz w:val="28"/>
        </w:rPr>
        <w:t>C. bleeding with missing part</w:t>
      </w:r>
    </w:p>
    <w:p>
      <w:pPr/>
      <w:r>
        <w:rPr>
          <w:rFonts w:ascii="Noto Sans" w:hAnsi="Noto Sans" w:cs="Noto Sans"/>
          <w:sz w:val="28"/>
        </w:rPr>
        <w:t>D. severe local pain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cyanosis and shallow breathing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earliest sign of Drowning is cyanosis and shallow breathing.</w:t>
      </w:r>
    </w:p>
    <w:p>
      <w:pPr/>
      <w:r>
        <w:rPr>
          <w:rFonts w:ascii="Noto Sans" w:hAnsi="Noto Sans" w:cs="Noto Sans"/>
          <w:sz w:val="28"/>
        </w:rPr>
        <w:t>डूबना का सबसे पहला लक्षण सायनोसिस और हल्की सांस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earliest sign of Drowning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cyanosis and shallow breathing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clutching the throat: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clutching the throat: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bleeding with missing part: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bleeding with missing part: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severe local pain: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severe local pain: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The earliest sign of Fainting (syncope) is:</w:t>
      </w:r>
    </w:p>
    <w:p>
      <w:pPr/>
      <w:r>
        <w:rPr>
          <w:rFonts w:ascii="Noto Sans" w:hAnsi="Noto Sans" w:cs="Noto Sans"/>
          <w:sz w:val="28"/>
        </w:rPr>
        <w:t>बेहोशी (सिंकोप) का सबसे पहला लक्षण है:</w:t>
      </w:r>
    </w:p>
    <w:p>
      <w:pPr/>
      <w:r>
        <w:rPr>
          <w:rFonts w:ascii="Noto Sans" w:hAnsi="Noto Sans" w:cs="Noto Sans"/>
          <w:sz w:val="28"/>
        </w:rPr>
        <w:t>A. sudden brief loss of consciousness</w:t>
      </w:r>
    </w:p>
    <w:p>
      <w:pPr/>
      <w:r>
        <w:rPr>
          <w:rFonts w:ascii="Noto Sans" w:hAnsi="Noto Sans" w:cs="Noto Sans"/>
          <w:sz w:val="28"/>
        </w:rPr>
        <w:t>B. deformity with swelling</w:t>
      </w:r>
    </w:p>
    <w:p>
      <w:pPr/>
      <w:r>
        <w:rPr>
          <w:rFonts w:ascii="Noto Sans" w:hAnsi="Noto Sans" w:cs="Noto Sans"/>
          <w:sz w:val="28"/>
        </w:rPr>
        <w:t>C. cyanosis and shallow breathing</w:t>
      </w:r>
    </w:p>
    <w:p>
      <w:pPr/>
      <w:r>
        <w:rPr>
          <w:rFonts w:ascii="Noto Sans" w:hAnsi="Noto Sans" w:cs="Noto Sans"/>
          <w:sz w:val="28"/>
        </w:rPr>
        <w:t>D. altered level of consciousness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sudden brief loss of consciousness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earliest sign of Fainting (syncope) is sudden brief loss of consciousness.</w:t>
      </w:r>
    </w:p>
    <w:p>
      <w:pPr/>
      <w:r>
        <w:rPr>
          <w:rFonts w:ascii="Noto Sans" w:hAnsi="Noto Sans" w:cs="Noto Sans"/>
          <w:sz w:val="28"/>
        </w:rPr>
        <w:t>बेहोशी (सिंकोप) का सबसे पहला लक्षण अचानक संक्षिप्त चेतना हानि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earliest sign of Fainting (syncope)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sudden brief loss of consciousness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deformity with swelling: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deformity with swelling: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cyanosis and shallow breathing: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cyanosis and shallow breathing: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altered level of consciousness: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altered level of consciousness: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In Drowning, the nurse should avoid:</w:t>
      </w:r>
    </w:p>
    <w:p>
      <w:pPr/>
      <w:r>
        <w:rPr>
          <w:rFonts w:ascii="Noto Sans" w:hAnsi="Noto Sans" w:cs="Noto Sans"/>
          <w:sz w:val="28"/>
        </w:rPr>
        <w:t>डूबना में नर्स को क्या करने से बचना चाहिए:</w:t>
      </w:r>
    </w:p>
    <w:p>
      <w:pPr/>
      <w:r>
        <w:rPr>
          <w:rFonts w:ascii="Noto Sans" w:hAnsi="Noto Sans" w:cs="Noto Sans"/>
          <w:sz w:val="28"/>
        </w:rPr>
        <w:t>A. wasting time draining water from the lungs</w:t>
      </w:r>
    </w:p>
    <w:p>
      <w:pPr/>
      <w:r>
        <w:rPr>
          <w:rFonts w:ascii="Noto Sans" w:hAnsi="Noto Sans" w:cs="Noto Sans"/>
          <w:sz w:val="28"/>
        </w:rPr>
        <w:t>B. applying a tight bandage</w:t>
      </w:r>
    </w:p>
    <w:p>
      <w:pPr/>
      <w:r>
        <w:rPr>
          <w:rFonts w:ascii="Noto Sans" w:hAnsi="Noto Sans" w:cs="Noto Sans"/>
          <w:sz w:val="28"/>
        </w:rPr>
        <w:t>C. giving milk</w:t>
      </w:r>
    </w:p>
    <w:p>
      <w:pPr/>
      <w:r>
        <w:rPr>
          <w:rFonts w:ascii="Noto Sans" w:hAnsi="Noto Sans" w:cs="Noto Sans"/>
          <w:sz w:val="28"/>
        </w:rPr>
        <w:t>D. giving sedatives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wasting time draining water from the lungs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Drowning, the nurse should avoid wasting time draining water from the lungs.</w:t>
      </w:r>
    </w:p>
    <w:p>
      <w:pPr/>
      <w:r>
        <w:rPr>
          <w:rFonts w:ascii="Noto Sans" w:hAnsi="Noto Sans" w:cs="Noto Sans"/>
          <w:sz w:val="28"/>
        </w:rPr>
        <w:t>डूबना में नर्स को फेफड़ों से पानी निकालने में समय बर्बाद करना करने से बचना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Drowning, the nurse should avoid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wasting time draining water from the lungs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applying a tight bandage: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applying a tight bandage: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giving milk: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giving milk: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giving sedatives: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giving sedatives: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In Cardiac arrest, the first action of the nurse is:</w:t>
      </w:r>
    </w:p>
    <w:p>
      <w:pPr/>
      <w:r>
        <w:rPr>
          <w:rFonts w:ascii="Noto Sans" w:hAnsi="Noto Sans" w:cs="Noto Sans"/>
          <w:sz w:val="28"/>
        </w:rPr>
        <w:t>कार्डियक अरेस्ट में नर्स की पहली क्रिया है:</w:t>
      </w:r>
    </w:p>
    <w:p>
      <w:pPr/>
      <w:r>
        <w:rPr>
          <w:rFonts w:ascii="Noto Sans" w:hAnsi="Noto Sans" w:cs="Noto Sans"/>
          <w:sz w:val="28"/>
        </w:rPr>
        <w:t>A. maintain the airway and monitor consciousness</w:t>
      </w:r>
    </w:p>
    <w:p>
      <w:pPr/>
      <w:r>
        <w:rPr>
          <w:rFonts w:ascii="Noto Sans" w:hAnsi="Noto Sans" w:cs="Noto Sans"/>
          <w:sz w:val="28"/>
        </w:rPr>
        <w:t>B. immobilise the limb and rush to hospital</w:t>
      </w:r>
    </w:p>
    <w:p>
      <w:pPr/>
      <w:r>
        <w:rPr>
          <w:rFonts w:ascii="Noto Sans" w:hAnsi="Noto Sans" w:cs="Noto Sans"/>
          <w:sz w:val="28"/>
        </w:rPr>
        <w:t>C. wash the wound with soap and running water</w:t>
      </w:r>
    </w:p>
    <w:p>
      <w:pPr/>
      <w:r>
        <w:rPr>
          <w:rFonts w:ascii="Noto Sans" w:hAnsi="Noto Sans" w:cs="Noto Sans"/>
          <w:sz w:val="28"/>
        </w:rPr>
        <w:t>D. start CPR with 30 compressions and 2 breaths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start CPR with 30 compressions and 2 breaths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Cardiac arrest, the first action is start CPR with 30 compressions and 2 breaths.</w:t>
      </w:r>
    </w:p>
    <w:p>
      <w:pPr/>
      <w:r>
        <w:rPr>
          <w:rFonts w:ascii="Noto Sans" w:hAnsi="Noto Sans" w:cs="Noto Sans"/>
          <w:sz w:val="28"/>
        </w:rPr>
        <w:t>कार्डियक अरेस्ट में पहली क्रिया 30 छाती दबाव और 2 सांसों से CPR शुरू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Cardiac arrest, the first action of the nurse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D. start CPR with 30 compressions and 2 breaths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maintain the airway and monitor consciousness: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maintain the airway and monitor consciousness: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immobilise the limb and rush to hospital: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immobilise the limb and rush to hospital: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wash the wound with soap and running water: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wash the wound with soap and running water: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The earliest sign of Foreign body in the eye is:</w:t>
      </w:r>
    </w:p>
    <w:p>
      <w:pPr/>
      <w:r>
        <w:rPr>
          <w:rFonts w:ascii="Noto Sans" w:hAnsi="Noto Sans" w:cs="Noto Sans"/>
          <w:sz w:val="28"/>
        </w:rPr>
        <w:t>आंख में विदेशी वस्तु का सबसे पहला लक्षण है:</w:t>
      </w:r>
    </w:p>
    <w:p>
      <w:pPr/>
      <w:r>
        <w:rPr>
          <w:rFonts w:ascii="Noto Sans" w:hAnsi="Noto Sans" w:cs="Noto Sans"/>
          <w:sz w:val="28"/>
        </w:rPr>
        <w:t>A. watering and redness</w:t>
      </w:r>
    </w:p>
    <w:p>
      <w:pPr/>
      <w:r>
        <w:rPr>
          <w:rFonts w:ascii="Noto Sans" w:hAnsi="Noto Sans" w:cs="Noto Sans"/>
          <w:sz w:val="28"/>
        </w:rPr>
        <w:t>B. sweating with trembling</w:t>
      </w:r>
    </w:p>
    <w:p>
      <w:pPr/>
      <w:r>
        <w:rPr>
          <w:rFonts w:ascii="Noto Sans" w:hAnsi="Noto Sans" w:cs="Noto Sans"/>
          <w:sz w:val="28"/>
        </w:rPr>
        <w:t>C. abdominal pain with vomiting</w:t>
      </w:r>
    </w:p>
    <w:p>
      <w:pPr/>
      <w:r>
        <w:rPr>
          <w:rFonts w:ascii="Noto Sans" w:hAnsi="Noto Sans" w:cs="Noto Sans"/>
          <w:sz w:val="28"/>
        </w:rPr>
        <w:t>D. entry and exit burns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watering and redness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earliest sign of Foreign body in the eye is watering and redness.</w:t>
      </w:r>
    </w:p>
    <w:p>
      <w:pPr/>
      <w:r>
        <w:rPr>
          <w:rFonts w:ascii="Noto Sans" w:hAnsi="Noto Sans" w:cs="Noto Sans"/>
          <w:sz w:val="28"/>
        </w:rPr>
        <w:t>आंख में विदेशी वस्तु का सबसे पहला लक्षण पानी आना और लालिमा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earliest sign of Foreign body in the eye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watering and redness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sweating with trembling: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sweating with trembling: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abdominal pain with vomiting: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abdominal pain with vomiting: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entry and exit burns: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entry and exit burns: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In Seizure, the nurse should avoid:</w:t>
      </w:r>
    </w:p>
    <w:p>
      <w:pPr/>
      <w:r>
        <w:rPr>
          <w:rFonts w:ascii="Noto Sans" w:hAnsi="Noto Sans" w:cs="Noto Sans"/>
          <w:sz w:val="28"/>
        </w:rPr>
        <w:t>दौरा में नर्स को क्या करने से बचना चाहिए:</w:t>
      </w:r>
    </w:p>
    <w:p>
      <w:pPr/>
      <w:r>
        <w:rPr>
          <w:rFonts w:ascii="Noto Sans" w:hAnsi="Noto Sans" w:cs="Noto Sans"/>
          <w:sz w:val="28"/>
        </w:rPr>
        <w:t>A. applying a tight tourniquet or sucking the wound</w:t>
      </w:r>
    </w:p>
    <w:p>
      <w:pPr/>
      <w:r>
        <w:rPr>
          <w:rFonts w:ascii="Noto Sans" w:hAnsi="Noto Sans" w:cs="Noto Sans"/>
          <w:sz w:val="28"/>
        </w:rPr>
        <w:t>B. restraining the limbs</w:t>
      </w:r>
    </w:p>
    <w:p>
      <w:pPr/>
      <w:r>
        <w:rPr>
          <w:rFonts w:ascii="Noto Sans" w:hAnsi="Noto Sans" w:cs="Noto Sans"/>
          <w:sz w:val="28"/>
        </w:rPr>
        <w:t>C. touching the victim with bare hands</w:t>
      </w:r>
    </w:p>
    <w:p>
      <w:pPr/>
      <w:r>
        <w:rPr>
          <w:rFonts w:ascii="Noto Sans" w:hAnsi="Noto Sans" w:cs="Noto Sans"/>
          <w:sz w:val="28"/>
        </w:rPr>
        <w:t>D. leaning the head backward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restraining the limbs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Seizure, the nurse should avoid restraining the limbs.</w:t>
      </w:r>
    </w:p>
    <w:p>
      <w:pPr/>
      <w:r>
        <w:rPr>
          <w:rFonts w:ascii="Noto Sans" w:hAnsi="Noto Sans" w:cs="Noto Sans"/>
          <w:sz w:val="28"/>
        </w:rPr>
        <w:t>दौरा में नर्स को अंगों को जबरन पकड़ना करने से बचना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Seizure, the nurse should avoid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restraining the limbs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applying a tight tourniquet or sucking the wound: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applying a tight tourniquet or sucking the wound: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touching the victim with bare hands: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touching the victim with bare hands: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leaning the head backward: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leaning the head backward: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Botulism can be prevented by:</w:t>
      </w:r>
    </w:p>
    <w:p>
      <w:pPr/>
      <w:r>
        <w:rPr>
          <w:rFonts w:ascii="Noto Sans" w:hAnsi="Noto Sans" w:cs="Noto Sans"/>
          <w:sz w:val="28"/>
        </w:rPr>
        <w:t>बोटुलिज़्म को किससे रोका जा सकता है:</w:t>
      </w:r>
    </w:p>
    <w:p>
      <w:pPr/>
      <w:r>
        <w:rPr>
          <w:rFonts w:ascii="Noto Sans" w:hAnsi="Noto Sans" w:cs="Noto Sans"/>
          <w:sz w:val="28"/>
        </w:rPr>
        <w:t>A. ORS with safe water supply</w:t>
      </w:r>
    </w:p>
    <w:p>
      <w:pPr/>
      <w:r>
        <w:rPr>
          <w:rFonts w:ascii="Noto Sans" w:hAnsi="Noto Sans" w:cs="Noto Sans"/>
          <w:sz w:val="28"/>
        </w:rPr>
        <w:t>B. safe water and sanitation</w:t>
      </w:r>
    </w:p>
    <w:p>
      <w:pPr/>
      <w:r>
        <w:rPr>
          <w:rFonts w:ascii="Noto Sans" w:hAnsi="Noto Sans" w:cs="Noto Sans"/>
          <w:sz w:val="28"/>
        </w:rPr>
        <w:t>C. wearing footwear and sanitation</w:t>
      </w:r>
    </w:p>
    <w:p>
      <w:pPr/>
      <w:r>
        <w:rPr>
          <w:rFonts w:ascii="Noto Sans" w:hAnsi="Noto Sans" w:cs="Noto Sans"/>
          <w:sz w:val="28"/>
        </w:rPr>
        <w:t>D. proper food canning and heating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proper food canning and heating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Botulism can be prevented by proper food canning and heating.</w:t>
      </w:r>
    </w:p>
    <w:p>
      <w:pPr/>
      <w:r>
        <w:rPr>
          <w:rFonts w:ascii="Noto Sans" w:hAnsi="Noto Sans" w:cs="Noto Sans"/>
          <w:sz w:val="28"/>
        </w:rPr>
        <w:t>बोटुलिज़्म को भोजन का सही डिब्बाबंदी और गर्म करना से रोका जा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Botulism can be prevented by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proper food canning and heating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ORS with safe water supply: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ORS with safe water supply: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safe water and sanitation: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safe water and sanitation: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wearing footwear and sanitation: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wearing footwear and sanitation: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Mycobacterium leprae is the causative agent of:</w:t>
      </w:r>
    </w:p>
    <w:p>
      <w:pPr/>
      <w:r>
        <w:rPr>
          <w:rFonts w:ascii="Noto Sans" w:hAnsi="Noto Sans" w:cs="Noto Sans"/>
          <w:sz w:val="28"/>
        </w:rPr>
        <w:t>माइकोबैक्टीरियम लेप्रे किस रोग का कारक है:</w:t>
      </w:r>
    </w:p>
    <w:p>
      <w:pPr/>
      <w:r>
        <w:rPr>
          <w:rFonts w:ascii="Noto Sans" w:hAnsi="Noto Sans" w:cs="Noto Sans"/>
          <w:sz w:val="28"/>
        </w:rPr>
        <w:t>A. Leprosy</w:t>
      </w:r>
    </w:p>
    <w:p>
      <w:pPr/>
      <w:r>
        <w:rPr>
          <w:rFonts w:ascii="Noto Sans" w:hAnsi="Noto Sans" w:cs="Noto Sans"/>
          <w:sz w:val="28"/>
        </w:rPr>
        <w:t>B. Urinary tract infection</w:t>
      </w:r>
    </w:p>
    <w:p>
      <w:pPr/>
      <w:r>
        <w:rPr>
          <w:rFonts w:ascii="Noto Sans" w:hAnsi="Noto Sans" w:cs="Noto Sans"/>
          <w:sz w:val="28"/>
        </w:rPr>
        <w:t>C. Measles</w:t>
      </w:r>
    </w:p>
    <w:p>
      <w:pPr/>
      <w:r>
        <w:rPr>
          <w:rFonts w:ascii="Noto Sans" w:hAnsi="Noto Sans" w:cs="Noto Sans"/>
          <w:sz w:val="28"/>
        </w:rPr>
        <w:t>D. AIDS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Leprosy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Mycobacterium leprae is the causative agent of Leprosy.</w:t>
      </w:r>
    </w:p>
    <w:p>
      <w:pPr/>
      <w:r>
        <w:rPr>
          <w:rFonts w:ascii="Noto Sans" w:hAnsi="Noto Sans" w:cs="Noto Sans"/>
          <w:sz w:val="28"/>
        </w:rPr>
        <w:t>माइकोबैक्टीरियम लेप्रे कुष्ठ रोग का कारक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Mycobacterium leprae is the causative agent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Leprosy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Urinary tract infection: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Urinary tract infection: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Measles: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Measles: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AIDS: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AIDS: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The Gram staining of Streptococcus pneumoniae is:</w:t>
      </w:r>
    </w:p>
    <w:p>
      <w:pPr/>
      <w:r>
        <w:rPr>
          <w:rFonts w:ascii="Noto Sans" w:hAnsi="Noto Sans" w:cs="Noto Sans"/>
          <w:sz w:val="28"/>
        </w:rPr>
        <w:t>स्ट्रेप्टोकोकस न्यूमोनिया का ग्राम स्टेनिंग है:</w:t>
      </w:r>
    </w:p>
    <w:p>
      <w:pPr/>
      <w:r>
        <w:rPr>
          <w:rFonts w:ascii="Noto Sans" w:hAnsi="Noto Sans" w:cs="Noto Sans"/>
          <w:sz w:val="28"/>
        </w:rPr>
        <w:t>A. Gram positive</w:t>
      </w:r>
    </w:p>
    <w:p>
      <w:pPr/>
      <w:r>
        <w:rPr>
          <w:rFonts w:ascii="Noto Sans" w:hAnsi="Noto Sans" w:cs="Noto Sans"/>
          <w:sz w:val="28"/>
        </w:rPr>
        <w:t>B. acid-fast</w:t>
      </w:r>
    </w:p>
    <w:p>
      <w:pPr/>
      <w:r>
        <w:rPr>
          <w:rFonts w:ascii="Noto Sans" w:hAnsi="Noto Sans" w:cs="Noto Sans"/>
          <w:sz w:val="28"/>
        </w:rPr>
        <w:t>C. acid-fast (Ziehl-Neelsen positive)</w:t>
      </w:r>
    </w:p>
    <w:p>
      <w:pPr/>
      <w:r>
        <w:rPr>
          <w:rFonts w:ascii="Noto Sans" w:hAnsi="Noto Sans" w:cs="Noto Sans"/>
          <w:sz w:val="28"/>
        </w:rPr>
        <w:t>D. Gram negative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Gram positive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Streptococcus pneumoniae is Gram positive.</w:t>
      </w:r>
    </w:p>
    <w:p>
      <w:pPr/>
      <w:r>
        <w:rPr>
          <w:rFonts w:ascii="Noto Sans" w:hAnsi="Noto Sans" w:cs="Noto Sans"/>
          <w:sz w:val="28"/>
        </w:rPr>
        <w:t>स्ट्रेप्टोकोकस न्यूमोनिया ग्राम पॉज़िटिव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Gram staining of Streptococcus pneumoniae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Gram positive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acid-fast: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acid-fast: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acid-fast (Ziehl-Neelsen positive):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acid-fast (Ziehl-Neelsen positive):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Gram negative: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Gram negative: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Streptococcus pneumoniae is the causative agent of:</w:t>
      </w:r>
    </w:p>
    <w:p>
      <w:pPr/>
      <w:r>
        <w:rPr>
          <w:rFonts w:ascii="Noto Sans" w:hAnsi="Noto Sans" w:cs="Noto Sans"/>
          <w:sz w:val="28"/>
        </w:rPr>
        <w:t>स्ट्रेप्टोकोकस न्यूमोनिया किस रोग का कारक है:</w:t>
      </w:r>
    </w:p>
    <w:p>
      <w:pPr/>
      <w:r>
        <w:rPr>
          <w:rFonts w:ascii="Noto Sans" w:hAnsi="Noto Sans" w:cs="Noto Sans"/>
          <w:sz w:val="28"/>
        </w:rPr>
        <w:t>A. Rabies</w:t>
      </w:r>
    </w:p>
    <w:p>
      <w:pPr/>
      <w:r>
        <w:rPr>
          <w:rFonts w:ascii="Noto Sans" w:hAnsi="Noto Sans" w:cs="Noto Sans"/>
          <w:sz w:val="28"/>
        </w:rPr>
        <w:t>B. Poliomyelitis</w:t>
      </w:r>
    </w:p>
    <w:p>
      <w:pPr/>
      <w:r>
        <w:rPr>
          <w:rFonts w:ascii="Noto Sans" w:hAnsi="Noto Sans" w:cs="Noto Sans"/>
          <w:sz w:val="28"/>
        </w:rPr>
        <w:t>C. Viral gastroenteritis in children</w:t>
      </w:r>
    </w:p>
    <w:p>
      <w:pPr/>
      <w:r>
        <w:rPr>
          <w:rFonts w:ascii="Noto Sans" w:hAnsi="Noto Sans" w:cs="Noto Sans"/>
          <w:sz w:val="28"/>
        </w:rPr>
        <w:t>D. Lobar pneumonia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Lobar pneumonia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Streptococcus pneumoniae is the causative agent of Lobar pneumonia.</w:t>
      </w:r>
    </w:p>
    <w:p>
      <w:pPr/>
      <w:r>
        <w:rPr>
          <w:rFonts w:ascii="Noto Sans" w:hAnsi="Noto Sans" w:cs="Noto Sans"/>
          <w:sz w:val="28"/>
        </w:rPr>
        <w:t>स्ट्रेप्टोकोकस न्यूमोनिया लोबर निमोनिया का कारक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Streptococcus pneumoniae is the causative agent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Lobar pneumonia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Rabies: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Rabies: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Poliomyelitis: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Poliomyelitis: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Viral gastroenteritis in children: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Viral gastroenteritis in children: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The main mode of transmission of Cholera is:</w:t>
      </w:r>
    </w:p>
    <w:p>
      <w:pPr/>
      <w:r>
        <w:rPr>
          <w:rFonts w:ascii="Noto Sans" w:hAnsi="Noto Sans" w:cs="Noto Sans"/>
          <w:sz w:val="28"/>
        </w:rPr>
        <w:t>हैज़ा का मुख्य संचरण माध्यम है:</w:t>
      </w:r>
    </w:p>
    <w:p>
      <w:pPr/>
      <w:r>
        <w:rPr>
          <w:rFonts w:ascii="Noto Sans" w:hAnsi="Noto Sans" w:cs="Noto Sans"/>
          <w:sz w:val="28"/>
        </w:rPr>
        <w:t>A. airborne droplets</w:t>
      </w:r>
    </w:p>
    <w:p>
      <w:pPr/>
      <w:r>
        <w:rPr>
          <w:rFonts w:ascii="Noto Sans" w:hAnsi="Noto Sans" w:cs="Noto Sans"/>
          <w:sz w:val="28"/>
        </w:rPr>
        <w:t>B. ingestion of infective eggs</w:t>
      </w:r>
    </w:p>
    <w:p>
      <w:pPr/>
      <w:r>
        <w:rPr>
          <w:rFonts w:ascii="Noto Sans" w:hAnsi="Noto Sans" w:cs="Noto Sans"/>
          <w:sz w:val="28"/>
        </w:rPr>
        <w:t>C. droplet infection</w:t>
      </w:r>
    </w:p>
    <w:p>
      <w:pPr/>
      <w:r>
        <w:rPr>
          <w:rFonts w:ascii="Noto Sans" w:hAnsi="Noto Sans" w:cs="Noto Sans"/>
          <w:sz w:val="28"/>
        </w:rPr>
        <w:t>D. faecal-oral route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faecal-oral route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Cholera is mainly transmitted by faecal-oral route.</w:t>
      </w:r>
    </w:p>
    <w:p>
      <w:pPr/>
      <w:r>
        <w:rPr>
          <w:rFonts w:ascii="Noto Sans" w:hAnsi="Noto Sans" w:cs="Noto Sans"/>
          <w:sz w:val="28"/>
        </w:rPr>
        <w:t>हैज़ा मुख्य रूप से मल-मुख मार्ग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mode of transmission of Cholera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faecal-oral route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airborne droplets: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airborne droplets: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ingestion of infective eggs: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ingestion of infective eggs: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droplet infection: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droplet infection: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The main mode of transmission of Poliomyelitis is:</w:t>
      </w:r>
    </w:p>
    <w:p>
      <w:pPr/>
      <w:r>
        <w:rPr>
          <w:rFonts w:ascii="Noto Sans" w:hAnsi="Noto Sans" w:cs="Noto Sans"/>
          <w:sz w:val="28"/>
        </w:rPr>
        <w:t>पोलियोमाइलाइटिस का मुख्य संचरण माध्यम है:</w:t>
      </w:r>
    </w:p>
    <w:p>
      <w:pPr/>
      <w:r>
        <w:rPr>
          <w:rFonts w:ascii="Noto Sans" w:hAnsi="Noto Sans" w:cs="Noto Sans"/>
          <w:sz w:val="28"/>
        </w:rPr>
        <w:t>A. contaminated food and water</w:t>
      </w:r>
    </w:p>
    <w:p>
      <w:pPr/>
      <w:r>
        <w:rPr>
          <w:rFonts w:ascii="Noto Sans" w:hAnsi="Noto Sans" w:cs="Noto Sans"/>
          <w:sz w:val="28"/>
        </w:rPr>
        <w:t>B. bite of the female Anopheles mosquito</w:t>
      </w:r>
    </w:p>
    <w:p>
      <w:pPr/>
      <w:r>
        <w:rPr>
          <w:rFonts w:ascii="Noto Sans" w:hAnsi="Noto Sans" w:cs="Noto Sans"/>
          <w:sz w:val="28"/>
        </w:rPr>
        <w:t>C. ascending route from the urethra</w:t>
      </w:r>
    </w:p>
    <w:p>
      <w:pPr/>
      <w:r>
        <w:rPr>
          <w:rFonts w:ascii="Noto Sans" w:hAnsi="Noto Sans" w:cs="Noto Sans"/>
          <w:sz w:val="28"/>
        </w:rPr>
        <w:t>D. faecal-oral route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faecal-oral route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Poliomyelitis is mainly transmitted by faecal-oral route.</w:t>
      </w:r>
    </w:p>
    <w:p>
      <w:pPr/>
      <w:r>
        <w:rPr>
          <w:rFonts w:ascii="Noto Sans" w:hAnsi="Noto Sans" w:cs="Noto Sans"/>
          <w:sz w:val="28"/>
        </w:rPr>
        <w:t>पोलियोमाइलाइटिस मुख्य रूप से मल-मुख मार्ग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mode of transmission of Poliomyelitis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faecal-oral route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contaminated food and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contaminated food and water: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bite of the female Anopheles mosquito: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bite of the female Anopheles mosquito: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ascending route from the urethra: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ascending route from the urethra: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In Neonatal jaundice, the recommended feeding is:</w:t>
      </w:r>
    </w:p>
    <w:p>
      <w:pPr/>
      <w:r>
        <w:rPr>
          <w:rFonts w:ascii="Noto Sans" w:hAnsi="Noto Sans" w:cs="Noto Sans"/>
          <w:sz w:val="28"/>
        </w:rPr>
        <w:t>नवजात पीलिया में अनुशंसित आहार है:</w:t>
      </w:r>
    </w:p>
    <w:p>
      <w:pPr/>
      <w:r>
        <w:rPr>
          <w:rFonts w:ascii="Noto Sans" w:hAnsi="Noto Sans" w:cs="Noto Sans"/>
          <w:sz w:val="28"/>
        </w:rPr>
        <w:t>A. high-protein energy-dense diet</w:t>
      </w:r>
    </w:p>
    <w:p>
      <w:pPr/>
      <w:r>
        <w:rPr>
          <w:rFonts w:ascii="Noto Sans" w:hAnsi="Noto Sans" w:cs="Noto Sans"/>
          <w:sz w:val="28"/>
        </w:rPr>
        <w:t>B. soft nutritious diet with plenty of fluids</w:t>
      </w:r>
    </w:p>
    <w:p>
      <w:pPr/>
      <w:r>
        <w:rPr>
          <w:rFonts w:ascii="Noto Sans" w:hAnsi="Noto Sans" w:cs="Noto Sans"/>
          <w:sz w:val="28"/>
        </w:rPr>
        <w:t>C. small frequent feeds to avoid vomiting</w:t>
      </w:r>
    </w:p>
    <w:p>
      <w:pPr/>
      <w:r>
        <w:rPr>
          <w:rFonts w:ascii="Noto Sans" w:hAnsi="Noto Sans" w:cs="Noto Sans"/>
          <w:sz w:val="28"/>
        </w:rPr>
        <w:t>D. frequent feeding to promote excretion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frequent feeding to promote excretion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Neonatal jaundice, frequent feeding to promote excretion is recommended.</w:t>
      </w:r>
    </w:p>
    <w:p>
      <w:pPr/>
      <w:r>
        <w:rPr>
          <w:rFonts w:ascii="Noto Sans" w:hAnsi="Noto Sans" w:cs="Noto Sans"/>
          <w:sz w:val="28"/>
        </w:rPr>
        <w:t>नवजात पीलिया में उत्सर्जन बढ़ाने के लिए बार-बार दूध पिलाना की सलाह दी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Neonatal jaundice, the recommended feeding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frequent feeding to promote excretion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high-protein energy-dense diet: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high-protein energy-dense diet: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soft nutritious diet with plenty of fluids: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soft nutritious diet with plenty of fluids: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small frequent feeds to avoid vomiting: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small frequent feeds to avoid vomiting: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Which vaccine prevents Respiratory distress in newborn:</w:t>
      </w:r>
    </w:p>
    <w:p>
      <w:pPr/>
      <w:r>
        <w:rPr>
          <w:rFonts w:ascii="Noto Sans" w:hAnsi="Noto Sans" w:cs="Noto Sans"/>
          <w:sz w:val="28"/>
        </w:rPr>
        <w:t>नवजात में श्वसन संकट को रोकने वाला टीका है:</w:t>
      </w:r>
    </w:p>
    <w:p>
      <w:pPr/>
      <w:r>
        <w:rPr>
          <w:rFonts w:ascii="Noto Sans" w:hAnsi="Noto Sans" w:cs="Noto Sans"/>
          <w:sz w:val="28"/>
        </w:rPr>
        <w:t>A. surfactant therapy in prematurity</w:t>
      </w:r>
    </w:p>
    <w:p>
      <w:pPr/>
      <w:r>
        <w:rPr>
          <w:rFonts w:ascii="Noto Sans" w:hAnsi="Noto Sans" w:cs="Noto Sans"/>
          <w:sz w:val="28"/>
        </w:rPr>
        <w:t>B. high-dose vitamin A supplementation</w:t>
      </w:r>
    </w:p>
    <w:p>
      <w:pPr/>
      <w:r>
        <w:rPr>
          <w:rFonts w:ascii="Noto Sans" w:hAnsi="Noto Sans" w:cs="Noto Sans"/>
          <w:sz w:val="28"/>
        </w:rPr>
        <w:t>C. MMR vaccine</w:t>
      </w:r>
    </w:p>
    <w:p>
      <w:pPr/>
      <w:r>
        <w:rPr>
          <w:rFonts w:ascii="Noto Sans" w:hAnsi="Noto Sans" w:cs="Noto Sans"/>
          <w:sz w:val="28"/>
        </w:rPr>
        <w:t>D. Oral polio vaccine (OPV)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surfactant therapy in prematurity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Respiratory distress in newborn is prevented by surfactant therapy in prematurity.</w:t>
      </w:r>
    </w:p>
    <w:p>
      <w:pPr/>
      <w:r>
        <w:rPr>
          <w:rFonts w:ascii="Noto Sans" w:hAnsi="Noto Sans" w:cs="Noto Sans"/>
          <w:sz w:val="28"/>
        </w:rPr>
        <w:t>नवजात में श्वसन संकट को समयपूर्व शिशु में सर्फेक्टेंट चिकित्सा से रोका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Which vaccine prevents Respiratory distress in newborn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surfactant therapy in prematurity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high-dose vitamin A supplementation: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high-dose vitamin A supplementation: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MMR vaccine: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MMR vaccine: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Oral polio vaccine (OPV):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Oral polio vaccine (OPV):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The hallmark feature of Ventricular septal defect is:</w:t>
      </w:r>
    </w:p>
    <w:p>
      <w:pPr/>
      <w:r>
        <w:rPr>
          <w:rFonts w:ascii="Noto Sans" w:hAnsi="Noto Sans" w:cs="Noto Sans"/>
          <w:sz w:val="28"/>
        </w:rPr>
        <w:t>वेंट्रिकुलर सेप्टल डिफेक्ट की प्रमुख विशेषता है:</w:t>
      </w:r>
    </w:p>
    <w:p>
      <w:pPr/>
      <w:r>
        <w:rPr>
          <w:rFonts w:ascii="Noto Sans" w:hAnsi="Noto Sans" w:cs="Noto Sans"/>
          <w:sz w:val="28"/>
        </w:rPr>
        <w:t>A. refusal to feed with muscle rigidity in the newborn</w:t>
      </w:r>
    </w:p>
    <w:p>
      <w:pPr/>
      <w:r>
        <w:rPr>
          <w:rFonts w:ascii="Noto Sans" w:hAnsi="Noto Sans" w:cs="Noto Sans"/>
          <w:sz w:val="28"/>
        </w:rPr>
        <w:t>B. machinery-like systolic murmur</w:t>
      </w:r>
    </w:p>
    <w:p>
      <w:pPr/>
      <w:r>
        <w:rPr>
          <w:rFonts w:ascii="Noto Sans" w:hAnsi="Noto Sans" w:cs="Noto Sans"/>
          <w:sz w:val="28"/>
        </w:rPr>
        <w:t>C. poor feeding with lethargy and temperature instability</w:t>
      </w:r>
    </w:p>
    <w:p>
      <w:pPr/>
      <w:r>
        <w:rPr>
          <w:rFonts w:ascii="Noto Sans" w:hAnsi="Noto Sans" w:cs="Noto Sans"/>
          <w:sz w:val="28"/>
        </w:rPr>
        <w:t>D. severe anaemia from early infancy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machinery-like systolic murmur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hallmark feature of Ventricular septal defect is machinery-like systolic murmur.</w:t>
      </w:r>
    </w:p>
    <w:p>
      <w:pPr/>
      <w:r>
        <w:rPr>
          <w:rFonts w:ascii="Noto Sans" w:hAnsi="Noto Sans" w:cs="Noto Sans"/>
          <w:sz w:val="28"/>
        </w:rPr>
        <w:t>वेंट्रिकुलर सेप्टल डिफेक्ट की प्रमुख विशेषता यांत्रिक जैसी सिस्टोलिक मरमर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hallmark feature of Ventricular septal defect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machinery-like systolic murmur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refusal to feed with muscle rigidity in the newborn: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refusal to feed with muscle rigidity in the newborn: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poor feeding with lethargy and temperature instability: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poor feeding with lethargy and temperature instability: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severe anaemia from early infancy: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severe anaemia from early infancy: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The hallmark feature of Vitamin A deficiency (xerophthalmia) is:</w:t>
      </w:r>
    </w:p>
    <w:p>
      <w:pPr/>
      <w:r>
        <w:rPr>
          <w:rFonts w:ascii="Noto Sans" w:hAnsi="Noto Sans" w:cs="Noto Sans"/>
          <w:sz w:val="28"/>
        </w:rPr>
        <w:t>विटामिन A की कमी (ज़ेरोफ्थैल्मिया) की प्रमुख विशेषता है:</w:t>
      </w:r>
    </w:p>
    <w:p>
      <w:pPr/>
      <w:r>
        <w:rPr>
          <w:rFonts w:ascii="Noto Sans" w:hAnsi="Noto Sans" w:cs="Noto Sans"/>
          <w:sz w:val="28"/>
        </w:rPr>
        <w:t>A. night blindness with conjunctival dryness</w:t>
      </w:r>
    </w:p>
    <w:p>
      <w:pPr/>
      <w:r>
        <w:rPr>
          <w:rFonts w:ascii="Noto Sans" w:hAnsi="Noto Sans" w:cs="Noto Sans"/>
          <w:sz w:val="28"/>
        </w:rPr>
        <w:t>B. refusal to feed with muscle rigidity in the newborn</w:t>
      </w:r>
    </w:p>
    <w:p>
      <w:pPr/>
      <w:r>
        <w:rPr>
          <w:rFonts w:ascii="Noto Sans" w:hAnsi="Noto Sans" w:cs="Noto Sans"/>
          <w:sz w:val="28"/>
        </w:rPr>
        <w:t>C. frequent loose stools with dehydration risk</w:t>
      </w:r>
    </w:p>
    <w:p>
      <w:pPr/>
      <w:r>
        <w:rPr>
          <w:rFonts w:ascii="Noto Sans" w:hAnsi="Noto Sans" w:cs="Noto Sans"/>
          <w:sz w:val="28"/>
        </w:rPr>
        <w:t>D. pallor with fatigue and poor appetite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night blindness with conjunctival dryness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hallmark feature of Vitamin A deficiency (xerophthalmia) is night blindness with conjunctival dryness.</w:t>
      </w:r>
    </w:p>
    <w:p>
      <w:pPr/>
      <w:r>
        <w:rPr>
          <w:rFonts w:ascii="Noto Sans" w:hAnsi="Noto Sans" w:cs="Noto Sans"/>
          <w:sz w:val="28"/>
        </w:rPr>
        <w:t>विटामिन A की कमी (ज़ेरोफ्थैल्मिया) की प्रमुख विशेषता रतौंधी और आंख के कंजंक्टिवा का सूखापन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hallmark feature of Vitamin A deficiency (xerophthalmia)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night blindness with conjunctival dryness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refusal to feed with muscle rigidity in the newborn: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refusal to feed with muscle rigidity in the newborn: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frequent loose stools with dehydration risk: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frequent loose stools with dehydration risk: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pallor with fatigue and poor appetite: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pallor with fatigue and poor appetite: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In Worm infestation (ascariasis), the recommended feeding is:</w:t>
      </w:r>
    </w:p>
    <w:p>
      <w:pPr/>
      <w:r>
        <w:rPr>
          <w:rFonts w:ascii="Noto Sans" w:hAnsi="Noto Sans" w:cs="Noto Sans"/>
          <w:sz w:val="28"/>
        </w:rPr>
        <w:t>कृमि संक्रमण (एस्केरियासिस) में अनुशंसित आहार है:</w:t>
      </w:r>
    </w:p>
    <w:p>
      <w:pPr/>
      <w:r>
        <w:rPr>
          <w:rFonts w:ascii="Noto Sans" w:hAnsi="Noto Sans" w:cs="Noto Sans"/>
          <w:sz w:val="28"/>
        </w:rPr>
        <w:t>A. wash hands and food before eating</w:t>
      </w:r>
    </w:p>
    <w:p>
      <w:pPr/>
      <w:r>
        <w:rPr>
          <w:rFonts w:ascii="Noto Sans" w:hAnsi="Noto Sans" w:cs="Noto Sans"/>
          <w:sz w:val="28"/>
        </w:rPr>
        <w:t>B. small frequent feeds with fluids</w:t>
      </w:r>
    </w:p>
    <w:p>
      <w:pPr/>
      <w:r>
        <w:rPr>
          <w:rFonts w:ascii="Noto Sans" w:hAnsi="Noto Sans" w:cs="Noto Sans"/>
          <w:sz w:val="28"/>
        </w:rPr>
        <w:t>C. gradual refeeding with calorie-dense feeds</w:t>
      </w:r>
    </w:p>
    <w:p>
      <w:pPr/>
      <w:r>
        <w:rPr>
          <w:rFonts w:ascii="Noto Sans" w:hAnsi="Noto Sans" w:cs="Noto Sans"/>
          <w:sz w:val="28"/>
        </w:rPr>
        <w:t>D. high-protein energy-dense diet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wash hands and food before eating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Worm infestation (ascariasis), wash hands and food before eating is recommended.</w:t>
      </w:r>
    </w:p>
    <w:p>
      <w:pPr/>
      <w:r>
        <w:rPr>
          <w:rFonts w:ascii="Noto Sans" w:hAnsi="Noto Sans" w:cs="Noto Sans"/>
          <w:sz w:val="28"/>
        </w:rPr>
        <w:t>कृमि संक्रमण (एस्केरियासिस) में खाने से पहले हाथ और भोजन धोना की सलाह दी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Worm infestation (ascariasis), the recommended feeding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wash hands and food before eating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small frequent feeds with fluids: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small frequent feeds with fluids: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gradual refeeding with calorie-dense feeds: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gradual refeeding with calorie-dense feeds: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high-protein energy-dense diet: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high-protein energy-dense diet: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Which vaccine prevents Whooping cough (pertussis):</w:t>
      </w:r>
    </w:p>
    <w:p>
      <w:pPr/>
      <w:r>
        <w:rPr>
          <w:rFonts w:ascii="Noto Sans" w:hAnsi="Noto Sans" w:cs="Noto Sans"/>
          <w:sz w:val="28"/>
        </w:rPr>
        <w:t>काली खांसी (पर्टुसिस) को रोकने वाला टीका है:</w:t>
      </w:r>
    </w:p>
    <w:p>
      <w:pPr/>
      <w:r>
        <w:rPr>
          <w:rFonts w:ascii="Noto Sans" w:hAnsi="Noto Sans" w:cs="Noto Sans"/>
          <w:sz w:val="28"/>
        </w:rPr>
        <w:t>A. pneumococcal conjugate vaccine (PCV)</w:t>
      </w:r>
    </w:p>
    <w:p>
      <w:pPr/>
      <w:r>
        <w:rPr>
          <w:rFonts w:ascii="Noto Sans" w:hAnsi="Noto Sans" w:cs="Noto Sans"/>
          <w:sz w:val="28"/>
        </w:rPr>
        <w:t>B. nutritional rehabilitation</w:t>
      </w:r>
    </w:p>
    <w:p>
      <w:pPr/>
      <w:r>
        <w:rPr>
          <w:rFonts w:ascii="Noto Sans" w:hAnsi="Noto Sans" w:cs="Noto Sans"/>
          <w:sz w:val="28"/>
        </w:rPr>
        <w:t>C. DPT vaccine</w:t>
      </w:r>
    </w:p>
    <w:p>
      <w:pPr/>
      <w:r>
        <w:rPr>
          <w:rFonts w:ascii="Noto Sans" w:hAnsi="Noto Sans" w:cs="Noto Sans"/>
          <w:sz w:val="28"/>
        </w:rPr>
        <w:t>D. maternal screening and aseptic delivery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DPT vaccine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Whooping cough (pertussis) is prevented by DPT vaccine.</w:t>
      </w:r>
    </w:p>
    <w:p>
      <w:pPr/>
      <w:r>
        <w:rPr>
          <w:rFonts w:ascii="Noto Sans" w:hAnsi="Noto Sans" w:cs="Noto Sans"/>
          <w:sz w:val="28"/>
        </w:rPr>
        <w:t>काली खांसी (पर्टुसिस) को DPT टीका से रोका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Which vaccine prevents Whooping cough (pertussis)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DPT vaccine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pneumococcal conjugate vaccine (PCV):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pneumococcal conjugate vaccine (PCV):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nutritional rehabilitation: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nutritional rehabilitation: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maternal screening and aseptic delivery: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maternal screening and aseptic delivery: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The key principle of Time management is:</w:t>
      </w:r>
    </w:p>
    <w:p>
      <w:pPr/>
      <w:r>
        <w:rPr>
          <w:rFonts w:ascii="Noto Sans" w:hAnsi="Noto Sans" w:cs="Noto Sans"/>
          <w:sz w:val="28"/>
        </w:rPr>
        <w:t>समय प्रबंधन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setting a vision for the team</w:t>
      </w:r>
    </w:p>
    <w:p>
      <w:pPr/>
      <w:r>
        <w:rPr>
          <w:rFonts w:ascii="Noto Sans" w:hAnsi="Noto Sans" w:cs="Noto Sans"/>
          <w:sz w:val="28"/>
        </w:rPr>
        <w:t>B. prioritising tasks by urgency and importance</w:t>
      </w:r>
    </w:p>
    <w:p>
      <w:pPr/>
      <w:r>
        <w:rPr>
          <w:rFonts w:ascii="Noto Sans" w:hAnsi="Noto Sans" w:cs="Noto Sans"/>
          <w:sz w:val="28"/>
        </w:rPr>
        <w:t>C. integration of services</w:t>
      </w:r>
    </w:p>
    <w:p>
      <w:pPr/>
      <w:r>
        <w:rPr>
          <w:rFonts w:ascii="Noto Sans" w:hAnsi="Noto Sans" w:cs="Noto Sans"/>
          <w:sz w:val="28"/>
        </w:rPr>
        <w:t>D. achieving patient-centred goals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prioritising tasks by urgency and importance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Time management is prioritising tasks by urgency and importance.</w:t>
      </w:r>
    </w:p>
    <w:p>
      <w:pPr/>
      <w:r>
        <w:rPr>
          <w:rFonts w:ascii="Noto Sans" w:hAnsi="Noto Sans" w:cs="Noto Sans"/>
          <w:sz w:val="28"/>
        </w:rPr>
        <w:t>समय प्रबंधन का प्रमुख सिद्धांत कार्यों को तात्कालिकता और महत्व से प्राथमिकता देना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Time management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prioritising tasks by urgency and importance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setting a vision for the team: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setting a vision for the team: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integration of services: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integration of services: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achieving patient-centred goals: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achieving patient-centred goals: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Delegation is defined as:</w:t>
      </w:r>
    </w:p>
    <w:p>
      <w:pPr/>
      <w:r>
        <w:rPr>
          <w:rFonts w:ascii="Noto Sans" w:hAnsi="Noto Sans" w:cs="Noto Sans"/>
          <w:sz w:val="28"/>
        </w:rPr>
        <w:t>प्रत्यायोजन की परिभाषा है:</w:t>
      </w:r>
    </w:p>
    <w:p>
      <w:pPr/>
      <w:r>
        <w:rPr>
          <w:rFonts w:ascii="Noto Sans" w:hAnsi="Noto Sans" w:cs="Noto Sans"/>
          <w:sz w:val="28"/>
        </w:rPr>
        <w:t>A. assigning authority and responsibility to subordinates</w:t>
      </w:r>
    </w:p>
    <w:p>
      <w:pPr/>
      <w:r>
        <w:rPr>
          <w:rFonts w:ascii="Noto Sans" w:hAnsi="Noto Sans" w:cs="Noto Sans"/>
          <w:sz w:val="28"/>
        </w:rPr>
        <w:t>B. a group of nurses caring for a set of patients together</w:t>
      </w:r>
    </w:p>
    <w:p>
      <w:pPr/>
      <w:r>
        <w:rPr>
          <w:rFonts w:ascii="Noto Sans" w:hAnsi="Noto Sans" w:cs="Noto Sans"/>
          <w:sz w:val="28"/>
        </w:rPr>
        <w:t>C. the process of planning, organising, directing and controlling nursing care</w:t>
      </w:r>
    </w:p>
    <w:p>
      <w:pPr/>
      <w:r>
        <w:rPr>
          <w:rFonts w:ascii="Noto Sans" w:hAnsi="Noto Sans" w:cs="Noto Sans"/>
          <w:sz w:val="28"/>
        </w:rPr>
        <w:t>D. systematic activities to maintain care standards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assigning authority and responsibility to subordinates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Delegation is defined as assigning authority and responsibility to subordinates.</w:t>
      </w:r>
    </w:p>
    <w:p>
      <w:pPr/>
      <w:r>
        <w:rPr>
          <w:rFonts w:ascii="Noto Sans" w:hAnsi="Noto Sans" w:cs="Noto Sans"/>
          <w:sz w:val="28"/>
        </w:rPr>
        <w:t>प्रत्यायोजन की परिभाषा अधीनस्थों को अधिकार और जिम्मेदारी सौंपना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Delegation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assigning authority and responsibility to subordinates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 group of nurses caring for a set of patients together: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 group of nurses caring for a set of patients together: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the process of planning, organising, directing and controlling nursing care: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the process of planning, organising, directing and controlling nursing care: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systematic activities to maintain care standards: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systematic activities to maintain care standards: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The key principle of Decentralisation is:</w:t>
      </w:r>
    </w:p>
    <w:p>
      <w:pPr/>
      <w:r>
        <w:rPr>
          <w:rFonts w:ascii="Noto Sans" w:hAnsi="Noto Sans" w:cs="Noto Sans"/>
          <w:sz w:val="28"/>
        </w:rPr>
        <w:t>विकेंद्रीकरण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speeds up decisions at unit level</w:t>
      </w:r>
    </w:p>
    <w:p>
      <w:pPr/>
      <w:r>
        <w:rPr>
          <w:rFonts w:ascii="Noto Sans" w:hAnsi="Noto Sans" w:cs="Noto Sans"/>
          <w:sz w:val="28"/>
        </w:rPr>
        <w:t>B. effective communication</w:t>
      </w:r>
    </w:p>
    <w:p>
      <w:pPr/>
      <w:r>
        <w:rPr>
          <w:rFonts w:ascii="Noto Sans" w:hAnsi="Noto Sans" w:cs="Noto Sans"/>
          <w:sz w:val="28"/>
        </w:rPr>
        <w:t>C. the first function of management</w:t>
      </w:r>
    </w:p>
    <w:p>
      <w:pPr/>
      <w:r>
        <w:rPr>
          <w:rFonts w:ascii="Noto Sans" w:hAnsi="Noto Sans" w:cs="Noto Sans"/>
          <w:sz w:val="28"/>
        </w:rPr>
        <w:t>D. treat the most critical first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speeds up decisions at unit level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Decentralisation is speeds up decisions at unit level.</w:t>
      </w:r>
    </w:p>
    <w:p>
      <w:pPr/>
      <w:r>
        <w:rPr>
          <w:rFonts w:ascii="Noto Sans" w:hAnsi="Noto Sans" w:cs="Noto Sans"/>
          <w:sz w:val="28"/>
        </w:rPr>
        <w:t>विकेंद्रीकरण का प्रमुख सिद्धांत इकाई स्तर पर निर्णय तेज करता है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Decentralisation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speeds up decisions at unit level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effective communication: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effective communication: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the first function of management: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the first function of management: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treat the most critical first: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treat the most critical first: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The key principle of Democratic leadership is:</w:t>
      </w:r>
    </w:p>
    <w:p>
      <w:pPr/>
      <w:r>
        <w:rPr>
          <w:rFonts w:ascii="Noto Sans" w:hAnsi="Noto Sans" w:cs="Noto Sans"/>
          <w:sz w:val="28"/>
        </w:rPr>
        <w:t>लोकतांत्रिक नेतृत्व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promotes team morale</w:t>
      </w:r>
    </w:p>
    <w:p>
      <w:pPr/>
      <w:r>
        <w:rPr>
          <w:rFonts w:ascii="Noto Sans" w:hAnsi="Noto Sans" w:cs="Noto Sans"/>
          <w:sz w:val="28"/>
        </w:rPr>
        <w:t>B. triage sorts patients by severity</w:t>
      </w:r>
    </w:p>
    <w:p>
      <w:pPr/>
      <w:r>
        <w:rPr>
          <w:rFonts w:ascii="Noto Sans" w:hAnsi="Noto Sans" w:cs="Noto Sans"/>
          <w:sz w:val="28"/>
        </w:rPr>
        <w:t>C. prioritising tasks by urgency and importance</w:t>
      </w:r>
    </w:p>
    <w:p>
      <w:pPr/>
      <w:r>
        <w:rPr>
          <w:rFonts w:ascii="Noto Sans" w:hAnsi="Noto Sans" w:cs="Noto Sans"/>
          <w:sz w:val="28"/>
        </w:rPr>
        <w:t>D. clear division of work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promotes team morale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Democratic leadership is promotes team morale.</w:t>
      </w:r>
    </w:p>
    <w:p>
      <w:pPr/>
      <w:r>
        <w:rPr>
          <w:rFonts w:ascii="Noto Sans" w:hAnsi="Noto Sans" w:cs="Noto Sans"/>
          <w:sz w:val="28"/>
        </w:rPr>
        <w:t>लोकतांत्रिक नेतृत्व का प्रमुख सिद्धांत टीम का मनोबल बढ़ाता है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Democratic leadership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promotes team morale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triage sorts patients by severity: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triage sorts patients by severity: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prioritising tasks by urgency and importance: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prioritising tasks by urgency and importance: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clear division of work: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clear division of work: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The key principle of Communication is:</w:t>
      </w:r>
    </w:p>
    <w:p>
      <w:pPr/>
      <w:r>
        <w:rPr>
          <w:rFonts w:ascii="Noto Sans" w:hAnsi="Noto Sans" w:cs="Noto Sans"/>
          <w:sz w:val="28"/>
        </w:rPr>
        <w:t>संचार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prioritising tasks by urgency and importance</w:t>
      </w:r>
    </w:p>
    <w:p>
      <w:pPr/>
      <w:r>
        <w:rPr>
          <w:rFonts w:ascii="Noto Sans" w:hAnsi="Noto Sans" w:cs="Noto Sans"/>
          <w:sz w:val="28"/>
        </w:rPr>
        <w:t>B. clear feedback is essential</w:t>
      </w:r>
    </w:p>
    <w:p>
      <w:pPr/>
      <w:r>
        <w:rPr>
          <w:rFonts w:ascii="Noto Sans" w:hAnsi="Noto Sans" w:cs="Noto Sans"/>
          <w:sz w:val="28"/>
        </w:rPr>
        <w:t>C. promotes team morale</w:t>
      </w:r>
    </w:p>
    <w:p>
      <w:pPr/>
      <w:r>
        <w:rPr>
          <w:rFonts w:ascii="Noto Sans" w:hAnsi="Noto Sans" w:cs="Noto Sans"/>
          <w:sz w:val="28"/>
        </w:rPr>
        <w:t>D. speeds up decisions at unit level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clear feedback is essential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Communication is clear feedback is essential.</w:t>
      </w:r>
    </w:p>
    <w:p>
      <w:pPr/>
      <w:r>
        <w:rPr>
          <w:rFonts w:ascii="Noto Sans" w:hAnsi="Noto Sans" w:cs="Noto Sans"/>
          <w:sz w:val="28"/>
        </w:rPr>
        <w:t>संचार का प्रमुख सिद्धांत स्पष्ट प्रतिक्रिया आवश्यक है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Communication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clear feedback is essential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prioritising tasks by urgency and importance: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prioritising tasks by urgency and importance: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promotes team morale: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promotes team morale: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speeds up decisions at unit level: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speeds up decisions at unit level: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Democratic leadership is defined as:</w:t>
      </w:r>
    </w:p>
    <w:p>
      <w:pPr/>
      <w:r>
        <w:rPr>
          <w:rFonts w:ascii="Noto Sans" w:hAnsi="Noto Sans" w:cs="Noto Sans"/>
          <w:sz w:val="28"/>
        </w:rPr>
        <w:t>लोकतांत्रिक नेतृत्व की परिभाषा है:</w:t>
      </w:r>
    </w:p>
    <w:p>
      <w:pPr/>
      <w:r>
        <w:rPr>
          <w:rFonts w:ascii="Noto Sans" w:hAnsi="Noto Sans" w:cs="Noto Sans"/>
          <w:sz w:val="28"/>
        </w:rPr>
        <w:t>A. a group of nurses caring for a set of patients together</w:t>
      </w:r>
    </w:p>
    <w:p>
      <w:pPr/>
      <w:r>
        <w:rPr>
          <w:rFonts w:ascii="Noto Sans" w:hAnsi="Noto Sans" w:cs="Noto Sans"/>
          <w:sz w:val="28"/>
        </w:rPr>
        <w:t>B. guiding and supervising subordinates at work</w:t>
      </w:r>
    </w:p>
    <w:p>
      <w:pPr/>
      <w:r>
        <w:rPr>
          <w:rFonts w:ascii="Noto Sans" w:hAnsi="Noto Sans" w:cs="Noto Sans"/>
          <w:sz w:val="28"/>
        </w:rPr>
        <w:t>C. systematic review of nursing records and care</w:t>
      </w:r>
    </w:p>
    <w:p>
      <w:pPr/>
      <w:r>
        <w:rPr>
          <w:rFonts w:ascii="Noto Sans" w:hAnsi="Noto Sans" w:cs="Noto Sans"/>
          <w:sz w:val="28"/>
        </w:rPr>
        <w:t>D. leadership where the group participates in decisions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leadership where the group participates in decisions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Democratic leadership is defined as leadership where the group participates in decisions.</w:t>
      </w:r>
    </w:p>
    <w:p>
      <w:pPr/>
      <w:r>
        <w:rPr>
          <w:rFonts w:ascii="Noto Sans" w:hAnsi="Noto Sans" w:cs="Noto Sans"/>
          <w:sz w:val="28"/>
        </w:rPr>
        <w:t>लोकतांत्रिक नेतृत्व की परिभाषा ऐसा नेतृत्व जिसमें समूह निर्णयों में भाग लेता है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Democratic leadership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leadership where the group participates in decisions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group of nurses caring for a set of patients together: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 group of nurses caring for a set of patients together: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guiding and supervising subordinates at work: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guiding and supervising subordinates at work: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systematic review of nursing records and care: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systematic review of nursing records and care: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Which of the following is an example of Family:</w:t>
      </w:r>
    </w:p>
    <w:p>
      <w:pPr/>
      <w:r>
        <w:rPr>
          <w:rFonts w:ascii="Noto Sans" w:hAnsi="Noto Sans" w:cs="Noto Sans"/>
          <w:sz w:val="28"/>
        </w:rPr>
        <w:t>निम्न में से कौन-सा परिवार का उदाहरण है:</w:t>
      </w:r>
    </w:p>
    <w:p>
      <w:pPr/>
      <w:r>
        <w:rPr>
          <w:rFonts w:ascii="Noto Sans" w:hAnsi="Noto Sans" w:cs="Noto Sans"/>
          <w:sz w:val="28"/>
        </w:rPr>
        <w:t>A. the role of a nurse, mother and teacher</w:t>
      </w:r>
    </w:p>
    <w:p>
      <w:pPr/>
      <w:r>
        <w:rPr>
          <w:rFonts w:ascii="Noto Sans" w:hAnsi="Noto Sans" w:cs="Noto Sans"/>
          <w:sz w:val="28"/>
        </w:rPr>
        <w:t>B. a village community</w:t>
      </w:r>
    </w:p>
    <w:p>
      <w:pPr/>
      <w:r>
        <w:rPr>
          <w:rFonts w:ascii="Noto Sans" w:hAnsi="Noto Sans" w:cs="Noto Sans"/>
          <w:sz w:val="28"/>
        </w:rPr>
        <w:t>C. nuclear family</w:t>
      </w:r>
    </w:p>
    <w:p>
      <w:pPr/>
      <w:r>
        <w:rPr>
          <w:rFonts w:ascii="Noto Sans" w:hAnsi="Noto Sans" w:cs="Noto Sans"/>
          <w:sz w:val="28"/>
        </w:rPr>
        <w:t>D. honesty and respect for elders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nuclear family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nuclear family is an example of Family.</w:t>
      </w:r>
    </w:p>
    <w:p>
      <w:pPr/>
      <w:r>
        <w:rPr>
          <w:rFonts w:ascii="Noto Sans" w:hAnsi="Noto Sans" w:cs="Noto Sans"/>
          <w:sz w:val="28"/>
        </w:rPr>
        <w:t>एकल परिवार (न्यूक्लियर फैमिली) परिवार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Family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nuclear family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role of a nurse, mother and teacher: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the role of a nurse, mother and teacher: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 village community: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 village community: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honesty and respect for elders: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honesty and respect for elders: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Which of the following is an example of Culture:</w:t>
      </w:r>
    </w:p>
    <w:p>
      <w:pPr/>
      <w:r>
        <w:rPr>
          <w:rFonts w:ascii="Noto Sans" w:hAnsi="Noto Sans" w:cs="Noto Sans"/>
          <w:sz w:val="28"/>
        </w:rPr>
        <w:t>निम्न में से कौन-सा संस्कृति का उदाहरण है:</w:t>
      </w:r>
    </w:p>
    <w:p>
      <w:pPr/>
      <w:r>
        <w:rPr>
          <w:rFonts w:ascii="Noto Sans" w:hAnsi="Noto Sans" w:cs="Noto Sans"/>
          <w:sz w:val="28"/>
        </w:rPr>
        <w:t>A. customs and laws</w:t>
      </w:r>
    </w:p>
    <w:p>
      <w:pPr/>
      <w:r>
        <w:rPr>
          <w:rFonts w:ascii="Noto Sans" w:hAnsi="Noto Sans" w:cs="Noto Sans"/>
          <w:sz w:val="28"/>
        </w:rPr>
        <w:t>B. food habits and dress of a community</w:t>
      </w:r>
    </w:p>
    <w:p>
      <w:pPr/>
      <w:r>
        <w:rPr>
          <w:rFonts w:ascii="Noto Sans" w:hAnsi="Noto Sans" w:cs="Noto Sans"/>
          <w:sz w:val="28"/>
        </w:rPr>
        <w:t>C. a village panchayat</w:t>
      </w:r>
    </w:p>
    <w:p>
      <w:pPr/>
      <w:r>
        <w:rPr>
          <w:rFonts w:ascii="Noto Sans" w:hAnsi="Noto Sans" w:cs="Noto Sans"/>
          <w:sz w:val="28"/>
        </w:rPr>
        <w:t>D. washing hands before meals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food habits and dress of a community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food habits and dress of a community is an example of Culture.</w:t>
      </w:r>
    </w:p>
    <w:p>
      <w:pPr/>
      <w:r>
        <w:rPr>
          <w:rFonts w:ascii="Noto Sans" w:hAnsi="Noto Sans" w:cs="Noto Sans"/>
          <w:sz w:val="28"/>
        </w:rPr>
        <w:t>समुदाय की खान-पान और पहनावे की आदतें संस्कृति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Culture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food habits and dress of a community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customs and laws: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customs and laws: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 village panchayat: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 village panchayat: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washing hands before meals: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washing hands before meals: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Sociology is defined as:</w:t>
      </w:r>
    </w:p>
    <w:p>
      <w:pPr/>
      <w:r>
        <w:rPr>
          <w:rFonts w:ascii="Noto Sans" w:hAnsi="Noto Sans" w:cs="Noto Sans"/>
          <w:sz w:val="28"/>
        </w:rPr>
        <w:t>समाजशास्त्र की परिभाषा है:</w:t>
      </w:r>
    </w:p>
    <w:p>
      <w:pPr/>
      <w:r>
        <w:rPr>
          <w:rFonts w:ascii="Noto Sans" w:hAnsi="Noto Sans" w:cs="Noto Sans"/>
          <w:sz w:val="28"/>
        </w:rPr>
        <w:t>A. the scientific study of human society and social relationships</w:t>
      </w:r>
    </w:p>
    <w:p>
      <w:pPr/>
      <w:r>
        <w:rPr>
          <w:rFonts w:ascii="Noto Sans" w:hAnsi="Noto Sans" w:cs="Noto Sans"/>
          <w:sz w:val="28"/>
        </w:rPr>
        <w:t>B. organised services for the wellbeing of the needy</w:t>
      </w:r>
    </w:p>
    <w:p>
      <w:pPr/>
      <w:r>
        <w:rPr>
          <w:rFonts w:ascii="Noto Sans" w:hAnsi="Noto Sans" w:cs="Noto Sans"/>
          <w:sz w:val="28"/>
        </w:rPr>
        <w:t>C. expected behaviours attached to a social position</w:t>
      </w:r>
    </w:p>
    <w:p>
      <w:pPr/>
      <w:r>
        <w:rPr>
          <w:rFonts w:ascii="Noto Sans" w:hAnsi="Noto Sans" w:cs="Noto Sans"/>
          <w:sz w:val="28"/>
        </w:rPr>
        <w:t>D. expected standards of behaviour in a group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the scientific study of human society and social relationships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Sociology is defined as the scientific study of human society and social relationships.</w:t>
      </w:r>
    </w:p>
    <w:p>
      <w:pPr/>
      <w:r>
        <w:rPr>
          <w:rFonts w:ascii="Noto Sans" w:hAnsi="Noto Sans" w:cs="Noto Sans"/>
          <w:sz w:val="28"/>
        </w:rPr>
        <w:t>समाजशास्त्र की परिभाषा मानव समाज और सामाजिक संबंधों का वैज्ञानिक अध्ययन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Sociology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the scientific study of human society and social relationships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organised services for the wellbeing of the needy: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organised services for the wellbeing of the needy: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expected behaviours attached to a social position: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expected behaviours attached to a social position: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expected standards of behaviour in a group: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expected standards of behaviour in a group: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Socialisation is defined as:</w:t>
      </w:r>
    </w:p>
    <w:p>
      <w:pPr/>
      <w:r>
        <w:rPr>
          <w:rFonts w:ascii="Noto Sans" w:hAnsi="Noto Sans" w:cs="Noto Sans"/>
          <w:sz w:val="28"/>
        </w:rPr>
        <w:t>समाजीकरण की परिभाषा है:</w:t>
      </w:r>
    </w:p>
    <w:p>
      <w:pPr/>
      <w:r>
        <w:rPr>
          <w:rFonts w:ascii="Noto Sans" w:hAnsi="Noto Sans" w:cs="Noto Sans"/>
          <w:sz w:val="28"/>
        </w:rPr>
        <w:t>A. the statistical study of human populations</w:t>
      </w:r>
    </w:p>
    <w:p>
      <w:pPr/>
      <w:r>
        <w:rPr>
          <w:rFonts w:ascii="Noto Sans" w:hAnsi="Noto Sans" w:cs="Noto Sans"/>
          <w:sz w:val="28"/>
        </w:rPr>
        <w:t>B. an organised pattern of social relationships</w:t>
      </w:r>
    </w:p>
    <w:p>
      <w:pPr/>
      <w:r>
        <w:rPr>
          <w:rFonts w:ascii="Noto Sans" w:hAnsi="Noto Sans" w:cs="Noto Sans"/>
          <w:sz w:val="28"/>
        </w:rPr>
        <w:t>C. a family where several generations live together</w:t>
      </w:r>
    </w:p>
    <w:p>
      <w:pPr/>
      <w:r>
        <w:rPr>
          <w:rFonts w:ascii="Noto Sans" w:hAnsi="Noto Sans" w:cs="Noto Sans"/>
          <w:sz w:val="28"/>
        </w:rPr>
        <w:t>D. the process by which a person learns the norms of society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the process by which a person learns the norms of society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Socialisation is defined as the process by which a person learns the norms of society.</w:t>
      </w:r>
    </w:p>
    <w:p>
      <w:pPr/>
      <w:r>
        <w:rPr>
          <w:rFonts w:ascii="Noto Sans" w:hAnsi="Noto Sans" w:cs="Noto Sans"/>
          <w:sz w:val="28"/>
        </w:rPr>
        <w:t>समाजीकरण की परिभाषा जिस प्रक्रिया से व्यक्ति समाज के मानदंड सीखता है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Socialisation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the process by which a person learns the norms of society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statistical study of human populations: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the statistical study of human populations: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an organised pattern of social relationships: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an organised pattern of social relationships: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a family where several generations live together: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a family where several generations live together: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Which of the following is an example of Nuclear family:</w:t>
      </w:r>
    </w:p>
    <w:p>
      <w:pPr/>
      <w:r>
        <w:rPr>
          <w:rFonts w:ascii="Noto Sans" w:hAnsi="Noto Sans" w:cs="Noto Sans"/>
          <w:sz w:val="28"/>
        </w:rPr>
        <w:t>निम्न में से कौन-सा एकल परिवार का उदाहरण है:</w:t>
      </w:r>
    </w:p>
    <w:p>
      <w:pPr/>
      <w:r>
        <w:rPr>
          <w:rFonts w:ascii="Noto Sans" w:hAnsi="Noto Sans" w:cs="Noto Sans"/>
          <w:sz w:val="28"/>
        </w:rPr>
        <w:t>A. a couple with two children</w:t>
      </w:r>
    </w:p>
    <w:p>
      <w:pPr/>
      <w:r>
        <w:rPr>
          <w:rFonts w:ascii="Noto Sans" w:hAnsi="Noto Sans" w:cs="Noto Sans"/>
          <w:sz w:val="28"/>
        </w:rPr>
        <w:t>B. upper, middle and working classes</w:t>
      </w:r>
    </w:p>
    <w:p>
      <w:pPr/>
      <w:r>
        <w:rPr>
          <w:rFonts w:ascii="Noto Sans" w:hAnsi="Noto Sans" w:cs="Noto Sans"/>
          <w:sz w:val="28"/>
        </w:rPr>
        <w:t>C. birth determining social group</w:t>
      </w:r>
    </w:p>
    <w:p>
      <w:pPr/>
      <w:r>
        <w:rPr>
          <w:rFonts w:ascii="Noto Sans" w:hAnsi="Noto Sans" w:cs="Noto Sans"/>
          <w:sz w:val="28"/>
        </w:rPr>
        <w:t>D. honesty and respect for elders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 couple with two children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couple with two children is an example of Nuclear family.</w:t>
      </w:r>
    </w:p>
    <w:p>
      <w:pPr/>
      <w:r>
        <w:rPr>
          <w:rFonts w:ascii="Noto Sans" w:hAnsi="Noto Sans" w:cs="Noto Sans"/>
          <w:sz w:val="28"/>
        </w:rPr>
        <w:t>दो बच्चों वाला दंपति एकल परिवार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Nuclear family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 couple with two children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upper, middle and working classes: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upper, middle and working classes: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birth determining social group: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birth determining social group: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honesty and respect for elders: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honesty and respect for elders: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Marriage is defined as:</w:t>
      </w:r>
    </w:p>
    <w:p>
      <w:pPr/>
      <w:r>
        <w:rPr>
          <w:rFonts w:ascii="Noto Sans" w:hAnsi="Noto Sans" w:cs="Noto Sans"/>
          <w:sz w:val="28"/>
        </w:rPr>
        <w:t>विवाह की परिभाषा है:</w:t>
      </w:r>
    </w:p>
    <w:p>
      <w:pPr/>
      <w:r>
        <w:rPr>
          <w:rFonts w:ascii="Noto Sans" w:hAnsi="Noto Sans" w:cs="Noto Sans"/>
          <w:sz w:val="28"/>
        </w:rPr>
        <w:t>A. a socially sanctioned union of two persons</w:t>
      </w:r>
    </w:p>
    <w:p>
      <w:pPr/>
      <w:r>
        <w:rPr>
          <w:rFonts w:ascii="Noto Sans" w:hAnsi="Noto Sans" w:cs="Noto Sans"/>
          <w:sz w:val="28"/>
        </w:rPr>
        <w:t>B. the statistical study of human populations</w:t>
      </w:r>
    </w:p>
    <w:p>
      <w:pPr/>
      <w:r>
        <w:rPr>
          <w:rFonts w:ascii="Noto Sans" w:hAnsi="Noto Sans" w:cs="Noto Sans"/>
          <w:sz w:val="28"/>
        </w:rPr>
        <w:t>C. a hereditary system of social hierarchy</w:t>
      </w:r>
    </w:p>
    <w:p>
      <w:pPr/>
      <w:r>
        <w:rPr>
          <w:rFonts w:ascii="Noto Sans" w:hAnsi="Noto Sans" w:cs="Noto Sans"/>
          <w:sz w:val="28"/>
        </w:rPr>
        <w:t>D. the movement of people between social positions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 socially sanctioned union of two persons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Marriage is defined as a socially sanctioned union of two persons.</w:t>
      </w:r>
    </w:p>
    <w:p>
      <w:pPr/>
      <w:r>
        <w:rPr>
          <w:rFonts w:ascii="Noto Sans" w:hAnsi="Noto Sans" w:cs="Noto Sans"/>
          <w:sz w:val="28"/>
        </w:rPr>
        <w:t>विवाह की परिभाषा दो व्यक्तियों का सामाजिक रूप से स्वीकृत मिलन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Marriage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 socially sanctioned union of two persons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the statistical study of human populations: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the statistical study of human populations: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a hereditary system of social hierarchy: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a hereditary system of social hierarchy: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movement of people between social positions: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movement of people between social positions: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Lithium carbonate is mainly used to treat:</w:t>
      </w:r>
    </w:p>
    <w:p>
      <w:pPr/>
      <w:r>
        <w:rPr>
          <w:rFonts w:ascii="Noto Sans" w:hAnsi="Noto Sans" w:cs="Noto Sans"/>
          <w:sz w:val="28"/>
        </w:rPr>
        <w:t>लिथियम कार्बोनेट मुख्य रूप से किसके उपचार में प्रयोग होती है:</w:t>
      </w:r>
    </w:p>
    <w:p>
      <w:pPr/>
      <w:r>
        <w:rPr>
          <w:rFonts w:ascii="Noto Sans" w:hAnsi="Noto Sans" w:cs="Noto Sans"/>
          <w:sz w:val="28"/>
        </w:rPr>
        <w:t>A. deep vein thrombosis</w:t>
      </w:r>
    </w:p>
    <w:p>
      <w:pPr/>
      <w:r>
        <w:rPr>
          <w:rFonts w:ascii="Noto Sans" w:hAnsi="Noto Sans" w:cs="Noto Sans"/>
          <w:sz w:val="28"/>
        </w:rPr>
        <w:t>B. heart failure</w:t>
      </w:r>
    </w:p>
    <w:p>
      <w:pPr/>
      <w:r>
        <w:rPr>
          <w:rFonts w:ascii="Noto Sans" w:hAnsi="Noto Sans" w:cs="Noto Sans"/>
          <w:sz w:val="28"/>
        </w:rPr>
        <w:t>C. bipolar disorder</w:t>
      </w:r>
    </w:p>
    <w:p>
      <w:pPr/>
      <w:r>
        <w:rPr>
          <w:rFonts w:ascii="Noto Sans" w:hAnsi="Noto Sans" w:cs="Noto Sans"/>
          <w:sz w:val="28"/>
        </w:rPr>
        <w:t>D. status epilepticus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bipolar disorder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Lithium carbonate is mainly used to treat bipolar disorder.</w:t>
      </w:r>
    </w:p>
    <w:p>
      <w:pPr/>
      <w:r>
        <w:rPr>
          <w:rFonts w:ascii="Noto Sans" w:hAnsi="Noto Sans" w:cs="Noto Sans"/>
          <w:sz w:val="28"/>
        </w:rPr>
        <w:t>लिथियम कार्बोनेट मुख्य रूप से द्विध्रुवी विकार के उपचार में प्रयोग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Lithium carbonate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bipolar disorder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deep vein thrombosis: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deep vein thrombosis: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heart failure: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heart failure: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status epilepticus: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status epilepticus: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The first-line drug for bipolar disorder is:</w:t>
      </w:r>
    </w:p>
    <w:p>
      <w:pPr/>
      <w:r>
        <w:rPr>
          <w:rFonts w:ascii="Noto Sans" w:hAnsi="Noto Sans" w:cs="Noto Sans"/>
          <w:sz w:val="28"/>
        </w:rPr>
        <w:t>द्विध्रुवी विकार की प्रथम-पंक्ति की औषधि है:</w:t>
      </w:r>
    </w:p>
    <w:p>
      <w:pPr/>
      <w:r>
        <w:rPr>
          <w:rFonts w:ascii="Noto Sans" w:hAnsi="Noto Sans" w:cs="Noto Sans"/>
          <w:sz w:val="28"/>
        </w:rPr>
        <w:t>A. Lithium carbonate</w:t>
      </w:r>
    </w:p>
    <w:p>
      <w:pPr/>
      <w:r>
        <w:rPr>
          <w:rFonts w:ascii="Noto Sans" w:hAnsi="Noto Sans" w:cs="Noto Sans"/>
          <w:sz w:val="28"/>
        </w:rPr>
        <w:t>B. Ibuprofen</w:t>
      </w:r>
    </w:p>
    <w:p>
      <w:pPr/>
      <w:r>
        <w:rPr>
          <w:rFonts w:ascii="Noto Sans" w:hAnsi="Noto Sans" w:cs="Noto Sans"/>
          <w:sz w:val="28"/>
        </w:rPr>
        <w:t>C. Levothyroxine</w:t>
      </w:r>
    </w:p>
    <w:p>
      <w:pPr/>
      <w:r>
        <w:rPr>
          <w:rFonts w:ascii="Noto Sans" w:hAnsi="Noto Sans" w:cs="Noto Sans"/>
          <w:sz w:val="28"/>
        </w:rPr>
        <w:t>D. Fluoxetine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Lithium carbonate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first-line drug for bipolar disorder is Lithium carbonate.</w:t>
      </w:r>
    </w:p>
    <w:p>
      <w:pPr/>
      <w:r>
        <w:rPr>
          <w:rFonts w:ascii="Noto Sans" w:hAnsi="Noto Sans" w:cs="Noto Sans"/>
          <w:sz w:val="28"/>
        </w:rPr>
        <w:t>द्विध्रुवी विकार की प्रथम-पंक्ति की औषधि लिथियम कार्बोनेट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drug for bipolar disorder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Lithium carbonate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Ibuprofen: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Ibuprofen: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Levothyroxine: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Levothyroxine: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Fluoxetine: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Fluoxetine: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Amlodipine is mainly used to treat:</w:t>
      </w:r>
    </w:p>
    <w:p>
      <w:pPr/>
      <w:r>
        <w:rPr>
          <w:rFonts w:ascii="Noto Sans" w:hAnsi="Noto Sans" w:cs="Noto Sans"/>
          <w:sz w:val="28"/>
        </w:rPr>
        <w:t>एम्लोडिपाइन मुख्य रूप से किसके उपचार में प्रयोग होती है:</w:t>
      </w:r>
    </w:p>
    <w:p>
      <w:pPr/>
      <w:r>
        <w:rPr>
          <w:rFonts w:ascii="Noto Sans" w:hAnsi="Noto Sans" w:cs="Noto Sans"/>
          <w:sz w:val="28"/>
        </w:rPr>
        <w:t>A. respiratory infections</w:t>
      </w:r>
    </w:p>
    <w:p>
      <w:pPr/>
      <w:r>
        <w:rPr>
          <w:rFonts w:ascii="Noto Sans" w:hAnsi="Noto Sans" w:cs="Noto Sans"/>
          <w:sz w:val="28"/>
        </w:rPr>
        <w:t>B. hypertension</w:t>
      </w:r>
    </w:p>
    <w:p>
      <w:pPr/>
      <w:r>
        <w:rPr>
          <w:rFonts w:ascii="Noto Sans" w:hAnsi="Noto Sans" w:cs="Noto Sans"/>
          <w:sz w:val="28"/>
        </w:rPr>
        <w:t>C. hypothyroidism</w:t>
      </w:r>
    </w:p>
    <w:p>
      <w:pPr/>
      <w:r>
        <w:rPr>
          <w:rFonts w:ascii="Noto Sans" w:hAnsi="Noto Sans" w:cs="Noto Sans"/>
          <w:sz w:val="28"/>
        </w:rPr>
        <w:t>D. fever and mild pain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hypertension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Amlodipine is mainly used to treat hypertension.</w:t>
      </w:r>
    </w:p>
    <w:p>
      <w:pPr/>
      <w:r>
        <w:rPr>
          <w:rFonts w:ascii="Noto Sans" w:hAnsi="Noto Sans" w:cs="Noto Sans"/>
          <w:sz w:val="28"/>
        </w:rPr>
        <w:t>एम्लोडिपाइन मुख्य रूप से उच्च रक्तचाप के उपचार में प्रयोग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Amlodipine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hypertension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respiratory infections: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respiratory infections: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hypothyroidism: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hypothyroidism: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fever and mild pain: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fever and mild pain: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Levothyroxine belongs to which class of drugs:</w:t>
      </w:r>
    </w:p>
    <w:p>
      <w:pPr/>
      <w:r>
        <w:rPr>
          <w:rFonts w:ascii="Noto Sans" w:hAnsi="Noto Sans" w:cs="Noto Sans"/>
          <w:sz w:val="28"/>
        </w:rPr>
        <w:t>लेवोथायरोक्सिन किस वर्ग की औषधि है:</w:t>
      </w:r>
    </w:p>
    <w:p>
      <w:pPr/>
      <w:r>
        <w:rPr>
          <w:rFonts w:ascii="Noto Sans" w:hAnsi="Noto Sans" w:cs="Noto Sans"/>
          <w:sz w:val="28"/>
        </w:rPr>
        <w:t>A. Loop diuretic</w:t>
      </w:r>
    </w:p>
    <w:p>
      <w:pPr/>
      <w:r>
        <w:rPr>
          <w:rFonts w:ascii="Noto Sans" w:hAnsi="Noto Sans" w:cs="Noto Sans"/>
          <w:sz w:val="28"/>
        </w:rPr>
        <w:t>B. Thyroid hormone replacement</w:t>
      </w:r>
    </w:p>
    <w:p>
      <w:pPr/>
      <w:r>
        <w:rPr>
          <w:rFonts w:ascii="Noto Sans" w:hAnsi="Noto Sans" w:cs="Noto Sans"/>
          <w:sz w:val="28"/>
        </w:rPr>
        <w:t>C. Oral anticoagulant (vitamin K antagonist)</w:t>
      </w:r>
    </w:p>
    <w:p>
      <w:pPr/>
      <w:r>
        <w:rPr>
          <w:rFonts w:ascii="Noto Sans" w:hAnsi="Noto Sans" w:cs="Noto Sans"/>
          <w:sz w:val="28"/>
        </w:rPr>
        <w:t>D. NSAID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Thyroid hormone replacement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Levothyroxine belongs to the Thyroid hormone replacement class.</w:t>
      </w:r>
    </w:p>
    <w:p>
      <w:pPr/>
      <w:r>
        <w:rPr>
          <w:rFonts w:ascii="Noto Sans" w:hAnsi="Noto Sans" w:cs="Noto Sans"/>
          <w:sz w:val="28"/>
        </w:rPr>
        <w:t>लेवोथायरोक्सिन थायरॉइड हार्मोन प्रतिस्थापन वर्ग की औषधि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Levothyroxine belongs to which class of drugs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Thyroid hormone replacement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Loop diuretic: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Loop diuretic: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Oral anticoagulant (vitamin K antagonist):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Oral anticoagulant (vitamin K antagonist):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NSAID: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NSAID: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Digoxin belongs to which class of drugs:</w:t>
      </w:r>
    </w:p>
    <w:p>
      <w:pPr/>
      <w:r>
        <w:rPr>
          <w:rFonts w:ascii="Noto Sans" w:hAnsi="Noto Sans" w:cs="Noto Sans"/>
          <w:sz w:val="28"/>
        </w:rPr>
        <w:t>डिगॉक्सिन किस वर्ग की औषधि है:</w:t>
      </w:r>
    </w:p>
    <w:p>
      <w:pPr/>
      <w:r>
        <w:rPr>
          <w:rFonts w:ascii="Noto Sans" w:hAnsi="Noto Sans" w:cs="Noto Sans"/>
          <w:sz w:val="28"/>
        </w:rPr>
        <w:t>A. Mood stabiliser</w:t>
      </w:r>
    </w:p>
    <w:p>
      <w:pPr/>
      <w:r>
        <w:rPr>
          <w:rFonts w:ascii="Noto Sans" w:hAnsi="Noto Sans" w:cs="Noto Sans"/>
          <w:sz w:val="28"/>
        </w:rPr>
        <w:t>B. Corticosteroid</w:t>
      </w:r>
    </w:p>
    <w:p>
      <w:pPr/>
      <w:r>
        <w:rPr>
          <w:rFonts w:ascii="Noto Sans" w:hAnsi="Noto Sans" w:cs="Noto Sans"/>
          <w:sz w:val="28"/>
        </w:rPr>
        <w:t>C. Clotting factor synthesis agent</w:t>
      </w:r>
    </w:p>
    <w:p>
      <w:pPr/>
      <w:r>
        <w:rPr>
          <w:rFonts w:ascii="Noto Sans" w:hAnsi="Noto Sans" w:cs="Noto Sans"/>
          <w:sz w:val="28"/>
        </w:rPr>
        <w:t>D. Cardiac glycoside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Cardiac glycoside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Digoxin belongs to the Cardiac glycoside class.</w:t>
      </w:r>
    </w:p>
    <w:p>
      <w:pPr/>
      <w:r>
        <w:rPr>
          <w:rFonts w:ascii="Noto Sans" w:hAnsi="Noto Sans" w:cs="Noto Sans"/>
          <w:sz w:val="28"/>
        </w:rPr>
        <w:t>डिगॉक्सिन कार्डियक ग्लाइकोसाइड वर्ग की औषधि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Digoxin belongs to which class of drugs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Cardiac glycoside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Mood stabiliser: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Mood stabiliser: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Corticosteroid: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Corticosteroid: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Clotting factor synthesis agent: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Clotting factor synthesis agent: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The usual route of administration of Metoprolol is:</w:t>
      </w:r>
    </w:p>
    <w:p>
      <w:pPr/>
      <w:r>
        <w:rPr>
          <w:rFonts w:ascii="Noto Sans" w:hAnsi="Noto Sans" w:cs="Noto Sans"/>
          <w:sz w:val="28"/>
        </w:rPr>
        <w:t>मेटोप्रोलोल देने का सामान्य मार्ग है:</w:t>
      </w:r>
    </w:p>
    <w:p>
      <w:pPr/>
      <w:r>
        <w:rPr>
          <w:rFonts w:ascii="Noto Sans" w:hAnsi="Noto Sans" w:cs="Noto Sans"/>
          <w:sz w:val="28"/>
        </w:rPr>
        <w:t>A. sublingual</w:t>
      </w:r>
    </w:p>
    <w:p>
      <w:pPr/>
      <w:r>
        <w:rPr>
          <w:rFonts w:ascii="Noto Sans" w:hAnsi="Noto Sans" w:cs="Noto Sans"/>
          <w:sz w:val="28"/>
        </w:rPr>
        <w:t>B. oral</w:t>
      </w:r>
    </w:p>
    <w:p>
      <w:pPr/>
      <w:r>
        <w:rPr>
          <w:rFonts w:ascii="Noto Sans" w:hAnsi="Noto Sans" w:cs="Noto Sans"/>
          <w:sz w:val="28"/>
        </w:rPr>
        <w:t>C. intramuscular</w:t>
      </w:r>
    </w:p>
    <w:p>
      <w:pPr/>
      <w:r>
        <w:rPr>
          <w:rFonts w:ascii="Noto Sans" w:hAnsi="Noto Sans" w:cs="Noto Sans"/>
          <w:sz w:val="28"/>
        </w:rPr>
        <w:t>D. intravenous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oral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usual route of Metoprolol is oral.</w:t>
      </w:r>
    </w:p>
    <w:p>
      <w:pPr/>
      <w:r>
        <w:rPr>
          <w:rFonts w:ascii="Noto Sans" w:hAnsi="Noto Sans" w:cs="Noto Sans"/>
          <w:sz w:val="28"/>
        </w:rPr>
        <w:t>मेटोप्रोलोल का सामान्य मार्ग मुंह से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usual route of administration of Metoprolol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oral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sublingual: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sublingual: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intramuscular: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intramuscular: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intravenous: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intravenous: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Which of the following is an example of Jaundice:</w:t>
      </w:r>
    </w:p>
    <w:p>
      <w:pPr/>
      <w:r>
        <w:rPr>
          <w:rFonts w:ascii="Noto Sans" w:hAnsi="Noto Sans" w:cs="Noto Sans"/>
          <w:sz w:val="28"/>
        </w:rPr>
        <w:t>निम्न में से कौन-सा पीलिया का उदाहरण है:</w:t>
      </w:r>
    </w:p>
    <w:p>
      <w:pPr/>
      <w:r>
        <w:rPr>
          <w:rFonts w:ascii="Noto Sans" w:hAnsi="Noto Sans" w:cs="Noto Sans"/>
          <w:sz w:val="28"/>
        </w:rPr>
        <w:t>A. seen in liver disease</w:t>
      </w:r>
    </w:p>
    <w:p>
      <w:pPr/>
      <w:r>
        <w:rPr>
          <w:rFonts w:ascii="Noto Sans" w:hAnsi="Noto Sans" w:cs="Noto Sans"/>
          <w:sz w:val="28"/>
        </w:rPr>
        <w:t>B. prostatic hyperplasia in elderly men</w:t>
      </w:r>
    </w:p>
    <w:p>
      <w:pPr/>
      <w:r>
        <w:rPr>
          <w:rFonts w:ascii="Noto Sans" w:hAnsi="Noto Sans" w:cs="Noto Sans"/>
          <w:sz w:val="28"/>
        </w:rPr>
        <w:t>C. deep vein thrombosis in the leg</w:t>
      </w:r>
    </w:p>
    <w:p>
      <w:pPr/>
      <w:r>
        <w:rPr>
          <w:rFonts w:ascii="Noto Sans" w:hAnsi="Noto Sans" w:cs="Noto Sans"/>
          <w:sz w:val="28"/>
        </w:rPr>
        <w:t>D. the reaction around a skin abscess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seen in liver disease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seen in liver disease is an example of Jaundice.</w:t>
      </w:r>
    </w:p>
    <w:p>
      <w:pPr/>
      <w:r>
        <w:rPr>
          <w:rFonts w:ascii="Noto Sans" w:hAnsi="Noto Sans" w:cs="Noto Sans"/>
          <w:sz w:val="28"/>
        </w:rPr>
        <w:t>यकृत रोग में देखा जाता है पीलिया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Jaundice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seen in liver disease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prostatic hyperplasia in elderly men: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prostatic hyperplasia in elderly men: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deep vein thrombosis in the leg: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deep vein thrombosis in the leg: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the reaction around a skin abscess: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the reaction around a skin abscess: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Metaplasia refers to:</w:t>
      </w:r>
    </w:p>
    <w:p>
      <w:pPr/>
      <w:r>
        <w:rPr>
          <w:rFonts w:ascii="Noto Sans" w:hAnsi="Noto Sans" w:cs="Noto Sans"/>
          <w:sz w:val="28"/>
        </w:rPr>
        <w:t>मेटाप्लासिया का अर्थ है:</w:t>
      </w:r>
    </w:p>
    <w:p>
      <w:pPr/>
      <w:r>
        <w:rPr>
          <w:rFonts w:ascii="Noto Sans" w:hAnsi="Noto Sans" w:cs="Noto Sans"/>
          <w:sz w:val="28"/>
        </w:rPr>
        <w:t>A. change of one mature cell type into another</w:t>
      </w:r>
    </w:p>
    <w:p>
      <w:pPr/>
      <w:r>
        <w:rPr>
          <w:rFonts w:ascii="Noto Sans" w:hAnsi="Noto Sans" w:cs="Noto Sans"/>
          <w:sz w:val="28"/>
        </w:rPr>
        <w:t>B. new abnormal growth of tissue (tumour)</w:t>
      </w:r>
    </w:p>
    <w:p>
      <w:pPr/>
      <w:r>
        <w:rPr>
          <w:rFonts w:ascii="Noto Sans" w:hAnsi="Noto Sans" w:cs="Noto Sans"/>
          <w:sz w:val="28"/>
        </w:rPr>
        <w:t>C. localised cell death in living tissue</w:t>
      </w:r>
    </w:p>
    <w:p>
      <w:pPr/>
      <w:r>
        <w:rPr>
          <w:rFonts w:ascii="Noto Sans" w:hAnsi="Noto Sans" w:cs="Noto Sans"/>
          <w:sz w:val="28"/>
        </w:rPr>
        <w:t>D. formation of a blood clot inside a vessel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change of one mature cell type into another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Metaplasia refers to change of one mature cell type into another.</w:t>
      </w:r>
    </w:p>
    <w:p>
      <w:pPr/>
      <w:r>
        <w:rPr>
          <w:rFonts w:ascii="Noto Sans" w:hAnsi="Noto Sans" w:cs="Noto Sans"/>
          <w:sz w:val="28"/>
        </w:rPr>
        <w:t>मेटाप्लासिया का अर्थ एक परिपक्व कोशिका प्रकार का दूसरे में बदलना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Metaplasia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change of one mature cell type into another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new abnormal growth of tissue (tumour):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new abnormal growth of tissue (tumour):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localised cell death in living tissue: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localised cell death in living tissue: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formation of a blood clot inside a vessel: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formation of a blood clot inside a vessel: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Which of the following is an example of Infarction:</w:t>
      </w:r>
    </w:p>
    <w:p>
      <w:pPr/>
      <w:r>
        <w:rPr>
          <w:rFonts w:ascii="Noto Sans" w:hAnsi="Noto Sans" w:cs="Noto Sans"/>
          <w:sz w:val="28"/>
        </w:rPr>
        <w:t>निम्न में से कौन-सा इन्फार्क्शन का उदाहरण है:</w:t>
      </w:r>
    </w:p>
    <w:p>
      <w:pPr/>
      <w:r>
        <w:rPr>
          <w:rFonts w:ascii="Noto Sans" w:hAnsi="Noto Sans" w:cs="Noto Sans"/>
          <w:sz w:val="28"/>
        </w:rPr>
        <w:t>A. ankle swelling in heart failure</w:t>
      </w:r>
    </w:p>
    <w:p>
      <w:pPr/>
      <w:r>
        <w:rPr>
          <w:rFonts w:ascii="Noto Sans" w:hAnsi="Noto Sans" w:cs="Noto Sans"/>
          <w:sz w:val="28"/>
        </w:rPr>
        <w:t>B. prostatic hyperplasia in elderly men</w:t>
      </w:r>
    </w:p>
    <w:p>
      <w:pPr/>
      <w:r>
        <w:rPr>
          <w:rFonts w:ascii="Noto Sans" w:hAnsi="Noto Sans" w:cs="Noto Sans"/>
          <w:sz w:val="28"/>
        </w:rPr>
        <w:t>C. squamous metaplasia in smokers' airways</w:t>
      </w:r>
    </w:p>
    <w:p>
      <w:pPr/>
      <w:r>
        <w:rPr>
          <w:rFonts w:ascii="Noto Sans" w:hAnsi="Noto Sans" w:cs="Noto Sans"/>
          <w:sz w:val="28"/>
        </w:rPr>
        <w:t>D. myocardial infarction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myocardial infarction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myocardial infarction is an example of Infarction.</w:t>
      </w:r>
    </w:p>
    <w:p>
      <w:pPr/>
      <w:r>
        <w:rPr>
          <w:rFonts w:ascii="Noto Sans" w:hAnsi="Noto Sans" w:cs="Noto Sans"/>
          <w:sz w:val="28"/>
        </w:rPr>
        <w:t>मायोकार्डियल इन्फार्क्शन इन्फार्क्शन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Infarction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myocardial infarction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ankle swelling in heart failure: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ankle swelling in heart failure: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prostatic hyperplasia in elderly men: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prostatic hyperplasia in elderly men: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squamous metaplasia in smokers' airways: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squamous metaplasia in smokers' airways: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Gallbladder is located:</w:t>
      </w:r>
    </w:p>
    <w:p>
      <w:pPr/>
      <w:r>
        <w:rPr>
          <w:rFonts w:ascii="Noto Sans" w:hAnsi="Noto Sans" w:cs="Noto Sans"/>
          <w:sz w:val="28"/>
        </w:rPr>
        <w:t>पित्ताशय कहाँ स्थित है:</w:t>
      </w:r>
    </w:p>
    <w:p>
      <w:pPr/>
      <w:r>
        <w:rPr>
          <w:rFonts w:ascii="Noto Sans" w:hAnsi="Noto Sans" w:cs="Noto Sans"/>
          <w:sz w:val="28"/>
        </w:rPr>
        <w:t>A. beneath the liver</w:t>
      </w:r>
    </w:p>
    <w:p>
      <w:pPr/>
      <w:r>
        <w:rPr>
          <w:rFonts w:ascii="Noto Sans" w:hAnsi="Noto Sans" w:cs="Noto Sans"/>
          <w:sz w:val="28"/>
        </w:rPr>
        <w:t>B. at the back of the brain below the cerebrum</w:t>
      </w:r>
    </w:p>
    <w:p>
      <w:pPr/>
      <w:r>
        <w:rPr>
          <w:rFonts w:ascii="Noto Sans" w:hAnsi="Noto Sans" w:cs="Noto Sans"/>
          <w:sz w:val="28"/>
        </w:rPr>
        <w:t>C. below the urinary bladder in males</w:t>
      </w:r>
    </w:p>
    <w:p>
      <w:pPr/>
      <w:r>
        <w:rPr>
          <w:rFonts w:ascii="Noto Sans" w:hAnsi="Noto Sans" w:cs="Noto Sans"/>
          <w:sz w:val="28"/>
        </w:rPr>
        <w:t>D. between the thoracic and abdominal cavities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beneath the liver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Gallbladder is located beneath the liver.</w:t>
      </w:r>
    </w:p>
    <w:p>
      <w:pPr/>
      <w:r>
        <w:rPr>
          <w:rFonts w:ascii="Noto Sans" w:hAnsi="Noto Sans" w:cs="Noto Sans"/>
          <w:sz w:val="28"/>
        </w:rPr>
        <w:t>पित्ताशय यकृत के नीचे में स्थित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Gallbladder is located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beneath the liver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at the back of the brain below the cerebrum: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at the back of the brain below the cerebrum: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below the urinary bladder in males: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below the urinary bladder in males: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between the thoracic and abdominal cavities: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between the thoracic and abdominal cavities: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The main function of the Heart is:</w:t>
      </w:r>
    </w:p>
    <w:p>
      <w:pPr/>
      <w:r>
        <w:rPr>
          <w:rFonts w:ascii="Noto Sans" w:hAnsi="Noto Sans" w:cs="Noto Sans"/>
          <w:sz w:val="28"/>
        </w:rPr>
        <w:t>हृदय का मुख्य कार्य है:</w:t>
      </w:r>
    </w:p>
    <w:p>
      <w:pPr/>
      <w:r>
        <w:rPr>
          <w:rFonts w:ascii="Noto Sans" w:hAnsi="Noto Sans" w:cs="Noto Sans"/>
          <w:sz w:val="28"/>
        </w:rPr>
        <w:t>A. conducting air to the bronchi</w:t>
      </w:r>
    </w:p>
    <w:p>
      <w:pPr/>
      <w:r>
        <w:rPr>
          <w:rFonts w:ascii="Noto Sans" w:hAnsi="Noto Sans" w:cs="Noto Sans"/>
          <w:sz w:val="28"/>
        </w:rPr>
        <w:t>B. pumping blood to the body</w:t>
      </w:r>
    </w:p>
    <w:p>
      <w:pPr/>
      <w:r>
        <w:rPr>
          <w:rFonts w:ascii="Noto Sans" w:hAnsi="Noto Sans" w:cs="Noto Sans"/>
          <w:sz w:val="28"/>
        </w:rPr>
        <w:t>C. carrying nerve impulses between brain and body</w:t>
      </w:r>
    </w:p>
    <w:p>
      <w:pPr/>
      <w:r>
        <w:rPr>
          <w:rFonts w:ascii="Noto Sans" w:hAnsi="Noto Sans" w:cs="Noto Sans"/>
          <w:sz w:val="28"/>
        </w:rPr>
        <w:t>D. maintaining balance and coordination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pumping blood to the body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function of the Heart is pumping blood to the body.</w:t>
      </w:r>
    </w:p>
    <w:p>
      <w:pPr/>
      <w:r>
        <w:rPr>
          <w:rFonts w:ascii="Noto Sans" w:hAnsi="Noto Sans" w:cs="Noto Sans"/>
          <w:sz w:val="28"/>
        </w:rPr>
        <w:t>हृदय का मुख्य कार्य शरीर में रक्त पंप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function of the Heart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pumping blood to the body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conducting air to the bronchi: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conducting air to the bronchi: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carrying nerve impulses between brain and body: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carrying nerve impulses between brain and body: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maintaining balance and coordination: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maintaining balance and coordination: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Heart receives its blood supply from:</w:t>
      </w:r>
    </w:p>
    <w:p>
      <w:pPr/>
      <w:r>
        <w:rPr>
          <w:rFonts w:ascii="Noto Sans" w:hAnsi="Noto Sans" w:cs="Noto Sans"/>
          <w:sz w:val="28"/>
        </w:rPr>
        <w:t>हृदय को रक्त आपूर्ति किससे मिलती है:</w:t>
      </w:r>
    </w:p>
    <w:p>
      <w:pPr/>
      <w:r>
        <w:rPr>
          <w:rFonts w:ascii="Noto Sans" w:hAnsi="Noto Sans" w:cs="Noto Sans"/>
          <w:sz w:val="28"/>
        </w:rPr>
        <w:t>A. splenic artery</w:t>
      </w:r>
    </w:p>
    <w:p>
      <w:pPr/>
      <w:r>
        <w:rPr>
          <w:rFonts w:ascii="Noto Sans" w:hAnsi="Noto Sans" w:cs="Noto Sans"/>
          <w:sz w:val="28"/>
        </w:rPr>
        <w:t>B. coronary arteries</w:t>
      </w:r>
    </w:p>
    <w:p>
      <w:pPr/>
      <w:r>
        <w:rPr>
          <w:rFonts w:ascii="Noto Sans" w:hAnsi="Noto Sans" w:cs="Noto Sans"/>
          <w:sz w:val="28"/>
        </w:rPr>
        <w:t>C. hepatic artery and portal vein</w:t>
      </w:r>
    </w:p>
    <w:p>
      <w:pPr/>
      <w:r>
        <w:rPr>
          <w:rFonts w:ascii="Noto Sans" w:hAnsi="Noto Sans" w:cs="Noto Sans"/>
          <w:sz w:val="28"/>
        </w:rPr>
        <w:t>D. coeliac artery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coronary arteries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Heart is supplied by coronary arteries.</w:t>
      </w:r>
    </w:p>
    <w:p>
      <w:pPr/>
      <w:r>
        <w:rPr>
          <w:rFonts w:ascii="Noto Sans" w:hAnsi="Noto Sans" w:cs="Noto Sans"/>
          <w:sz w:val="28"/>
        </w:rPr>
        <w:t>हृदय को कोरोनरी धमनियां से रक्त आपूर्ति मिलती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Heart receives its blood supply from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coronary arteries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splenic artery: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splenic artery: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hepatic artery and portal vein: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hepatic artery and portal vein: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coeliac artery: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coeliac artery: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The main function of the Ureter is:</w:t>
      </w:r>
    </w:p>
    <w:p>
      <w:pPr/>
      <w:r>
        <w:rPr>
          <w:rFonts w:ascii="Noto Sans" w:hAnsi="Noto Sans" w:cs="Noto Sans"/>
          <w:sz w:val="28"/>
        </w:rPr>
        <w:t>मूत्रवाहिनी का मुख्य कार्य है:</w:t>
      </w:r>
    </w:p>
    <w:p>
      <w:pPr/>
      <w:r>
        <w:rPr>
          <w:rFonts w:ascii="Noto Sans" w:hAnsi="Noto Sans" w:cs="Noto Sans"/>
          <w:sz w:val="28"/>
        </w:rPr>
        <w:t>A. filtering blood and immune response</w:t>
      </w:r>
    </w:p>
    <w:p>
      <w:pPr/>
      <w:r>
        <w:rPr>
          <w:rFonts w:ascii="Noto Sans" w:hAnsi="Noto Sans" w:cs="Noto Sans"/>
          <w:sz w:val="28"/>
        </w:rPr>
        <w:t>B. producing insulin and digestive enzymes</w:t>
      </w:r>
    </w:p>
    <w:p>
      <w:pPr/>
      <w:r>
        <w:rPr>
          <w:rFonts w:ascii="Noto Sans" w:hAnsi="Noto Sans" w:cs="Noto Sans"/>
          <w:sz w:val="28"/>
        </w:rPr>
        <w:t>C. carrying urine from kidney to bladder</w:t>
      </w:r>
    </w:p>
    <w:p>
      <w:pPr/>
      <w:r>
        <w:rPr>
          <w:rFonts w:ascii="Noto Sans" w:hAnsi="Noto Sans" w:cs="Noto Sans"/>
          <w:sz w:val="28"/>
        </w:rPr>
        <w:t>D. regulating metabolism through T3 and T4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carrying urine from kidney to bladder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function of the Ureter is carrying urine from kidney to bladder.</w:t>
      </w:r>
    </w:p>
    <w:p>
      <w:pPr/>
      <w:r>
        <w:rPr>
          <w:rFonts w:ascii="Noto Sans" w:hAnsi="Noto Sans" w:cs="Noto Sans"/>
          <w:sz w:val="28"/>
        </w:rPr>
        <w:t>मूत्रवाहिनी का मुख्य कार्य गुर्दे से मूत्राशय तक मूत्र ले जाना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function of the Ureter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carrying urine from kidney to bladder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filtering blood and immune response: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filtering blood and immune response: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producing insulin and digestive enzymes: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producing insulin and digestive enzymes: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regulating metabolism through T3 and T4: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regulating metabolism through T3 and T4: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The normal physiological value of Normal WBC count is:</w:t>
      </w:r>
    </w:p>
    <w:p>
      <w:pPr/>
      <w:r>
        <w:rPr>
          <w:rFonts w:ascii="Noto Sans" w:hAnsi="Noto Sans" w:cs="Noto Sans"/>
          <w:sz w:val="28"/>
        </w:rPr>
        <w:t>सामान्य श्वेत रक्त कोशिका गिनती का सामान्य शारीरिक मान है:</w:t>
      </w:r>
    </w:p>
    <w:p>
      <w:pPr/>
      <w:r>
        <w:rPr>
          <w:rFonts w:ascii="Noto Sans" w:hAnsi="Noto Sans" w:cs="Noto Sans"/>
          <w:sz w:val="28"/>
        </w:rPr>
        <w:t>A. 70–100 mg/dL</w:t>
      </w:r>
    </w:p>
    <w:p>
      <w:pPr/>
      <w:r>
        <w:rPr>
          <w:rFonts w:ascii="Noto Sans" w:hAnsi="Noto Sans" w:cs="Noto Sans"/>
          <w:sz w:val="28"/>
        </w:rPr>
        <w:t>B. 12–15 g/dL</w:t>
      </w:r>
    </w:p>
    <w:p>
      <w:pPr/>
      <w:r>
        <w:rPr>
          <w:rFonts w:ascii="Noto Sans" w:hAnsi="Noto Sans" w:cs="Noto Sans"/>
          <w:sz w:val="28"/>
        </w:rPr>
        <w:t>C. 13–17 g/dL</w:t>
      </w:r>
    </w:p>
    <w:p>
      <w:pPr/>
      <w:r>
        <w:rPr>
          <w:rFonts w:ascii="Noto Sans" w:hAnsi="Noto Sans" w:cs="Noto Sans"/>
          <w:sz w:val="28"/>
        </w:rPr>
        <w:t>D. 4,000–11,000/mm³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4,000–11,000/mm³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normal physiological value of Normal WBC count is 4,000–11,000/mm³.</w:t>
      </w:r>
    </w:p>
    <w:p>
      <w:pPr/>
      <w:r>
        <w:rPr>
          <w:rFonts w:ascii="Noto Sans" w:hAnsi="Noto Sans" w:cs="Noto Sans"/>
          <w:sz w:val="28"/>
        </w:rPr>
        <w:t>सामान्य श्वेत रक्त कोशिका गिनती का सामान्य शारीरिक मान 4,000–11,000/mm³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physiological value of Normal WBC count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4,000–11,000/mm³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70–100 mg/dL: This value/range lies ABOVE the correct range (4,000–11,000/mm³) — not the value asked.</w:t>
      </w:r>
    </w:p>
    <w:p>
      <w:pPr/>
      <w:r>
        <w:rPr>
          <w:rFonts w:ascii="Noto Sans" w:hAnsi="Noto Sans" w:cs="Noto Sans"/>
          <w:sz w:val="28"/>
        </w:rPr>
        <w:t>A — 70–100 mg/dL: यह value/range सही range (4,000–11,000/mm³)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12–15 g/dL: This value/range lies ABOVE the correct range (4,000–11,000/mm³) — not the value asked.</w:t>
      </w:r>
    </w:p>
    <w:p>
      <w:pPr/>
      <w:r>
        <w:rPr>
          <w:rFonts w:ascii="Noto Sans" w:hAnsi="Noto Sans" w:cs="Noto Sans"/>
          <w:sz w:val="28"/>
        </w:rPr>
        <w:t>B — 12–15 g/dL: यह value/range सही range (4,000–11,000/mm³)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13–17 g/dL: This value/range lies ABOVE the correct range (4,000–11,000/mm³) — not the value asked.</w:t>
      </w:r>
    </w:p>
    <w:p>
      <w:pPr/>
      <w:r>
        <w:rPr>
          <w:rFonts w:ascii="Noto Sans" w:hAnsi="Noto Sans" w:cs="Noto Sans"/>
          <w:sz w:val="28"/>
        </w:rPr>
        <w:t>C — 13–17 g/dL: यह value/range सही range (4,000–11,000/mm³)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The normal physiological value of Blood pressure is:</w:t>
      </w:r>
    </w:p>
    <w:p>
      <w:pPr/>
      <w:r>
        <w:rPr>
          <w:rFonts w:ascii="Noto Sans" w:hAnsi="Noto Sans" w:cs="Noto Sans"/>
          <w:sz w:val="28"/>
        </w:rPr>
        <w:t>रक्तचाप का सामान्य शारीरिक मान है:</w:t>
      </w:r>
    </w:p>
    <w:p>
      <w:pPr/>
      <w:r>
        <w:rPr>
          <w:rFonts w:ascii="Noto Sans" w:hAnsi="Noto Sans" w:cs="Noto Sans"/>
          <w:sz w:val="28"/>
        </w:rPr>
        <w:t>A. 1.5–4.5 lakh/mm³</w:t>
      </w:r>
    </w:p>
    <w:p>
      <w:pPr/>
      <w:r>
        <w:rPr>
          <w:rFonts w:ascii="Noto Sans" w:hAnsi="Noto Sans" w:cs="Noto Sans"/>
          <w:sz w:val="28"/>
        </w:rPr>
        <w:t>B. 12–20 breaths per minute</w:t>
      </w:r>
    </w:p>
    <w:p>
      <w:pPr/>
      <w:r>
        <w:rPr>
          <w:rFonts w:ascii="Noto Sans" w:hAnsi="Noto Sans" w:cs="Noto Sans"/>
          <w:sz w:val="28"/>
        </w:rPr>
        <w:t>C. 12–15 g/dL</w:t>
      </w:r>
    </w:p>
    <w:p>
      <w:pPr/>
      <w:r>
        <w:rPr>
          <w:rFonts w:ascii="Noto Sans" w:hAnsi="Noto Sans" w:cs="Noto Sans"/>
          <w:sz w:val="28"/>
        </w:rPr>
        <w:t>D. 120/80 mmHg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120/80 mmHg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normal physiological value of Blood pressure is 120/80 mmHg.</w:t>
      </w:r>
    </w:p>
    <w:p>
      <w:pPr/>
      <w:r>
        <w:rPr>
          <w:rFonts w:ascii="Noto Sans" w:hAnsi="Noto Sans" w:cs="Noto Sans"/>
          <w:sz w:val="28"/>
        </w:rPr>
        <w:t>रक्तचाप का सामान्य शारीरिक मान 120/80 mmHg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physiological value of Blood pressure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120/80 mmHg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1.5–4.5 lakh/mm³: This value/range lies BELOW the correct range (120/80 mmHg) — not the value asked.</w:t>
      </w:r>
    </w:p>
    <w:p>
      <w:pPr/>
      <w:r>
        <w:rPr>
          <w:rFonts w:ascii="Noto Sans" w:hAnsi="Noto Sans" w:cs="Noto Sans"/>
          <w:sz w:val="28"/>
        </w:rPr>
        <w:t>A — 1.5–4.5 lakh/mm³: यह value/range सही range (120/80 mmHg)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12–20 breaths per minute: This value/range lies BELOW the correct range (120/80 mmHg) — not the value asked.</w:t>
      </w:r>
    </w:p>
    <w:p>
      <w:pPr/>
      <w:r>
        <w:rPr>
          <w:rFonts w:ascii="Noto Sans" w:hAnsi="Noto Sans" w:cs="Noto Sans"/>
          <w:sz w:val="28"/>
        </w:rPr>
        <w:t>B — 12–20 breaths per minute: यह value/range सही range (120/80 mmHg)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12–15 g/dL: This value/range lies BELOW the correct range (120/80 mmHg) — not the value asked.</w:t>
      </w:r>
    </w:p>
    <w:p>
      <w:pPr/>
      <w:r>
        <w:rPr>
          <w:rFonts w:ascii="Noto Sans" w:hAnsi="Noto Sans" w:cs="Noto Sans"/>
          <w:sz w:val="28"/>
        </w:rPr>
        <w:t>C — 12–15 g/dL: यह value/range सही range (120/80 mmHg)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The hormone that regulates Normal random blood glucose is:</w:t>
      </w:r>
    </w:p>
    <w:p>
      <w:pPr/>
      <w:r>
        <w:rPr>
          <w:rFonts w:ascii="Noto Sans" w:hAnsi="Noto Sans" w:cs="Noto Sans"/>
          <w:sz w:val="28"/>
        </w:rPr>
        <w:t>सामान्य रैंडम रक्त ग्लूकोज़ को नियंत्रित करने वाला हार्मोन है:</w:t>
      </w:r>
    </w:p>
    <w:p>
      <w:pPr/>
      <w:r>
        <w:rPr>
          <w:rFonts w:ascii="Noto Sans" w:hAnsi="Noto Sans" w:cs="Noto Sans"/>
          <w:sz w:val="28"/>
        </w:rPr>
        <w:t>A. erythropoietin</w:t>
      </w:r>
    </w:p>
    <w:p>
      <w:pPr/>
      <w:r>
        <w:rPr>
          <w:rFonts w:ascii="Noto Sans" w:hAnsi="Noto Sans" w:cs="Noto Sans"/>
          <w:sz w:val="28"/>
        </w:rPr>
        <w:t>B. heart rate and stroke volume</w:t>
      </w:r>
    </w:p>
    <w:p>
      <w:pPr/>
      <w:r>
        <w:rPr>
          <w:rFonts w:ascii="Noto Sans" w:hAnsi="Noto Sans" w:cs="Noto Sans"/>
          <w:sz w:val="28"/>
        </w:rPr>
        <w:t>C. renin-angiotensin system</w:t>
      </w:r>
    </w:p>
    <w:p>
      <w:pPr/>
      <w:r>
        <w:rPr>
          <w:rFonts w:ascii="Noto Sans" w:hAnsi="Noto Sans" w:cs="Noto Sans"/>
          <w:sz w:val="28"/>
        </w:rPr>
        <w:t>D. insulin and glucagon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insulin and glucagon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random blood glucose is regulated by insulin and glucagon.</w:t>
      </w:r>
    </w:p>
    <w:p>
      <w:pPr/>
      <w:r>
        <w:rPr>
          <w:rFonts w:ascii="Noto Sans" w:hAnsi="Noto Sans" w:cs="Noto Sans"/>
          <w:sz w:val="28"/>
        </w:rPr>
        <w:t>सामान्य रैंडम रक्त ग्लूकोज़ को इंसुलिन और ग्लूकागन नियंत्रित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hormone that regulates Normal random blood glucose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insulin and glucagon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erythropoietin: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A — erythropoietin: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B — heart rate and stroke volume: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B — heart rate and stroke volume: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C — renin-angiotensin system: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C — renin-angiotensin system: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The hormone that regulates Normal blood pressure is:</w:t>
      </w:r>
    </w:p>
    <w:p>
      <w:pPr/>
      <w:r>
        <w:rPr>
          <w:rFonts w:ascii="Noto Sans" w:hAnsi="Noto Sans" w:cs="Noto Sans"/>
          <w:sz w:val="28"/>
        </w:rPr>
        <w:t>सामान्य रक्तचाप को नियंत्रित करने वाला हार्मोन है:</w:t>
      </w:r>
    </w:p>
    <w:p>
      <w:pPr/>
      <w:r>
        <w:rPr>
          <w:rFonts w:ascii="Noto Sans" w:hAnsi="Noto Sans" w:cs="Noto Sans"/>
          <w:sz w:val="28"/>
        </w:rPr>
        <w:t>A. parathyroid hormone</w:t>
      </w:r>
    </w:p>
    <w:p>
      <w:pPr/>
      <w:r>
        <w:rPr>
          <w:rFonts w:ascii="Noto Sans" w:hAnsi="Noto Sans" w:cs="Noto Sans"/>
          <w:sz w:val="28"/>
        </w:rPr>
        <w:t>B. thyroid-stimulating hormone (TSH)</w:t>
      </w:r>
    </w:p>
    <w:p>
      <w:pPr/>
      <w:r>
        <w:rPr>
          <w:rFonts w:ascii="Noto Sans" w:hAnsi="Noto Sans" w:cs="Noto Sans"/>
          <w:sz w:val="28"/>
        </w:rPr>
        <w:t>C. insulin</w:t>
      </w:r>
    </w:p>
    <w:p>
      <w:pPr/>
      <w:r>
        <w:rPr>
          <w:rFonts w:ascii="Noto Sans" w:hAnsi="Noto Sans" w:cs="Noto Sans"/>
          <w:sz w:val="28"/>
        </w:rPr>
        <w:t>D. renin-angiotensin system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renin-angiotensin system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blood pressure is regulated by renin-angiotensin system.</w:t>
      </w:r>
    </w:p>
    <w:p>
      <w:pPr/>
      <w:r>
        <w:rPr>
          <w:rFonts w:ascii="Noto Sans" w:hAnsi="Noto Sans" w:cs="Noto Sans"/>
          <w:sz w:val="28"/>
        </w:rPr>
        <w:t>सामान्य रक्तचाप को रेनिन-एंजियोटेंसिन प्रणाली नियंत्रित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hormone that regulates Normal blood pressure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renin-angiotensin system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parathyroid hormone: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A — parathyroid hormone: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B — thyroid-stimulating hormone (TSH):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B — thyroid-stimulating hormone (TSH):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C — insulin: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C — insulin: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The richest source of Albumin is:</w:t>
      </w:r>
    </w:p>
    <w:p>
      <w:pPr/>
      <w:r>
        <w:rPr>
          <w:rFonts w:ascii="Noto Sans" w:hAnsi="Noto Sans" w:cs="Noto Sans"/>
          <w:sz w:val="28"/>
        </w:rPr>
        <w:t>एल्ब्यूमिन का सबसे अच्छा स्रोत है:</w:t>
      </w:r>
    </w:p>
    <w:p>
      <w:pPr/>
      <w:r>
        <w:rPr>
          <w:rFonts w:ascii="Noto Sans" w:hAnsi="Noto Sans" w:cs="Noto Sans"/>
          <w:sz w:val="28"/>
        </w:rPr>
        <w:t>A. liver</w:t>
      </w:r>
    </w:p>
    <w:p>
      <w:pPr/>
      <w:r>
        <w:rPr>
          <w:rFonts w:ascii="Noto Sans" w:hAnsi="Noto Sans" w:cs="Noto Sans"/>
          <w:sz w:val="28"/>
        </w:rPr>
        <w:t>B. pancreas and salivary glands</w:t>
      </w:r>
    </w:p>
    <w:p>
      <w:pPr/>
      <w:r>
        <w:rPr>
          <w:rFonts w:ascii="Noto Sans" w:hAnsi="Noto Sans" w:cs="Noto Sans"/>
          <w:sz w:val="28"/>
        </w:rPr>
        <w:t>C. purine-rich foods</w:t>
      </w:r>
    </w:p>
    <w:p>
      <w:pPr/>
      <w:r>
        <w:rPr>
          <w:rFonts w:ascii="Noto Sans" w:hAnsi="Noto Sans" w:cs="Noto Sans"/>
          <w:sz w:val="28"/>
        </w:rPr>
        <w:t>D. green leafy vegetables and meat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liver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richest source of Albumin is liver.</w:t>
      </w:r>
    </w:p>
    <w:p>
      <w:pPr/>
      <w:r>
        <w:rPr>
          <w:rFonts w:ascii="Noto Sans" w:hAnsi="Noto Sans" w:cs="Noto Sans"/>
          <w:sz w:val="28"/>
        </w:rPr>
        <w:t>एल्ब्यूमिन का सबसे अच्छा स्रोत यकृत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richest source of Albumin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liver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pancreas and salivary glands: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pancreas and salivary glands: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purine-rich foods: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purine-rich foods: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green leafy vegetables and meat: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green leafy vegetables and meat: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The main function of Bilirubin is:</w:t>
      </w:r>
    </w:p>
    <w:p>
      <w:pPr/>
      <w:r>
        <w:rPr>
          <w:rFonts w:ascii="Noto Sans" w:hAnsi="Noto Sans" w:cs="Noto Sans"/>
          <w:sz w:val="28"/>
        </w:rPr>
        <w:t>बिलीरुबिन का मुख्य कार्य है:</w:t>
      </w:r>
    </w:p>
    <w:p>
      <w:pPr/>
      <w:r>
        <w:rPr>
          <w:rFonts w:ascii="Noto Sans" w:hAnsi="Noto Sans" w:cs="Noto Sans"/>
          <w:sz w:val="28"/>
        </w:rPr>
        <w:t>A. forming haemoglobin</w:t>
      </w:r>
    </w:p>
    <w:p>
      <w:pPr/>
      <w:r>
        <w:rPr>
          <w:rFonts w:ascii="Noto Sans" w:hAnsi="Noto Sans" w:cs="Noto Sans"/>
          <w:sz w:val="28"/>
        </w:rPr>
        <w:t>B. reflecting red cell breakdown</w:t>
      </w:r>
    </w:p>
    <w:p>
      <w:pPr/>
      <w:r>
        <w:rPr>
          <w:rFonts w:ascii="Noto Sans" w:hAnsi="Noto Sans" w:cs="Noto Sans"/>
          <w:sz w:val="28"/>
        </w:rPr>
        <w:t>C. reflecting muscle breakdown</w:t>
      </w:r>
    </w:p>
    <w:p>
      <w:pPr/>
      <w:r>
        <w:rPr>
          <w:rFonts w:ascii="Noto Sans" w:hAnsi="Noto Sans" w:cs="Noto Sans"/>
          <w:sz w:val="28"/>
        </w:rPr>
        <w:t>D. forming cell membranes and hormones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reflecting red cell breakdown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function of Bilirubin is reflecting red cell breakdown.</w:t>
      </w:r>
    </w:p>
    <w:p>
      <w:pPr/>
      <w:r>
        <w:rPr>
          <w:rFonts w:ascii="Noto Sans" w:hAnsi="Noto Sans" w:cs="Noto Sans"/>
          <w:sz w:val="28"/>
        </w:rPr>
        <w:t>बिलीरुबिन का मुख्य कार्य लाल कोशिकाओं के टूटने को दर्शाना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function of Bilirubin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reflecting red cell breakdown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forming haemoglobin: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forming haemoglobin: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reflecting muscle breakdown: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reflecting muscle breakdown: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forming cell membranes and hormones: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forming cell membranes and hormones: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The main function of Iron is:</w:t>
      </w:r>
    </w:p>
    <w:p>
      <w:pPr/>
      <w:r>
        <w:rPr>
          <w:rFonts w:ascii="Noto Sans" w:hAnsi="Noto Sans" w:cs="Noto Sans"/>
          <w:sz w:val="28"/>
        </w:rPr>
        <w:t>आयरन का मुख्य कार्य है:</w:t>
      </w:r>
    </w:p>
    <w:p>
      <w:pPr/>
      <w:r>
        <w:rPr>
          <w:rFonts w:ascii="Noto Sans" w:hAnsi="Noto Sans" w:cs="Noto Sans"/>
          <w:sz w:val="28"/>
        </w:rPr>
        <w:t>A. forming haemoglobin</w:t>
      </w:r>
    </w:p>
    <w:p>
      <w:pPr/>
      <w:r>
        <w:rPr>
          <w:rFonts w:ascii="Noto Sans" w:hAnsi="Noto Sans" w:cs="Noto Sans"/>
          <w:sz w:val="28"/>
        </w:rPr>
        <w:t>B. raising blood glucose</w:t>
      </w:r>
    </w:p>
    <w:p>
      <w:pPr/>
      <w:r>
        <w:rPr>
          <w:rFonts w:ascii="Noto Sans" w:hAnsi="Noto Sans" w:cs="Noto Sans"/>
          <w:sz w:val="28"/>
        </w:rPr>
        <w:t>C. forming cell membranes and hormones</w:t>
      </w:r>
    </w:p>
    <w:p>
      <w:pPr/>
      <w:r>
        <w:rPr>
          <w:rFonts w:ascii="Noto Sans" w:hAnsi="Noto Sans" w:cs="Noto Sans"/>
          <w:sz w:val="28"/>
        </w:rPr>
        <w:t>D. end product of purine metabolism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forming haemoglobin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function of Iron is forming haemoglobin.</w:t>
      </w:r>
    </w:p>
    <w:p>
      <w:pPr/>
      <w:r>
        <w:rPr>
          <w:rFonts w:ascii="Noto Sans" w:hAnsi="Noto Sans" w:cs="Noto Sans"/>
          <w:sz w:val="28"/>
        </w:rPr>
        <w:t>आयरन का मुख्य कार्य हीमोग्लोबिन बनाना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function of Iron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forming haemoglobin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raising blood glucose: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raising blood glucose: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forming cell membranes and hormones: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forming cell membranes and hormones: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end product of purine metabolism: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end product of purine metabolism: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The chief function of Fats is:</w:t>
      </w:r>
    </w:p>
    <w:p>
      <w:pPr/>
      <w:r>
        <w:rPr>
          <w:rFonts w:ascii="Noto Sans" w:hAnsi="Noto Sans" w:cs="Noto Sans"/>
          <w:sz w:val="28"/>
        </w:rPr>
        <w:t>वसा का प्रमुख कार्य है:</w:t>
      </w:r>
    </w:p>
    <w:p>
      <w:pPr/>
      <w:r>
        <w:rPr>
          <w:rFonts w:ascii="Noto Sans" w:hAnsi="Noto Sans" w:cs="Noto Sans"/>
          <w:sz w:val="28"/>
        </w:rPr>
        <w:t>A. bone and teeth formation</w:t>
      </w:r>
    </w:p>
    <w:p>
      <w:pPr/>
      <w:r>
        <w:rPr>
          <w:rFonts w:ascii="Noto Sans" w:hAnsi="Noto Sans" w:cs="Noto Sans"/>
          <w:sz w:val="28"/>
        </w:rPr>
        <w:t>B. energy storage and insulation</w:t>
      </w:r>
    </w:p>
    <w:p>
      <w:pPr/>
      <w:r>
        <w:rPr>
          <w:rFonts w:ascii="Noto Sans" w:hAnsi="Noto Sans" w:cs="Noto Sans"/>
          <w:sz w:val="28"/>
        </w:rPr>
        <w:t>C. calcium absorption</w:t>
      </w:r>
    </w:p>
    <w:p>
      <w:pPr/>
      <w:r>
        <w:rPr>
          <w:rFonts w:ascii="Noto Sans" w:hAnsi="Noto Sans" w:cs="Noto Sans"/>
          <w:sz w:val="28"/>
        </w:rPr>
        <w:t>D. RBC formation and nerve function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energy storage and insulation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chief function of Fats is energy storage and insulation.</w:t>
      </w:r>
    </w:p>
    <w:p>
      <w:pPr/>
      <w:r>
        <w:rPr>
          <w:rFonts w:ascii="Noto Sans" w:hAnsi="Noto Sans" w:cs="Noto Sans"/>
          <w:sz w:val="28"/>
        </w:rPr>
        <w:t>वसा का प्रमुख कार्य ऊर्जा भंडारण और इन्सुलेशन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chief function of Fats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energy storage and insulation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bone and teeth formation: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bone and teeth formation: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calcium absorption: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calcium absorption: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RBC formation and nerve function: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RBC formation and nerve function: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Nutritional deficiency of Protein causes:</w:t>
      </w:r>
    </w:p>
    <w:p>
      <w:pPr/>
      <w:r>
        <w:rPr>
          <w:rFonts w:ascii="Noto Sans" w:hAnsi="Noto Sans" w:cs="Noto Sans"/>
          <w:sz w:val="28"/>
        </w:rPr>
        <w:t>प्रोटीन की पोषण संबंधी कमी से क्या होता है:</w:t>
      </w:r>
    </w:p>
    <w:p>
      <w:pPr/>
      <w:r>
        <w:rPr>
          <w:rFonts w:ascii="Noto Sans" w:hAnsi="Noto Sans" w:cs="Noto Sans"/>
          <w:sz w:val="28"/>
        </w:rPr>
        <w:t>A. pellagra</w:t>
      </w:r>
    </w:p>
    <w:p>
      <w:pPr/>
      <w:r>
        <w:rPr>
          <w:rFonts w:ascii="Noto Sans" w:hAnsi="Noto Sans" w:cs="Noto Sans"/>
          <w:sz w:val="28"/>
        </w:rPr>
        <w:t>B. night blindness</w:t>
      </w:r>
    </w:p>
    <w:p>
      <w:pPr/>
      <w:r>
        <w:rPr>
          <w:rFonts w:ascii="Noto Sans" w:hAnsi="Noto Sans" w:cs="Noto Sans"/>
          <w:sz w:val="28"/>
        </w:rPr>
        <w:t>C. megaloblastic anaemia</w:t>
      </w:r>
    </w:p>
    <w:p>
      <w:pPr/>
      <w:r>
        <w:rPr>
          <w:rFonts w:ascii="Noto Sans" w:hAnsi="Noto Sans" w:cs="Noto Sans"/>
          <w:sz w:val="28"/>
        </w:rPr>
        <w:t>D. kwashiorkor and marasmus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kwashiorkor and marasmus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Nutritional deficiency of Protein causes kwashiorkor and marasmus.</w:t>
      </w:r>
    </w:p>
    <w:p>
      <w:pPr/>
      <w:r>
        <w:rPr>
          <w:rFonts w:ascii="Noto Sans" w:hAnsi="Noto Sans" w:cs="Noto Sans"/>
          <w:sz w:val="28"/>
        </w:rPr>
        <w:t>प्रोटीन की पोषण संबंधी कमी से क्वाशियोरकर और मैरास्मस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Nutritional deficiency of Protein causes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D. kwashiorkor and marasmus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pellagra: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pellagra: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night blindness: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night blindness: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megaloblastic anaemia: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megaloblastic anaemia: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Nutritional deficiency of Vitamin E causes:</w:t>
      </w:r>
    </w:p>
    <w:p>
      <w:pPr/>
      <w:r>
        <w:rPr>
          <w:rFonts w:ascii="Noto Sans" w:hAnsi="Noto Sans" w:cs="Noto Sans"/>
          <w:sz w:val="28"/>
        </w:rPr>
        <w:t>विटामिन E की पोषण संबंधी कमी से क्या होता है:</w:t>
      </w:r>
    </w:p>
    <w:p>
      <w:pPr/>
      <w:r>
        <w:rPr>
          <w:rFonts w:ascii="Noto Sans" w:hAnsi="Noto Sans" w:cs="Noto Sans"/>
          <w:sz w:val="28"/>
        </w:rPr>
        <w:t>A. growth retardation and delayed healing</w:t>
      </w:r>
    </w:p>
    <w:p>
      <w:pPr/>
      <w:r>
        <w:rPr>
          <w:rFonts w:ascii="Noto Sans" w:hAnsi="Noto Sans" w:cs="Noto Sans"/>
          <w:sz w:val="28"/>
        </w:rPr>
        <w:t>B. haemolytic anaemia (rare)</w:t>
      </w:r>
    </w:p>
    <w:p>
      <w:pPr/>
      <w:r>
        <w:rPr>
          <w:rFonts w:ascii="Noto Sans" w:hAnsi="Noto Sans" w:cs="Noto Sans"/>
          <w:sz w:val="28"/>
        </w:rPr>
        <w:t>C. goitre</w:t>
      </w:r>
    </w:p>
    <w:p>
      <w:pPr/>
      <w:r>
        <w:rPr>
          <w:rFonts w:ascii="Noto Sans" w:hAnsi="Noto Sans" w:cs="Noto Sans"/>
          <w:sz w:val="28"/>
        </w:rPr>
        <w:t>D. night blindness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haemolytic anaemia (rare)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Nutritional deficiency of Vitamin E causes haemolytic anaemia (rare).</w:t>
      </w:r>
    </w:p>
    <w:p>
      <w:pPr/>
      <w:r>
        <w:rPr>
          <w:rFonts w:ascii="Noto Sans" w:hAnsi="Noto Sans" w:cs="Noto Sans"/>
          <w:sz w:val="28"/>
        </w:rPr>
        <w:t>विटामिन E की पोषण संबंधी कमी से हीमोलिटिक रक्ताल्पता (दुर्लभ)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Nutritional deficiency of Vitamin E causes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B. haemolytic anaemia (rare)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growth retardation and delayed healing: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growth retardation and delayed healing: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goitre: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goitre: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night blindness: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night blindness: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Which of the following is an example of Emotion:</w:t>
      </w:r>
    </w:p>
    <w:p>
      <w:pPr/>
      <w:r>
        <w:rPr>
          <w:rFonts w:ascii="Noto Sans" w:hAnsi="Noto Sans" w:cs="Noto Sans"/>
          <w:sz w:val="28"/>
        </w:rPr>
        <w:t>निम्न में से कौन-सा भावना का उदाहरण है:</w:t>
      </w:r>
    </w:p>
    <w:p>
      <w:pPr/>
      <w:r>
        <w:rPr>
          <w:rFonts w:ascii="Noto Sans" w:hAnsi="Noto Sans" w:cs="Noto Sans"/>
          <w:sz w:val="28"/>
        </w:rPr>
        <w:t>A. a patient exercising to improve health</w:t>
      </w:r>
    </w:p>
    <w:p>
      <w:pPr/>
      <w:r>
        <w:rPr>
          <w:rFonts w:ascii="Noto Sans" w:hAnsi="Noto Sans" w:cs="Noto Sans"/>
          <w:sz w:val="28"/>
        </w:rPr>
        <w:t>B. teaching a patient insulin injection technique</w:t>
      </w:r>
    </w:p>
    <w:p>
      <w:pPr/>
      <w:r>
        <w:rPr>
          <w:rFonts w:ascii="Noto Sans" w:hAnsi="Noto Sans" w:cs="Noto Sans"/>
          <w:sz w:val="28"/>
        </w:rPr>
        <w:t>C. fear before surgery</w:t>
      </w:r>
    </w:p>
    <w:p>
      <w:pPr/>
      <w:r>
        <w:rPr>
          <w:rFonts w:ascii="Noto Sans" w:hAnsi="Noto Sans" w:cs="Noto Sans"/>
          <w:sz w:val="28"/>
        </w:rPr>
        <w:t>D. recognising a nurse's voice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fear before surgery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fear before surgery is an example of Emotion.</w:t>
      </w:r>
    </w:p>
    <w:p>
      <w:pPr/>
      <w:r>
        <w:rPr>
          <w:rFonts w:ascii="Noto Sans" w:hAnsi="Noto Sans" w:cs="Noto Sans"/>
          <w:sz w:val="28"/>
        </w:rPr>
        <w:t>सर्जरी से पहले डर भावना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Emotion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fear before surgery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patient exercising to improve health: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 patient exercising to improve health: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teaching a patient insulin injection technique: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teaching a patient insulin injection technique: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recognising a nurse's voice: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recognising a nurse's voice: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The concept of Personality was mainly given by:</w:t>
      </w:r>
    </w:p>
    <w:p>
      <w:pPr/>
      <w:r>
        <w:rPr>
          <w:rFonts w:ascii="Noto Sans" w:hAnsi="Noto Sans" w:cs="Noto Sans"/>
          <w:sz w:val="28"/>
        </w:rPr>
        <w:t>व्यक्तित्व की अवधारणा मुख्य रूप से किसने दी:</w:t>
      </w:r>
    </w:p>
    <w:p>
      <w:pPr/>
      <w:r>
        <w:rPr>
          <w:rFonts w:ascii="Noto Sans" w:hAnsi="Noto Sans" w:cs="Noto Sans"/>
          <w:sz w:val="28"/>
        </w:rPr>
        <w:t>A. involves attention and past experience</w:t>
      </w:r>
    </w:p>
    <w:p>
      <w:pPr/>
      <w:r>
        <w:rPr>
          <w:rFonts w:ascii="Noto Sans" w:hAnsi="Noto Sans" w:cs="Noto Sans"/>
          <w:sz w:val="28"/>
        </w:rPr>
        <w:t>B. Freud emphasised the unconscious mind</w:t>
      </w:r>
    </w:p>
    <w:p>
      <w:pPr/>
      <w:r>
        <w:rPr>
          <w:rFonts w:ascii="Noto Sans" w:hAnsi="Noto Sans" w:cs="Noto Sans"/>
          <w:sz w:val="28"/>
        </w:rPr>
        <w:t>C. described by Sigmund Freud</w:t>
      </w:r>
    </w:p>
    <w:p>
      <w:pPr/>
      <w:r>
        <w:rPr>
          <w:rFonts w:ascii="Noto Sans" w:hAnsi="Noto Sans" w:cs="Noto Sans"/>
          <w:sz w:val="28"/>
        </w:rPr>
        <w:t>D. composed of cognitive, affective and behavioural parts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Freud emphasised the unconscious mind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concept of Personality was given by Freud emphasised the unconscious mind.</w:t>
      </w:r>
    </w:p>
    <w:p>
      <w:pPr/>
      <w:r>
        <w:rPr>
          <w:rFonts w:ascii="Noto Sans" w:hAnsi="Noto Sans" w:cs="Noto Sans"/>
          <w:sz w:val="28"/>
        </w:rPr>
        <w:t>व्यक्तित्व की अवधारणा फ्रायड ने अचेतन मन पर बल दिया ने दी।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concept of Personality was mainly given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Freud emphasised the unconscious mind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involves attention and past experience: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involves attention and past experience: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described by Sigmund Freud: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described by Sigmund Freud: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composed of cognitive, affective and behavioural parts: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composed of cognitive, affective and behavioural parts: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In psychology, Defence mechanism is defined as:</w:t>
      </w:r>
    </w:p>
    <w:p>
      <w:pPr/>
      <w:r>
        <w:rPr>
          <w:rFonts w:ascii="Noto Sans" w:hAnsi="Noto Sans" w:cs="Noto Sans"/>
          <w:sz w:val="28"/>
        </w:rPr>
        <w:t>मनोविज्ञान में रक्षा तंत्र की परिभाषा है:</w:t>
      </w:r>
    </w:p>
    <w:p>
      <w:pPr/>
      <w:r>
        <w:rPr>
          <w:rFonts w:ascii="Noto Sans" w:hAnsi="Noto Sans" w:cs="Noto Sans"/>
          <w:sz w:val="28"/>
        </w:rPr>
        <w:t>A. the characteristic pattern of thoughts and behaviour of a person</w:t>
      </w:r>
    </w:p>
    <w:p>
      <w:pPr/>
      <w:r>
        <w:rPr>
          <w:rFonts w:ascii="Noto Sans" w:hAnsi="Noto Sans" w:cs="Noto Sans"/>
          <w:sz w:val="28"/>
        </w:rPr>
        <w:t>B. the process of interpreting sensory information</w:t>
      </w:r>
    </w:p>
    <w:p>
      <w:pPr/>
      <w:r>
        <w:rPr>
          <w:rFonts w:ascii="Noto Sans" w:hAnsi="Noto Sans" w:cs="Noto Sans"/>
          <w:sz w:val="28"/>
        </w:rPr>
        <w:t>C. a learned tendency to respond to people and situations</w:t>
      </w:r>
    </w:p>
    <w:p>
      <w:pPr/>
      <w:r>
        <w:rPr>
          <w:rFonts w:ascii="Noto Sans" w:hAnsi="Noto Sans" w:cs="Noto Sans"/>
          <w:sz w:val="28"/>
        </w:rPr>
        <w:t>D. unconscious ways of coping with anxiety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unconscious ways of coping with anxiety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psychology, Defence mechanism is defined as unconscious ways of coping with anxiety.</w:t>
      </w:r>
    </w:p>
    <w:p>
      <w:pPr/>
      <w:r>
        <w:rPr>
          <w:rFonts w:ascii="Noto Sans" w:hAnsi="Noto Sans" w:cs="Noto Sans"/>
          <w:sz w:val="28"/>
        </w:rPr>
        <w:t>मनोविज्ञान में रक्षा तंत्र की परिभाषा चिंता से निपटने के अचेतन तरीके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psychology, Defence mechanism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unconscious ways of coping with anxiety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characteristic pattern of thoughts and behaviour of a person: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the characteristic pattern of thoughts and behaviour of a person: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the process of interpreting sensory information: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the process of interpreting sensory information: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a learned tendency to respond to people and situations: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a learned tendency to respond to people and situations: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Preservation of specimens is mainly used in:</w:t>
      </w:r>
    </w:p>
    <w:p>
      <w:pPr/>
      <w:r>
        <w:rPr>
          <w:rFonts w:ascii="Noto Sans" w:hAnsi="Noto Sans" w:cs="Noto Sans"/>
          <w:sz w:val="28"/>
        </w:rPr>
        <w:t>नमूनों का संरक्षण का मुख्य उपयोग कहाँ होता है:</w:t>
      </w:r>
    </w:p>
    <w:p>
      <w:pPr/>
      <w:r>
        <w:rPr>
          <w:rFonts w:ascii="Noto Sans" w:hAnsi="Noto Sans" w:cs="Noto Sans"/>
          <w:sz w:val="28"/>
        </w:rPr>
        <w:t>A. determining the type of burn</w:t>
      </w:r>
    </w:p>
    <w:p>
      <w:pPr/>
      <w:r>
        <w:rPr>
          <w:rFonts w:ascii="Noto Sans" w:hAnsi="Noto Sans" w:cs="Noto Sans"/>
          <w:sz w:val="28"/>
        </w:rPr>
        <w:t>B. emergency departments</w:t>
      </w:r>
    </w:p>
    <w:p>
      <w:pPr/>
      <w:r>
        <w:rPr>
          <w:rFonts w:ascii="Noto Sans" w:hAnsi="Noto Sans" w:cs="Noto Sans"/>
          <w:sz w:val="28"/>
        </w:rPr>
        <w:t>C. everyday patient care</w:t>
      </w:r>
    </w:p>
    <w:p>
      <w:pPr/>
      <w:r>
        <w:rPr>
          <w:rFonts w:ascii="Noto Sans" w:hAnsi="Noto Sans" w:cs="Noto Sans"/>
          <w:sz w:val="28"/>
        </w:rPr>
        <w:t>D. legal laboratories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legal laboratories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Preservation of specimens is mainly used in legal laboratories.</w:t>
      </w:r>
    </w:p>
    <w:p>
      <w:pPr/>
      <w:r>
        <w:rPr>
          <w:rFonts w:ascii="Noto Sans" w:hAnsi="Noto Sans" w:cs="Noto Sans"/>
          <w:sz w:val="28"/>
        </w:rPr>
        <w:t>नमूनों का संरक्षण का मुख्य उपयोग कानूनी प्रयोगशालाओं में में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Preservation of specimens is mainly used 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legal laboratories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determining the type of burn: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determining the type of burn: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emergency departments: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emergency departments: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everyday patient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everyday patient care: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The nurse's role in Preservation of specimens includes:</w:t>
      </w:r>
    </w:p>
    <w:p>
      <w:pPr/>
      <w:r>
        <w:rPr>
          <w:rFonts w:ascii="Noto Sans" w:hAnsi="Noto Sans" w:cs="Noto Sans"/>
          <w:sz w:val="28"/>
        </w:rPr>
        <w:t>नमूनों का संरक्षण में नर्स की भूमिका में शामिल है:</w:t>
      </w:r>
    </w:p>
    <w:p>
      <w:pPr/>
      <w:r>
        <w:rPr>
          <w:rFonts w:ascii="Noto Sans" w:hAnsi="Noto Sans" w:cs="Noto Sans"/>
          <w:sz w:val="28"/>
        </w:rPr>
        <w:t>A. preserve clothing as evidence</w:t>
      </w:r>
    </w:p>
    <w:p>
      <w:pPr/>
      <w:r>
        <w:rPr>
          <w:rFonts w:ascii="Noto Sans" w:hAnsi="Noto Sans" w:cs="Noto Sans"/>
          <w:sz w:val="28"/>
        </w:rPr>
        <w:t>B. accurate documentation of injuries</w:t>
      </w:r>
    </w:p>
    <w:p>
      <w:pPr/>
      <w:r>
        <w:rPr>
          <w:rFonts w:ascii="Noto Sans" w:hAnsi="Noto Sans" w:cs="Noto Sans"/>
          <w:sz w:val="28"/>
        </w:rPr>
        <w:t>C. label specimens immediately</w:t>
      </w:r>
    </w:p>
    <w:p>
      <w:pPr/>
      <w:r>
        <w:rPr>
          <w:rFonts w:ascii="Noto Sans" w:hAnsi="Noto Sans" w:cs="Noto Sans"/>
          <w:sz w:val="28"/>
        </w:rPr>
        <w:t>D. explain risks and benefits in simple language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label specimens immediately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Preservation of specimens, the nurse's role includes label specimens immediately.</w:t>
      </w:r>
    </w:p>
    <w:p>
      <w:pPr/>
      <w:r>
        <w:rPr>
          <w:rFonts w:ascii="Noto Sans" w:hAnsi="Noto Sans" w:cs="Noto Sans"/>
          <w:sz w:val="28"/>
        </w:rPr>
        <w:t>नमूनों का संरक्षण में नर्स की भूमिका में नमूनों पर तुरंत लेबल लगाना शामिल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nurse's role in Preservation of specimens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label specimens immediately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preserve clothing as evidence: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preserve clothing as evidence: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accurate documentation of injuries: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accurate documentation of injuries: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explain risks and benefits in simple language: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explain risks and benefits in simple language: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Forensic toxicology is defined as:</w:t>
      </w:r>
    </w:p>
    <w:p>
      <w:pPr/>
      <w:r>
        <w:rPr>
          <w:rFonts w:ascii="Noto Sans" w:hAnsi="Noto Sans" w:cs="Noto Sans"/>
          <w:sz w:val="28"/>
        </w:rPr>
        <w:t>फोरेंसिक टॉक्सिकोलॉजी की परिभाषा है:</w:t>
      </w:r>
    </w:p>
    <w:p>
      <w:pPr/>
      <w:r>
        <w:rPr>
          <w:rFonts w:ascii="Noto Sans" w:hAnsi="Noto Sans" w:cs="Noto Sans"/>
          <w:sz w:val="28"/>
        </w:rPr>
        <w:t>A. physical material that links a person to a crime</w:t>
      </w:r>
    </w:p>
    <w:p>
      <w:pPr/>
      <w:r>
        <w:rPr>
          <w:rFonts w:ascii="Noto Sans" w:hAnsi="Noto Sans" w:cs="Noto Sans"/>
          <w:sz w:val="28"/>
        </w:rPr>
        <w:t>B. a statement made by a person who believes death is near</w:t>
      </w:r>
    </w:p>
    <w:p>
      <w:pPr/>
      <w:r>
        <w:rPr>
          <w:rFonts w:ascii="Noto Sans" w:hAnsi="Noto Sans" w:cs="Noto Sans"/>
          <w:sz w:val="28"/>
        </w:rPr>
        <w:t>C. written clinical records used in court</w:t>
      </w:r>
    </w:p>
    <w:p>
      <w:pPr/>
      <w:r>
        <w:rPr>
          <w:rFonts w:ascii="Noto Sans" w:hAnsi="Noto Sans" w:cs="Noto Sans"/>
          <w:sz w:val="28"/>
        </w:rPr>
        <w:t>D. the study of poisons in legal cases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the study of poisons in legal cases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Forensic toxicology is defined as the study of poisons in legal cases.</w:t>
      </w:r>
    </w:p>
    <w:p>
      <w:pPr/>
      <w:r>
        <w:rPr>
          <w:rFonts w:ascii="Noto Sans" w:hAnsi="Noto Sans" w:cs="Noto Sans"/>
          <w:sz w:val="28"/>
        </w:rPr>
        <w:t>फोरेंसिक टॉक्सिकोलॉजी की परिभाषा कानूनी मामलों में जहर का अध्ययन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Forensic toxicology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the study of poisons in legal cases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physical material that links a person to a crime: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physical material that links a person to a crime: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a statement made by a person who believes death is near: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 statement made by a person who believes death is near: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written clinical records used in court: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written clinical records used in court: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Ayushman Bharat was launched in the year:</w:t>
      </w:r>
    </w:p>
    <w:p>
      <w:pPr/>
      <w:r>
        <w:rPr>
          <w:rFonts w:ascii="Noto Sans" w:hAnsi="Noto Sans" w:cs="Noto Sans"/>
          <w:sz w:val="28"/>
        </w:rPr>
        <w:t>आयुष्मान भारत किस वर्ष शुरू किया गया:</w:t>
      </w:r>
    </w:p>
    <w:p>
      <w:pPr/>
      <w:r>
        <w:rPr>
          <w:rFonts w:ascii="Noto Sans" w:hAnsi="Noto Sans" w:cs="Noto Sans"/>
          <w:sz w:val="28"/>
        </w:rPr>
        <w:t>A. 1953</w:t>
      </w:r>
    </w:p>
    <w:p>
      <w:pPr/>
      <w:r>
        <w:rPr>
          <w:rFonts w:ascii="Noto Sans" w:hAnsi="Noto Sans" w:cs="Noto Sans"/>
          <w:sz w:val="28"/>
        </w:rPr>
        <w:t>B. 1997</w:t>
      </w:r>
    </w:p>
    <w:p>
      <w:pPr/>
      <w:r>
        <w:rPr>
          <w:rFonts w:ascii="Noto Sans" w:hAnsi="Noto Sans" w:cs="Noto Sans"/>
          <w:sz w:val="28"/>
        </w:rPr>
        <w:t>C. 2018</w:t>
      </w:r>
    </w:p>
    <w:p>
      <w:pPr/>
      <w:r>
        <w:rPr>
          <w:rFonts w:ascii="Noto Sans" w:hAnsi="Noto Sans" w:cs="Noto Sans"/>
          <w:sz w:val="28"/>
        </w:rPr>
        <w:t>D. 1978 (EPI)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2018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Ayushman Bharat was launched in 2018.</w:t>
      </w:r>
    </w:p>
    <w:p>
      <w:pPr/>
      <w:r>
        <w:rPr>
          <w:rFonts w:ascii="Noto Sans" w:hAnsi="Noto Sans" w:cs="Noto Sans"/>
          <w:sz w:val="28"/>
        </w:rPr>
        <w:t>आयुष्मान भारत 2018 में शुरू किया गया था।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Ayushman Bharat was launched in the year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2018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1953: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1953: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1997: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1997: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1978 (EPI):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1978 (EPI):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The main aim of National AIDS Control Programme is:</w:t>
      </w:r>
    </w:p>
    <w:p>
      <w:pPr/>
      <w:r>
        <w:rPr>
          <w:rFonts w:ascii="Noto Sans" w:hAnsi="Noto Sans" w:cs="Noto Sans"/>
          <w:sz w:val="28"/>
        </w:rPr>
        <w:t>राष्ट्रीय एड्स नियंत्रण कार्यक्रम का मुख्य उद्देश्य है:</w:t>
      </w:r>
    </w:p>
    <w:p>
      <w:pPr/>
      <w:r>
        <w:rPr>
          <w:rFonts w:ascii="Noto Sans" w:hAnsi="Noto Sans" w:cs="Noto Sans"/>
          <w:sz w:val="28"/>
        </w:rPr>
        <w:t>A. providing mental health services</w:t>
      </w:r>
    </w:p>
    <w:p>
      <w:pPr/>
      <w:r>
        <w:rPr>
          <w:rFonts w:ascii="Noto Sans" w:hAnsi="Noto Sans" w:cs="Noto Sans"/>
          <w:sz w:val="28"/>
        </w:rPr>
        <w:t>B. controlling HIV/AIDS</w:t>
      </w:r>
    </w:p>
    <w:p>
      <w:pPr/>
      <w:r>
        <w:rPr>
          <w:rFonts w:ascii="Noto Sans" w:hAnsi="Noto Sans" w:cs="Noto Sans"/>
          <w:sz w:val="28"/>
        </w:rPr>
        <w:t>C. eradicating leprosy</w:t>
      </w:r>
    </w:p>
    <w:p>
      <w:pPr/>
      <w:r>
        <w:rPr>
          <w:rFonts w:ascii="Noto Sans" w:hAnsi="Noto Sans" w:cs="Noto Sans"/>
          <w:sz w:val="28"/>
        </w:rPr>
        <w:t>D. providing universal health coverage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controlling HIV/AIDS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aim of National AIDS Control Programme is controlling HIV/AIDS.</w:t>
      </w:r>
    </w:p>
    <w:p>
      <w:pPr/>
      <w:r>
        <w:rPr>
          <w:rFonts w:ascii="Noto Sans" w:hAnsi="Noto Sans" w:cs="Noto Sans"/>
          <w:sz w:val="28"/>
        </w:rPr>
        <w:t>राष्ट्रीय एड्स नियंत्रण कार्यक्रम का मुख्य उद्देश्य HIV/AIDS पर नियंत्रण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aim of National AIDS Control Programme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controlling HIV/AIDS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providing mental health services: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providing mental health services: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eradicating leprosy: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eradicating leprosy: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providing universal health coverage: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providing universal health coverage: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The main aim of National Programme for Prevention and Control of Cancer, Diabetes, CVD and Stroke (NPCDCS) is:</w:t>
      </w:r>
    </w:p>
    <w:p>
      <w:pPr/>
      <w:r>
        <w:rPr>
          <w:rFonts w:ascii="Noto Sans" w:hAnsi="Noto Sans" w:cs="Noto Sans"/>
          <w:sz w:val="28"/>
        </w:rPr>
        <w:t>राष्ट्रीय कैंसर, मधुमेह, हृदय रोग और आघात रोकथाम कार्यक्रम (NPCDCS) का मुख्य उद्देश्य है:</w:t>
      </w:r>
    </w:p>
    <w:p>
      <w:pPr/>
      <w:r>
        <w:rPr>
          <w:rFonts w:ascii="Noto Sans" w:hAnsi="Noto Sans" w:cs="Noto Sans"/>
          <w:sz w:val="28"/>
        </w:rPr>
        <w:t>A. preventing non-communicable diseases</w:t>
      </w:r>
    </w:p>
    <w:p>
      <w:pPr/>
      <w:r>
        <w:rPr>
          <w:rFonts w:ascii="Noto Sans" w:hAnsi="Noto Sans" w:cs="Noto Sans"/>
          <w:sz w:val="28"/>
        </w:rPr>
        <w:t>B. improving health services across India</w:t>
      </w:r>
    </w:p>
    <w:p>
      <w:pPr/>
      <w:r>
        <w:rPr>
          <w:rFonts w:ascii="Noto Sans" w:hAnsi="Noto Sans" w:cs="Noto Sans"/>
          <w:sz w:val="28"/>
        </w:rPr>
        <w:t>C. improving nutrition of children and mothers</w:t>
      </w:r>
    </w:p>
    <w:p>
      <w:pPr/>
      <w:r>
        <w:rPr>
          <w:rFonts w:ascii="Noto Sans" w:hAnsi="Noto Sans" w:cs="Noto Sans"/>
          <w:sz w:val="28"/>
        </w:rPr>
        <w:t>D. providing universal health coverage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preventing non-communicable diseases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aim of National Programme for Prevention and Control of Cancer, Diabetes, CVD and Stroke (NPCDCS) is preventing non-communicable diseases.</w:t>
      </w:r>
    </w:p>
    <w:p>
      <w:pPr/>
      <w:r>
        <w:rPr>
          <w:rFonts w:ascii="Noto Sans" w:hAnsi="Noto Sans" w:cs="Noto Sans"/>
          <w:sz w:val="28"/>
        </w:rPr>
        <w:t>राष्ट्रीय कैंसर, मधुमेह, हृदय रोग और आघात रोकथाम कार्यक्रम (NPCDCS) का मुख्य उद्देश्य गैर-संचारी रोगों की रोकथाम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aim of National Programme for Prevention and Control of Cancer, Diabetes, CVD and Stroke (NPCDCS)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preventing non-communicable diseases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improving health services across India: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improving health services across India: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improving nutrition of children and mothers: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improving nutrition of children and mothers: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providing universal health coverage: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providing universal health coverage: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Which of the following is an example of Validity:</w:t>
      </w:r>
    </w:p>
    <w:p>
      <w:pPr/>
      <w:r>
        <w:rPr>
          <w:rFonts w:ascii="Noto Sans" w:hAnsi="Noto Sans" w:cs="Noto Sans"/>
          <w:sz w:val="28"/>
        </w:rPr>
        <w:t>निम्न में से कौन-सा वैधता का उदाहरण है:</w:t>
      </w:r>
    </w:p>
    <w:p>
      <w:pPr/>
      <w:r>
        <w:rPr>
          <w:rFonts w:ascii="Noto Sans" w:hAnsi="Noto Sans" w:cs="Noto Sans"/>
          <w:sz w:val="28"/>
        </w:rPr>
        <w:t>A. a weighing scale measuring actual weight</w:t>
      </w:r>
    </w:p>
    <w:p>
      <w:pPr/>
      <w:r>
        <w:rPr>
          <w:rFonts w:ascii="Noto Sans" w:hAnsi="Noto Sans" w:cs="Noto Sans"/>
          <w:sz w:val="28"/>
        </w:rPr>
        <w:t>B. using a structured questionnaire</w:t>
      </w:r>
    </w:p>
    <w:p>
      <w:pPr/>
      <w:r>
        <w:rPr>
          <w:rFonts w:ascii="Noto Sans" w:hAnsi="Noto Sans" w:cs="Noto Sans"/>
          <w:sz w:val="28"/>
        </w:rPr>
        <w:t>C. blood pressure in a hypertension study</w:t>
      </w:r>
    </w:p>
    <w:p>
      <w:pPr/>
      <w:r>
        <w:rPr>
          <w:rFonts w:ascii="Noto Sans" w:hAnsi="Noto Sans" w:cs="Noto Sans"/>
          <w:sz w:val="28"/>
        </w:rPr>
        <w:t>D. a clinical trial on a new drug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 weighing scale measuring actual weight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weighing scale measuring actual weight is an example of Validity.</w:t>
      </w:r>
    </w:p>
    <w:p>
      <w:pPr/>
      <w:r>
        <w:rPr>
          <w:rFonts w:ascii="Noto Sans" w:hAnsi="Noto Sans" w:cs="Noto Sans"/>
          <w:sz w:val="28"/>
        </w:rPr>
        <w:t>वास्तविक वज़न मापने वाला तराजू वैधता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Validity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 weighing scale measuring actual weight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using a structured questionnaire: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using a structured questionnaire: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blood pressure in a hypertension study: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blood pressure in a hypertension study: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 clinical trial on a new drug: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 clinical trial on a new drug: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Which of the following is an example of Evidence-based practice:</w:t>
      </w:r>
    </w:p>
    <w:p>
      <w:pPr/>
      <w:r>
        <w:rPr>
          <w:rFonts w:ascii="Noto Sans" w:hAnsi="Noto Sans" w:cs="Noto Sans"/>
          <w:sz w:val="28"/>
        </w:rPr>
        <w:t>निम्न में से कौन-सा साक्ष्य-आधारित अभ्यास का उदाहरण है:</w:t>
      </w:r>
    </w:p>
    <w:p>
      <w:pPr/>
      <w:r>
        <w:rPr>
          <w:rFonts w:ascii="Noto Sans" w:hAnsi="Noto Sans" w:cs="Noto Sans"/>
          <w:sz w:val="28"/>
        </w:rPr>
        <w:t>A. 'exercise reduces post-operative pain'</w:t>
      </w:r>
    </w:p>
    <w:p>
      <w:pPr/>
      <w:r>
        <w:rPr>
          <w:rFonts w:ascii="Noto Sans" w:hAnsi="Noto Sans" w:cs="Noto Sans"/>
          <w:sz w:val="28"/>
        </w:rPr>
        <w:t>B. selecting every 5th patient</w:t>
      </w:r>
    </w:p>
    <w:p>
      <w:pPr/>
      <w:r>
        <w:rPr>
          <w:rFonts w:ascii="Noto Sans" w:hAnsi="Noto Sans" w:cs="Noto Sans"/>
          <w:sz w:val="28"/>
        </w:rPr>
        <w:t>C. the placebo group in a trial</w:t>
      </w:r>
    </w:p>
    <w:p>
      <w:pPr/>
      <w:r>
        <w:rPr>
          <w:rFonts w:ascii="Noto Sans" w:hAnsi="Noto Sans" w:cs="Noto Sans"/>
          <w:sz w:val="28"/>
        </w:rPr>
        <w:t>D. following guidelines based on systematic reviews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following guidelines based on systematic reviews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following guidelines based on systematic reviews is an example of Evidence-based practice.</w:t>
      </w:r>
    </w:p>
    <w:p>
      <w:pPr/>
      <w:r>
        <w:rPr>
          <w:rFonts w:ascii="Noto Sans" w:hAnsi="Noto Sans" w:cs="Noto Sans"/>
          <w:sz w:val="28"/>
        </w:rPr>
        <w:t>व्यवस्थित समीक्षाओं पर आधारित दिशानिर्देशों का पालन साक्ष्य-आधारित अभ्यास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Evidence-based practice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following guidelines based on systematic reviews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'exercise reduces post-operative pain':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'exercise reduces post-operative pain':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selecting every 5th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selecting every 5th patient: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the placebo group in a trial: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the placebo group in a trial: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The SI unit of Voltage is:</w:t>
      </w:r>
    </w:p>
    <w:p>
      <w:pPr/>
      <w:r>
        <w:rPr>
          <w:rFonts w:ascii="Noto Sans" w:hAnsi="Noto Sans" w:cs="Noto Sans"/>
          <w:sz w:val="28"/>
        </w:rPr>
        <w:t>वोल्टता की SI इकाई है:</w:t>
      </w:r>
    </w:p>
    <w:p>
      <w:pPr/>
      <w:r>
        <w:rPr>
          <w:rFonts w:ascii="Noto Sans" w:hAnsi="Noto Sans" w:cs="Noto Sans"/>
          <w:sz w:val="28"/>
        </w:rPr>
        <w:t>A. Volt (V)</w:t>
      </w:r>
    </w:p>
    <w:p>
      <w:pPr/>
      <w:r>
        <w:rPr>
          <w:rFonts w:ascii="Noto Sans" w:hAnsi="Noto Sans" w:cs="Noto Sans"/>
          <w:sz w:val="28"/>
        </w:rPr>
        <w:t>B. kg/m³</w:t>
      </w:r>
    </w:p>
    <w:p>
      <w:pPr/>
      <w:r>
        <w:rPr>
          <w:rFonts w:ascii="Noto Sans" w:hAnsi="Noto Sans" w:cs="Noto Sans"/>
          <w:sz w:val="28"/>
        </w:rPr>
        <w:t>C. No unit (particle)</w:t>
      </w:r>
    </w:p>
    <w:p>
      <w:pPr/>
      <w:r>
        <w:rPr>
          <w:rFonts w:ascii="Noto Sans" w:hAnsi="Noto Sans" w:cs="Noto Sans"/>
          <w:sz w:val="28"/>
        </w:rPr>
        <w:t>D. Joule (J)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Volt (V)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SI unit of Voltage is Volt (V).</w:t>
      </w:r>
    </w:p>
    <w:p>
      <w:pPr/>
      <w:r>
        <w:rPr>
          <w:rFonts w:ascii="Noto Sans" w:hAnsi="Noto Sans" w:cs="Noto Sans"/>
          <w:sz w:val="28"/>
        </w:rPr>
        <w:t>वोल्टता की SI इकाई वोल्ट (V)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 unit of Voltage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Volt (V)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kg/m³: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kg/m³: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No unit (particle):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No unit (particle):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Joule (J):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Joule (J):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The SI unit of Electrocardiogram (ECG) is:</w:t>
      </w:r>
    </w:p>
    <w:p>
      <w:pPr/>
      <w:r>
        <w:rPr>
          <w:rFonts w:ascii="Noto Sans" w:hAnsi="Noto Sans" w:cs="Noto Sans"/>
          <w:sz w:val="28"/>
        </w:rPr>
        <w:t>इलेक्ट्रोकार्डियोग्राम (ECG) की SI इकाई है:</w:t>
      </w:r>
    </w:p>
    <w:p>
      <w:pPr/>
      <w:r>
        <w:rPr>
          <w:rFonts w:ascii="Noto Sans" w:hAnsi="Noto Sans" w:cs="Noto Sans"/>
          <w:sz w:val="28"/>
        </w:rPr>
        <w:t>A. No unit (a recording)</w:t>
      </w:r>
    </w:p>
    <w:p>
      <w:pPr/>
      <w:r>
        <w:rPr>
          <w:rFonts w:ascii="Noto Sans" w:hAnsi="Noto Sans" w:cs="Noto Sans"/>
          <w:sz w:val="28"/>
        </w:rPr>
        <w:t>B. kg/m³</w:t>
      </w:r>
    </w:p>
    <w:p>
      <w:pPr/>
      <w:r>
        <w:rPr>
          <w:rFonts w:ascii="Noto Sans" w:hAnsi="Noto Sans" w:cs="Noto Sans"/>
          <w:sz w:val="28"/>
        </w:rPr>
        <w:t>C. Pascal (Pa)</w:t>
      </w:r>
    </w:p>
    <w:p>
      <w:pPr/>
      <w:r>
        <w:rPr>
          <w:rFonts w:ascii="Noto Sans" w:hAnsi="Noto Sans" w:cs="Noto Sans"/>
          <w:sz w:val="28"/>
        </w:rPr>
        <w:t>D. No unit (particle)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No unit (a recording)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SI unit of Electrocardiogram (ECG) is No unit (a recording).</w:t>
      </w:r>
    </w:p>
    <w:p>
      <w:pPr/>
      <w:r>
        <w:rPr>
          <w:rFonts w:ascii="Noto Sans" w:hAnsi="Noto Sans" w:cs="Noto Sans"/>
          <w:sz w:val="28"/>
        </w:rPr>
        <w:t>इलेक्ट्रोकार्डियोग्राम (ECG) की SI इकाई कोई इकाई नहीं (एक अभिलेख)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 unit of Electrocardiogram (ECG)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No unit (a recording)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kg/m³: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kg/m³: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Pascal (Pa):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Pascal (Pa):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No unit (particle):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No unit (particle):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Velocity is defined as:</w:t>
      </w:r>
    </w:p>
    <w:p>
      <w:pPr/>
      <w:r>
        <w:rPr>
          <w:rFonts w:ascii="Noto Sans" w:hAnsi="Noto Sans" w:cs="Noto Sans"/>
          <w:sz w:val="28"/>
        </w:rPr>
        <w:t>वेग की परिभाषा है:</w:t>
      </w:r>
    </w:p>
    <w:p>
      <w:pPr/>
      <w:r>
        <w:rPr>
          <w:rFonts w:ascii="Noto Sans" w:hAnsi="Noto Sans" w:cs="Noto Sans"/>
          <w:sz w:val="28"/>
        </w:rPr>
        <w:t>A. a push or pull that changes the state of motion of a body</w:t>
      </w:r>
    </w:p>
    <w:p>
      <w:pPr/>
      <w:r>
        <w:rPr>
          <w:rFonts w:ascii="Noto Sans" w:hAnsi="Noto Sans" w:cs="Noto Sans"/>
          <w:sz w:val="28"/>
        </w:rPr>
        <w:t>B. speed in a specific direction</w:t>
      </w:r>
    </w:p>
    <w:p>
      <w:pPr/>
      <w:r>
        <w:rPr>
          <w:rFonts w:ascii="Noto Sans" w:hAnsi="Noto Sans" w:cs="Noto Sans"/>
          <w:sz w:val="28"/>
        </w:rPr>
        <w:t>C. force applied over a distance</w:t>
      </w:r>
    </w:p>
    <w:p>
      <w:pPr/>
      <w:r>
        <w:rPr>
          <w:rFonts w:ascii="Noto Sans" w:hAnsi="Noto Sans" w:cs="Noto Sans"/>
          <w:sz w:val="28"/>
        </w:rPr>
        <w:t>D. the smallest unit of an element that retains its properties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speed in a specific direction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Velocity is defined as speed in a specific direction.</w:t>
      </w:r>
    </w:p>
    <w:p>
      <w:pPr/>
      <w:r>
        <w:rPr>
          <w:rFonts w:ascii="Noto Sans" w:hAnsi="Noto Sans" w:cs="Noto Sans"/>
          <w:sz w:val="28"/>
        </w:rPr>
        <w:t>वेग की परिभाषा किसी विशेष दिशा में गति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Velocity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speed in a specific direction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push or pull that changes the state of motion of a body: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 push or pull that changes the state of motion of a body: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force applied over a distance: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force applied over a distance: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smallest unit of an element that retains its properties: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smallest unit of an element that retains its properties: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Select the word closest in meaning to 'Stagnant':</w:t>
      </w:r>
    </w:p>
    <w:p>
      <w:pPr/>
      <w:r>
        <w:rPr>
          <w:rFonts w:ascii="Noto Sans" w:hAnsi="Noto Sans" w:cs="Noto Sans"/>
          <w:sz w:val="28"/>
        </w:rPr>
        <w:t>'स्टैगनेंट (ठहरा हुआ)' के सबसे निकट अर्थ वाला शब्द चुनें:</w:t>
      </w:r>
    </w:p>
    <w:p>
      <w:pPr/>
      <w:r>
        <w:rPr>
          <w:rFonts w:ascii="Noto Sans" w:hAnsi="Noto Sans" w:cs="Noto Sans"/>
          <w:sz w:val="28"/>
        </w:rPr>
        <w:t>A. bright</w:t>
      </w:r>
    </w:p>
    <w:p>
      <w:pPr/>
      <w:r>
        <w:rPr>
          <w:rFonts w:ascii="Noto Sans" w:hAnsi="Noto Sans" w:cs="Noto Sans"/>
          <w:sz w:val="28"/>
        </w:rPr>
        <w:t>B. rushed</w:t>
      </w:r>
    </w:p>
    <w:p>
      <w:pPr/>
      <w:r>
        <w:rPr>
          <w:rFonts w:ascii="Noto Sans" w:hAnsi="Noto Sans" w:cs="Noto Sans"/>
          <w:sz w:val="28"/>
        </w:rPr>
        <w:t>C. exact</w:t>
      </w:r>
    </w:p>
    <w:p>
      <w:pPr/>
      <w:r>
        <w:rPr>
          <w:rFonts w:ascii="Noto Sans" w:hAnsi="Noto Sans" w:cs="Noto Sans"/>
          <w:sz w:val="28"/>
        </w:rPr>
        <w:t>D. motionless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motionless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'Stagnant' is closest in meaning to motionless.</w:t>
      </w:r>
    </w:p>
    <w:p>
      <w:pPr/>
      <w:r>
        <w:rPr>
          <w:rFonts w:ascii="Noto Sans" w:hAnsi="Noto Sans" w:cs="Noto Sans"/>
          <w:sz w:val="28"/>
        </w:rPr>
        <w:t>'स्टैगनेंट (ठहरा हुआ)' का सबसे निकट अर्थ गतिहीन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Select the word closest in meaning to 'Stagnant'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motionless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bright: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bright: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rushed: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rushed: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exact: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exact: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Select the word closest in meaning to 'Epidemic':</w:t>
      </w:r>
    </w:p>
    <w:p>
      <w:pPr/>
      <w:r>
        <w:rPr>
          <w:rFonts w:ascii="Noto Sans" w:hAnsi="Noto Sans" w:cs="Noto Sans"/>
          <w:sz w:val="28"/>
        </w:rPr>
        <w:t>'एपिडेमिक (महामारी)' के सबसे निकट अर्थ वाला शब्द चुनें:</w:t>
      </w:r>
    </w:p>
    <w:p>
      <w:pPr/>
      <w:r>
        <w:rPr>
          <w:rFonts w:ascii="Noto Sans" w:hAnsi="Noto Sans" w:cs="Noto Sans"/>
          <w:sz w:val="28"/>
        </w:rPr>
        <w:t>A. pressing</w:t>
      </w:r>
    </w:p>
    <w:p>
      <w:pPr/>
      <w:r>
        <w:rPr>
          <w:rFonts w:ascii="Noto Sans" w:hAnsi="Noto Sans" w:cs="Noto Sans"/>
          <w:sz w:val="28"/>
        </w:rPr>
        <w:t>B. charitable</w:t>
      </w:r>
    </w:p>
    <w:p>
      <w:pPr/>
      <w:r>
        <w:rPr>
          <w:rFonts w:ascii="Noto Sans" w:hAnsi="Noto Sans" w:cs="Noto Sans"/>
          <w:sz w:val="28"/>
        </w:rPr>
        <w:t>C. frank</w:t>
      </w:r>
    </w:p>
    <w:p>
      <w:pPr/>
      <w:r>
        <w:rPr>
          <w:rFonts w:ascii="Noto Sans" w:hAnsi="Noto Sans" w:cs="Noto Sans"/>
          <w:sz w:val="28"/>
        </w:rPr>
        <w:t>D. outbreak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outbreak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'Epidemic' is closest in meaning to outbreak.</w:t>
      </w:r>
    </w:p>
    <w:p>
      <w:pPr/>
      <w:r>
        <w:rPr>
          <w:rFonts w:ascii="Noto Sans" w:hAnsi="Noto Sans" w:cs="Noto Sans"/>
          <w:sz w:val="28"/>
        </w:rPr>
        <w:t>'एपिडेमिक (महामारी)' का सबसे निकट अर्थ प्रकोप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Select the word closest in meaning to 'Epidemic'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outbreak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pressing: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pressing: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charitable: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charitable: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frank: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frank: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Which of the following is an example of Cold chain:</w:t>
      </w:r>
    </w:p>
    <w:p>
      <w:pPr/>
      <w:r>
        <w:rPr>
          <w:rFonts w:ascii="Noto Sans" w:hAnsi="Noto Sans" w:cs="Noto Sans"/>
          <w:sz w:val="28"/>
        </w:rPr>
        <w:t>निम्न में से कौन-सा कोल्ड चेन का उदाहरण है:</w:t>
      </w:r>
    </w:p>
    <w:p>
      <w:pPr/>
      <w:r>
        <w:rPr>
          <w:rFonts w:ascii="Noto Sans" w:hAnsi="Noto Sans" w:cs="Noto Sans"/>
          <w:sz w:val="28"/>
        </w:rPr>
        <w:t>A. vaccine carrier boxes</w:t>
      </w:r>
    </w:p>
    <w:p>
      <w:pPr/>
      <w:r>
        <w:rPr>
          <w:rFonts w:ascii="Noto Sans" w:hAnsi="Noto Sans" w:cs="Noto Sans"/>
          <w:sz w:val="28"/>
        </w:rPr>
        <w:t>B. vaccination</w:t>
      </w:r>
    </w:p>
    <w:p>
      <w:pPr/>
      <w:r>
        <w:rPr>
          <w:rFonts w:ascii="Noto Sans" w:hAnsi="Noto Sans" w:cs="Noto Sans"/>
          <w:sz w:val="28"/>
        </w:rPr>
        <w:t>C. awareness campaigns</w:t>
      </w:r>
    </w:p>
    <w:p>
      <w:pPr/>
      <w:r>
        <w:rPr>
          <w:rFonts w:ascii="Noto Sans" w:hAnsi="Noto Sans" w:cs="Noto Sans"/>
          <w:sz w:val="28"/>
        </w:rPr>
        <w:t>D. OPV drops for polio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vaccine carrier boxes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vaccine carrier boxes is an example of Cold chain.</w:t>
      </w:r>
    </w:p>
    <w:p>
      <w:pPr/>
      <w:r>
        <w:rPr>
          <w:rFonts w:ascii="Noto Sans" w:hAnsi="Noto Sans" w:cs="Noto Sans"/>
          <w:sz w:val="28"/>
        </w:rPr>
        <w:t>वैक्सीन कैरियर बॉक्स कोल्ड चेन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Cold chain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vaccine carrier boxes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vaccination: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vaccination: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awareness campaigns: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awareness campaigns: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OPV drops for polio: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OPV drops for polio: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Nutritional surveillance is defined as:</w:t>
      </w:r>
    </w:p>
    <w:p>
      <w:pPr/>
      <w:r>
        <w:rPr>
          <w:rFonts w:ascii="Noto Sans" w:hAnsi="Noto Sans" w:cs="Noto Sans"/>
          <w:sz w:val="28"/>
        </w:rPr>
        <w:t>पोषण निगरानी की परिभाषा है:</w:t>
      </w:r>
    </w:p>
    <w:p>
      <w:pPr/>
      <w:r>
        <w:rPr>
          <w:rFonts w:ascii="Noto Sans" w:hAnsi="Noto Sans" w:cs="Noto Sans"/>
          <w:sz w:val="28"/>
        </w:rPr>
        <w:t>A. regular monitoring of the nutritional status of a community</w:t>
      </w:r>
    </w:p>
    <w:p>
      <w:pPr/>
      <w:r>
        <w:rPr>
          <w:rFonts w:ascii="Noto Sans" w:hAnsi="Noto Sans" w:cs="Noto Sans"/>
          <w:sz w:val="28"/>
        </w:rPr>
        <w:t>B. essential health care made universally accessible</w:t>
      </w:r>
    </w:p>
    <w:p>
      <w:pPr/>
      <w:r>
        <w:rPr>
          <w:rFonts w:ascii="Noto Sans" w:hAnsi="Noto Sans" w:cs="Noto Sans"/>
          <w:sz w:val="28"/>
        </w:rPr>
        <w:t>C. all existing cases of a disease at a point in time</w:t>
      </w:r>
    </w:p>
    <w:p>
      <w:pPr/>
      <w:r>
        <w:rPr>
          <w:rFonts w:ascii="Noto Sans" w:hAnsi="Noto Sans" w:cs="Noto Sans"/>
          <w:sz w:val="28"/>
        </w:rPr>
        <w:t>D. limiting disability after established disease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regular monitoring of the nutritional status of a community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Nutritional surveillance is defined as regular monitoring of the nutritional status of a community.</w:t>
      </w:r>
    </w:p>
    <w:p>
      <w:pPr/>
      <w:r>
        <w:rPr>
          <w:rFonts w:ascii="Noto Sans" w:hAnsi="Noto Sans" w:cs="Noto Sans"/>
          <w:sz w:val="28"/>
        </w:rPr>
        <w:t>पोषण निगरानी की परिभाषा समुदाय की पोषण स्थिति की नियमित निगरानी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Nutritional surveillance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regular monitoring of the nutritional status of a community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essential health care made universally accessible: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essential health care made universally accessible: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all existing cases of a disease at a point in time: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all existing cases of a disease at a point in time: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limiting disability after established disease: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limiting disability after established disease: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Prevalence rate is defined as:</w:t>
      </w:r>
    </w:p>
    <w:p>
      <w:pPr/>
      <w:r>
        <w:rPr>
          <w:rFonts w:ascii="Noto Sans" w:hAnsi="Noto Sans" w:cs="Noto Sans"/>
          <w:sz w:val="28"/>
        </w:rPr>
        <w:t>व्यापकता दर (प्रीवैलेंस) की परिभाषा है:</w:t>
      </w:r>
    </w:p>
    <w:p>
      <w:pPr/>
      <w:r>
        <w:rPr>
          <w:rFonts w:ascii="Noto Sans" w:hAnsi="Noto Sans" w:cs="Noto Sans"/>
          <w:sz w:val="28"/>
        </w:rPr>
        <w:t>A. the three stages of disease prevention</w:t>
      </w:r>
    </w:p>
    <w:p>
      <w:pPr/>
      <w:r>
        <w:rPr>
          <w:rFonts w:ascii="Noto Sans" w:hAnsi="Noto Sans" w:cs="Noto Sans"/>
          <w:sz w:val="28"/>
        </w:rPr>
        <w:t>B. the system of storing and transporting vaccines at the correct temperature</w:t>
      </w:r>
    </w:p>
    <w:p>
      <w:pPr/>
      <w:r>
        <w:rPr>
          <w:rFonts w:ascii="Noto Sans" w:hAnsi="Noto Sans" w:cs="Noto Sans"/>
          <w:sz w:val="28"/>
        </w:rPr>
        <w:t>C. all existing cases of a disease at a point in time</w:t>
      </w:r>
    </w:p>
    <w:p>
      <w:pPr/>
      <w:r>
        <w:rPr>
          <w:rFonts w:ascii="Noto Sans" w:hAnsi="Noto Sans" w:cs="Noto Sans"/>
          <w:sz w:val="28"/>
        </w:rPr>
        <w:t>D. the study of the distribution and determinants of disease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all existing cases of a disease at a point in time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Prevalence rate is defined as all existing cases of a disease at a point in time.</w:t>
      </w:r>
    </w:p>
    <w:p>
      <w:pPr/>
      <w:r>
        <w:rPr>
          <w:rFonts w:ascii="Noto Sans" w:hAnsi="Noto Sans" w:cs="Noto Sans"/>
          <w:sz w:val="28"/>
        </w:rPr>
        <w:t>व्यापकता दर (प्रीवैलेंस) की परिभाषा किसी समय पर रोग के सभी मौजूदा मामले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Prevalence rate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all existing cases of a disease at a point in time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three stages of disease prevention: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the three stages of disease prevention: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the system of storing and transporting vaccines at the correct temperature: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the system of storing and transporting vaccines at the correct temperature: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study of the distribution and determinants of disease: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study of the distribution and determinants of disease: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Global warming can be controlled by:</w:t>
      </w:r>
    </w:p>
    <w:p>
      <w:pPr/>
      <w:r>
        <w:rPr>
          <w:rFonts w:ascii="Noto Sans" w:hAnsi="Noto Sans" w:cs="Noto Sans"/>
          <w:sz w:val="28"/>
        </w:rPr>
        <w:t>ग्लोबल वार्मिंग को किससे नियंत्रित किया जा सकता है:</w:t>
      </w:r>
    </w:p>
    <w:p>
      <w:pPr/>
      <w:r>
        <w:rPr>
          <w:rFonts w:ascii="Noto Sans" w:hAnsi="Noto Sans" w:cs="Noto Sans"/>
          <w:sz w:val="28"/>
        </w:rPr>
        <w:t>A. safe storage and shielding</w:t>
      </w:r>
    </w:p>
    <w:p>
      <w:pPr/>
      <w:r>
        <w:rPr>
          <w:rFonts w:ascii="Noto Sans" w:hAnsi="Noto Sans" w:cs="Noto Sans"/>
          <w:sz w:val="28"/>
        </w:rPr>
        <w:t>B. reducing emissions from factories</w:t>
      </w:r>
    </w:p>
    <w:p>
      <w:pPr/>
      <w:r>
        <w:rPr>
          <w:rFonts w:ascii="Noto Sans" w:hAnsi="Noto Sans" w:cs="Noto Sans"/>
          <w:sz w:val="28"/>
        </w:rPr>
        <w:t>C. segregation, recycling and composting</w:t>
      </w:r>
    </w:p>
    <w:p>
      <w:pPr/>
      <w:r>
        <w:rPr>
          <w:rFonts w:ascii="Noto Sans" w:hAnsi="Noto Sans" w:cs="Noto Sans"/>
          <w:sz w:val="28"/>
        </w:rPr>
        <w:t>D. reducing carbon emissions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reducing carbon emissions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Global warming can be controlled by reducing carbon emissions.</w:t>
      </w:r>
    </w:p>
    <w:p>
      <w:pPr/>
      <w:r>
        <w:rPr>
          <w:rFonts w:ascii="Noto Sans" w:hAnsi="Noto Sans" w:cs="Noto Sans"/>
          <w:sz w:val="28"/>
        </w:rPr>
        <w:t>ग्लोबल वार्मिंग को कार्बन उत्सर्जन घटाना से नियंत्रित किया जा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Global warming can be controlled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reducing carbon emissions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safe storage and shielding: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safe storage and shielding: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reducing emissions from factories: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reducing emissions from factories: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segregation, recycling and composting: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segregation, recycling and composting: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The main cause of Pesticide pollution is:</w:t>
      </w:r>
    </w:p>
    <w:p>
      <w:pPr/>
      <w:r>
        <w:rPr>
          <w:rFonts w:ascii="Noto Sans" w:hAnsi="Noto Sans" w:cs="Noto Sans"/>
          <w:sz w:val="28"/>
        </w:rPr>
        <w:t>कीटनाशक प्रदूषण का मुख्य कारण है:</w:t>
      </w:r>
    </w:p>
    <w:p>
      <w:pPr/>
      <w:r>
        <w:rPr>
          <w:rFonts w:ascii="Noto Sans" w:hAnsi="Noto Sans" w:cs="Noto Sans"/>
          <w:sz w:val="28"/>
        </w:rPr>
        <w:t>A. traffic and industrial activity</w:t>
      </w:r>
    </w:p>
    <w:p>
      <w:pPr/>
      <w:r>
        <w:rPr>
          <w:rFonts w:ascii="Noto Sans" w:hAnsi="Noto Sans" w:cs="Noto Sans"/>
          <w:sz w:val="28"/>
        </w:rPr>
        <w:t>B. oxides of sulphur and nitrogen in the atmosphere</w:t>
      </w:r>
    </w:p>
    <w:p>
      <w:pPr/>
      <w:r>
        <w:rPr>
          <w:rFonts w:ascii="Noto Sans" w:hAnsi="Noto Sans" w:cs="Noto Sans"/>
          <w:sz w:val="28"/>
        </w:rPr>
        <w:t>C. overuse of chemical pesticides in farming</w:t>
      </w:r>
    </w:p>
    <w:p>
      <w:pPr/>
      <w:r>
        <w:rPr>
          <w:rFonts w:ascii="Noto Sans" w:hAnsi="Noto Sans" w:cs="Noto Sans"/>
          <w:sz w:val="28"/>
        </w:rPr>
        <w:t>D. increased greenhouse gases like CO₂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overuse of chemical pesticides in farming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cause of Pesticide pollution is overuse of chemical pesticides in farming.</w:t>
      </w:r>
    </w:p>
    <w:p>
      <w:pPr/>
      <w:r>
        <w:rPr>
          <w:rFonts w:ascii="Noto Sans" w:hAnsi="Noto Sans" w:cs="Noto Sans"/>
          <w:sz w:val="28"/>
        </w:rPr>
        <w:t>कीटनाशक प्रदूषण का मुख्य कारण खेती में रासायनिक कीटनाशकों का अति प्रयोग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cause of Pesticide pollution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overuse of chemical pesticides in farming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traffic and industrial activity: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traffic and industrial activity: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oxides of sulphur and nitrogen in the atmosphere: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oxides of sulphur and nitrogen in the atmosphere: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increased greenhouse gases like CO₂: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increased greenhouse gases like CO₂: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The principle of Accountability means:</w:t>
      </w:r>
    </w:p>
    <w:p>
      <w:pPr/>
      <w:r>
        <w:rPr>
          <w:rFonts w:ascii="Noto Sans" w:hAnsi="Noto Sans" w:cs="Noto Sans"/>
          <w:sz w:val="28"/>
        </w:rPr>
        <w:t>उत्तरदायित्व (अकाउंटेबिलिटी) का सिद्धांत है:</w:t>
      </w:r>
    </w:p>
    <w:p>
      <w:pPr/>
      <w:r>
        <w:rPr>
          <w:rFonts w:ascii="Noto Sans" w:hAnsi="Noto Sans" w:cs="Noto Sans"/>
          <w:sz w:val="28"/>
        </w:rPr>
        <w:t>A. the professional standards that guide nursing practice</w:t>
      </w:r>
    </w:p>
    <w:p>
      <w:pPr/>
      <w:r>
        <w:rPr>
          <w:rFonts w:ascii="Noto Sans" w:hAnsi="Noto Sans" w:cs="Noto Sans"/>
          <w:sz w:val="28"/>
        </w:rPr>
        <w:t>B. an order not to attempt cardiopulmonary resuscitation</w:t>
      </w:r>
    </w:p>
    <w:p>
      <w:pPr/>
      <w:r>
        <w:rPr>
          <w:rFonts w:ascii="Noto Sans" w:hAnsi="Noto Sans" w:cs="Noto Sans"/>
          <w:sz w:val="28"/>
        </w:rPr>
        <w:t>C. agreement to receive treatment</w:t>
      </w:r>
    </w:p>
    <w:p>
      <w:pPr/>
      <w:r>
        <w:rPr>
          <w:rFonts w:ascii="Noto Sans" w:hAnsi="Noto Sans" w:cs="Noto Sans"/>
          <w:sz w:val="28"/>
        </w:rPr>
        <w:t>D. taking responsibility for one's actions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taking responsibility for one's actions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principle of Accountability means taking responsibility for one's actions.</w:t>
      </w:r>
    </w:p>
    <w:p>
      <w:pPr/>
      <w:r>
        <w:rPr>
          <w:rFonts w:ascii="Noto Sans" w:hAnsi="Noto Sans" w:cs="Noto Sans"/>
          <w:sz w:val="28"/>
        </w:rPr>
        <w:t>उत्तरदायित्व (अकाउंटेबिलिटी) का सिद्धांत अपने कार्यों की जिम्मेदारी लेना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principle of Accountability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taking responsibility for one's actions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professional standards that guide nursing practice: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the professional standards that guide nursing practice: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an order not to attempt cardiopulmonary resuscitation: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an order not to attempt cardiopulmonary resuscitation: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agreement to receive treatment: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agreement to receive treatment: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The principle of Beneficence means:</w:t>
      </w:r>
    </w:p>
    <w:p>
      <w:pPr/>
      <w:r>
        <w:rPr>
          <w:rFonts w:ascii="Noto Sans" w:hAnsi="Noto Sans" w:cs="Noto Sans"/>
          <w:sz w:val="28"/>
        </w:rPr>
        <w:t>परोपकार (बेनेफिसेंस) का सिद्धांत है:</w:t>
      </w:r>
    </w:p>
    <w:p>
      <w:pPr/>
      <w:r>
        <w:rPr>
          <w:rFonts w:ascii="Noto Sans" w:hAnsi="Noto Sans" w:cs="Noto Sans"/>
          <w:sz w:val="28"/>
        </w:rPr>
        <w:t>A. permission given by the patient after full information</w:t>
      </w:r>
    </w:p>
    <w:p>
      <w:pPr/>
      <w:r>
        <w:rPr>
          <w:rFonts w:ascii="Noto Sans" w:hAnsi="Noto Sans" w:cs="Noto Sans"/>
          <w:sz w:val="28"/>
        </w:rPr>
        <w:t>B. acting in the best interest of the patient</w:t>
      </w:r>
    </w:p>
    <w:p>
      <w:pPr/>
      <w:r>
        <w:rPr>
          <w:rFonts w:ascii="Noto Sans" w:hAnsi="Noto Sans" w:cs="Noto Sans"/>
          <w:sz w:val="28"/>
        </w:rPr>
        <w:t>C. taking responsibility for one's actions</w:t>
      </w:r>
    </w:p>
    <w:p>
      <w:pPr/>
      <w:r>
        <w:rPr>
          <w:rFonts w:ascii="Noto Sans" w:hAnsi="Noto Sans" w:cs="Noto Sans"/>
          <w:sz w:val="28"/>
        </w:rPr>
        <w:t>D. respecting the patient's right to make his own decisions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acting in the best interest of the patient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principle of Beneficence means acting in the best interest of the patient.</w:t>
      </w:r>
    </w:p>
    <w:p>
      <w:pPr/>
      <w:r>
        <w:rPr>
          <w:rFonts w:ascii="Noto Sans" w:hAnsi="Noto Sans" w:cs="Noto Sans"/>
          <w:sz w:val="28"/>
        </w:rPr>
        <w:t>परोपकार (बेनेफिसेंस) का सिद्धांत रोगी के सर्वोत्तम हित में कार्य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principle of Beneficence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acting in the best interest of the patient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permission given by the patient after full information: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permission given by the patient after full information: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taking responsibility for one's actions: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taking responsibility for one's actions: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respecting the patient's right to make his own decisions: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respecting the patient's right to make his own decisions: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DNR (Do Not Resuscitate) is applied when:</w:t>
      </w:r>
    </w:p>
    <w:p>
      <w:pPr/>
      <w:r>
        <w:rPr>
          <w:rFonts w:ascii="Noto Sans" w:hAnsi="Noto Sans" w:cs="Noto Sans"/>
          <w:sz w:val="28"/>
        </w:rPr>
        <w:t>डीएनआर (पुनर्जीवित न करें) का उपयोग कब होता है:</w:t>
      </w:r>
    </w:p>
    <w:p>
      <w:pPr/>
      <w:r>
        <w:rPr>
          <w:rFonts w:ascii="Noto Sans" w:hAnsi="Noto Sans" w:cs="Noto Sans"/>
          <w:sz w:val="28"/>
        </w:rPr>
        <w:t>A. before surgery or an invasive procedure</w:t>
      </w:r>
    </w:p>
    <w:p>
      <w:pPr/>
      <w:r>
        <w:rPr>
          <w:rFonts w:ascii="Noto Sans" w:hAnsi="Noto Sans" w:cs="Noto Sans"/>
          <w:sz w:val="28"/>
        </w:rPr>
        <w:t>B. missing a prescribed medication dose</w:t>
      </w:r>
    </w:p>
    <w:p>
      <w:pPr/>
      <w:r>
        <w:rPr>
          <w:rFonts w:ascii="Noto Sans" w:hAnsi="Noto Sans" w:cs="Noto Sans"/>
          <w:sz w:val="28"/>
        </w:rPr>
        <w:t>C. respecting the patient's end-of-life wish</w:t>
      </w:r>
    </w:p>
    <w:p>
      <w:pPr/>
      <w:r>
        <w:rPr>
          <w:rFonts w:ascii="Noto Sans" w:hAnsi="Noto Sans" w:cs="Noto Sans"/>
          <w:sz w:val="28"/>
        </w:rPr>
        <w:t>D. allocating resources fairly among patients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respecting the patient's end-of-life wish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DNR (Do Not Resuscitate) is applied when respecting the patient's end-of-life wish.</w:t>
      </w:r>
    </w:p>
    <w:p>
      <w:pPr/>
      <w:r>
        <w:rPr>
          <w:rFonts w:ascii="Noto Sans" w:hAnsi="Noto Sans" w:cs="Noto Sans"/>
          <w:sz w:val="28"/>
        </w:rPr>
        <w:t>डीएनआर (पुनर्जीवित न करें) का उपयोग रोगी की जीवन के अंत की इच्छा का सम्मान करना में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DNR (Do Not Resuscitate) is applied when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respecting the patient's end-of-life wish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before surgery or an invasive procedure: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before surgery or an invasive procedure: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missing a prescribed medication dose: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missing a prescribed medication dose: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allocating resources fairly among patients: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allocating resources fairly among patients: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Nursing informatics competencies is mainly used for:</w:t>
      </w:r>
    </w:p>
    <w:p>
      <w:pPr/>
      <w:r>
        <w:rPr>
          <w:rFonts w:ascii="Noto Sans" w:hAnsi="Noto Sans" w:cs="Noto Sans"/>
          <w:sz w:val="28"/>
        </w:rPr>
        <w:t>नर्सिंग इन्फॉर्मेटिक्स दक्षताएं मुख्य रूप से किसके लिए प्रयोग होता है:</w:t>
      </w:r>
    </w:p>
    <w:p>
      <w:pPr/>
      <w:r>
        <w:rPr>
          <w:rFonts w:ascii="Noto Sans" w:hAnsi="Noto Sans" w:cs="Noto Sans"/>
          <w:sz w:val="28"/>
        </w:rPr>
        <w:t>A. predicting patient deterioration</w:t>
      </w:r>
    </w:p>
    <w:p>
      <w:pPr/>
      <w:r>
        <w:rPr>
          <w:rFonts w:ascii="Noto Sans" w:hAnsi="Noto Sans" w:cs="Noto Sans"/>
          <w:sz w:val="28"/>
        </w:rPr>
        <w:t>B. documenting care efficiently</w:t>
      </w:r>
    </w:p>
    <w:p>
      <w:pPr/>
      <w:r>
        <w:rPr>
          <w:rFonts w:ascii="Noto Sans" w:hAnsi="Noto Sans" w:cs="Noto Sans"/>
          <w:sz w:val="28"/>
        </w:rPr>
        <w:t>C. reducing medication errors</w:t>
      </w:r>
    </w:p>
    <w:p>
      <w:pPr/>
      <w:r>
        <w:rPr>
          <w:rFonts w:ascii="Noto Sans" w:hAnsi="Noto Sans" w:cs="Noto Sans"/>
          <w:sz w:val="28"/>
        </w:rPr>
        <w:t>D. storing and sharing patient information securely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documenting care efficiently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Nursing informatics competencies is mainly used for documenting care efficiently.</w:t>
      </w:r>
    </w:p>
    <w:p>
      <w:pPr/>
      <w:r>
        <w:rPr>
          <w:rFonts w:ascii="Noto Sans" w:hAnsi="Noto Sans" w:cs="Noto Sans"/>
          <w:sz w:val="28"/>
        </w:rPr>
        <w:t>नर्सिंग इन्फॉर्मेटिक्स दक्षताएं मुख्य रूप से देखभाल का कुशल अभिलेख के लिए प्रयोग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Nursing informatics competencies is mainly used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documenting care efficiently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predicting patient deterioration: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predicting patient deterioration: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reducing medication errors: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reducing medication errors: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storing and sharing patient information securely: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storing and sharing patient information securely: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Electronic medication administration record (eMAR) refers to:</w:t>
      </w:r>
    </w:p>
    <w:p>
      <w:pPr/>
      <w:r>
        <w:rPr>
          <w:rFonts w:ascii="Noto Sans" w:hAnsi="Noto Sans" w:cs="Noto Sans"/>
          <w:sz w:val="28"/>
        </w:rPr>
        <w:t>इलेक्ट्रॉनिक औषधि प्रशासन अभिलेख (eMAR) का अर्थ है:</w:t>
      </w:r>
    </w:p>
    <w:p>
      <w:pPr/>
      <w:r>
        <w:rPr>
          <w:rFonts w:ascii="Noto Sans" w:hAnsi="Noto Sans" w:cs="Noto Sans"/>
          <w:sz w:val="28"/>
        </w:rPr>
        <w:t>A. a digital version of the patient's medical history</w:t>
      </w:r>
    </w:p>
    <w:p>
      <w:pPr/>
      <w:r>
        <w:rPr>
          <w:rFonts w:ascii="Noto Sans" w:hAnsi="Noto Sans" w:cs="Noto Sans"/>
          <w:sz w:val="28"/>
        </w:rPr>
        <w:t>B. a system that stores and transmits medical images digitally</w:t>
      </w:r>
    </w:p>
    <w:p>
      <w:pPr/>
      <w:r>
        <w:rPr>
          <w:rFonts w:ascii="Noto Sans" w:hAnsi="Noto Sans" w:cs="Noto Sans"/>
          <w:sz w:val="28"/>
        </w:rPr>
        <w:t>C. a digital record of drugs given to a patient</w:t>
      </w:r>
    </w:p>
    <w:p>
      <w:pPr/>
      <w:r>
        <w:rPr>
          <w:rFonts w:ascii="Noto Sans" w:hAnsi="Noto Sans" w:cs="Noto Sans"/>
          <w:sz w:val="28"/>
        </w:rPr>
        <w:t>D. entering doctor's orders directly into a computer system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 digital record of drugs given to a patient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Electronic medication administration record (eMAR) refers to a digital record of drugs given to a patient.</w:t>
      </w:r>
    </w:p>
    <w:p>
      <w:pPr/>
      <w:r>
        <w:rPr>
          <w:rFonts w:ascii="Noto Sans" w:hAnsi="Noto Sans" w:cs="Noto Sans"/>
          <w:sz w:val="28"/>
        </w:rPr>
        <w:t>इलेक्ट्रॉनिक औषधि प्रशासन अभिलेख (eMAR) का अर्थ रोगी को दी गई दवाओं का डिजिटल अभिलेख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Electronic medication administration record (eMAR)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 digital record of drugs given to a patient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digital version of the patient's medical history: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 digital version of the patient's medical history: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a system that stores and transmits medical images digitally: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 system that stores and transmits medical images digitally: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entering doctor's orders directly into a computer system: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entering doctor's orders directly into a computer system: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