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congestive cardiac failure is:</w:t>
      </w:r>
    </w:p>
    <w:p>
      <w:pPr/>
      <w:r>
        <w:rPr>
          <w:rFonts w:ascii="Noto Sans" w:hAnsi="Noto Sans" w:cs="Noto Sans"/>
          <w:sz w:val="28"/>
        </w:rPr>
        <w:t>कंजेस्टिव कार्डियक फेल्योर (CCF)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Thyrotoxicosis only</w:t>
      </w:r>
    </w:p>
    <w:p>
      <w:pPr/>
      <w:r>
        <w:rPr>
          <w:rFonts w:ascii="Noto Sans" w:hAnsi="Noto Sans" w:cs="Noto Sans"/>
          <w:sz w:val="28"/>
        </w:rPr>
        <w:t>B. Valvular disease only</w:t>
      </w:r>
    </w:p>
    <w:p>
      <w:pPr/>
      <w:r>
        <w:rPr>
          <w:rFonts w:ascii="Noto Sans" w:hAnsi="Noto Sans" w:cs="Noto Sans"/>
          <w:sz w:val="28"/>
        </w:rPr>
        <w:t>C. Ischaemic heart disease</w:t>
      </w:r>
    </w:p>
    <w:p>
      <w:pPr/>
      <w:r>
        <w:rPr>
          <w:rFonts w:ascii="Noto Sans" w:hAnsi="Noto Sans" w:cs="Noto Sans"/>
          <w:sz w:val="28"/>
        </w:rPr>
        <w:t>D. Anaemia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Ischaemic heart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Ischaemic heart disease (coronary artery disease) is the leading cause of heart failure.</w:t>
      </w:r>
    </w:p>
    <w:p>
      <w:pPr/>
      <w:r>
        <w:rPr>
          <w:rFonts w:ascii="Noto Sans" w:hAnsi="Noto Sans" w:cs="Noto Sans"/>
          <w:sz w:val="28"/>
        </w:rPr>
        <w:t>इस्कीमिक हृदय रोग (कोरोनरी धमनी रोग) हृदय विफलता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congestive cardiac failure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Ischaemic heart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Thyrotoxicosis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Thyrotoxicosis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Valvular disease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Valvular disease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Anaemia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characteristic feature of bronchial asthma is:</w:t>
      </w:r>
    </w:p>
    <w:p>
      <w:pPr/>
      <w:r>
        <w:rPr>
          <w:rFonts w:ascii="Noto Sans" w:hAnsi="Noto Sans" w:cs="Noto Sans"/>
          <w:sz w:val="28"/>
        </w:rPr>
        <w:t>ब्रोन्कियल अस्थमा की विशिष्ट विशेषता क्या है?</w:t>
      </w:r>
    </w:p>
    <w:p>
      <w:pPr/>
      <w:r>
        <w:rPr>
          <w:rFonts w:ascii="Noto Sans" w:hAnsi="Noto Sans" w:cs="Noto Sans"/>
          <w:sz w:val="28"/>
        </w:rPr>
        <w:t>A. Pneumothorax</w:t>
      </w:r>
    </w:p>
    <w:p>
      <w:pPr/>
      <w:r>
        <w:rPr>
          <w:rFonts w:ascii="Noto Sans" w:hAnsi="Noto Sans" w:cs="Noto Sans"/>
          <w:sz w:val="28"/>
        </w:rPr>
        <w:t>B. Permanent lung fibrosis</w:t>
      </w:r>
    </w:p>
    <w:p>
      <w:pPr/>
      <w:r>
        <w:rPr>
          <w:rFonts w:ascii="Noto Sans" w:hAnsi="Noto Sans" w:cs="Noto Sans"/>
          <w:sz w:val="28"/>
        </w:rPr>
        <w:t>C. Pleural effusion</w:t>
      </w:r>
    </w:p>
    <w:p>
      <w:pPr/>
      <w:r>
        <w:rPr>
          <w:rFonts w:ascii="Noto Sans" w:hAnsi="Noto Sans" w:cs="Noto Sans"/>
          <w:sz w:val="28"/>
        </w:rPr>
        <w:t>D. Reversible airway obstruction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Reversible airway obstruction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Asthma is defined by reversible, variable airway obstruction and hyperresponsiveness.</w:t>
      </w:r>
    </w:p>
    <w:p>
      <w:pPr/>
      <w:r>
        <w:rPr>
          <w:rFonts w:ascii="Noto Sans" w:hAnsi="Noto Sans" w:cs="Noto Sans"/>
          <w:sz w:val="28"/>
        </w:rPr>
        <w:t>अस्थमा प्रतिवर्ती, परिवर्तनशील वायुमार्ग अवरोध और अतिसंवेदनशीलता से परिभाषित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bronchial asthma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Reversible airway obstruction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Pneumothorax: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Pneumothorax: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Permanent lung fibrosis: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Permanent lung fibrosis: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Pleural effusion: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Pleural effusion: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uraemia, the most common gastrointestinal symptom is:</w:t>
      </w:r>
    </w:p>
    <w:p>
      <w:pPr/>
      <w:r>
        <w:rPr>
          <w:rFonts w:ascii="Noto Sans" w:hAnsi="Noto Sans" w:cs="Noto Sans"/>
          <w:sz w:val="28"/>
        </w:rPr>
        <w:t>यूरीमिया (Uraemia) वाले रोगी में सबसे सामान्य जठरांत्र लक्षण कौन-सा है?</w:t>
      </w:r>
    </w:p>
    <w:p>
      <w:pPr/>
      <w:r>
        <w:rPr>
          <w:rFonts w:ascii="Noto Sans" w:hAnsi="Noto Sans" w:cs="Noto Sans"/>
          <w:sz w:val="28"/>
        </w:rPr>
        <w:t>A. Nausea and vomiting</w:t>
      </w:r>
    </w:p>
    <w:p>
      <w:pPr/>
      <w:r>
        <w:rPr>
          <w:rFonts w:ascii="Noto Sans" w:hAnsi="Noto Sans" w:cs="Noto Sans"/>
          <w:sz w:val="28"/>
        </w:rPr>
        <w:t>B. Constipation only</w:t>
      </w:r>
    </w:p>
    <w:p>
      <w:pPr/>
      <w:r>
        <w:rPr>
          <w:rFonts w:ascii="Noto Sans" w:hAnsi="Noto Sans" w:cs="Noto Sans"/>
          <w:sz w:val="28"/>
        </w:rPr>
        <w:t>C. Diarrhoea</w:t>
      </w:r>
    </w:p>
    <w:p>
      <w:pPr/>
      <w:r>
        <w:rPr>
          <w:rFonts w:ascii="Noto Sans" w:hAnsi="Noto Sans" w:cs="Noto Sans"/>
          <w:sz w:val="28"/>
        </w:rPr>
        <w:t>D. Blood in stool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Nausea and vomiting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Nausea, vomiting and anorexia are common GI symptoms of uraemia.</w:t>
      </w:r>
    </w:p>
    <w:p>
      <w:pPr/>
      <w:r>
        <w:rPr>
          <w:rFonts w:ascii="Noto Sans" w:hAnsi="Noto Sans" w:cs="Noto Sans"/>
          <w:sz w:val="28"/>
        </w:rPr>
        <w:t>मतली, उल्टी और भूख न लगना यूरीमिया के सामान्य GI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uraemia, the most common gastrointestinal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Nausea and vomiting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Constipation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Constipation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in stool: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in stool: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benign tumour of the uterus is:</w:t>
      </w:r>
    </w:p>
    <w:p>
      <w:pPr/>
      <w:r>
        <w:rPr>
          <w:rFonts w:ascii="Noto Sans" w:hAnsi="Noto Sans" w:cs="Noto Sans"/>
          <w:sz w:val="28"/>
        </w:rPr>
        <w:t>गर्भाशय का सबसे सामान्य सौम्य ट्यूमर कौन-सा है?</w:t>
      </w:r>
    </w:p>
    <w:p>
      <w:pPr/>
      <w:r>
        <w:rPr>
          <w:rFonts w:ascii="Noto Sans" w:hAnsi="Noto Sans" w:cs="Noto Sans"/>
          <w:sz w:val="28"/>
        </w:rPr>
        <w:t>A. Endometrial polyp only</w:t>
      </w:r>
    </w:p>
    <w:p>
      <w:pPr/>
      <w:r>
        <w:rPr>
          <w:rFonts w:ascii="Noto Sans" w:hAnsi="Noto Sans" w:cs="Noto Sans"/>
          <w:sz w:val="28"/>
        </w:rPr>
        <w:t>B. Sarcoma</w:t>
      </w:r>
    </w:p>
    <w:p>
      <w:pPr/>
      <w:r>
        <w:rPr>
          <w:rFonts w:ascii="Noto Sans" w:hAnsi="Noto Sans" w:cs="Noto Sans"/>
          <w:sz w:val="28"/>
        </w:rPr>
        <w:t>C. Leiomyoma (fibroid)</w:t>
      </w:r>
    </w:p>
    <w:p>
      <w:pPr/>
      <w:r>
        <w:rPr>
          <w:rFonts w:ascii="Noto Sans" w:hAnsi="Noto Sans" w:cs="Noto Sans"/>
          <w:sz w:val="28"/>
        </w:rPr>
        <w:t>D. Carcinoma cervix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Leiomyoma (fibroid)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Uterine leiomyoma (fibroid) is the most common benign tumour of the uterus.</w:t>
      </w:r>
    </w:p>
    <w:p>
      <w:pPr/>
      <w:r>
        <w:rPr>
          <w:rFonts w:ascii="Noto Sans" w:hAnsi="Noto Sans" w:cs="Noto Sans"/>
          <w:sz w:val="28"/>
        </w:rPr>
        <w:t>गर्भाशयी लियोमायोमा (फाइब्रॉइड) गर्भाशय का सबसे सामान्य सौम्य ट्यूमर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tumour of the uterus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Leiomyoma (fibroid)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Endometrial polyp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Endometrial polyp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Sarcoma: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Sarcoma: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Carcinoma cervix: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Carcinoma cervix: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earliest sign of malignant hyperthermia is:</w:t>
      </w:r>
    </w:p>
    <w:p>
      <w:pPr/>
      <w:r>
        <w:rPr>
          <w:rFonts w:ascii="Noto Sans" w:hAnsi="Noto Sans" w:cs="Noto Sans"/>
          <w:sz w:val="28"/>
        </w:rPr>
        <w:t>घातक अतिताप (Malignant Hyperthermia)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Hypothermia</w:t>
      </w:r>
    </w:p>
    <w:p>
      <w:pPr/>
      <w:r>
        <w:rPr>
          <w:rFonts w:ascii="Noto Sans" w:hAnsi="Noto Sans" w:cs="Noto Sans"/>
          <w:sz w:val="28"/>
        </w:rPr>
        <w:t>B. Polyuria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Rising end-tidal CO2 and tachycardia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Rising end-tidal CO2 and tachycardia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Unexplained rise in ETCO2, tachycardia and muscle rigidity signal malignant hyperthermia.</w:t>
      </w:r>
    </w:p>
    <w:p>
      <w:pPr/>
      <w:r>
        <w:rPr>
          <w:rFonts w:ascii="Noto Sans" w:hAnsi="Noto Sans" w:cs="Noto Sans"/>
          <w:sz w:val="28"/>
        </w:rPr>
        <w:t>अस्पष्ट ETCO2 वृद्धि, टैकीकार्डिया और मांसपेशी जकड़न घातक अतिताप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malignant hyperthermia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Rising end-tidal CO2 and tachycardia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Hypothermia: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Hypothermia: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Polyuria: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Polyuria: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a patient with acute cholecystitis, Murphy's sign is:</w:t>
      </w:r>
    </w:p>
    <w:p>
      <w:pPr/>
      <w:r>
        <w:rPr>
          <w:rFonts w:ascii="Noto Sans" w:hAnsi="Noto Sans" w:cs="Noto Sans"/>
          <w:sz w:val="28"/>
        </w:rPr>
        <w:t>तीव्र कोलेसिस्टाइटिस में मर्फी संकेत (Murphy's Sign) क्या है?</w:t>
      </w:r>
    </w:p>
    <w:p>
      <w:pPr/>
      <w:r>
        <w:rPr>
          <w:rFonts w:ascii="Noto Sans" w:hAnsi="Noto Sans" w:cs="Noto Sans"/>
          <w:sz w:val="28"/>
        </w:rPr>
        <w:t>A. Pain on deep inspiration while palpating the right hypochondrium</w:t>
      </w:r>
    </w:p>
    <w:p>
      <w:pPr/>
      <w:r>
        <w:rPr>
          <w:rFonts w:ascii="Noto Sans" w:hAnsi="Noto Sans" w:cs="Noto Sans"/>
          <w:sz w:val="28"/>
        </w:rPr>
        <w:t>B. Pain on the left side</w:t>
      </w:r>
    </w:p>
    <w:p>
      <w:pPr/>
      <w:r>
        <w:rPr>
          <w:rFonts w:ascii="Noto Sans" w:hAnsi="Noto Sans" w:cs="Noto Sans"/>
          <w:sz w:val="28"/>
        </w:rPr>
        <w:t>C. Pain in the left shoulder</w:t>
      </w:r>
    </w:p>
    <w:p>
      <w:pPr/>
      <w:r>
        <w:rPr>
          <w:rFonts w:ascii="Noto Sans" w:hAnsi="Noto Sans" w:cs="Noto Sans"/>
          <w:sz w:val="28"/>
        </w:rPr>
        <w:t>D. No pain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Pain on deep inspiration while palpating the right hypochondrium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Murphy's sign — inspiratory arrest on palpation of the right hypochondrium — suggests cholecystitis.</w:t>
      </w:r>
    </w:p>
    <w:p>
      <w:pPr/>
      <w:r>
        <w:rPr>
          <w:rFonts w:ascii="Noto Sans" w:hAnsi="Noto Sans" w:cs="Noto Sans"/>
          <w:sz w:val="28"/>
        </w:rPr>
        <w:t>मर्फी संकेत — दाएँ हाइपोकॉन्ड्रियम दबाने पर गहरी साँस रुकना — कोलेसिस्टाइटिस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cholecystitis, Murphy's sign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Pain on deep inspiration while palpating the right hypochondrium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Pain on the left side: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Pain on the left side: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Pain in the left shoulder: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Pain in the left shoulder: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pain: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cause of acute osteomyelitis is:</w:t>
      </w:r>
    </w:p>
    <w:p>
      <w:pPr/>
      <w:r>
        <w:rPr>
          <w:rFonts w:ascii="Noto Sans" w:hAnsi="Noto Sans" w:cs="Noto Sans"/>
          <w:sz w:val="28"/>
        </w:rPr>
        <w:t>तीव्र अस्थिमज्जाशोथ (Acute Osteomyelitis)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Salmonella typhi</w:t>
      </w:r>
    </w:p>
    <w:p>
      <w:pPr/>
      <w:r>
        <w:rPr>
          <w:rFonts w:ascii="Noto Sans" w:hAnsi="Noto Sans" w:cs="Noto Sans"/>
          <w:sz w:val="28"/>
        </w:rPr>
        <w:t>B. E. coli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Staphylococcus aureus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Staphylococcus aureus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Staphylococcus aureus causes most cases of acute osteomyelitis.</w:t>
      </w:r>
    </w:p>
    <w:p>
      <w:pPr/>
      <w:r>
        <w:rPr>
          <w:rFonts w:ascii="Noto Sans" w:hAnsi="Noto Sans" w:cs="Noto Sans"/>
          <w:sz w:val="28"/>
        </w:rPr>
        <w:t>स्टैफिलोकोकस ऑरियस तीव्र अस्थिमज्जाशोथ के अधिकांश मामलों का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osteomyelitis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Staphylococcus aureus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Salmonella typhi: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Salmonella typhi: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E. coli: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E. coli: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 patient with thyrotoxicosis, the pulse is typically:</w:t>
      </w:r>
    </w:p>
    <w:p>
      <w:pPr/>
      <w:r>
        <w:rPr>
          <w:rFonts w:ascii="Noto Sans" w:hAnsi="Noto Sans" w:cs="Noto Sans"/>
          <w:sz w:val="28"/>
        </w:rPr>
        <w:t>थायरोटॉक्सिकोसिस वाले रोगी में नाड़ी सामान्यतः कैसी होती है?</w:t>
      </w:r>
    </w:p>
    <w:p>
      <w:pPr/>
      <w:r>
        <w:rPr>
          <w:rFonts w:ascii="Noto Sans" w:hAnsi="Noto Sans" w:cs="Noto Sans"/>
          <w:sz w:val="28"/>
        </w:rPr>
        <w:t>A. Slow and weak</w:t>
      </w:r>
    </w:p>
    <w:p>
      <w:pPr/>
      <w:r>
        <w:rPr>
          <w:rFonts w:ascii="Noto Sans" w:hAnsi="Noto Sans" w:cs="Noto Sans"/>
          <w:sz w:val="28"/>
        </w:rPr>
        <w:t>B. Normal</w:t>
      </w:r>
    </w:p>
    <w:p>
      <w:pPr/>
      <w:r>
        <w:rPr>
          <w:rFonts w:ascii="Noto Sans" w:hAnsi="Noto Sans" w:cs="Noto Sans"/>
          <w:sz w:val="28"/>
        </w:rPr>
        <w:t>C. Rapid and bounding</w:t>
      </w:r>
    </w:p>
    <w:p>
      <w:pPr/>
      <w:r>
        <w:rPr>
          <w:rFonts w:ascii="Noto Sans" w:hAnsi="Noto Sans" w:cs="Noto Sans"/>
          <w:sz w:val="28"/>
        </w:rPr>
        <w:t>D. Irregular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Rapid and bounding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Thyrotoxicosis causes tachycardia with a bounding pulse.</w:t>
      </w:r>
    </w:p>
    <w:p>
      <w:pPr/>
      <w:r>
        <w:rPr>
          <w:rFonts w:ascii="Noto Sans" w:hAnsi="Noto Sans" w:cs="Noto Sans"/>
          <w:sz w:val="28"/>
        </w:rPr>
        <w:t>थायरोटॉक्सिकोसिस में तीव्र, उछलती नाड़ी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thyrotoxicosis, the pulse is typically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Rapid and bounding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Slow and weak: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Slow and weak: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Normal: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Normal: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Irregular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Irregular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priority nursing action for a patient with epistaxis is:</w:t>
      </w:r>
    </w:p>
    <w:p>
      <w:pPr/>
      <w:r>
        <w:rPr>
          <w:rFonts w:ascii="Noto Sans" w:hAnsi="Noto Sans" w:cs="Noto Sans"/>
          <w:sz w:val="28"/>
        </w:rPr>
        <w:t>नकसीर (Epistaxis) वाले रोगी के लिए प्राथमिकता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Apply pressure and keep the patient sitting forward</w:t>
      </w:r>
    </w:p>
    <w:p>
      <w:pPr/>
      <w:r>
        <w:rPr>
          <w:rFonts w:ascii="Noto Sans" w:hAnsi="Noto Sans" w:cs="Noto Sans"/>
          <w:sz w:val="28"/>
        </w:rPr>
        <w:t>B. Give hot drinks</w:t>
      </w:r>
    </w:p>
    <w:p>
      <w:pPr/>
      <w:r>
        <w:rPr>
          <w:rFonts w:ascii="Noto Sans" w:hAnsi="Noto Sans" w:cs="Noto Sans"/>
          <w:sz w:val="28"/>
        </w:rPr>
        <w:t>C. Lay the patient flat</w:t>
      </w:r>
    </w:p>
    <w:p>
      <w:pPr/>
      <w:r>
        <w:rPr>
          <w:rFonts w:ascii="Noto Sans" w:hAnsi="Noto Sans" w:cs="Noto Sans"/>
          <w:sz w:val="28"/>
        </w:rPr>
        <w:t>D. Insert cotton deep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Apply pressure and keep the patient sitting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with pressure on the nostrils controls most nosebleeds.</w:t>
      </w:r>
    </w:p>
    <w:p>
      <w:pPr/>
      <w:r>
        <w:rPr>
          <w:rFonts w:ascii="Noto Sans" w:hAnsi="Noto Sans" w:cs="Noto Sans"/>
          <w:sz w:val="28"/>
        </w:rPr>
        <w:t>आगे बैठकर नथुनों पर दबाव अधिकांश नकसीर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priority nursing action for a patient with epistaxis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Apply pressure and keep the patient sitting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hot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hot drinks: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Lay the patient flat: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Lay the patient flat: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Insert cotton deep: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Insert cotton deep: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acute appendicitis is:</w:t>
      </w:r>
    </w:p>
    <w:p>
      <w:pPr/>
      <w:r>
        <w:rPr>
          <w:rFonts w:ascii="Noto Sans" w:hAnsi="Noto Sans" w:cs="Noto Sans"/>
          <w:sz w:val="28"/>
        </w:rPr>
        <w:t>तीव्र अपेंडिसाइटिस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Obstruction of the appendiceal lumen</w:t>
      </w:r>
    </w:p>
    <w:p>
      <w:pPr/>
      <w:r>
        <w:rPr>
          <w:rFonts w:ascii="Noto Sans" w:hAnsi="Noto Sans" w:cs="Noto Sans"/>
          <w:sz w:val="28"/>
        </w:rPr>
        <w:t>B. Malignancy</w:t>
      </w:r>
    </w:p>
    <w:p>
      <w:pPr/>
      <w:r>
        <w:rPr>
          <w:rFonts w:ascii="Noto Sans" w:hAnsi="Noto Sans" w:cs="Noto Sans"/>
          <w:sz w:val="28"/>
        </w:rPr>
        <w:t>C. Parasites always</w:t>
      </w:r>
    </w:p>
    <w:p>
      <w:pPr/>
      <w:r>
        <w:rPr>
          <w:rFonts w:ascii="Noto Sans" w:hAnsi="Noto Sans" w:cs="Noto Sans"/>
          <w:sz w:val="28"/>
        </w:rPr>
        <w:t>D. Trauma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Obstruction of the appendiceal lumen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Luminal obstruction (faecolith, lymphoid hyperplasia) initiates acute appendicitis.</w:t>
      </w:r>
    </w:p>
    <w:p>
      <w:pPr/>
      <w:r>
        <w:rPr>
          <w:rFonts w:ascii="Noto Sans" w:hAnsi="Noto Sans" w:cs="Noto Sans"/>
          <w:sz w:val="28"/>
        </w:rPr>
        <w:t>लुमेन अवरोध (फीकोलिथ, लसीकाभ अतिवृद्धि) तीव्र अपेंडिसाइटिस प्रारंभ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appendicitis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Obstruction of the appendiceal lumen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Malignancy: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Malignancy: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Parasites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Parasites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Trauma: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reliable site for measuring the body temperature is the:</w:t>
      </w:r>
    </w:p>
    <w:p>
      <w:pPr/>
      <w:r>
        <w:rPr>
          <w:rFonts w:ascii="Noto Sans" w:hAnsi="Noto Sans" w:cs="Noto Sans"/>
          <w:sz w:val="28"/>
        </w:rPr>
        <w:t>शरीर का तापमान मापने का सबसे विश्वसनीय स्थल कौन-सा है?</w:t>
      </w:r>
    </w:p>
    <w:p>
      <w:pPr/>
      <w:r>
        <w:rPr>
          <w:rFonts w:ascii="Noto Sans" w:hAnsi="Noto Sans" w:cs="Noto Sans"/>
          <w:sz w:val="28"/>
        </w:rPr>
        <w:t>A. Rectum</w:t>
      </w:r>
    </w:p>
    <w:p>
      <w:pPr/>
      <w:r>
        <w:rPr>
          <w:rFonts w:ascii="Noto Sans" w:hAnsi="Noto Sans" w:cs="Noto Sans"/>
          <w:sz w:val="28"/>
        </w:rPr>
        <w:t>B. Axilla</w:t>
      </w:r>
    </w:p>
    <w:p>
      <w:pPr/>
      <w:r>
        <w:rPr>
          <w:rFonts w:ascii="Noto Sans" w:hAnsi="Noto Sans" w:cs="Noto Sans"/>
          <w:sz w:val="28"/>
        </w:rPr>
        <w:t>C. Mouth</w:t>
      </w:r>
    </w:p>
    <w:p>
      <w:pPr/>
      <w:r>
        <w:rPr>
          <w:rFonts w:ascii="Noto Sans" w:hAnsi="Noto Sans" w:cs="Noto Sans"/>
          <w:sz w:val="28"/>
        </w:rPr>
        <w:t>D. Ear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temperature is the most reliable indicator of core temperature.</w:t>
      </w:r>
    </w:p>
    <w:p>
      <w:pPr/>
      <w:r>
        <w:rPr>
          <w:rFonts w:ascii="Noto Sans" w:hAnsi="Noto Sans" w:cs="Noto Sans"/>
          <w:sz w:val="28"/>
        </w:rPr>
        <w:t>रेक्टल तापमान मुख्य तापमान का सबसे विश्वसनीय संकेतक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site for measuring the body temperature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Axilla: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Axilla: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Mouth: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While administering an enema, the patient is placed in the:</w:t>
      </w:r>
    </w:p>
    <w:p>
      <w:pPr/>
      <w:r>
        <w:rPr>
          <w:rFonts w:ascii="Noto Sans" w:hAnsi="Noto Sans" w:cs="Noto Sans"/>
          <w:sz w:val="28"/>
        </w:rPr>
        <w:t>एनीमा देते समय रोगी को किस स्थिति में रखा जाता है?</w:t>
      </w:r>
    </w:p>
    <w:p>
      <w:pPr/>
      <w:r>
        <w:rPr>
          <w:rFonts w:ascii="Noto Sans" w:hAnsi="Noto Sans" w:cs="Noto Sans"/>
          <w:sz w:val="28"/>
        </w:rPr>
        <w:t>A. Sitting upright</w:t>
      </w:r>
    </w:p>
    <w:p>
      <w:pPr/>
      <w:r>
        <w:rPr>
          <w:rFonts w:ascii="Noto Sans" w:hAnsi="Noto Sans" w:cs="Noto Sans"/>
          <w:sz w:val="28"/>
        </w:rPr>
        <w:t>B. Supine</w:t>
      </w:r>
    </w:p>
    <w:p>
      <w:pPr/>
      <w:r>
        <w:rPr>
          <w:rFonts w:ascii="Noto Sans" w:hAnsi="Noto Sans" w:cs="Noto Sans"/>
          <w:sz w:val="28"/>
        </w:rPr>
        <w:t>C. Left lateral (Sims') position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position allows the enema solution to flow with gravity.</w:t>
      </w:r>
    </w:p>
    <w:p>
      <w:pPr/>
      <w:r>
        <w:rPr>
          <w:rFonts w:ascii="Noto Sans" w:hAnsi="Noto Sans" w:cs="Noto Sans"/>
          <w:sz w:val="28"/>
        </w:rPr>
        <w:t>बायीं करवट की स्थिति एनीमा विलयन को गुरुत्व के साथ बहने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administering an enema, the patient is placed in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upright: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Sitting upright: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Supine: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Supine: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Prone: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Prone: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normal range of systolic blood pressure in an adult is:</w:t>
      </w:r>
    </w:p>
    <w:p>
      <w:pPr/>
      <w:r>
        <w:rPr>
          <w:rFonts w:ascii="Noto Sans" w:hAnsi="Noto Sans" w:cs="Noto Sans"/>
          <w:sz w:val="28"/>
        </w:rPr>
        <w:t>वयस्क में सिस्टोलिक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200 mmHg</w:t>
      </w:r>
    </w:p>
    <w:p>
      <w:pPr/>
      <w:r>
        <w:rPr>
          <w:rFonts w:ascii="Noto Sans" w:hAnsi="Noto Sans" w:cs="Noto Sans"/>
          <w:sz w:val="28"/>
        </w:rPr>
        <w:t>B. 150–180 mmHg</w:t>
      </w:r>
    </w:p>
    <w:p>
      <w:pPr/>
      <w:r>
        <w:rPr>
          <w:rFonts w:ascii="Noto Sans" w:hAnsi="Noto Sans" w:cs="Noto Sans"/>
          <w:sz w:val="28"/>
        </w:rPr>
        <w:t>C. 100–140 mmHg</w:t>
      </w:r>
    </w:p>
    <w:p>
      <w:pPr/>
      <w:r>
        <w:rPr>
          <w:rFonts w:ascii="Noto Sans" w:hAnsi="Noto Sans" w:cs="Noto Sans"/>
          <w:sz w:val="28"/>
        </w:rPr>
        <w:t>D. 60–80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100–140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systolic BP is 100–140 mmHg.</w:t>
      </w:r>
    </w:p>
    <w:p>
      <w:pPr/>
      <w:r>
        <w:rPr>
          <w:rFonts w:ascii="Noto Sans" w:hAnsi="Noto Sans" w:cs="Noto Sans"/>
          <w:sz w:val="28"/>
        </w:rPr>
        <w:t>वयस्क सिस्टोलिक BP 100–140 mmHg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systolic blood pressure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100–140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 mmHg: This value/range lies ABOVE the correct range (100–140 mmHg) — not the value asked.</w:t>
      </w:r>
    </w:p>
    <w:p>
      <w:pPr/>
      <w:r>
        <w:rPr>
          <w:rFonts w:ascii="Noto Sans" w:hAnsi="Noto Sans" w:cs="Noto Sans"/>
          <w:sz w:val="28"/>
        </w:rPr>
        <w:t>A — 200 mmHg: यह value/range सही range (100–140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150–180 mmHg: This value/range lies ABOVE the correct range (100–140 mmHg) — not the value asked.</w:t>
      </w:r>
    </w:p>
    <w:p>
      <w:pPr/>
      <w:r>
        <w:rPr>
          <w:rFonts w:ascii="Noto Sans" w:hAnsi="Noto Sans" w:cs="Noto Sans"/>
          <w:sz w:val="28"/>
        </w:rPr>
        <w:t>B — 150–180 mmHg: यह value/range सही range (100–140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60–80 mmHg: This value/range lies BELOW the correct range (100–140 mmHg) — not the value asked.</w:t>
      </w:r>
    </w:p>
    <w:p>
      <w:pPr/>
      <w:r>
        <w:rPr>
          <w:rFonts w:ascii="Noto Sans" w:hAnsi="Noto Sans" w:cs="Noto Sans"/>
          <w:sz w:val="28"/>
        </w:rPr>
        <w:t>D — 60–80 mmHg: यह value/range सही range (100–140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correct way to remove gloves is to:</w:t>
      </w:r>
    </w:p>
    <w:p>
      <w:pPr/>
      <w:r>
        <w:rPr>
          <w:rFonts w:ascii="Noto Sans" w:hAnsi="Noto Sans" w:cs="Noto Sans"/>
          <w:sz w:val="28"/>
        </w:rPr>
        <w:t>दस्ताने (Gloves) उतारने का सही तरीका क्या है?</w:t>
      </w:r>
    </w:p>
    <w:p>
      <w:pPr/>
      <w:r>
        <w:rPr>
          <w:rFonts w:ascii="Noto Sans" w:hAnsi="Noto Sans" w:cs="Noto Sans"/>
          <w:sz w:val="28"/>
        </w:rPr>
        <w:t>A. Blow into them</w:t>
      </w:r>
    </w:p>
    <w:p>
      <w:pPr/>
      <w:r>
        <w:rPr>
          <w:rFonts w:ascii="Noto Sans" w:hAnsi="Noto Sans" w:cs="Noto Sans"/>
          <w:sz w:val="28"/>
        </w:rPr>
        <w:t>B. Pull by the fingers</w:t>
      </w:r>
    </w:p>
    <w:p>
      <w:pPr/>
      <w:r>
        <w:rPr>
          <w:rFonts w:ascii="Noto Sans" w:hAnsi="Noto Sans" w:cs="Noto Sans"/>
          <w:sz w:val="28"/>
        </w:rPr>
        <w:t>C. Remove both together by force</w:t>
      </w:r>
    </w:p>
    <w:p>
      <w:pPr/>
      <w:r>
        <w:rPr>
          <w:rFonts w:ascii="Noto Sans" w:hAnsi="Noto Sans" w:cs="Noto Sans"/>
          <w:sz w:val="28"/>
        </w:rPr>
        <w:t>D. Peel them off inside-out without touching the skin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Peel them off inside-out without touching the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removed inside-out to avoid contaminating the hands.</w:t>
      </w:r>
    </w:p>
    <w:p>
      <w:pPr/>
      <w:r>
        <w:rPr>
          <w:rFonts w:ascii="Noto Sans" w:hAnsi="Noto Sans" w:cs="Noto Sans"/>
          <w:sz w:val="28"/>
        </w:rPr>
        <w:t>हाथों को संदूषित होने से बचाने के लिए दस्ताने अंदर-बाहर करके उतारे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remove gloves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Peel them off inside-out without touching the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Blow into them: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Blow into them: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Pull by the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Pull by the fingers: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Remove both together by force: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Remove both together by force: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A patient with a head injury should be positioned with the head:</w:t>
      </w:r>
    </w:p>
    <w:p>
      <w:pPr/>
      <w:r>
        <w:rPr>
          <w:rFonts w:ascii="Noto Sans" w:hAnsi="Noto Sans" w:cs="Noto Sans"/>
          <w:sz w:val="28"/>
        </w:rPr>
        <w:t>सिर की चोट वाले रोगी को सिर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Elevated 30 degrees</w:t>
      </w:r>
    </w:p>
    <w:p>
      <w:pPr/>
      <w:r>
        <w:rPr>
          <w:rFonts w:ascii="Noto Sans" w:hAnsi="Noto Sans" w:cs="Noto Sans"/>
          <w:sz w:val="28"/>
        </w:rPr>
        <w:t>B. Lowered below the body</w:t>
      </w:r>
    </w:p>
    <w:p>
      <w:pPr/>
      <w:r>
        <w:rPr>
          <w:rFonts w:ascii="Noto Sans" w:hAnsi="Noto Sans" w:cs="Noto Sans"/>
          <w:sz w:val="28"/>
        </w:rPr>
        <w:t>C. Any position</w:t>
      </w:r>
    </w:p>
    <w:p>
      <w:pPr/>
      <w:r>
        <w:rPr>
          <w:rFonts w:ascii="Noto Sans" w:hAnsi="Noto Sans" w:cs="Noto Sans"/>
          <w:sz w:val="28"/>
        </w:rPr>
        <w:t>D. Flat always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Elevated 30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head 30 degrees reduces intracranial pressure.</w:t>
      </w:r>
    </w:p>
    <w:p>
      <w:pPr/>
      <w:r>
        <w:rPr>
          <w:rFonts w:ascii="Noto Sans" w:hAnsi="Noto Sans" w:cs="Noto Sans"/>
          <w:sz w:val="28"/>
        </w:rPr>
        <w:t>सिर 30 डिग्री ऊपर रखने से अंतःकपालीय दबाव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with a head injury should be positioned with the head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Elevated 30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Lowered below the body: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Lowered below the body: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Any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Any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Flat always: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Flat always: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ideal time to collect a mid-stream urine specimen is:</w:t>
      </w:r>
    </w:p>
    <w:p>
      <w:pPr/>
      <w:r>
        <w:rPr>
          <w:rFonts w:ascii="Noto Sans" w:hAnsi="Noto Sans" w:cs="Noto Sans"/>
          <w:sz w:val="28"/>
        </w:rPr>
        <w:t>मिड-स्ट्रीम मूत्र नमूना एकत्र करने का आदर्श समय कब है?</w:t>
      </w:r>
    </w:p>
    <w:p>
      <w:pPr/>
      <w:r>
        <w:rPr>
          <w:rFonts w:ascii="Noto Sans" w:hAnsi="Noto Sans" w:cs="Noto Sans"/>
          <w:sz w:val="28"/>
        </w:rPr>
        <w:t>A. Any time after exercise</w:t>
      </w:r>
    </w:p>
    <w:p>
      <w:pPr/>
      <w:r>
        <w:rPr>
          <w:rFonts w:ascii="Noto Sans" w:hAnsi="Noto Sans" w:cs="Noto Sans"/>
          <w:sz w:val="28"/>
        </w:rPr>
        <w:t>B. After meals</w:t>
      </w:r>
    </w:p>
    <w:p>
      <w:pPr/>
      <w:r>
        <w:rPr>
          <w:rFonts w:ascii="Noto Sans" w:hAnsi="Noto Sans" w:cs="Noto Sans"/>
          <w:sz w:val="28"/>
        </w:rPr>
        <w:t>C. At midnight</w:t>
      </w:r>
    </w:p>
    <w:p>
      <w:pPr/>
      <w:r>
        <w:rPr>
          <w:rFonts w:ascii="Noto Sans" w:hAnsi="Noto Sans" w:cs="Noto Sans"/>
          <w:sz w:val="28"/>
        </w:rPr>
        <w:t>D. Early morning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Early morning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morning specimen is most concentrated and reliable for testing.</w:t>
      </w:r>
    </w:p>
    <w:p>
      <w:pPr/>
      <w:r>
        <w:rPr>
          <w:rFonts w:ascii="Noto Sans" w:hAnsi="Noto Sans" w:cs="Noto Sans"/>
          <w:sz w:val="28"/>
        </w:rPr>
        <w:t>सुबह का पहला नमूना सबसे सांद्र और विश्वसनीय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time to collect a mid-stream urine specimen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Early morning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Any time after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Any time after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After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meals: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 midnight: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 midnight: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most important precaution while caring for a patient on oxygen therapy is:</w:t>
      </w:r>
    </w:p>
    <w:p>
      <w:pPr/>
      <w:r>
        <w:rPr>
          <w:rFonts w:ascii="Noto Sans" w:hAnsi="Noto Sans" w:cs="Noto Sans"/>
          <w:sz w:val="28"/>
        </w:rPr>
        <w:t>ऑक्सीजन थेरेपी पर रोगी की देखभाल में सबसे महत्वपूर्ण सावधानी क्या है?</w:t>
      </w:r>
    </w:p>
    <w:p>
      <w:pPr/>
      <w:r>
        <w:rPr>
          <w:rFonts w:ascii="Noto Sans" w:hAnsi="Noto Sans" w:cs="Noto Sans"/>
          <w:sz w:val="28"/>
        </w:rPr>
        <w:t>A. Use oil on the skin</w:t>
      </w:r>
    </w:p>
    <w:p>
      <w:pPr/>
      <w:r>
        <w:rPr>
          <w:rFonts w:ascii="Noto Sans" w:hAnsi="Noto Sans" w:cs="Noto Sans"/>
          <w:sz w:val="28"/>
        </w:rPr>
        <w:t>B. No smoking or open flames nearby</w:t>
      </w:r>
    </w:p>
    <w:p>
      <w:pPr/>
      <w:r>
        <w:rPr>
          <w:rFonts w:ascii="Noto Sans" w:hAnsi="Noto Sans" w:cs="Noto Sans"/>
          <w:sz w:val="28"/>
        </w:rPr>
        <w:t>C. Close all windows</w:t>
      </w:r>
    </w:p>
    <w:p>
      <w:pPr/>
      <w:r>
        <w:rPr>
          <w:rFonts w:ascii="Noto Sans" w:hAnsi="Noto Sans" w:cs="Noto Sans"/>
          <w:sz w:val="28"/>
        </w:rPr>
        <w:t>D. Keep the room warm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 smoking or open flames nearby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supports combustion, so fire safety (no smoking, no flames) is critical.</w:t>
      </w:r>
    </w:p>
    <w:p>
      <w:pPr/>
      <w:r>
        <w:rPr>
          <w:rFonts w:ascii="Noto Sans" w:hAnsi="Noto Sans" w:cs="Noto Sans"/>
          <w:sz w:val="28"/>
        </w:rPr>
        <w:t>ऑक्सीजन दहन बढ़ाती है, इसलिए अग्नि सुरक्षा (धूम्रपान/ज्वाला नहीं)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precaution while caring for a patient on oxygen therapy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No smoking or open flames nearby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oil on the skin: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Use oil on the skin: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Close all windows: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Close all windows: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Keep the room warm: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Keep the room warm: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correct procedure for measuring the blood pressure includes:</w:t>
      </w:r>
    </w:p>
    <w:p>
      <w:pPr/>
      <w:r>
        <w:rPr>
          <w:rFonts w:ascii="Noto Sans" w:hAnsi="Noto Sans" w:cs="Noto Sans"/>
          <w:sz w:val="28"/>
        </w:rPr>
        <w:t>रक्तचाप मापने की सही प्रक्रिया में क्या शामिल है?</w:t>
      </w:r>
    </w:p>
    <w:p>
      <w:pPr/>
      <w:r>
        <w:rPr>
          <w:rFonts w:ascii="Noto Sans" w:hAnsi="Noto Sans" w:cs="Noto Sans"/>
          <w:sz w:val="28"/>
        </w:rPr>
        <w:t>A. Placing the cuff 2.5 cm above the antecubital fossa</w:t>
      </w:r>
    </w:p>
    <w:p>
      <w:pPr/>
      <w:r>
        <w:rPr>
          <w:rFonts w:ascii="Noto Sans" w:hAnsi="Noto Sans" w:cs="Noto Sans"/>
          <w:sz w:val="28"/>
        </w:rPr>
        <w:t>B. Placing the cuff on the wrist</w:t>
      </w:r>
    </w:p>
    <w:p>
      <w:pPr/>
      <w:r>
        <w:rPr>
          <w:rFonts w:ascii="Noto Sans" w:hAnsi="Noto Sans" w:cs="Noto Sans"/>
          <w:sz w:val="28"/>
        </w:rPr>
        <w:t>C. Measuring without a stethoscope</w:t>
      </w:r>
    </w:p>
    <w:p>
      <w:pPr/>
      <w:r>
        <w:rPr>
          <w:rFonts w:ascii="Noto Sans" w:hAnsi="Noto Sans" w:cs="Noto Sans"/>
          <w:sz w:val="28"/>
        </w:rPr>
        <w:t>D. Measuring on the same arm as IV fluids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Placing the cuff 2.5 cm above the antecubital fossa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cuff is placed 2.5 cm above the antecubital fossa over the brachial artery.</w:t>
      </w:r>
    </w:p>
    <w:p>
      <w:pPr/>
      <w:r>
        <w:rPr>
          <w:rFonts w:ascii="Noto Sans" w:hAnsi="Noto Sans" w:cs="Noto Sans"/>
          <w:sz w:val="28"/>
        </w:rPr>
        <w:t>कफ ब्रेकियल धमनी के ऊपर एंटीक्यूबिटल फोसा से 2.5 सेमी ऊपर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procedure for measuring the blood pressure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Placing the cuff 2.5 cm above the antecubital fossa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Placing the cuff on the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Placing the cuff on the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Measuring without a stethoscope: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Measuring without a stethoscope: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Measuring on the same arm as IV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Measuring on the same arm as IV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tonic-clonic (grand mal) epilepsy is:</w:t>
      </w:r>
    </w:p>
    <w:p>
      <w:pPr/>
      <w:r>
        <w:rPr>
          <w:rFonts w:ascii="Noto Sans" w:hAnsi="Noto Sans" w:cs="Noto Sans"/>
          <w:sz w:val="28"/>
        </w:rPr>
        <w:t>टॉनिक-क्लोनिक (ग्रैंड माल) मिर्गी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Carbamazepine for absence only</w:t>
      </w:r>
    </w:p>
    <w:p>
      <w:pPr/>
      <w:r>
        <w:rPr>
          <w:rFonts w:ascii="Noto Sans" w:hAnsi="Noto Sans" w:cs="Noto Sans"/>
          <w:sz w:val="28"/>
        </w:rPr>
        <w:t>B. Ethosuximide</w:t>
      </w:r>
    </w:p>
    <w:p>
      <w:pPr/>
      <w:r>
        <w:rPr>
          <w:rFonts w:ascii="Noto Sans" w:hAnsi="Noto Sans" w:cs="Noto Sans"/>
          <w:sz w:val="28"/>
        </w:rPr>
        <w:t>C. Sodium valproate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Sodium valproate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valproate is a first-line drug for generalised tonic-clonic seizures.</w:t>
      </w:r>
    </w:p>
    <w:p>
      <w:pPr/>
      <w:r>
        <w:rPr>
          <w:rFonts w:ascii="Noto Sans" w:hAnsi="Noto Sans" w:cs="Noto Sans"/>
          <w:sz w:val="28"/>
        </w:rPr>
        <w:t>सोडियम वैल्प्रोएट सामान्यीकृत टॉनिक-क्लोनिक दौरों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tonic-clonic (grand mal) epilepsy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Sodium valproate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Carbamazepine for absence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Carbamazepine for absence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Ethosuximide: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Ethosuximide: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used to treat hyperthyroidism by blocking thyroid hormone synthesis is:</w:t>
      </w:r>
    </w:p>
    <w:p>
      <w:pPr/>
      <w:r>
        <w:rPr>
          <w:rFonts w:ascii="Noto Sans" w:hAnsi="Noto Sans" w:cs="Noto Sans"/>
          <w:sz w:val="28"/>
        </w:rPr>
        <w:t>थायरॉइड हार्मोन संश्लेषण रोककर अतिगलग्रंथिता का उपचार करने वाली दवा कौन-सी है?</w:t>
      </w:r>
    </w:p>
    <w:p>
      <w:pPr/>
      <w:r>
        <w:rPr>
          <w:rFonts w:ascii="Noto Sans" w:hAnsi="Noto Sans" w:cs="Noto Sans"/>
          <w:sz w:val="28"/>
        </w:rPr>
        <w:t>A. Digoxin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Carbimazole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Carbimazole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Carbimazole (and methimazole) inhibits thyroid peroxidase and hormone synthesis.</w:t>
      </w:r>
    </w:p>
    <w:p>
      <w:pPr/>
      <w:r>
        <w:rPr>
          <w:rFonts w:ascii="Noto Sans" w:hAnsi="Noto Sans" w:cs="Noto Sans"/>
          <w:sz w:val="28"/>
        </w:rPr>
        <w:t>कार्बिमाज़ोल थायरॉइड पेरॉक्सीडेज़ रोककर हार्मोन संश्लेषण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hyperthyroidism by blocking thyroid hormone synthesis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Carbimazole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Digoxin: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Digoxin: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main adverse effect of aminoglycosides like gentamicin is:</w:t>
      </w:r>
    </w:p>
    <w:p>
      <w:pPr/>
      <w:r>
        <w:rPr>
          <w:rFonts w:ascii="Noto Sans" w:hAnsi="Noto Sans" w:cs="Noto Sans"/>
          <w:sz w:val="28"/>
        </w:rPr>
        <w:t>जेंटामाइसिन जैसे एमिनोग्लाइकोसाइड का मुख्य दुष्प्रभाव क्या है?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Hypoglycaemia</w:t>
      </w:r>
    </w:p>
    <w:p>
      <w:pPr/>
      <w:r>
        <w:rPr>
          <w:rFonts w:ascii="Noto Sans" w:hAnsi="Noto Sans" w:cs="Noto Sans"/>
          <w:sz w:val="28"/>
        </w:rPr>
        <w:t>C. Nephrotoxicity and ototoxicity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Nephrotoxicity and ototoxicity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Aminoglycosides cause kidney damage (nephrotoxicity) and hearing loss (ototoxicity).</w:t>
      </w:r>
    </w:p>
    <w:p>
      <w:pPr/>
      <w:r>
        <w:rPr>
          <w:rFonts w:ascii="Noto Sans" w:hAnsi="Noto Sans" w:cs="Noto Sans"/>
          <w:sz w:val="28"/>
        </w:rPr>
        <w:t>एमिनोग्लाइकोसाइड वृक्क क्षति (नेफ्रोटॉक्सिसिटी) और सुनने की हानि (ओटोटॉक्सिसिटी)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adverse effect of aminoglycosides like gentamicin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Nephrotoxicity and ototoxicity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Hypoglycaemia: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Bradycardia: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antidote for organophosphate poisoning is: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Vitamin K</w:t>
      </w:r>
    </w:p>
    <w:p>
      <w:pPr/>
      <w:r>
        <w:rPr>
          <w:rFonts w:ascii="Noto Sans" w:hAnsi="Noto Sans" w:cs="Noto Sans"/>
          <w:sz w:val="28"/>
        </w:rPr>
        <w:t>C. Atropine with pralidoxime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(muscarinic blockade) plus pralidoxime (cholinesterase reactivation) treats OP poisoning.</w:t>
      </w:r>
    </w:p>
    <w:p>
      <w:pPr/>
      <w:r>
        <w:rPr>
          <w:rFonts w:ascii="Noto Sans" w:hAnsi="Noto Sans" w:cs="Noto Sans"/>
          <w:sz w:val="28"/>
        </w:rPr>
        <w:t>एट्रोपिन (मस्कैरिनिक अवरोध) और प्रालिडॉक्सिम (कोलिनेस्टरेज़ पुनर्सक्रियण) OP विषाक्तता का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organophosphate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Flumazenil: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for the treatment of opioid overdose is:</w:t>
      </w:r>
    </w:p>
    <w:p>
      <w:pPr/>
      <w:r>
        <w:rPr>
          <w:rFonts w:ascii="Noto Sans" w:hAnsi="Noto Sans" w:cs="Noto Sans"/>
          <w:sz w:val="28"/>
        </w:rPr>
        <w:t>ओपिओइड ओवरडोज़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Flumazenil</w:t>
      </w:r>
    </w:p>
    <w:p>
      <w:pPr/>
      <w:r>
        <w:rPr>
          <w:rFonts w:ascii="Noto Sans" w:hAnsi="Noto Sans" w:cs="Noto Sans"/>
          <w:sz w:val="28"/>
        </w:rPr>
        <w:t>C. Diazepam</w:t>
      </w:r>
    </w:p>
    <w:p>
      <w:pPr/>
      <w:r>
        <w:rPr>
          <w:rFonts w:ascii="Noto Sans" w:hAnsi="Noto Sans" w:cs="Noto Sans"/>
          <w:sz w:val="28"/>
        </w:rPr>
        <w:t>D. Atropine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Naloxone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Naloxone, an opioid antagonist, reverses opioid-induced respiratory depression.</w:t>
      </w:r>
    </w:p>
    <w:p>
      <w:pPr/>
      <w:r>
        <w:rPr>
          <w:rFonts w:ascii="Noto Sans" w:hAnsi="Noto Sans" w:cs="Noto Sans"/>
          <w:sz w:val="28"/>
        </w:rPr>
        <w:t>नालोक्सोन, एक ओपिओइड प्रतिपक्षी, ओपिओइड-जनित श्वसन अवसाद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the treatment of opioid overdose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Naloxone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Flumazenil: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Flumazenil: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Diazepam: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Diazepam: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Atropine: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Atropine: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most common side effect of oral contraceptives is:</w:t>
      </w:r>
    </w:p>
    <w:p>
      <w:pPr/>
      <w:r>
        <w:rPr>
          <w:rFonts w:ascii="Noto Sans" w:hAnsi="Noto Sans" w:cs="Noto Sans"/>
          <w:sz w:val="28"/>
        </w:rPr>
        <w:t>मौखिक गर्भनिरोधक गोलियों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Hypoglycaemia</w:t>
      </w:r>
    </w:p>
    <w:p>
      <w:pPr/>
      <w:r>
        <w:rPr>
          <w:rFonts w:ascii="Noto Sans" w:hAnsi="Noto Sans" w:cs="Noto Sans"/>
          <w:sz w:val="28"/>
        </w:rPr>
        <w:t>B. Infertility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Nausea and breakthrough bleeding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Nausea and breakthrough bleeding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Nausea, breast tenderness and breakthrough bleeding are common OC side effects.</w:t>
      </w:r>
    </w:p>
    <w:p>
      <w:pPr/>
      <w:r>
        <w:rPr>
          <w:rFonts w:ascii="Noto Sans" w:hAnsi="Noto Sans" w:cs="Noto Sans"/>
          <w:sz w:val="28"/>
        </w:rPr>
        <w:t>मतली, स्तन कोमलता और ब्रेकथ्रू रक्तस्राव OC के सामान्य दुष्प्रभाव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oral contraceptives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Nausea and breakthrough bleeding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Hypoglycaemia: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Infertility: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Infertility: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Anaemia: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anxiety disorder is:</w:t>
      </w:r>
    </w:p>
    <w:p>
      <w:pPr/>
      <w:r>
        <w:rPr>
          <w:rFonts w:ascii="Noto Sans" w:hAnsi="Noto Sans" w:cs="Noto Sans"/>
          <w:sz w:val="28"/>
        </w:rPr>
        <w:t>सबसे सामान्य चिंता विकार (Anxiety Disorder) कौन-सा है?</w:t>
      </w:r>
    </w:p>
    <w:p>
      <w:pPr/>
      <w:r>
        <w:rPr>
          <w:rFonts w:ascii="Noto Sans" w:hAnsi="Noto Sans" w:cs="Noto Sans"/>
          <w:sz w:val="28"/>
        </w:rPr>
        <w:t>A. Generalised anxiety disorder</w:t>
      </w:r>
    </w:p>
    <w:p>
      <w:pPr/>
      <w:r>
        <w:rPr>
          <w:rFonts w:ascii="Noto Sans" w:hAnsi="Noto Sans" w:cs="Noto Sans"/>
          <w:sz w:val="28"/>
        </w:rPr>
        <w:t>B. Panic disorder only</w:t>
      </w:r>
    </w:p>
    <w:p>
      <w:pPr/>
      <w:r>
        <w:rPr>
          <w:rFonts w:ascii="Noto Sans" w:hAnsi="Noto Sans" w:cs="Noto Sans"/>
          <w:sz w:val="28"/>
        </w:rPr>
        <w:t>C. Social phobia only</w:t>
      </w:r>
    </w:p>
    <w:p>
      <w:pPr/>
      <w:r>
        <w:rPr>
          <w:rFonts w:ascii="Noto Sans" w:hAnsi="Noto Sans" w:cs="Noto Sans"/>
          <w:sz w:val="28"/>
        </w:rPr>
        <w:t>D. Agoraphobia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Generalised anxiety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Generalised anxiety disorder is the most prevalent anxiety disorder.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(GAD) सबसे व्यापक चिंता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anxiety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Generalised anxiety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Panic disorder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Panic disorder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Social phobia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Social phobia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Agoraphobia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Agoraphobia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delusions of persecution, the nurse should:</w:t>
      </w:r>
    </w:p>
    <w:p>
      <w:pPr/>
      <w:r>
        <w:rPr>
          <w:rFonts w:ascii="Noto Sans" w:hAnsi="Noto Sans" w:cs="Noto Sans"/>
          <w:sz w:val="28"/>
        </w:rPr>
        <w:t>उत्पीड़न भ्रम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Agree with the delusion</w:t>
      </w:r>
    </w:p>
    <w:p>
      <w:pPr/>
      <w:r>
        <w:rPr>
          <w:rFonts w:ascii="Noto Sans" w:hAnsi="Noto Sans" w:cs="Noto Sans"/>
          <w:sz w:val="28"/>
        </w:rPr>
        <w:t>B. Accept the feeling without agreeing with the delusion</w:t>
      </w:r>
    </w:p>
    <w:p>
      <w:pPr/>
      <w:r>
        <w:rPr>
          <w:rFonts w:ascii="Noto Sans" w:hAnsi="Noto Sans" w:cs="Noto Sans"/>
          <w:sz w:val="28"/>
        </w:rPr>
        <w:t>C. Argue against it</w:t>
      </w:r>
    </w:p>
    <w:p>
      <w:pPr/>
      <w:r>
        <w:rPr>
          <w:rFonts w:ascii="Noto Sans" w:hAnsi="Noto Sans" w:cs="Noto Sans"/>
          <w:sz w:val="28"/>
        </w:rPr>
        <w:t>D. Ignore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Accept the feeling without agreeing with the delusion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Acknowledge the patient's feeling while neither confirming nor challenging the delusion.</w:t>
      </w:r>
    </w:p>
    <w:p>
      <w:pPr/>
      <w:r>
        <w:rPr>
          <w:rFonts w:ascii="Noto Sans" w:hAnsi="Noto Sans" w:cs="Noto Sans"/>
          <w:sz w:val="28"/>
        </w:rPr>
        <w:t>भ्रम की पुष्टि या चुनौती किए बिना रोगी की भावना स्वीकारें।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delusions of persecution,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Accept the feeling without agreeing with the delusion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Agree with the delusion: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Agree with the delusion: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Argue against 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Argue against 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earliest sign of lithium toxicity is:</w:t>
      </w:r>
    </w:p>
    <w:p>
      <w:pPr/>
      <w:r>
        <w:rPr>
          <w:rFonts w:ascii="Noto Sans" w:hAnsi="Noto Sans" w:cs="Noto Sans"/>
          <w:sz w:val="28"/>
        </w:rPr>
        <w:t>लिथियम विषाक्तता का सबसे प्रारंभिक संकेत कौन-सा है?</w:t>
      </w:r>
    </w:p>
    <w:p>
      <w:pPr/>
      <w:r>
        <w:rPr>
          <w:rFonts w:ascii="Noto Sans" w:hAnsi="Noto Sans" w:cs="Noto Sans"/>
          <w:sz w:val="28"/>
        </w:rPr>
        <w:t>A. Coma</w:t>
      </w:r>
    </w:p>
    <w:p>
      <w:pPr/>
      <w:r>
        <w:rPr>
          <w:rFonts w:ascii="Noto Sans" w:hAnsi="Noto Sans" w:cs="Noto Sans"/>
          <w:sz w:val="28"/>
        </w:rPr>
        <w:t>B. Blindness</w:t>
      </w:r>
    </w:p>
    <w:p>
      <w:pPr/>
      <w:r>
        <w:rPr>
          <w:rFonts w:ascii="Noto Sans" w:hAnsi="Noto Sans" w:cs="Noto Sans"/>
          <w:sz w:val="28"/>
        </w:rPr>
        <w:t>C. Fine tremor and nausea</w:t>
      </w:r>
    </w:p>
    <w:p>
      <w:pPr/>
      <w:r>
        <w:rPr>
          <w:rFonts w:ascii="Noto Sans" w:hAnsi="Noto Sans" w:cs="Noto Sans"/>
          <w:sz w:val="28"/>
        </w:rPr>
        <w:t>D. Seizures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Fine tremor and nausea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Fine tremor, nausea and diarrhoea are early signs of lithium toxicity.</w:t>
      </w:r>
    </w:p>
    <w:p>
      <w:pPr/>
      <w:r>
        <w:rPr>
          <w:rFonts w:ascii="Noto Sans" w:hAnsi="Noto Sans" w:cs="Noto Sans"/>
          <w:sz w:val="28"/>
        </w:rPr>
        <w:t>सूक्ष्म कंपन, मतली और दस्त लिथियम विषाक्तता के प्रारंभिक संकेत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sign of lithium toxicity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Fine tremor and nausea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Coma: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Blindness: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Blindness: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Seizures: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Seizures: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characteristic thought disturbance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विशिष्ट विचार गड़बड़ी कौन-सी है?</w:t>
      </w:r>
    </w:p>
    <w:p>
      <w:pPr/>
      <w:r>
        <w:rPr>
          <w:rFonts w:ascii="Noto Sans" w:hAnsi="Noto Sans" w:cs="Noto Sans"/>
          <w:sz w:val="28"/>
        </w:rPr>
        <w:t>A. Obsessions only</w:t>
      </w:r>
    </w:p>
    <w:p>
      <w:pPr/>
      <w:r>
        <w:rPr>
          <w:rFonts w:ascii="Noto Sans" w:hAnsi="Noto Sans" w:cs="Noto Sans"/>
          <w:sz w:val="28"/>
        </w:rPr>
        <w:t>B. Rumination only</w:t>
      </w:r>
    </w:p>
    <w:p>
      <w:pPr/>
      <w:r>
        <w:rPr>
          <w:rFonts w:ascii="Noto Sans" w:hAnsi="Noto Sans" w:cs="Noto Sans"/>
          <w:sz w:val="28"/>
        </w:rPr>
        <w:t>C. Racing thoughts only</w:t>
      </w:r>
    </w:p>
    <w:p>
      <w:pPr/>
      <w:r>
        <w:rPr>
          <w:rFonts w:ascii="Noto Sans" w:hAnsi="Noto Sans" w:cs="Noto Sans"/>
          <w:sz w:val="28"/>
        </w:rPr>
        <w:t>D. Loosening of associations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Loosening of associations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Formal thought disorder — loosening of associations — is characteristic of schizophrenia.</w:t>
      </w:r>
    </w:p>
    <w:p>
      <w:pPr/>
      <w:r>
        <w:rPr>
          <w:rFonts w:ascii="Noto Sans" w:hAnsi="Noto Sans" w:cs="Noto Sans"/>
          <w:sz w:val="28"/>
        </w:rPr>
        <w:t>औपचारिक विचार विकार — संगति शिथिलता — सिज़ोफ्रेनिया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thought disturbance in schizophrenia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Loosening of associations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Obsessions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Obsessions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Rumination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Rumination only: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Racing thoughts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Racing thoughts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important nursing consideration in ECT is:</w:t>
      </w:r>
    </w:p>
    <w:p>
      <w:pPr/>
      <w:r>
        <w:rPr>
          <w:rFonts w:ascii="Noto Sans" w:hAnsi="Noto Sans" w:cs="Noto Sans"/>
          <w:sz w:val="28"/>
        </w:rPr>
        <w:t>ECT (इलेक्ट्रोकन्वल्सिव थेरेपी) में सबसे महत्वपूर्ण नर्सिंग विचार क्या है?</w:t>
      </w:r>
    </w:p>
    <w:p>
      <w:pPr/>
      <w:r>
        <w:rPr>
          <w:rFonts w:ascii="Noto Sans" w:hAnsi="Noto Sans" w:cs="Noto Sans"/>
          <w:sz w:val="28"/>
        </w:rPr>
        <w:t>A. Remove all monitoring</w:t>
      </w:r>
    </w:p>
    <w:p>
      <w:pPr/>
      <w:r>
        <w:rPr>
          <w:rFonts w:ascii="Noto Sans" w:hAnsi="Noto Sans" w:cs="Noto Sans"/>
          <w:sz w:val="28"/>
        </w:rPr>
        <w:t>B. Obtain informed consent and NPO status</w:t>
      </w:r>
    </w:p>
    <w:p>
      <w:pPr/>
      <w:r>
        <w:rPr>
          <w:rFonts w:ascii="Noto Sans" w:hAnsi="Noto Sans" w:cs="Noto Sans"/>
          <w:sz w:val="28"/>
        </w:rPr>
        <w:t>C. Allow ambulation</w:t>
      </w:r>
    </w:p>
    <w:p>
      <w:pPr/>
      <w:r>
        <w:rPr>
          <w:rFonts w:ascii="Noto Sans" w:hAnsi="Noto Sans" w:cs="Noto Sans"/>
          <w:sz w:val="28"/>
        </w:rPr>
        <w:t>D. Feed the patient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Obtain informed consent and NPO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consent, NPO status and pre-ECT assessment are essential before ECT.</w:t>
      </w:r>
    </w:p>
    <w:p>
      <w:pPr/>
      <w:r>
        <w:rPr>
          <w:rFonts w:ascii="Noto Sans" w:hAnsi="Noto Sans" w:cs="Noto Sans"/>
          <w:sz w:val="28"/>
        </w:rPr>
        <w:t>ECT से पहले सूचित सहमति, NPO स्थिति और पूर्व-आकलन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consideration in ECT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Obtain informed consent and NPO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Remove all monitoring: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Remove all monitoring: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Allow ambulation: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Allow ambulation: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Feed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Feed the patient: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a patient with schizophrenia, the nurse should assess primarily for:</w:t>
      </w:r>
    </w:p>
    <w:p>
      <w:pPr/>
      <w:r>
        <w:rPr>
          <w:rFonts w:ascii="Noto Sans" w:hAnsi="Noto Sans" w:cs="Noto Sans"/>
          <w:sz w:val="28"/>
        </w:rPr>
        <w:t>सिज़ोफ्रेनिया वाले रोगी में नर्स को मुख्यतः किसका आकलन करना चाहिए?</w:t>
      </w:r>
    </w:p>
    <w:p>
      <w:pPr/>
      <w:r>
        <w:rPr>
          <w:rFonts w:ascii="Noto Sans" w:hAnsi="Noto Sans" w:cs="Noto Sans"/>
          <w:sz w:val="28"/>
        </w:rPr>
        <w:t>A. Only appetite</w:t>
      </w:r>
    </w:p>
    <w:p>
      <w:pPr/>
      <w:r>
        <w:rPr>
          <w:rFonts w:ascii="Noto Sans" w:hAnsi="Noto Sans" w:cs="Noto Sans"/>
          <w:sz w:val="28"/>
        </w:rPr>
        <w:t>B. Hallucinations and delusions</w:t>
      </w:r>
    </w:p>
    <w:p>
      <w:pPr/>
      <w:r>
        <w:rPr>
          <w:rFonts w:ascii="Noto Sans" w:hAnsi="Noto Sans" w:cs="Noto Sans"/>
          <w:sz w:val="28"/>
        </w:rPr>
        <w:t>C. Only hygiene</w:t>
      </w:r>
    </w:p>
    <w:p>
      <w:pPr/>
      <w:r>
        <w:rPr>
          <w:rFonts w:ascii="Noto Sans" w:hAnsi="Noto Sans" w:cs="Noto Sans"/>
          <w:sz w:val="28"/>
        </w:rPr>
        <w:t>D. Only sleep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Positive symptoms — hallucinations, delusions, thought disorder — guide schizophrenia assessment.</w:t>
      </w:r>
    </w:p>
    <w:p>
      <w:pPr/>
      <w:r>
        <w:rPr>
          <w:rFonts w:ascii="Noto Sans" w:hAnsi="Noto Sans" w:cs="Noto Sans"/>
          <w:sz w:val="28"/>
        </w:rPr>
        <w:t>सकारात्मक लक्षण — मतिभ्रम, भ्रम, विचार विकार — सिज़ोफ्रेनिया आकलन का आधार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schizophrenia, the nurse should assess primarily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hygiene: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hygiene: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sleep: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respiratory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20–30 per minute</w:t>
      </w:r>
    </w:p>
    <w:p>
      <w:pPr/>
      <w:r>
        <w:rPr>
          <w:rFonts w:ascii="Noto Sans" w:hAnsi="Noto Sans" w:cs="Noto Sans"/>
          <w:sz w:val="28"/>
        </w:rPr>
        <w:t>B. 30–60 per minute</w:t>
      </w:r>
    </w:p>
    <w:p>
      <w:pPr/>
      <w:r>
        <w:rPr>
          <w:rFonts w:ascii="Noto Sans" w:hAnsi="Noto Sans" w:cs="Noto Sans"/>
          <w:sz w:val="28"/>
        </w:rPr>
        <w:t>C. 60–80 per minute</w:t>
      </w:r>
    </w:p>
    <w:p>
      <w:pPr/>
      <w:r>
        <w:rPr>
          <w:rFonts w:ascii="Noto Sans" w:hAnsi="Noto Sans" w:cs="Noto Sans"/>
          <w:sz w:val="28"/>
        </w:rPr>
        <w:t>D. 12–20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30–60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Newborns breathe 30–60 times per minute.</w:t>
      </w:r>
    </w:p>
    <w:p>
      <w:pPr/>
      <w:r>
        <w:rPr>
          <w:rFonts w:ascii="Noto Sans" w:hAnsi="Noto Sans" w:cs="Noto Sans"/>
          <w:sz w:val="28"/>
        </w:rPr>
        <w:t>नवजात 30–60 बार प्रति मिनट साँस लेते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30–60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20–30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20–30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60–80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60–80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12–20 per minute: This value/range lies BELOW the correct range (30–60 per minute) — not the value asked.</w:t>
      </w:r>
    </w:p>
    <w:p>
      <w:pPr/>
      <w:r>
        <w:rPr>
          <w:rFonts w:ascii="Noto Sans" w:hAnsi="Noto Sans" w:cs="Noto Sans"/>
          <w:sz w:val="28"/>
        </w:rPr>
        <w:t>D — 12–20 per minute: यह value/range सही range (30–60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neonatal jaundice is:</w:t>
      </w:r>
    </w:p>
    <w:p>
      <w:pPr/>
      <w:r>
        <w:rPr>
          <w:rFonts w:ascii="Noto Sans" w:hAnsi="Noto Sans" w:cs="Noto Sans"/>
          <w:sz w:val="28"/>
        </w:rPr>
        <w:t>नवजात पीलिया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Hepatitis</w:t>
      </w:r>
    </w:p>
    <w:p>
      <w:pPr/>
      <w:r>
        <w:rPr>
          <w:rFonts w:ascii="Noto Sans" w:hAnsi="Noto Sans" w:cs="Noto Sans"/>
          <w:sz w:val="28"/>
        </w:rPr>
        <w:t>B. Gilbert syndrome</w:t>
      </w:r>
    </w:p>
    <w:p>
      <w:pPr/>
      <w:r>
        <w:rPr>
          <w:rFonts w:ascii="Noto Sans" w:hAnsi="Noto Sans" w:cs="Noto Sans"/>
          <w:sz w:val="28"/>
        </w:rPr>
        <w:t>C. Physiological jaundice</w:t>
      </w:r>
    </w:p>
    <w:p>
      <w:pPr/>
      <w:r>
        <w:rPr>
          <w:rFonts w:ascii="Noto Sans" w:hAnsi="Noto Sans" w:cs="Noto Sans"/>
          <w:sz w:val="28"/>
        </w:rPr>
        <w:t>D. Biliary atresia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Physiological jaundice appears after 24 hours due to immature liver function.</w:t>
      </w:r>
    </w:p>
    <w:p>
      <w:pPr/>
      <w:r>
        <w:rPr>
          <w:rFonts w:ascii="Noto Sans" w:hAnsi="Noto Sans" w:cs="Noto Sans"/>
          <w:sz w:val="28"/>
        </w:rPr>
        <w:t>अपरिपक्व यकृत कार्य से 24 घंटे बाद शारीरिक पीलिया प्रकट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jaundice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Physiological jaundice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Hepatitis: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Hepatitis: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Gilbert syndrome: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Gilbert syndrome: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Biliary atresia: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Biliary atresia: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In a child with acute glomerulonephritis, the nurse should monitor:</w:t>
      </w:r>
    </w:p>
    <w:p>
      <w:pPr/>
      <w:r>
        <w:rPr>
          <w:rFonts w:ascii="Noto Sans" w:hAnsi="Noto Sans" w:cs="Noto Sans"/>
          <w:sz w:val="28"/>
        </w:rPr>
        <w:t>तीव्र ग्लोमेरुलोनेफ्राइटिस वाले बच्चे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Only appetite</w:t>
      </w:r>
    </w:p>
    <w:p>
      <w:pPr/>
      <w:r>
        <w:rPr>
          <w:rFonts w:ascii="Noto Sans" w:hAnsi="Noto Sans" w:cs="Noto Sans"/>
          <w:sz w:val="28"/>
        </w:rPr>
        <w:t>B. Only temperature</w:t>
      </w:r>
    </w:p>
    <w:p>
      <w:pPr/>
      <w:r>
        <w:rPr>
          <w:rFonts w:ascii="Noto Sans" w:hAnsi="Noto Sans" w:cs="Noto Sans"/>
          <w:sz w:val="28"/>
        </w:rPr>
        <w:t>C. Only vision</w:t>
      </w:r>
    </w:p>
    <w:p>
      <w:pPr/>
      <w:r>
        <w:rPr>
          <w:rFonts w:ascii="Noto Sans" w:hAnsi="Noto Sans" w:cs="Noto Sans"/>
          <w:sz w:val="28"/>
        </w:rPr>
        <w:t>D. Blood pressure and urine output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 pressure and urine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Hypertension and oliguria are key complications monitored in acute glomerulonephritis.</w:t>
      </w:r>
    </w:p>
    <w:p>
      <w:pPr/>
      <w:r>
        <w:rPr>
          <w:rFonts w:ascii="Noto Sans" w:hAnsi="Noto Sans" w:cs="Noto Sans"/>
          <w:sz w:val="28"/>
        </w:rPr>
        <w:t>तीव्र ग्लोमेरुलोनेफ्राइटिस में उच्च रक्तचाप और अल्पमूत्रता मुख्य निगरानी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acute glomerulonephritis, the nurse should monitor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 pressure and urine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vision: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weaning food for an infant should be started at:</w:t>
      </w:r>
    </w:p>
    <w:p>
      <w:pPr/>
      <w:r>
        <w:rPr>
          <w:rFonts w:ascii="Noto Sans" w:hAnsi="Noto Sans" w:cs="Noto Sans"/>
          <w:sz w:val="28"/>
        </w:rPr>
        <w:t>शिशु के लिए पूरक आहार (Weaning Food) कब शुरू करना चाहिए?</w:t>
      </w:r>
    </w:p>
    <w:p>
      <w:pPr/>
      <w:r>
        <w:rPr>
          <w:rFonts w:ascii="Noto Sans" w:hAnsi="Noto Sans" w:cs="Noto Sans"/>
          <w:sz w:val="28"/>
        </w:rPr>
        <w:t>A. 1 month</w:t>
      </w:r>
    </w:p>
    <w:p>
      <w:pPr/>
      <w:r>
        <w:rPr>
          <w:rFonts w:ascii="Noto Sans" w:hAnsi="Noto Sans" w:cs="Noto Sans"/>
          <w:sz w:val="28"/>
        </w:rPr>
        <w:t>B. 1 year</w:t>
      </w:r>
    </w:p>
    <w:p>
      <w:pPr/>
      <w:r>
        <w:rPr>
          <w:rFonts w:ascii="Noto Sans" w:hAnsi="Noto Sans" w:cs="Noto Sans"/>
          <w:sz w:val="28"/>
        </w:rPr>
        <w:t>C. 2 years</w:t>
      </w:r>
    </w:p>
    <w:p>
      <w:pPr/>
      <w:r>
        <w:rPr>
          <w:rFonts w:ascii="Noto Sans" w:hAnsi="Noto Sans" w:cs="Noto Sans"/>
          <w:sz w:val="28"/>
        </w:rPr>
        <w:t>D. 6 months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Complementary (weaning) foods are introduced at 6 months with continued breastfeeding.</w:t>
      </w:r>
    </w:p>
    <w:p>
      <w:pPr/>
      <w:r>
        <w:rPr>
          <w:rFonts w:ascii="Noto Sans" w:hAnsi="Noto Sans" w:cs="Noto Sans"/>
          <w:sz w:val="28"/>
        </w:rPr>
        <w:t>स्तनपान के साथ 6 महीने पर पूरक आहार शुरू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weaning food for an infant should be started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congenital heart disease is:</w:t>
      </w:r>
    </w:p>
    <w:p>
      <w:pPr/>
      <w:r>
        <w:rPr>
          <w:rFonts w:ascii="Noto Sans" w:hAnsi="Noto Sans" w:cs="Noto Sans"/>
          <w:sz w:val="28"/>
        </w:rPr>
        <w:t>सबसे सामान्य जन्मजात हृदय रोग कौन-सा है?</w:t>
      </w:r>
    </w:p>
    <w:p>
      <w:pPr/>
      <w:r>
        <w:rPr>
          <w:rFonts w:ascii="Noto Sans" w:hAnsi="Noto Sans" w:cs="Noto Sans"/>
          <w:sz w:val="28"/>
        </w:rPr>
        <w:t>A. Tetralogy of Fallot</w:t>
      </w:r>
    </w:p>
    <w:p>
      <w:pPr/>
      <w:r>
        <w:rPr>
          <w:rFonts w:ascii="Noto Sans" w:hAnsi="Noto Sans" w:cs="Noto Sans"/>
          <w:sz w:val="28"/>
        </w:rPr>
        <w:t>B. Transposition</w:t>
      </w:r>
    </w:p>
    <w:p>
      <w:pPr/>
      <w:r>
        <w:rPr>
          <w:rFonts w:ascii="Noto Sans" w:hAnsi="Noto Sans" w:cs="Noto Sans"/>
          <w:sz w:val="28"/>
        </w:rPr>
        <w:t>C. Ventricular septal defect</w:t>
      </w:r>
    </w:p>
    <w:p>
      <w:pPr/>
      <w:r>
        <w:rPr>
          <w:rFonts w:ascii="Noto Sans" w:hAnsi="Noto Sans" w:cs="Noto Sans"/>
          <w:sz w:val="28"/>
        </w:rPr>
        <w:t>D. Coarctation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Ventricular septal defect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Ventricular septal defect (VSD) is the most common congenital heart lesion.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(VSD) सबसे सामान्य जन्मजात हृदय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heart disease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Ventricular septal defect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Tetralogy of Fallot: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Tetralogy of Fallot: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Transposition: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Transposition: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Coarctation: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Coarctation: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a child with measles, the nurse should:</w:t>
      </w:r>
    </w:p>
    <w:p>
      <w:pPr/>
      <w:r>
        <w:rPr>
          <w:rFonts w:ascii="Noto Sans" w:hAnsi="Noto Sans" w:cs="Noto Sans"/>
          <w:sz w:val="28"/>
        </w:rPr>
        <w:t>खसरा (Measles) वाले बच्चे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Withhold all fluids</w:t>
      </w:r>
    </w:p>
    <w:p>
      <w:pPr/>
      <w:r>
        <w:rPr>
          <w:rFonts w:ascii="Noto Sans" w:hAnsi="Noto Sans" w:cs="Noto Sans"/>
          <w:sz w:val="28"/>
        </w:rPr>
        <w:t>B. Give antibiotics to all</w:t>
      </w:r>
    </w:p>
    <w:p>
      <w:pPr/>
      <w:r>
        <w:rPr>
          <w:rFonts w:ascii="Noto Sans" w:hAnsi="Noto Sans" w:cs="Noto Sans"/>
          <w:sz w:val="28"/>
        </w:rPr>
        <w:t>C. Restrict light completely</w:t>
      </w:r>
    </w:p>
    <w:p>
      <w:pPr/>
      <w:r>
        <w:rPr>
          <w:rFonts w:ascii="Noto Sans" w:hAnsi="Noto Sans" w:cs="Noto Sans"/>
          <w:sz w:val="28"/>
        </w:rPr>
        <w:t>D. Give vitamin A supplementation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Give vitamin A supplementation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reduces measles complications and mortality.</w:t>
      </w:r>
    </w:p>
    <w:p>
      <w:pPr/>
      <w:r>
        <w:rPr>
          <w:rFonts w:ascii="Noto Sans" w:hAnsi="Noto Sans" w:cs="Noto Sans"/>
          <w:sz w:val="28"/>
        </w:rPr>
        <w:t>विटामिन A खसरे की जटिलताएँ और मृत्यु दर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measles,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Give vitamin A supplementation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 all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Withhold all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antibiotics to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antibiotics to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Restrict light completely: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Restrict light completely: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first-aid for a fracture is to:</w:t>
      </w:r>
    </w:p>
    <w:p>
      <w:pPr/>
      <w:r>
        <w:rPr>
          <w:rFonts w:ascii="Noto Sans" w:hAnsi="Noto Sans" w:cs="Noto Sans"/>
          <w:sz w:val="28"/>
        </w:rPr>
        <w:t>फ्रैक्चर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Reduce the fracture forcibly</w:t>
      </w:r>
    </w:p>
    <w:p>
      <w:pPr/>
      <w:r>
        <w:rPr>
          <w:rFonts w:ascii="Noto Sans" w:hAnsi="Noto Sans" w:cs="Noto Sans"/>
          <w:sz w:val="28"/>
        </w:rPr>
        <w:t>B. Apply heat</w:t>
      </w:r>
    </w:p>
    <w:p>
      <w:pPr/>
      <w:r>
        <w:rPr>
          <w:rFonts w:ascii="Noto Sans" w:hAnsi="Noto Sans" w:cs="Noto Sans"/>
          <w:sz w:val="28"/>
        </w:rPr>
        <w:t>C. Massage the fracture site</w:t>
      </w:r>
    </w:p>
    <w:p>
      <w:pPr/>
      <w:r>
        <w:rPr>
          <w:rFonts w:ascii="Noto Sans" w:hAnsi="Noto Sans" w:cs="Noto Sans"/>
          <w:sz w:val="28"/>
        </w:rPr>
        <w:t>D. Immobilise the limb and prevent movement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Immobilise the limb and prevent movement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Splinting and immobilisation prevent further damage in fractures.</w:t>
      </w:r>
    </w:p>
    <w:p>
      <w:pPr/>
      <w:r>
        <w:rPr>
          <w:rFonts w:ascii="Noto Sans" w:hAnsi="Noto Sans" w:cs="Noto Sans"/>
          <w:sz w:val="28"/>
        </w:rPr>
        <w:t>स्प्लिंट और स्थिरीकरण फ्रैक्चर में और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fracture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Immobilise the limb and prevent movement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the fracture forcibly: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the fracture forcibly: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Massage the fracture site: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Massage the fracture site: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ratio of chest compressions to rescue breaths in adult CPR (no airway) is:</w:t>
      </w:r>
    </w:p>
    <w:p>
      <w:pPr/>
      <w:r>
        <w:rPr>
          <w:rFonts w:ascii="Noto Sans" w:hAnsi="Noto Sans" w:cs="Noto Sans"/>
          <w:sz w:val="28"/>
        </w:rPr>
        <w:t>वयस्क CPR (बिना एयरवे) में छाती संपीड़न-से-श्वास अनुपात क्या है?</w:t>
      </w:r>
    </w:p>
    <w:p>
      <w:pPr/>
      <w:r>
        <w:rPr>
          <w:rFonts w:ascii="Noto Sans" w:hAnsi="Noto Sans" w:cs="Noto Sans"/>
          <w:sz w:val="28"/>
        </w:rPr>
        <w:t>A. 30:2</w:t>
      </w:r>
    </w:p>
    <w:p>
      <w:pPr/>
      <w:r>
        <w:rPr>
          <w:rFonts w:ascii="Noto Sans" w:hAnsi="Noto Sans" w:cs="Noto Sans"/>
          <w:sz w:val="28"/>
        </w:rPr>
        <w:t>B. 5:1</w:t>
      </w:r>
    </w:p>
    <w:p>
      <w:pPr/>
      <w:r>
        <w:rPr>
          <w:rFonts w:ascii="Noto Sans" w:hAnsi="Noto Sans" w:cs="Noto Sans"/>
          <w:sz w:val="28"/>
        </w:rPr>
        <w:t>C. 15:2</w:t>
      </w:r>
    </w:p>
    <w:p>
      <w:pPr/>
      <w:r>
        <w:rPr>
          <w:rFonts w:ascii="Noto Sans" w:hAnsi="Noto Sans" w:cs="Noto Sans"/>
          <w:sz w:val="28"/>
        </w:rPr>
        <w:t>D. 10:1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30:2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CPR uses a 30:2 compression-to-breath ratio.</w:t>
      </w:r>
    </w:p>
    <w:p>
      <w:pPr/>
      <w:r>
        <w:rPr>
          <w:rFonts w:ascii="Noto Sans" w:hAnsi="Noto Sans" w:cs="Noto Sans"/>
          <w:sz w:val="28"/>
        </w:rPr>
        <w:t>वयस्क CPR में 30:2 संपीड़न-से-श्वास अनुपात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ratio of chest compressions to rescue breaths in adult CPR (no airway)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30:2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15:2: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10:1: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a deep cut and severe bleeding, the first-aider should:</w:t>
      </w:r>
    </w:p>
    <w:p>
      <w:pPr/>
      <w:r>
        <w:rPr>
          <w:rFonts w:ascii="Noto Sans" w:hAnsi="Noto Sans" w:cs="Noto Sans"/>
          <w:sz w:val="28"/>
        </w:rPr>
        <w:t>गहरे कट और गंभीर रक्तस्राव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Wash the wound with dirty water</w:t>
      </w:r>
    </w:p>
    <w:p>
      <w:pPr/>
      <w:r>
        <w:rPr>
          <w:rFonts w:ascii="Noto Sans" w:hAnsi="Noto Sans" w:cs="Noto Sans"/>
          <w:sz w:val="28"/>
        </w:rPr>
        <w:t>B. Apply direct pressure with a clean cloth</w:t>
      </w:r>
    </w:p>
    <w:p>
      <w:pPr/>
      <w:r>
        <w:rPr>
          <w:rFonts w:ascii="Noto Sans" w:hAnsi="Noto Sans" w:cs="Noto Sans"/>
          <w:sz w:val="28"/>
        </w:rPr>
        <w:t>C. Remove any embedded object</w:t>
      </w:r>
    </w:p>
    <w:p>
      <w:pPr/>
      <w:r>
        <w:rPr>
          <w:rFonts w:ascii="Noto Sans" w:hAnsi="Noto Sans" w:cs="Noto Sans"/>
          <w:sz w:val="28"/>
        </w:rPr>
        <w:t>D. Apply a tight tourniquet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Apply direct pressure with a clean cloth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pressure controls most external bleeding; tourniquets are a last resort.</w:t>
      </w:r>
    </w:p>
    <w:p>
      <w:pPr/>
      <w:r>
        <w:rPr>
          <w:rFonts w:ascii="Noto Sans" w:hAnsi="Noto Sans" w:cs="Noto Sans"/>
          <w:sz w:val="28"/>
        </w:rPr>
        <w:t>सीधा दबाव अधिकांश बाहरी रक्तस्राव रोकता है; टूर्निकेट अंतिम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deep cut and severe bleeding,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Apply direct pressure with a clean cloth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 the wound with dirty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Wash the wound with dirty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Remove any embedded object: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Remove any embedded object: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a tight tourniquet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a tight tourniquet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first-aid for a patient who has fainted is to:</w:t>
      </w:r>
    </w:p>
    <w:p>
      <w:pPr/>
      <w:r>
        <w:rPr>
          <w:rFonts w:ascii="Noto Sans" w:hAnsi="Noto Sans" w:cs="Noto Sans"/>
          <w:sz w:val="28"/>
        </w:rPr>
        <w:t>बेहोश होकर गिरे (Fainted) रोगी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Sit the patient up</w:t>
      </w:r>
    </w:p>
    <w:p>
      <w:pPr/>
      <w:r>
        <w:rPr>
          <w:rFonts w:ascii="Noto Sans" w:hAnsi="Noto Sans" w:cs="Noto Sans"/>
          <w:sz w:val="28"/>
        </w:rPr>
        <w:t>B. Lay the patient flat and raise the legs</w:t>
      </w:r>
    </w:p>
    <w:p>
      <w:pPr/>
      <w:r>
        <w:rPr>
          <w:rFonts w:ascii="Noto Sans" w:hAnsi="Noto Sans" w:cs="Noto Sans"/>
          <w:sz w:val="28"/>
        </w:rPr>
        <w:t>C. Give water immediately</w:t>
      </w:r>
    </w:p>
    <w:p>
      <w:pPr/>
      <w:r>
        <w:rPr>
          <w:rFonts w:ascii="Noto Sans" w:hAnsi="Noto Sans" w:cs="Noto Sans"/>
          <w:sz w:val="28"/>
        </w:rPr>
        <w:t>D. Slap the face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Lay the patient flat and raise the legs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flat with legs elevated restores cerebral blood flow after fainting.</w:t>
      </w:r>
    </w:p>
    <w:p>
      <w:pPr/>
      <w:r>
        <w:rPr>
          <w:rFonts w:ascii="Noto Sans" w:hAnsi="Noto Sans" w:cs="Noto Sans"/>
          <w:sz w:val="28"/>
        </w:rPr>
        <w:t>सपाट लेटाकर पैर ऊपर करने से बेहोशी के बाद मस्तिष्क रक्त प्रवाह बहाल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who has fainted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Lay the patient flat and raise the legs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 the patient 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Sit the patient 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water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water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Slap the 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Slap the 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an electrical burn, the first step is to:</w:t>
      </w:r>
    </w:p>
    <w:p>
      <w:pPr/>
      <w:r>
        <w:rPr>
          <w:rFonts w:ascii="Noto Sans" w:hAnsi="Noto Sans" w:cs="Noto Sans"/>
          <w:sz w:val="28"/>
        </w:rPr>
        <w:t>विद्युत जलन (Electrical Burn) में पहला कदम क्या है?</w:t>
      </w:r>
    </w:p>
    <w:p>
      <w:pPr/>
      <w:r>
        <w:rPr>
          <w:rFonts w:ascii="Noto Sans" w:hAnsi="Noto Sans" w:cs="Noto Sans"/>
          <w:sz w:val="28"/>
        </w:rPr>
        <w:t>A. Pull the victim with bare hands</w:t>
      </w:r>
    </w:p>
    <w:p>
      <w:pPr/>
      <w:r>
        <w:rPr>
          <w:rFonts w:ascii="Noto Sans" w:hAnsi="Noto Sans" w:cs="Noto Sans"/>
          <w:sz w:val="28"/>
        </w:rPr>
        <w:t>B. Touch the victim directly</w:t>
      </w:r>
    </w:p>
    <w:p>
      <w:pPr/>
      <w:r>
        <w:rPr>
          <w:rFonts w:ascii="Noto Sans" w:hAnsi="Noto Sans" w:cs="Noto Sans"/>
          <w:sz w:val="28"/>
        </w:rPr>
        <w:t>C. Pour water on the wires</w:t>
      </w:r>
    </w:p>
    <w:p>
      <w:pPr/>
      <w:r>
        <w:rPr>
          <w:rFonts w:ascii="Noto Sans" w:hAnsi="Noto Sans" w:cs="Noto Sans"/>
          <w:sz w:val="28"/>
        </w:rPr>
        <w:t>D. Switch off the power source safely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Switch off the power source safely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power source must be switched off before approaching an electrical injury victim.</w:t>
      </w:r>
    </w:p>
    <w:p>
      <w:pPr/>
      <w:r>
        <w:rPr>
          <w:rFonts w:ascii="Noto Sans" w:hAnsi="Noto Sans" w:cs="Noto Sans"/>
          <w:sz w:val="28"/>
        </w:rPr>
        <w:t>विद्युत चोट पीड़ित के पास जाने से पहले बिजली स्रोत बंद करना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electrical burn, the first step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Switch off the power source safely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Pull the victim with bare hands: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Pull the victim with bare hands: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Touch the victim directly: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Touch the victim directly: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Pour water on the wires: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Pour water on the wires: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anaphylaxis, the first-aider should give:</w:t>
      </w:r>
    </w:p>
    <w:p>
      <w:pPr/>
      <w:r>
        <w:rPr>
          <w:rFonts w:ascii="Noto Sans" w:hAnsi="Noto Sans" w:cs="Noto Sans"/>
          <w:sz w:val="28"/>
        </w:rPr>
        <w:t>एनाफिलेक्सिस वाले रोगी में प्राथमिक उपचारकर्ता को क्या देना चाहिए?</w:t>
      </w:r>
    </w:p>
    <w:p>
      <w:pPr/>
      <w:r>
        <w:rPr>
          <w:rFonts w:ascii="Noto Sans" w:hAnsi="Noto Sans" w:cs="Noto Sans"/>
          <w:sz w:val="28"/>
        </w:rPr>
        <w:t>A. Extra blankets</w:t>
      </w:r>
    </w:p>
    <w:p>
      <w:pPr/>
      <w:r>
        <w:rPr>
          <w:rFonts w:ascii="Noto Sans" w:hAnsi="Noto Sans" w:cs="Noto Sans"/>
          <w:sz w:val="28"/>
        </w:rPr>
        <w:t>B. Intramuscular adrenaline</w:t>
      </w:r>
    </w:p>
    <w:p>
      <w:pPr/>
      <w:r>
        <w:rPr>
          <w:rFonts w:ascii="Noto Sans" w:hAnsi="Noto Sans" w:cs="Noto Sans"/>
          <w:sz w:val="28"/>
        </w:rPr>
        <w:t>C. Cold drinks</w:t>
      </w:r>
    </w:p>
    <w:p>
      <w:pPr/>
      <w:r>
        <w:rPr>
          <w:rFonts w:ascii="Noto Sans" w:hAnsi="Noto Sans" w:cs="Noto Sans"/>
          <w:sz w:val="28"/>
        </w:rPr>
        <w:t>D. Oral paracetamol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(0.5 mg) is the first-line treatment for anaphylaxis.</w:t>
      </w:r>
    </w:p>
    <w:p>
      <w:pPr/>
      <w:r>
        <w:rPr>
          <w:rFonts w:ascii="Noto Sans" w:hAnsi="Noto Sans" w:cs="Noto Sans"/>
          <w:sz w:val="28"/>
        </w:rPr>
        <w:t>IM एड्रेनालाईन (0.5 मिलीग्राम) एनाफिलेक्सिस का प्रथम-पंक्ति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anaphylaxis, the first-aider should give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Extra blankets: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Extra blankets: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Cold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Cold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paracetamol: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pneumonia in adults is:</w:t>
      </w:r>
    </w:p>
    <w:p>
      <w:pPr/>
      <w:r>
        <w:rPr>
          <w:rFonts w:ascii="Noto Sans" w:hAnsi="Noto Sans" w:cs="Noto Sans"/>
          <w:sz w:val="28"/>
        </w:rPr>
        <w:t>वयस्कों में निमोनिया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Staphylococcus aureus</w:t>
      </w:r>
    </w:p>
    <w:p>
      <w:pPr/>
      <w:r>
        <w:rPr>
          <w:rFonts w:ascii="Noto Sans" w:hAnsi="Noto Sans" w:cs="Noto Sans"/>
          <w:sz w:val="28"/>
        </w:rPr>
        <w:t>B. Mycoplasma</w:t>
      </w:r>
    </w:p>
    <w:p>
      <w:pPr/>
      <w:r>
        <w:rPr>
          <w:rFonts w:ascii="Noto Sans" w:hAnsi="Noto Sans" w:cs="Noto Sans"/>
          <w:sz w:val="28"/>
        </w:rPr>
        <w:t>C. Klebsiella</w:t>
      </w:r>
    </w:p>
    <w:p>
      <w:pPr/>
      <w:r>
        <w:rPr>
          <w:rFonts w:ascii="Noto Sans" w:hAnsi="Noto Sans" w:cs="Noto Sans"/>
          <w:sz w:val="28"/>
        </w:rPr>
        <w:t>D. Streptococcus pneumoniae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is the leading cause of community-acquired pneumonia.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समुदाय-जनित निमोनिया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pneumonia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Staphylococcus aureus: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Staphylococcus aureus: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Mycoplasma: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Mycoplasma: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Klebsiella: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Klebsiella: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vector for dengue fever is the:</w:t>
      </w:r>
    </w:p>
    <w:p>
      <w:pPr/>
      <w:r>
        <w:rPr>
          <w:rFonts w:ascii="Noto Sans" w:hAnsi="Noto Sans" w:cs="Noto Sans"/>
          <w:sz w:val="28"/>
        </w:rPr>
        <w:t>डेंगू बुखार का वाहक कौन-सा है?</w:t>
      </w:r>
    </w:p>
    <w:p>
      <w:pPr/>
      <w:r>
        <w:rPr>
          <w:rFonts w:ascii="Noto Sans" w:hAnsi="Noto Sans" w:cs="Noto Sans"/>
          <w:sz w:val="28"/>
        </w:rPr>
        <w:t>A. Anopheles mosquito</w:t>
      </w:r>
    </w:p>
    <w:p>
      <w:pPr/>
      <w:r>
        <w:rPr>
          <w:rFonts w:ascii="Noto Sans" w:hAnsi="Noto Sans" w:cs="Noto Sans"/>
          <w:sz w:val="28"/>
        </w:rPr>
        <w:t>B. Aedes aegypti mosquito</w:t>
      </w:r>
    </w:p>
    <w:p>
      <w:pPr/>
      <w:r>
        <w:rPr>
          <w:rFonts w:ascii="Noto Sans" w:hAnsi="Noto Sans" w:cs="Noto Sans"/>
          <w:sz w:val="28"/>
        </w:rPr>
        <w:t>C. Sandfly</w:t>
      </w:r>
    </w:p>
    <w:p>
      <w:pPr/>
      <w:r>
        <w:rPr>
          <w:rFonts w:ascii="Noto Sans" w:hAnsi="Noto Sans" w:cs="Noto Sans"/>
          <w:sz w:val="28"/>
        </w:rPr>
        <w:t>D. Culex mosquito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Aedes aegypti mosquito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Aedes aegypti transmits dengue, chikungunya and Zika viruses.</w:t>
      </w:r>
    </w:p>
    <w:p>
      <w:pPr/>
      <w:r>
        <w:rPr>
          <w:rFonts w:ascii="Noto Sans" w:hAnsi="Noto Sans" w:cs="Noto Sans"/>
          <w:sz w:val="28"/>
        </w:rPr>
        <w:t>एडीज़ एजिप्टी डेंगू, चिकनगुनिया और ज़िका वायरस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vector for dengue fever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Aedes aegypti mosquito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Sandfly: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Sandfly: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Culex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Culex mosquito: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best specimen for diagnosing typhoid in the first week is:</w:t>
      </w:r>
    </w:p>
    <w:p>
      <w:pPr/>
      <w:r>
        <w:rPr>
          <w:rFonts w:ascii="Noto Sans" w:hAnsi="Noto Sans" w:cs="Noto Sans"/>
          <w:sz w:val="28"/>
        </w:rPr>
        <w:t>पहले सप्ताह में टाइफाइड निदान के लिए सर्वोत्तम नमूना कौन-सा है?</w:t>
      </w:r>
    </w:p>
    <w:p>
      <w:pPr/>
      <w:r>
        <w:rPr>
          <w:rFonts w:ascii="Noto Sans" w:hAnsi="Noto Sans" w:cs="Noto Sans"/>
          <w:sz w:val="28"/>
        </w:rPr>
        <w:t>A. Sputum culture</w:t>
      </w:r>
    </w:p>
    <w:p>
      <w:pPr/>
      <w:r>
        <w:rPr>
          <w:rFonts w:ascii="Noto Sans" w:hAnsi="Noto Sans" w:cs="Noto Sans"/>
          <w:sz w:val="28"/>
        </w:rPr>
        <w:t>B. Stool culture</w:t>
      </w:r>
    </w:p>
    <w:p>
      <w:pPr/>
      <w:r>
        <w:rPr>
          <w:rFonts w:ascii="Noto Sans" w:hAnsi="Noto Sans" w:cs="Noto Sans"/>
          <w:sz w:val="28"/>
        </w:rPr>
        <w:t>C. Urine culture</w:t>
      </w:r>
    </w:p>
    <w:p>
      <w:pPr/>
      <w:r>
        <w:rPr>
          <w:rFonts w:ascii="Noto Sans" w:hAnsi="Noto Sans" w:cs="Noto Sans"/>
          <w:sz w:val="28"/>
        </w:rPr>
        <w:t>D. Blood culture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 culture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culture is positive in the first week of typhoid fever.</w:t>
      </w:r>
    </w:p>
    <w:p>
      <w:pPr/>
      <w:r>
        <w:rPr>
          <w:rFonts w:ascii="Noto Sans" w:hAnsi="Noto Sans" w:cs="Noto Sans"/>
          <w:sz w:val="28"/>
        </w:rPr>
        <w:t>टाइफाइड के पहले सप्ताह में रक्त संवर्धन सकारात्मक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specimen for diagnosing typhoid in the first week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Blood culture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Sputum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Sputum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Stool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Stool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Urine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Urine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food poisoning organism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खाद्य विषाक्तता जीवाणु कौन-सा है?</w:t>
      </w:r>
    </w:p>
    <w:p>
      <w:pPr/>
      <w:r>
        <w:rPr>
          <w:rFonts w:ascii="Noto Sans" w:hAnsi="Noto Sans" w:cs="Noto Sans"/>
          <w:sz w:val="28"/>
        </w:rPr>
        <w:t>A. Bacillus cereus only</w:t>
      </w:r>
    </w:p>
    <w:p>
      <w:pPr/>
      <w:r>
        <w:rPr>
          <w:rFonts w:ascii="Noto Sans" w:hAnsi="Noto Sans" w:cs="Noto Sans"/>
          <w:sz w:val="28"/>
        </w:rPr>
        <w:t>B. Listeria</w:t>
      </w:r>
    </w:p>
    <w:p>
      <w:pPr/>
      <w:r>
        <w:rPr>
          <w:rFonts w:ascii="Noto Sans" w:hAnsi="Noto Sans" w:cs="Noto Sans"/>
          <w:sz w:val="28"/>
        </w:rPr>
        <w:t>C. Staphylococcus aureus</w:t>
      </w:r>
    </w:p>
    <w:p>
      <w:pPr/>
      <w:r>
        <w:rPr>
          <w:rFonts w:ascii="Noto Sans" w:hAnsi="Noto Sans" w:cs="Noto Sans"/>
          <w:sz w:val="28"/>
        </w:rPr>
        <w:t>D. Clostridium botulinum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Staphylococcus aureus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Staphylococcal food poisoning from contaminated food is very common in India.</w:t>
      </w:r>
    </w:p>
    <w:p>
      <w:pPr/>
      <w:r>
        <w:rPr>
          <w:rFonts w:ascii="Noto Sans" w:hAnsi="Noto Sans" w:cs="Noto Sans"/>
          <w:sz w:val="28"/>
        </w:rPr>
        <w:t>दूषित भोजन से स्टैफिलोकोकल खाद्य विषाक्तता भारत में बहुत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food poisoning organism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Staphylococcus aureus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Bacillus cereus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Bacillus cereus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Listeria: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Listeria: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Clostridium botulinum: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Clostridium botulinum: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method of sterilisation for heat-sensitive plastic syringes is:</w:t>
      </w:r>
    </w:p>
    <w:p>
      <w:pPr/>
      <w:r>
        <w:rPr>
          <w:rFonts w:ascii="Noto Sans" w:hAnsi="Noto Sans" w:cs="Noto Sans"/>
          <w:sz w:val="28"/>
        </w:rPr>
        <w:t>ऊष्मा-संवेदनशील प्लास्टिक सिरिंज की नसबंदी की विधि कौन-सी है?</w:t>
      </w:r>
    </w:p>
    <w:p>
      <w:pPr/>
      <w:r>
        <w:rPr>
          <w:rFonts w:ascii="Noto Sans" w:hAnsi="Noto Sans" w:cs="Noto Sans"/>
          <w:sz w:val="28"/>
        </w:rPr>
        <w:t>A. Ethylene oxide gas sterilisation</w:t>
      </w:r>
    </w:p>
    <w:p>
      <w:pPr/>
      <w:r>
        <w:rPr>
          <w:rFonts w:ascii="Noto Sans" w:hAnsi="Noto Sans" w:cs="Noto Sans"/>
          <w:sz w:val="28"/>
        </w:rPr>
        <w:t>B. Boiling</w:t>
      </w:r>
    </w:p>
    <w:p>
      <w:pPr/>
      <w:r>
        <w:rPr>
          <w:rFonts w:ascii="Noto Sans" w:hAnsi="Noto Sans" w:cs="Noto Sans"/>
          <w:sz w:val="28"/>
        </w:rPr>
        <w:t>C. Dry heat</w:t>
      </w:r>
    </w:p>
    <w:p>
      <w:pPr/>
      <w:r>
        <w:rPr>
          <w:rFonts w:ascii="Noto Sans" w:hAnsi="Noto Sans" w:cs="Noto Sans"/>
          <w:sz w:val="28"/>
        </w:rPr>
        <w:t>D. Autoclaving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Ethylene oxide gas sterilisation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gas sterilises heat- and moisture-sensitive plastics.</w:t>
      </w:r>
    </w:p>
    <w:p>
      <w:pPr/>
      <w:r>
        <w:rPr>
          <w:rFonts w:ascii="Noto Sans" w:hAnsi="Noto Sans" w:cs="Noto Sans"/>
          <w:sz w:val="28"/>
        </w:rPr>
        <w:t>एथिलीन ऑक्साइड गैस ऊष्मा-संवेदनशील प्लास्टिक को निष्फल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method of sterilisation for heat-sensitive plastic syringes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Ethylene oxide gas sterilisation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Autoclaving: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Autoclaving: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'implementation' step of the nursing process involves: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'कार्यान्वयन' (Implementation) चरण क्या करता है?</w:t>
      </w:r>
    </w:p>
    <w:p>
      <w:pPr/>
      <w:r>
        <w:rPr>
          <w:rFonts w:ascii="Noto Sans" w:hAnsi="Noto Sans" w:cs="Noto Sans"/>
          <w:sz w:val="28"/>
        </w:rPr>
        <w:t>A. Carrying out the planned nursing interventions</w:t>
      </w:r>
    </w:p>
    <w:p>
      <w:pPr/>
      <w:r>
        <w:rPr>
          <w:rFonts w:ascii="Noto Sans" w:hAnsi="Noto Sans" w:cs="Noto Sans"/>
          <w:sz w:val="28"/>
        </w:rPr>
        <w:t>B. Judging outcomes</w:t>
      </w:r>
    </w:p>
    <w:p>
      <w:pPr/>
      <w:r>
        <w:rPr>
          <w:rFonts w:ascii="Noto Sans" w:hAnsi="Noto Sans" w:cs="Noto Sans"/>
          <w:sz w:val="28"/>
        </w:rPr>
        <w:t>C. Setting goals</w:t>
      </w:r>
    </w:p>
    <w:p>
      <w:pPr/>
      <w:r>
        <w:rPr>
          <w:rFonts w:ascii="Noto Sans" w:hAnsi="Noto Sans" w:cs="Noto Sans"/>
          <w:sz w:val="28"/>
        </w:rPr>
        <w:t>D. Collecting data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Carrying out the planned nursing interventions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Implementation is performing the planned nursing interventions.</w:t>
      </w:r>
    </w:p>
    <w:p>
      <w:pPr/>
      <w:r>
        <w:rPr>
          <w:rFonts w:ascii="Noto Sans" w:hAnsi="Noto Sans" w:cs="Noto Sans"/>
          <w:sz w:val="28"/>
        </w:rPr>
        <w:t>कार्यान्वयन नियोजित नर्सिंग हस्तक्षेपों को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'implementation' step of the nursing process involves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Carrying out the planned nursing interventions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Judging outcomes: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Judging outcomes: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Setting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Setting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Collecting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Collecting data: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A nurse should wear gloves while:</w:t>
      </w:r>
    </w:p>
    <w:p>
      <w:pPr/>
      <w:r>
        <w:rPr>
          <w:rFonts w:ascii="Noto Sans" w:hAnsi="Noto Sans" w:cs="Noto Sans"/>
          <w:sz w:val="28"/>
        </w:rPr>
        <w:t>नर्स को कब दस्ताने पहनने चाहिए?</w:t>
      </w:r>
    </w:p>
    <w:p>
      <w:pPr/>
      <w:r>
        <w:rPr>
          <w:rFonts w:ascii="Noto Sans" w:hAnsi="Noto Sans" w:cs="Noto Sans"/>
          <w:sz w:val="28"/>
        </w:rPr>
        <w:t>A. Answering the phone</w:t>
      </w:r>
    </w:p>
    <w:p>
      <w:pPr/>
      <w:r>
        <w:rPr>
          <w:rFonts w:ascii="Noto Sans" w:hAnsi="Noto Sans" w:cs="Noto Sans"/>
          <w:sz w:val="28"/>
        </w:rPr>
        <w:t>B. Writing reports</w:t>
      </w:r>
    </w:p>
    <w:p>
      <w:pPr/>
      <w:r>
        <w:rPr>
          <w:rFonts w:ascii="Noto Sans" w:hAnsi="Noto Sans" w:cs="Noto Sans"/>
          <w:sz w:val="28"/>
        </w:rPr>
        <w:t>C. Walking in the ward</w:t>
      </w:r>
    </w:p>
    <w:p>
      <w:pPr/>
      <w:r>
        <w:rPr>
          <w:rFonts w:ascii="Noto Sans" w:hAnsi="Noto Sans" w:cs="Noto Sans"/>
          <w:sz w:val="28"/>
        </w:rPr>
        <w:t>D. Handling blood and body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Handling blood and body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worn whenever there is contact with blood or body fluids.</w:t>
      </w:r>
    </w:p>
    <w:p>
      <w:pPr/>
      <w:r>
        <w:rPr>
          <w:rFonts w:ascii="Noto Sans" w:hAnsi="Noto Sans" w:cs="Noto Sans"/>
          <w:sz w:val="28"/>
        </w:rPr>
        <w:t>रक्त या शारीरिक तरल पदार्थ के संपर्क में हमेशा दस्ताने पहने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wear gloves while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Handling blood and body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Answering the phone: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Answering the phone: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Writing reports: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Writing reports: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Walking in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Walking in the 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primary purpose of a patient's record is to:</w:t>
      </w:r>
    </w:p>
    <w:p>
      <w:pPr/>
      <w:r>
        <w:rPr>
          <w:rFonts w:ascii="Noto Sans" w:hAnsi="Noto Sans" w:cs="Noto Sans"/>
          <w:sz w:val="28"/>
        </w:rPr>
        <w:t>रोगी रिकॉर्ड का प्राथमिक उद्देश्य क्या है?</w:t>
      </w:r>
    </w:p>
    <w:p>
      <w:pPr/>
      <w:r>
        <w:rPr>
          <w:rFonts w:ascii="Noto Sans" w:hAnsi="Noto Sans" w:cs="Noto Sans"/>
          <w:sz w:val="28"/>
        </w:rPr>
        <w:t>A. Sell information</w:t>
      </w:r>
    </w:p>
    <w:p>
      <w:pPr/>
      <w:r>
        <w:rPr>
          <w:rFonts w:ascii="Noto Sans" w:hAnsi="Noto Sans" w:cs="Noto Sans"/>
          <w:sz w:val="28"/>
        </w:rPr>
        <w:t>B. Record salaries</w:t>
      </w:r>
    </w:p>
    <w:p>
      <w:pPr/>
      <w:r>
        <w:rPr>
          <w:rFonts w:ascii="Noto Sans" w:hAnsi="Noto Sans" w:cs="Noto Sans"/>
          <w:sz w:val="28"/>
        </w:rPr>
        <w:t>C. Entertain the patient</w:t>
      </w:r>
    </w:p>
    <w:p>
      <w:pPr/>
      <w:r>
        <w:rPr>
          <w:rFonts w:ascii="Noto Sans" w:hAnsi="Noto Sans" w:cs="Noto Sans"/>
          <w:sz w:val="28"/>
        </w:rPr>
        <w:t>D. Document care and provide continuity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Document care and provide continuity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records document care, support continuity and serve as legal evidence.</w:t>
      </w:r>
    </w:p>
    <w:p>
      <w:pPr/>
      <w:r>
        <w:rPr>
          <w:rFonts w:ascii="Noto Sans" w:hAnsi="Noto Sans" w:cs="Noto Sans"/>
          <w:sz w:val="28"/>
        </w:rPr>
        <w:t>रोगी रिकॉर्ड देखभाल दर्ज कर, निरंतरता और कानूनी साक्ष्य प्रदान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purpose of a patient's record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Document care and provide continuity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Sell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Sell information: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Record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Record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Entertain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Entertain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correct method of disposing of a used needle is:</w:t>
      </w:r>
    </w:p>
    <w:p>
      <w:pPr/>
      <w:r>
        <w:rPr>
          <w:rFonts w:ascii="Noto Sans" w:hAnsi="Noto Sans" w:cs="Noto Sans"/>
          <w:sz w:val="28"/>
        </w:rPr>
        <w:t>प्रयुक्त सुई के निपटान की सही विधि क्या है?</w:t>
      </w:r>
    </w:p>
    <w:p>
      <w:pPr/>
      <w:r>
        <w:rPr>
          <w:rFonts w:ascii="Noto Sans" w:hAnsi="Noto Sans" w:cs="Noto Sans"/>
          <w:sz w:val="28"/>
        </w:rPr>
        <w:t>A. Recap and throw in a bin</w:t>
      </w:r>
    </w:p>
    <w:p>
      <w:pPr/>
      <w:r>
        <w:rPr>
          <w:rFonts w:ascii="Noto Sans" w:hAnsi="Noto Sans" w:cs="Noto Sans"/>
          <w:sz w:val="28"/>
        </w:rPr>
        <w:t>B. Discard in a puncture-proof sharps container</w:t>
      </w:r>
    </w:p>
    <w:p>
      <w:pPr/>
      <w:r>
        <w:rPr>
          <w:rFonts w:ascii="Noto Sans" w:hAnsi="Noto Sans" w:cs="Noto Sans"/>
          <w:sz w:val="28"/>
        </w:rPr>
        <w:t>C. Leave on the tray</w:t>
      </w:r>
    </w:p>
    <w:p>
      <w:pPr/>
      <w:r>
        <w:rPr>
          <w:rFonts w:ascii="Noto Sans" w:hAnsi="Noto Sans" w:cs="Noto Sans"/>
          <w:sz w:val="28"/>
        </w:rPr>
        <w:t>D. Bend and discard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Discard in a puncture-proof sharps container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Used needles go directly into puncture-proof sharps containers without recapping.</w:t>
      </w:r>
    </w:p>
    <w:p>
      <w:pPr/>
      <w:r>
        <w:rPr>
          <w:rFonts w:ascii="Noto Sans" w:hAnsi="Noto Sans" w:cs="Noto Sans"/>
          <w:sz w:val="28"/>
        </w:rPr>
        <w:t>प्रयुक्त सुई बिना कैप किए छेद-रोधी शार्प कंटेनर में डाली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disposing of a used needle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Discard in a puncture-proof sharps container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Recap and throw in a 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Recap and throw in a bin: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Leave on the tray: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Leave on the tray: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Bend and discard: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Bend and discard: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management function of 'controlling' means:</w:t>
      </w:r>
    </w:p>
    <w:p>
      <w:pPr/>
      <w:r>
        <w:rPr>
          <w:rFonts w:ascii="Noto Sans" w:hAnsi="Noto Sans" w:cs="Noto Sans"/>
          <w:sz w:val="28"/>
        </w:rPr>
        <w:t>प्रबंधन का 'नियंत्रण' (Controlling) कार्य क्या है?</w:t>
      </w:r>
    </w:p>
    <w:p>
      <w:pPr/>
      <w:r>
        <w:rPr>
          <w:rFonts w:ascii="Noto Sans" w:hAnsi="Noto Sans" w:cs="Noto Sans"/>
          <w:sz w:val="28"/>
        </w:rPr>
        <w:t>A. Hiring staff</w:t>
      </w:r>
    </w:p>
    <w:p>
      <w:pPr/>
      <w:r>
        <w:rPr>
          <w:rFonts w:ascii="Noto Sans" w:hAnsi="Noto Sans" w:cs="Noto Sans"/>
          <w:sz w:val="28"/>
        </w:rPr>
        <w:t>B. Assigning duties</w:t>
      </w:r>
    </w:p>
    <w:p>
      <w:pPr/>
      <w:r>
        <w:rPr>
          <w:rFonts w:ascii="Noto Sans" w:hAnsi="Noto Sans" w:cs="Noto Sans"/>
          <w:sz w:val="28"/>
        </w:rPr>
        <w:t>C. Comparing performance with standards</w:t>
      </w:r>
    </w:p>
    <w:p>
      <w:pPr/>
      <w:r>
        <w:rPr>
          <w:rFonts w:ascii="Noto Sans" w:hAnsi="Noto Sans" w:cs="Noto Sans"/>
          <w:sz w:val="28"/>
        </w:rPr>
        <w:t>D. Planning goals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Comparing performance with standards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Controlling measures actual performance against set standards and corrects deviations.</w:t>
      </w:r>
    </w:p>
    <w:p>
      <w:pPr/>
      <w:r>
        <w:rPr>
          <w:rFonts w:ascii="Noto Sans" w:hAnsi="Noto Sans" w:cs="Noto Sans"/>
          <w:sz w:val="28"/>
        </w:rPr>
        <w:t>नियंत्रण वास्तविक प्रदर्शन की मानकों से तुलना कर विचलन सुधारता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function of 'controlling'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Comparing performance with standards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Hiring staff: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Hiring staff: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Assigning duties: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Assigning duties: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Planning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Planning goals: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leadership style that makes all decisions alone is:</w:t>
      </w:r>
    </w:p>
    <w:p>
      <w:pPr/>
      <w:r>
        <w:rPr>
          <w:rFonts w:ascii="Noto Sans" w:hAnsi="Noto Sans" w:cs="Noto Sans"/>
          <w:sz w:val="28"/>
        </w:rPr>
        <w:t>सभी निर्णय अकेले लेने वाली नेतृत्व शैली कौन-सी है?</w:t>
      </w:r>
    </w:p>
    <w:p>
      <w:pPr/>
      <w:r>
        <w:rPr>
          <w:rFonts w:ascii="Noto Sans" w:hAnsi="Noto Sans" w:cs="Noto Sans"/>
          <w:sz w:val="28"/>
        </w:rPr>
        <w:t>A. Autocratic</w:t>
      </w:r>
    </w:p>
    <w:p>
      <w:pPr/>
      <w:r>
        <w:rPr>
          <w:rFonts w:ascii="Noto Sans" w:hAnsi="Noto Sans" w:cs="Noto Sans"/>
          <w:sz w:val="28"/>
        </w:rPr>
        <w:t>B. Democratic</w:t>
      </w:r>
    </w:p>
    <w:p>
      <w:pPr/>
      <w:r>
        <w:rPr>
          <w:rFonts w:ascii="Noto Sans" w:hAnsi="Noto Sans" w:cs="Noto Sans"/>
          <w:sz w:val="28"/>
        </w:rPr>
        <w:t>C. Situational</w:t>
      </w:r>
    </w:p>
    <w:p>
      <w:pPr/>
      <w:r>
        <w:rPr>
          <w:rFonts w:ascii="Noto Sans" w:hAnsi="Noto Sans" w:cs="Noto Sans"/>
          <w:sz w:val="28"/>
        </w:rPr>
        <w:t>D. Laissez-faire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Autocratic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autocratic leader makes decisions without group input.</w:t>
      </w:r>
    </w:p>
    <w:p>
      <w:pPr/>
      <w:r>
        <w:rPr>
          <w:rFonts w:ascii="Noto Sans" w:hAnsi="Noto Sans" w:cs="Noto Sans"/>
          <w:sz w:val="28"/>
        </w:rPr>
        <w:t>तानाशाही नेता समूह की राय के बिना निर्णय लेता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leadership style that makes all decisions alone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Autocratic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Democratic: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Democratic: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Situational: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Situational: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Laissez-faire: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Laissez-faire: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primary purpose of a ward conference is to:</w:t>
      </w:r>
    </w:p>
    <w:p>
      <w:pPr/>
      <w:r>
        <w:rPr>
          <w:rFonts w:ascii="Noto Sans" w:hAnsi="Noto Sans" w:cs="Noto Sans"/>
          <w:sz w:val="28"/>
        </w:rPr>
        <w:t>वार्ड सम्मेलन (Ward Conference) का प्राथमिक उद्देश्य क्या है?</w:t>
      </w:r>
    </w:p>
    <w:p>
      <w:pPr/>
      <w:r>
        <w:rPr>
          <w:rFonts w:ascii="Noto Sans" w:hAnsi="Noto Sans" w:cs="Noto Sans"/>
          <w:sz w:val="28"/>
        </w:rPr>
        <w:t>A. Discuss patient care and plan together</w:t>
      </w:r>
    </w:p>
    <w:p>
      <w:pPr/>
      <w:r>
        <w:rPr>
          <w:rFonts w:ascii="Noto Sans" w:hAnsi="Noto Sans" w:cs="Noto Sans"/>
          <w:sz w:val="28"/>
        </w:rPr>
        <w:t>B. Reduce staff</w:t>
      </w:r>
    </w:p>
    <w:p>
      <w:pPr/>
      <w:r>
        <w:rPr>
          <w:rFonts w:ascii="Noto Sans" w:hAnsi="Noto Sans" w:cs="Noto Sans"/>
          <w:sz w:val="28"/>
        </w:rPr>
        <w:t>C. Assign blame</w:t>
      </w:r>
    </w:p>
    <w:p>
      <w:pPr/>
      <w:r>
        <w:rPr>
          <w:rFonts w:ascii="Noto Sans" w:hAnsi="Noto Sans" w:cs="Noto Sans"/>
          <w:sz w:val="28"/>
        </w:rPr>
        <w:t>D. Fill forms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Discuss patient care and plan together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Ward conferences review and plan patient care with the whole team.</w:t>
      </w:r>
    </w:p>
    <w:p>
      <w:pPr/>
      <w:r>
        <w:rPr>
          <w:rFonts w:ascii="Noto Sans" w:hAnsi="Noto Sans" w:cs="Noto Sans"/>
          <w:sz w:val="28"/>
        </w:rPr>
        <w:t>वार्ड सम्मेलन पूरी टीम के साथ रोगी देखभाल की समीक्षा और योजना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purpose of a ward conference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Discuss patient care and plan together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Reduce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Assign blame: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Fill 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Fill forms: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learning the culture of a new society is called:</w:t>
      </w:r>
    </w:p>
    <w:p>
      <w:pPr/>
      <w:r>
        <w:rPr>
          <w:rFonts w:ascii="Noto Sans" w:hAnsi="Noto Sans" w:cs="Noto Sans"/>
          <w:sz w:val="28"/>
        </w:rPr>
        <w:t>नए समाज की संस्कृति सीखने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Assimilation only</w:t>
      </w:r>
    </w:p>
    <w:p>
      <w:pPr/>
      <w:r>
        <w:rPr>
          <w:rFonts w:ascii="Noto Sans" w:hAnsi="Noto Sans" w:cs="Noto Sans"/>
          <w:sz w:val="28"/>
        </w:rPr>
        <w:t>B. Segregation</w:t>
      </w:r>
    </w:p>
    <w:p>
      <w:pPr/>
      <w:r>
        <w:rPr>
          <w:rFonts w:ascii="Noto Sans" w:hAnsi="Noto Sans" w:cs="Noto Sans"/>
          <w:sz w:val="28"/>
        </w:rPr>
        <w:t>C. Discrimination</w:t>
      </w:r>
    </w:p>
    <w:p>
      <w:pPr/>
      <w:r>
        <w:rPr>
          <w:rFonts w:ascii="Noto Sans" w:hAnsi="Noto Sans" w:cs="Noto Sans"/>
          <w:sz w:val="28"/>
        </w:rPr>
        <w:t>D. Acculturation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Acculturation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Acculturation is adopting the culture of another group while retaining one's own.</w:t>
      </w:r>
    </w:p>
    <w:p>
      <w:pPr/>
      <w:r>
        <w:rPr>
          <w:rFonts w:ascii="Noto Sans" w:hAnsi="Noto Sans" w:cs="Noto Sans"/>
          <w:sz w:val="28"/>
        </w:rPr>
        <w:t>प्रत्यासन (Acculturation) अपनी संस्कृति बनाए रखते हुए दूसरे समूह की संस्कृति अपनाना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learning the culture of a new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Acculturation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Assimilation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Assimilation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belief that one's own culture is superior is called:</w:t>
      </w:r>
    </w:p>
    <w:p>
      <w:pPr/>
      <w:r>
        <w:rPr>
          <w:rFonts w:ascii="Noto Sans" w:hAnsi="Noto Sans" w:cs="Noto Sans"/>
          <w:sz w:val="28"/>
        </w:rPr>
        <w:t>अपनी संस्कृति को श्रेष्ठ मानने की धारणा क्या कहलाती है?</w:t>
      </w:r>
    </w:p>
    <w:p>
      <w:pPr/>
      <w:r>
        <w:rPr>
          <w:rFonts w:ascii="Noto Sans" w:hAnsi="Noto Sans" w:cs="Noto Sans"/>
          <w:sz w:val="28"/>
        </w:rPr>
        <w:t>A. Ethnocentrism</w:t>
      </w:r>
    </w:p>
    <w:p>
      <w:pPr/>
      <w:r>
        <w:rPr>
          <w:rFonts w:ascii="Noto Sans" w:hAnsi="Noto Sans" w:cs="Noto Sans"/>
          <w:sz w:val="28"/>
        </w:rPr>
        <w:t>B. Xenophobia</w:t>
      </w:r>
    </w:p>
    <w:p>
      <w:pPr/>
      <w:r>
        <w:rPr>
          <w:rFonts w:ascii="Noto Sans" w:hAnsi="Noto Sans" w:cs="Noto Sans"/>
          <w:sz w:val="28"/>
        </w:rPr>
        <w:t>C. Cultural relativism</w:t>
      </w:r>
    </w:p>
    <w:p>
      <w:pPr/>
      <w:r>
        <w:rPr>
          <w:rFonts w:ascii="Noto Sans" w:hAnsi="Noto Sans" w:cs="Noto Sans"/>
          <w:sz w:val="28"/>
        </w:rPr>
        <w:t>D. Socialism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Ethnocentrism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Ethnocentrism judges other cultures by the standards of one's own.</w:t>
      </w:r>
    </w:p>
    <w:p>
      <w:pPr/>
      <w:r>
        <w:rPr>
          <w:rFonts w:ascii="Noto Sans" w:hAnsi="Noto Sans" w:cs="Noto Sans"/>
          <w:sz w:val="28"/>
        </w:rPr>
        <w:t>नृजातिकेंद्रवाद (Ethnocentrism) दूसरी संस्कृतियों को अपनी कसौटी पर आंकता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belief that one's own culture is superior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Ethnocentrism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Xenophobia: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Xenophobia: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Cultural relativism: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Cultural relativism: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Socialism: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Socialism: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A joint family is characterised by:</w:t>
      </w:r>
    </w:p>
    <w:p>
      <w:pPr/>
      <w:r>
        <w:rPr>
          <w:rFonts w:ascii="Noto Sans" w:hAnsi="Noto Sans" w:cs="Noto Sans"/>
          <w:sz w:val="28"/>
        </w:rPr>
        <w:t>संयुक्त परिवार (Joint Family) की विशेषता क्या है?</w:t>
      </w:r>
    </w:p>
    <w:p>
      <w:pPr/>
      <w:r>
        <w:rPr>
          <w:rFonts w:ascii="Noto Sans" w:hAnsi="Noto Sans" w:cs="Noto Sans"/>
          <w:sz w:val="28"/>
        </w:rPr>
        <w:t>A. Unrelated people</w:t>
      </w:r>
    </w:p>
    <w:p>
      <w:pPr/>
      <w:r>
        <w:rPr>
          <w:rFonts w:ascii="Noto Sans" w:hAnsi="Noto Sans" w:cs="Noto Sans"/>
          <w:sz w:val="28"/>
        </w:rPr>
        <w:t>B. Only parents and children</w:t>
      </w:r>
    </w:p>
    <w:p>
      <w:pPr/>
      <w:r>
        <w:rPr>
          <w:rFonts w:ascii="Noto Sans" w:hAnsi="Noto Sans" w:cs="Noto Sans"/>
          <w:sz w:val="28"/>
        </w:rPr>
        <w:t>C. Several generations living together</w:t>
      </w:r>
    </w:p>
    <w:p>
      <w:pPr/>
      <w:r>
        <w:rPr>
          <w:rFonts w:ascii="Noto Sans" w:hAnsi="Noto Sans" w:cs="Noto Sans"/>
          <w:sz w:val="28"/>
        </w:rPr>
        <w:t>D. A single person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Several generations living together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joint family includes grandparents, parents and children living together.</w:t>
      </w:r>
    </w:p>
    <w:p>
      <w:pPr/>
      <w:r>
        <w:rPr>
          <w:rFonts w:ascii="Noto Sans" w:hAnsi="Noto Sans" w:cs="Noto Sans"/>
          <w:sz w:val="28"/>
        </w:rPr>
        <w:t>संयुक्त परिवार में दादा-दादी, माता-पिता और बच्चे साथ रहते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joint family is characterised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Several generations living together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Unrelated people: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Unrelated people: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parents and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parents and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single person: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single person: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'oedema' means:</w:t>
      </w:r>
    </w:p>
    <w:p>
      <w:pPr/>
      <w:r>
        <w:rPr>
          <w:rFonts w:ascii="Noto Sans" w:hAnsi="Noto Sans" w:cs="Noto Sans"/>
          <w:sz w:val="28"/>
        </w:rPr>
        <w:t>'एडिमा' (Oedema)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Blood in urine</w:t>
      </w:r>
    </w:p>
    <w:p>
      <w:pPr/>
      <w:r>
        <w:rPr>
          <w:rFonts w:ascii="Noto Sans" w:hAnsi="Noto Sans" w:cs="Noto Sans"/>
          <w:sz w:val="28"/>
        </w:rPr>
        <w:t>B. Air in the pleura</w:t>
      </w:r>
    </w:p>
    <w:p>
      <w:pPr/>
      <w:r>
        <w:rPr>
          <w:rFonts w:ascii="Noto Sans" w:hAnsi="Noto Sans" w:cs="Noto Sans"/>
          <w:sz w:val="28"/>
        </w:rPr>
        <w:t>C. Pus in the chest</w:t>
      </w:r>
    </w:p>
    <w:p>
      <w:pPr/>
      <w:r>
        <w:rPr>
          <w:rFonts w:ascii="Noto Sans" w:hAnsi="Noto Sans" w:cs="Noto Sans"/>
          <w:sz w:val="28"/>
        </w:rPr>
        <w:t>D. Excess fluid in the tissue spaces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Excess fluid in the tissue spaces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Oedema is the abnormal accumulation of fluid in interstitial spaces.</w:t>
      </w:r>
    </w:p>
    <w:p>
      <w:pPr/>
      <w:r>
        <w:rPr>
          <w:rFonts w:ascii="Noto Sans" w:hAnsi="Noto Sans" w:cs="Noto Sans"/>
          <w:sz w:val="28"/>
        </w:rPr>
        <w:t>एडिमा अंतरालीय स्थानों में तरल का असामान्य संचय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'oedema'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Excess fluid in the tissue spaces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in urine: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Blood in urine: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Air in the pleura: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Air in the pleura: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Pus in the chest: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Pus in the chest: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malignancy in Indian males is:</w:t>
      </w:r>
    </w:p>
    <w:p>
      <w:pPr/>
      <w:r>
        <w:rPr>
          <w:rFonts w:ascii="Noto Sans" w:hAnsi="Noto Sans" w:cs="Noto Sans"/>
          <w:sz w:val="28"/>
        </w:rPr>
        <w:t>भारतीय पुरुषों में सबसे सामान्य घातक रोग कौन-सा है?</w:t>
      </w:r>
    </w:p>
    <w:p>
      <w:pPr/>
      <w:r>
        <w:rPr>
          <w:rFonts w:ascii="Noto Sans" w:hAnsi="Noto Sans" w:cs="Noto Sans"/>
          <w:sz w:val="28"/>
        </w:rPr>
        <w:t>A. Melanoma</w:t>
      </w:r>
    </w:p>
    <w:p>
      <w:pPr/>
      <w:r>
        <w:rPr>
          <w:rFonts w:ascii="Noto Sans" w:hAnsi="Noto Sans" w:cs="Noto Sans"/>
          <w:sz w:val="28"/>
        </w:rPr>
        <w:t>B. Prostate cancer</w:t>
      </w:r>
    </w:p>
    <w:p>
      <w:pPr/>
      <w:r>
        <w:rPr>
          <w:rFonts w:ascii="Noto Sans" w:hAnsi="Noto Sans" w:cs="Noto Sans"/>
          <w:sz w:val="28"/>
        </w:rPr>
        <w:t>C. Oral (mouth) cancer</w:t>
      </w:r>
    </w:p>
    <w:p>
      <w:pPr/>
      <w:r>
        <w:rPr>
          <w:rFonts w:ascii="Noto Sans" w:hAnsi="Noto Sans" w:cs="Noto Sans"/>
          <w:sz w:val="28"/>
        </w:rPr>
        <w:t>D. Colon cancer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Oral (mouth)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cavity cancer is the most common cancer in Indian males, linked to tobacco.</w:t>
      </w:r>
    </w:p>
    <w:p>
      <w:pPr/>
      <w:r>
        <w:rPr>
          <w:rFonts w:ascii="Noto Sans" w:hAnsi="Noto Sans" w:cs="Noto Sans"/>
          <w:sz w:val="28"/>
        </w:rPr>
        <w:t>मुख गुहा कैंसर भारतीय पुरुषों में सबसे सामान्य है, जो तम्बाकू से जुड़ा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malignancy in Indian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Oral (mouth)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Melanoma: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Melanoma: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Prostate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Prostate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Colon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Colon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total leucocyte (WBC) count is:</w:t>
      </w:r>
    </w:p>
    <w:p>
      <w:pPr/>
      <w:r>
        <w:rPr>
          <w:rFonts w:ascii="Noto Sans" w:hAnsi="Noto Sans" w:cs="Noto Sans"/>
          <w:sz w:val="28"/>
        </w:rPr>
        <w:t>सामान्य कुल श्वेत रक्त कोशिका (WBC) गिनती कितनी होती है?</w:t>
      </w:r>
    </w:p>
    <w:p>
      <w:pPr/>
      <w:r>
        <w:rPr>
          <w:rFonts w:ascii="Noto Sans" w:hAnsi="Noto Sans" w:cs="Noto Sans"/>
          <w:sz w:val="28"/>
        </w:rPr>
        <w:t>A. 4000–11000/mm³</w:t>
      </w:r>
    </w:p>
    <w:p>
      <w:pPr/>
      <w:r>
        <w:rPr>
          <w:rFonts w:ascii="Noto Sans" w:hAnsi="Noto Sans" w:cs="Noto Sans"/>
          <w:sz w:val="28"/>
        </w:rPr>
        <w:t>B. 50000/mm³</w:t>
      </w:r>
    </w:p>
    <w:p>
      <w:pPr/>
      <w:r>
        <w:rPr>
          <w:rFonts w:ascii="Noto Sans" w:hAnsi="Noto Sans" w:cs="Noto Sans"/>
          <w:sz w:val="28"/>
        </w:rPr>
        <w:t>C. 1000–2000/mm³</w:t>
      </w:r>
    </w:p>
    <w:p>
      <w:pPr/>
      <w:r>
        <w:rPr>
          <w:rFonts w:ascii="Noto Sans" w:hAnsi="Noto Sans" w:cs="Noto Sans"/>
          <w:sz w:val="28"/>
        </w:rPr>
        <w:t>D. 1 lakh/mm³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4000–11000/mm³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WBC count is 4000–11,000 per mm³.</w:t>
      </w:r>
    </w:p>
    <w:p>
      <w:pPr/>
      <w:r>
        <w:rPr>
          <w:rFonts w:ascii="Noto Sans" w:hAnsi="Noto Sans" w:cs="Noto Sans"/>
          <w:sz w:val="28"/>
        </w:rPr>
        <w:t>सामान्य WBC गिनती 4000–11,000 प्रति मिमी³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leucocyte (WBC)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4000–11000/mm³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50000/mm³: This value/range lies ABOVE the correct range (4000–11000/mm³) — not the value asked.</w:t>
      </w:r>
    </w:p>
    <w:p>
      <w:pPr/>
      <w:r>
        <w:rPr>
          <w:rFonts w:ascii="Noto Sans" w:hAnsi="Noto Sans" w:cs="Noto Sans"/>
          <w:sz w:val="28"/>
        </w:rPr>
        <w:t>B — 50000/mm³: यह value/range सही range (4000–11000/mm³)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1000–2000/mm³: This value/range lies BELOW the correct range (4000–11000/mm³) — not the value asked.</w:t>
      </w:r>
    </w:p>
    <w:p>
      <w:pPr/>
      <w:r>
        <w:rPr>
          <w:rFonts w:ascii="Noto Sans" w:hAnsi="Noto Sans" w:cs="Noto Sans"/>
          <w:sz w:val="28"/>
        </w:rPr>
        <w:t>C — 1000–2000/mm³: यह value/range सही range (4000–11000/mm³)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 lakh/mm³: This value/range lies BELOW the correct range (4000–11000/mm³) — not the value asked.</w:t>
      </w:r>
    </w:p>
    <w:p>
      <w:pPr/>
      <w:r>
        <w:rPr>
          <w:rFonts w:ascii="Noto Sans" w:hAnsi="Noto Sans" w:cs="Noto Sans"/>
          <w:sz w:val="28"/>
        </w:rPr>
        <w:t>D — 1 lakh/mm³: यह value/range सही range (4000–11000/mm³)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gland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ग्रंथि कौन-सी है?</w:t>
      </w:r>
    </w:p>
    <w:p>
      <w:pPr/>
      <w:r>
        <w:rPr>
          <w:rFonts w:ascii="Noto Sans" w:hAnsi="Noto Sans" w:cs="Noto Sans"/>
          <w:sz w:val="28"/>
        </w:rPr>
        <w:t>A. Thyroid</w:t>
      </w:r>
    </w:p>
    <w:p>
      <w:pPr/>
      <w:r>
        <w:rPr>
          <w:rFonts w:ascii="Noto Sans" w:hAnsi="Noto Sans" w:cs="Noto Sans"/>
          <w:sz w:val="28"/>
        </w:rPr>
        <w:t>B. Pancreas</w:t>
      </w:r>
    </w:p>
    <w:p>
      <w:pPr/>
      <w:r>
        <w:rPr>
          <w:rFonts w:ascii="Noto Sans" w:hAnsi="Noto Sans" w:cs="Noto Sans"/>
          <w:sz w:val="28"/>
        </w:rPr>
        <w:t>C. Liver</w:t>
      </w:r>
    </w:p>
    <w:p>
      <w:pPr/>
      <w:r>
        <w:rPr>
          <w:rFonts w:ascii="Noto Sans" w:hAnsi="Noto Sans" w:cs="Noto Sans"/>
          <w:sz w:val="28"/>
        </w:rPr>
        <w:t>D. Pituitary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is the largest gland and internal organ of the body.</w:t>
      </w:r>
    </w:p>
    <w:p>
      <w:pPr/>
      <w:r>
        <w:rPr>
          <w:rFonts w:ascii="Noto Sans" w:hAnsi="Noto Sans" w:cs="Noto Sans"/>
          <w:sz w:val="28"/>
        </w:rPr>
        <w:t>यकृत शरीर की सबसे बड़ी ग्रंथि और आंतरिक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gland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Pituitary: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Pituitary: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blood cells that carry oxygen are the:</w:t>
      </w:r>
    </w:p>
    <w:p>
      <w:pPr/>
      <w:r>
        <w:rPr>
          <w:rFonts w:ascii="Noto Sans" w:hAnsi="Noto Sans" w:cs="Noto Sans"/>
          <w:sz w:val="28"/>
        </w:rPr>
        <w:t>ऑक्सीजन ले जाने वाली रक्त कोशिकाएँ कौन-सी हैं?</w:t>
      </w:r>
    </w:p>
    <w:p>
      <w:pPr/>
      <w:r>
        <w:rPr>
          <w:rFonts w:ascii="Noto Sans" w:hAnsi="Noto Sans" w:cs="Noto Sans"/>
          <w:sz w:val="28"/>
        </w:rPr>
        <w:t>A. Plasma cells</w:t>
      </w:r>
    </w:p>
    <w:p>
      <w:pPr/>
      <w:r>
        <w:rPr>
          <w:rFonts w:ascii="Noto Sans" w:hAnsi="Noto Sans" w:cs="Noto Sans"/>
          <w:sz w:val="28"/>
        </w:rPr>
        <w:t>B. Red blood cells</w:t>
      </w:r>
    </w:p>
    <w:p>
      <w:pPr/>
      <w:r>
        <w:rPr>
          <w:rFonts w:ascii="Noto Sans" w:hAnsi="Noto Sans" w:cs="Noto Sans"/>
          <w:sz w:val="28"/>
        </w:rPr>
        <w:t>C. Platelets</w:t>
      </w:r>
    </w:p>
    <w:p>
      <w:pPr/>
      <w:r>
        <w:rPr>
          <w:rFonts w:ascii="Noto Sans" w:hAnsi="Noto Sans" w:cs="Noto Sans"/>
          <w:sz w:val="28"/>
        </w:rPr>
        <w:t>D. White blood cells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Red blood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blood cells transport oxygen via haemoglobin.</w:t>
      </w:r>
    </w:p>
    <w:p>
      <w:pPr/>
      <w:r>
        <w:rPr>
          <w:rFonts w:ascii="Noto Sans" w:hAnsi="Noto Sans" w:cs="Noto Sans"/>
          <w:sz w:val="28"/>
        </w:rPr>
        <w:t>लाल रक्त कोशिकाएँ हीमोग्लोबिन से ऑक्सीजन पहुँचाती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cells that carry oxygen are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Red blood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Plasma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Plasma cells: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Platelets: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Platelets: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White blood cells: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White blood cells: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tube that carries urine from the kidney to the bladder is the:</w:t>
      </w:r>
    </w:p>
    <w:p>
      <w:pPr/>
      <w:r>
        <w:rPr>
          <w:rFonts w:ascii="Noto Sans" w:hAnsi="Noto Sans" w:cs="Noto Sans"/>
          <w:sz w:val="28"/>
        </w:rPr>
        <w:t>वृक्क से मूत्राशय तक मूत्र ले जाने वाली नली कौन-सी है?</w:t>
      </w:r>
    </w:p>
    <w:p>
      <w:pPr/>
      <w:r>
        <w:rPr>
          <w:rFonts w:ascii="Noto Sans" w:hAnsi="Noto Sans" w:cs="Noto Sans"/>
          <w:sz w:val="28"/>
        </w:rPr>
        <w:t>A. Urethra</w:t>
      </w:r>
    </w:p>
    <w:p>
      <w:pPr/>
      <w:r>
        <w:rPr>
          <w:rFonts w:ascii="Noto Sans" w:hAnsi="Noto Sans" w:cs="Noto Sans"/>
          <w:sz w:val="28"/>
        </w:rPr>
        <w:t>B. Renal artery</w:t>
      </w:r>
    </w:p>
    <w:p>
      <w:pPr/>
      <w:r>
        <w:rPr>
          <w:rFonts w:ascii="Noto Sans" w:hAnsi="Noto Sans" w:cs="Noto Sans"/>
          <w:sz w:val="28"/>
        </w:rPr>
        <w:t>C. Fallopian tube</w:t>
      </w:r>
    </w:p>
    <w:p>
      <w:pPr/>
      <w:r>
        <w:rPr>
          <w:rFonts w:ascii="Noto Sans" w:hAnsi="Noto Sans" w:cs="Noto Sans"/>
          <w:sz w:val="28"/>
        </w:rPr>
        <w:t>D. Ureter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Ureter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ureter carries urine from the kidney to the urinary bladder.</w:t>
      </w:r>
    </w:p>
    <w:p>
      <w:pPr/>
      <w:r>
        <w:rPr>
          <w:rFonts w:ascii="Noto Sans" w:hAnsi="Noto Sans" w:cs="Noto Sans"/>
          <w:sz w:val="28"/>
        </w:rPr>
        <w:t>मूत्रवाहिनी (Ureter) वृक्क से मूत्राशय तक मूत्र ले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tube that carries urine from the kidney to the bladder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Ureter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Urethra: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Urethra: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Renal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Renal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Fallopian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Fallopian tube: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part of the brain that controls balance and coordination is the:</w:t>
      </w:r>
    </w:p>
    <w:p>
      <w:pPr/>
      <w:r>
        <w:rPr>
          <w:rFonts w:ascii="Noto Sans" w:hAnsi="Noto Sans" w:cs="Noto Sans"/>
          <w:sz w:val="28"/>
        </w:rPr>
        <w:t>संतुलन और समन्वय नियंत्रित करने वाला मस्तिष्क भाग कौन-सा है?</w:t>
      </w:r>
    </w:p>
    <w:p>
      <w:pPr/>
      <w:r>
        <w:rPr>
          <w:rFonts w:ascii="Noto Sans" w:hAnsi="Noto Sans" w:cs="Noto Sans"/>
          <w:sz w:val="28"/>
        </w:rPr>
        <w:t>A. Pons</w:t>
      </w:r>
    </w:p>
    <w:p>
      <w:pPr/>
      <w:r>
        <w:rPr>
          <w:rFonts w:ascii="Noto Sans" w:hAnsi="Noto Sans" w:cs="Noto Sans"/>
          <w:sz w:val="28"/>
        </w:rPr>
        <w:t>B. Medulla</w:t>
      </w:r>
    </w:p>
    <w:p>
      <w:pPr/>
      <w:r>
        <w:rPr>
          <w:rFonts w:ascii="Noto Sans" w:hAnsi="Noto Sans" w:cs="Noto Sans"/>
          <w:sz w:val="28"/>
        </w:rPr>
        <w:t>C. Cerebellum</w:t>
      </w:r>
    </w:p>
    <w:p>
      <w:pPr/>
      <w:r>
        <w:rPr>
          <w:rFonts w:ascii="Noto Sans" w:hAnsi="Noto Sans" w:cs="Noto Sans"/>
          <w:sz w:val="28"/>
        </w:rPr>
        <w:t>D. Cerebrum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Cerebellum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cerebellum coordinates movement, balance and posture.</w:t>
      </w:r>
    </w:p>
    <w:p>
      <w:pPr/>
      <w:r>
        <w:rPr>
          <w:rFonts w:ascii="Noto Sans" w:hAnsi="Noto Sans" w:cs="Noto Sans"/>
          <w:sz w:val="28"/>
        </w:rPr>
        <w:t>अनुमस्तिष्क (Cerebellum) गति, संतुलन और मुद्रा का समन्वय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that controls balance and coordination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Cerebellum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Medulla: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Medulla: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Cerebrum: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hormone responsible for the fight-or-flight response is:</w:t>
      </w:r>
    </w:p>
    <w:p>
      <w:pPr/>
      <w:r>
        <w:rPr>
          <w:rFonts w:ascii="Noto Sans" w:hAnsi="Noto Sans" w:cs="Noto Sans"/>
          <w:sz w:val="28"/>
        </w:rPr>
        <w:t>फाइट-ऑर-फ्लाइट प्रतिक्रिया के लिए जिम्मेदार हार्मोन कौन-सा है?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Thyroxine</w:t>
      </w:r>
    </w:p>
    <w:p>
      <w:pPr/>
      <w:r>
        <w:rPr>
          <w:rFonts w:ascii="Noto Sans" w:hAnsi="Noto Sans" w:cs="Noto Sans"/>
          <w:sz w:val="28"/>
        </w:rPr>
        <w:t>C. Adrenaline</w:t>
      </w:r>
    </w:p>
    <w:p>
      <w:pPr/>
      <w:r>
        <w:rPr>
          <w:rFonts w:ascii="Noto Sans" w:hAnsi="Noto Sans" w:cs="Noto Sans"/>
          <w:sz w:val="28"/>
        </w:rPr>
        <w:t>D. Parathormone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(epinephrine) from the adrenal medulla mediates the stress response.</w:t>
      </w:r>
    </w:p>
    <w:p>
      <w:pPr/>
      <w:r>
        <w:rPr>
          <w:rFonts w:ascii="Noto Sans" w:hAnsi="Noto Sans" w:cs="Noto Sans"/>
          <w:sz w:val="28"/>
        </w:rPr>
        <w:t>अधिवृक्क मज्जा का एड्रेनालाईन तनाव प्रतिक्रिया मध्यस्थ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the fight-or-flight response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Insulin: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Thyroxine: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Thyroxine: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Parathormone: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Parathormone: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serum potassium level is:</w:t>
      </w:r>
    </w:p>
    <w:p>
      <w:pPr/>
      <w:r>
        <w:rPr>
          <w:rFonts w:ascii="Noto Sans" w:hAnsi="Noto Sans" w:cs="Noto Sans"/>
          <w:sz w:val="28"/>
        </w:rPr>
        <w:t>सामान्य सीरम पोटेशियम स्तर कितना होता है?</w:t>
      </w:r>
    </w:p>
    <w:p>
      <w:pPr/>
      <w:r>
        <w:rPr>
          <w:rFonts w:ascii="Noto Sans" w:hAnsi="Noto Sans" w:cs="Noto Sans"/>
          <w:sz w:val="28"/>
        </w:rPr>
        <w:t>A. 10 mEq/L</w:t>
      </w:r>
    </w:p>
    <w:p>
      <w:pPr/>
      <w:r>
        <w:rPr>
          <w:rFonts w:ascii="Noto Sans" w:hAnsi="Noto Sans" w:cs="Noto Sans"/>
          <w:sz w:val="28"/>
        </w:rPr>
        <w:t>B. 7–8 mEq/L</w:t>
      </w:r>
    </w:p>
    <w:p>
      <w:pPr/>
      <w:r>
        <w:rPr>
          <w:rFonts w:ascii="Noto Sans" w:hAnsi="Noto Sans" w:cs="Noto Sans"/>
          <w:sz w:val="28"/>
        </w:rPr>
        <w:t>C. 3.5–5.0 mEq/L</w:t>
      </w:r>
    </w:p>
    <w:p>
      <w:pPr/>
      <w:r>
        <w:rPr>
          <w:rFonts w:ascii="Noto Sans" w:hAnsi="Noto Sans" w:cs="Noto Sans"/>
          <w:sz w:val="28"/>
        </w:rPr>
        <w:t>D. 1–2 mEq/L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3.5–5.0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potassium is 3.5–5.0 mEq/L.</w:t>
      </w:r>
    </w:p>
    <w:p>
      <w:pPr/>
      <w:r>
        <w:rPr>
          <w:rFonts w:ascii="Noto Sans" w:hAnsi="Noto Sans" w:cs="Noto Sans"/>
          <w:sz w:val="28"/>
        </w:rPr>
        <w:t>सामान्य सीरम पोटेशियम 3.5–5.0 mEq/L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potassium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3.5–5.0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A — 10 mEq/L: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7–8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B — 7–8 mEq/L: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1–2 mEq/L: This value/range lies BELOW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D — 1–2 mEq/L: यह value/range सही range (3.5–5.0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muscle that forms the main muscle of respiration is the:</w:t>
      </w:r>
    </w:p>
    <w:p>
      <w:pPr/>
      <w:r>
        <w:rPr>
          <w:rFonts w:ascii="Noto Sans" w:hAnsi="Noto Sans" w:cs="Noto Sans"/>
          <w:sz w:val="28"/>
        </w:rPr>
        <w:t>श्वसन की मुख्य मांसपेशी कौन-सी है?</w:t>
      </w:r>
    </w:p>
    <w:p>
      <w:pPr/>
      <w:r>
        <w:rPr>
          <w:rFonts w:ascii="Noto Sans" w:hAnsi="Noto Sans" w:cs="Noto Sans"/>
          <w:sz w:val="28"/>
        </w:rPr>
        <w:t>A. Diaphragm</w:t>
      </w:r>
    </w:p>
    <w:p>
      <w:pPr/>
      <w:r>
        <w:rPr>
          <w:rFonts w:ascii="Noto Sans" w:hAnsi="Noto Sans" w:cs="Noto Sans"/>
          <w:sz w:val="28"/>
        </w:rPr>
        <w:t>B. Deltoid</w:t>
      </w:r>
    </w:p>
    <w:p>
      <w:pPr/>
      <w:r>
        <w:rPr>
          <w:rFonts w:ascii="Noto Sans" w:hAnsi="Noto Sans" w:cs="Noto Sans"/>
          <w:sz w:val="28"/>
        </w:rPr>
        <w:t>C. Quadriceps</w:t>
      </w:r>
    </w:p>
    <w:p>
      <w:pPr/>
      <w:r>
        <w:rPr>
          <w:rFonts w:ascii="Noto Sans" w:hAnsi="Noto Sans" w:cs="Noto Sans"/>
          <w:sz w:val="28"/>
        </w:rPr>
        <w:t>D. Biceps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Diaphragm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diaphragm is the principal muscle of inspiration.</w:t>
      </w:r>
    </w:p>
    <w:p>
      <w:pPr/>
      <w:r>
        <w:rPr>
          <w:rFonts w:ascii="Noto Sans" w:hAnsi="Noto Sans" w:cs="Noto Sans"/>
          <w:sz w:val="28"/>
        </w:rPr>
        <w:t>डायाफ्राम प्रेरणा की प्रमुख मांसपेशी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muscle that forms the main muscle of respiration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Diaphragm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Deltoid: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Deltoid: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Quadriceps: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Quadriceps: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Biceps: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Biceps: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whose deficiency causes scurvy is:</w:t>
      </w:r>
    </w:p>
    <w:p>
      <w:pPr/>
      <w:r>
        <w:rPr>
          <w:rFonts w:ascii="Noto Sans" w:hAnsi="Noto Sans" w:cs="Noto Sans"/>
          <w:sz w:val="28"/>
        </w:rPr>
        <w:t>जिस विटामिन की कमी से स्कर्वी होता है, वह कौन-सा है?</w:t>
      </w:r>
    </w:p>
    <w:p>
      <w:pPr/>
      <w:r>
        <w:rPr>
          <w:rFonts w:ascii="Noto Sans" w:hAnsi="Noto Sans" w:cs="Noto Sans"/>
          <w:sz w:val="28"/>
        </w:rPr>
        <w:t>A. Vitamin D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deficiency causes scurvy — bleeding gums and poor healing.</w:t>
      </w:r>
    </w:p>
    <w:p>
      <w:pPr/>
      <w:r>
        <w:rPr>
          <w:rFonts w:ascii="Noto Sans" w:hAnsi="Noto Sans" w:cs="Noto Sans"/>
          <w:sz w:val="28"/>
        </w:rPr>
        <w:t>विटामिन C की कमी से स्कर्वी — मसूड़ों से खून और खराब घाव भरना —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whose deficiency causes scurvy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D: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D: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richest source of calcium is:</w:t>
      </w:r>
    </w:p>
    <w:p>
      <w:pPr/>
      <w:r>
        <w:rPr>
          <w:rFonts w:ascii="Noto Sans" w:hAnsi="Noto Sans" w:cs="Noto Sans"/>
          <w:sz w:val="28"/>
        </w:rPr>
        <w:t>कैल्शियम का सबसे समृद्ध स्रोत क्या है?</w:t>
      </w:r>
    </w:p>
    <w:p>
      <w:pPr/>
      <w:r>
        <w:rPr>
          <w:rFonts w:ascii="Noto Sans" w:hAnsi="Noto Sans" w:cs="Noto Sans"/>
          <w:sz w:val="28"/>
        </w:rPr>
        <w:t>A. Rice</w:t>
      </w:r>
    </w:p>
    <w:p>
      <w:pPr/>
      <w:r>
        <w:rPr>
          <w:rFonts w:ascii="Noto Sans" w:hAnsi="Noto Sans" w:cs="Noto Sans"/>
          <w:sz w:val="28"/>
        </w:rPr>
        <w:t>B. Milk and milk products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Oil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Milk and milk products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Milk, curd and cheese are the richest dietary sources of calcium.</w:t>
      </w:r>
    </w:p>
    <w:p>
      <w:pPr/>
      <w:r>
        <w:rPr>
          <w:rFonts w:ascii="Noto Sans" w:hAnsi="Noto Sans" w:cs="Noto Sans"/>
          <w:sz w:val="28"/>
        </w:rPr>
        <w:t>दूध, दही और पनीर कैल्शियम के सबसे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Milk and milk products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Marasmus is due to deficiency of:</w:t>
      </w:r>
    </w:p>
    <w:p>
      <w:pPr/>
      <w:r>
        <w:rPr>
          <w:rFonts w:ascii="Noto Sans" w:hAnsi="Noto Sans" w:cs="Noto Sans"/>
          <w:sz w:val="28"/>
        </w:rPr>
        <w:t>मरास्मस (Marasmus) किसकी कमी से होता है?</w:t>
      </w:r>
    </w:p>
    <w:p>
      <w:pPr/>
      <w:r>
        <w:rPr>
          <w:rFonts w:ascii="Noto Sans" w:hAnsi="Noto Sans" w:cs="Noto Sans"/>
          <w:sz w:val="28"/>
        </w:rPr>
        <w:t>A. Only iron</w:t>
      </w:r>
    </w:p>
    <w:p>
      <w:pPr/>
      <w:r>
        <w:rPr>
          <w:rFonts w:ascii="Noto Sans" w:hAnsi="Noto Sans" w:cs="Noto Sans"/>
          <w:sz w:val="28"/>
        </w:rPr>
        <w:t>B. Only vitamin C</w:t>
      </w:r>
    </w:p>
    <w:p>
      <w:pPr/>
      <w:r>
        <w:rPr>
          <w:rFonts w:ascii="Noto Sans" w:hAnsi="Noto Sans" w:cs="Noto Sans"/>
          <w:sz w:val="28"/>
        </w:rPr>
        <w:t>C. Both protein and calories</w:t>
      </w:r>
    </w:p>
    <w:p>
      <w:pPr/>
      <w:r>
        <w:rPr>
          <w:rFonts w:ascii="Noto Sans" w:hAnsi="Noto Sans" w:cs="Noto Sans"/>
          <w:sz w:val="28"/>
        </w:rPr>
        <w:t>D. Only iodine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Marasmus results from severe deficiency of both protein and calories.</w:t>
      </w:r>
    </w:p>
    <w:p>
      <w:pPr/>
      <w:r>
        <w:rPr>
          <w:rFonts w:ascii="Noto Sans" w:hAnsi="Noto Sans" w:cs="Noto Sans"/>
          <w:sz w:val="28"/>
        </w:rPr>
        <w:t>मरास्मस प्रोटीन और कैलोरी दोनों की गंभीर कमी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Marasmus is due to deficiency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Both protein and calories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iron: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Only iron: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Only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Only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Only iodine: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Only iodine: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diet for a patient with gout should be:</w:t>
      </w:r>
    </w:p>
    <w:p>
      <w:pPr/>
      <w:r>
        <w:rPr>
          <w:rFonts w:ascii="Noto Sans" w:hAnsi="Noto Sans" w:cs="Noto Sans"/>
          <w:sz w:val="28"/>
        </w:rPr>
        <w:t>गाउट (Gout) वाले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High protein only</w:t>
      </w:r>
    </w:p>
    <w:p>
      <w:pPr/>
      <w:r>
        <w:rPr>
          <w:rFonts w:ascii="Noto Sans" w:hAnsi="Noto Sans" w:cs="Noto Sans"/>
          <w:sz w:val="28"/>
        </w:rPr>
        <w:t>B. High purine</w:t>
      </w:r>
    </w:p>
    <w:p>
      <w:pPr/>
      <w:r>
        <w:rPr>
          <w:rFonts w:ascii="Noto Sans" w:hAnsi="Noto Sans" w:cs="Noto Sans"/>
          <w:sz w:val="28"/>
        </w:rPr>
        <w:t>C. High salt</w:t>
      </w:r>
    </w:p>
    <w:p>
      <w:pPr/>
      <w:r>
        <w:rPr>
          <w:rFonts w:ascii="Noto Sans" w:hAnsi="Noto Sans" w:cs="Noto Sans"/>
          <w:sz w:val="28"/>
        </w:rPr>
        <w:t>D. Low purine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 purine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low-purine diet (avoid organ meats, pulses) reduces uric acid in gout.</w:t>
      </w:r>
    </w:p>
    <w:p>
      <w:pPr/>
      <w:r>
        <w:rPr>
          <w:rFonts w:ascii="Noto Sans" w:hAnsi="Noto Sans" w:cs="Noto Sans"/>
          <w:sz w:val="28"/>
        </w:rPr>
        <w:t>कम प्यूरीन आहार (ऑफल, दालें सीमित) गाउट में यूरिक एसिड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gout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Low purine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protein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protein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purine: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purine: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High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High salt: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recommended daily intake of common salt for an adult is less than:</w:t>
      </w:r>
    </w:p>
    <w:p>
      <w:pPr/>
      <w:r>
        <w:rPr>
          <w:rFonts w:ascii="Noto Sans" w:hAnsi="Noto Sans" w:cs="Noto Sans"/>
          <w:sz w:val="28"/>
        </w:rPr>
        <w:t>वयस्क के लिए सामान्य नमक की अनुशंसित दैनिक मात्रा कितने से कम है?</w:t>
      </w:r>
    </w:p>
    <w:p>
      <w:pPr/>
      <w:r>
        <w:rPr>
          <w:rFonts w:ascii="Noto Sans" w:hAnsi="Noto Sans" w:cs="Noto Sans"/>
          <w:sz w:val="28"/>
        </w:rPr>
        <w:t>A. 5 g</w:t>
      </w:r>
    </w:p>
    <w:p>
      <w:pPr/>
      <w:r>
        <w:rPr>
          <w:rFonts w:ascii="Noto Sans" w:hAnsi="Noto Sans" w:cs="Noto Sans"/>
          <w:sz w:val="28"/>
        </w:rPr>
        <w:t>B. 30 g</w:t>
      </w:r>
    </w:p>
    <w:p>
      <w:pPr/>
      <w:r>
        <w:rPr>
          <w:rFonts w:ascii="Noto Sans" w:hAnsi="Noto Sans" w:cs="Noto Sans"/>
          <w:sz w:val="28"/>
        </w:rPr>
        <w:t>C. 50 g</w:t>
      </w:r>
    </w:p>
    <w:p>
      <w:pPr/>
      <w:r>
        <w:rPr>
          <w:rFonts w:ascii="Noto Sans" w:hAnsi="Noto Sans" w:cs="Noto Sans"/>
          <w:sz w:val="28"/>
        </w:rPr>
        <w:t>D. 20 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 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less than 5 g of salt per day for adults.</w:t>
      </w:r>
    </w:p>
    <w:p>
      <w:pPr/>
      <w:r>
        <w:rPr>
          <w:rFonts w:ascii="Noto Sans" w:hAnsi="Noto Sans" w:cs="Noto Sans"/>
          <w:sz w:val="28"/>
        </w:rPr>
        <w:t>WHO वयस्कों के लिए 5 ग्राम से कम नमक/दिन की अनुशंसा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intake of common salt for an adult is less than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 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 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 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 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known for operant conditioning is:</w:t>
      </w:r>
    </w:p>
    <w:p>
      <w:pPr/>
      <w:r>
        <w:rPr>
          <w:rFonts w:ascii="Noto Sans" w:hAnsi="Noto Sans" w:cs="Noto Sans"/>
          <w:sz w:val="28"/>
        </w:rPr>
        <w:t>ऑपरेंट अनुबंधन (Operant Conditioning) के लिए प्रसिद्ध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Carl Rogers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B.F. Skinner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B.F. Skinner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B.F. Skinner described operant conditioning using reinforcement and punishment.</w:t>
      </w:r>
    </w:p>
    <w:p>
      <w:pPr/>
      <w:r>
        <w:rPr>
          <w:rFonts w:ascii="Noto Sans" w:hAnsi="Noto Sans" w:cs="Noto Sans"/>
          <w:sz w:val="28"/>
        </w:rPr>
        <w:t>बी.एफ. स्किनर ने पुनर्बलन और दंड से ऑपरेंट अनुबंधन का वर्णन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known for operant conditioning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B.F. Skinner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Carl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Carl Rogers: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ability to store and recall information is called:</w:t>
      </w:r>
    </w:p>
    <w:p>
      <w:pPr/>
      <w:r>
        <w:rPr>
          <w:rFonts w:ascii="Noto Sans" w:hAnsi="Noto Sans" w:cs="Noto Sans"/>
          <w:sz w:val="28"/>
        </w:rPr>
        <w:t>जानकारी संग्रहीत करने और याद करने की क्षमता क्या कहलाती है?</w:t>
      </w:r>
    </w:p>
    <w:p>
      <w:pPr/>
      <w:r>
        <w:rPr>
          <w:rFonts w:ascii="Noto Sans" w:hAnsi="Noto Sans" w:cs="Noto Sans"/>
          <w:sz w:val="28"/>
        </w:rPr>
        <w:t>A. Motivation</w:t>
      </w:r>
    </w:p>
    <w:p>
      <w:pPr/>
      <w:r>
        <w:rPr>
          <w:rFonts w:ascii="Noto Sans" w:hAnsi="Noto Sans" w:cs="Noto Sans"/>
          <w:sz w:val="28"/>
        </w:rPr>
        <w:t>B. Memory</w:t>
      </w:r>
    </w:p>
    <w:p>
      <w:pPr/>
      <w:r>
        <w:rPr>
          <w:rFonts w:ascii="Noto Sans" w:hAnsi="Noto Sans" w:cs="Noto Sans"/>
          <w:sz w:val="28"/>
        </w:rPr>
        <w:t>C. Emotion</w:t>
      </w:r>
    </w:p>
    <w:p>
      <w:pPr/>
      <w:r>
        <w:rPr>
          <w:rFonts w:ascii="Noto Sans" w:hAnsi="Noto Sans" w:cs="Noto Sans"/>
          <w:sz w:val="28"/>
        </w:rPr>
        <w:t>D. Perception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Memory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Memory is the process of encoding, storing and retrieving information.</w:t>
      </w:r>
    </w:p>
    <w:p>
      <w:pPr/>
      <w:r>
        <w:rPr>
          <w:rFonts w:ascii="Noto Sans" w:hAnsi="Noto Sans" w:cs="Noto Sans"/>
          <w:sz w:val="28"/>
        </w:rPr>
        <w:t>स्मृति जानकारी को कूटबद्ध, संग्रहीत और पुनः प्राप्त करने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ability to store and recall information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Memory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Motivation: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Motivation: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Emotion: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Emotion: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Perception: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type of learning by watching others is called:</w:t>
      </w:r>
    </w:p>
    <w:p>
      <w:pPr/>
      <w:r>
        <w:rPr>
          <w:rFonts w:ascii="Noto Sans" w:hAnsi="Noto Sans" w:cs="Noto Sans"/>
          <w:sz w:val="28"/>
        </w:rPr>
        <w:t>दूसरों को देखकर सीखने का प्रकार क्या कहलाता है?</w:t>
      </w:r>
    </w:p>
    <w:p>
      <w:pPr/>
      <w:r>
        <w:rPr>
          <w:rFonts w:ascii="Noto Sans" w:hAnsi="Noto Sans" w:cs="Noto Sans"/>
          <w:sz w:val="28"/>
        </w:rPr>
        <w:t>A. Observational learning</w:t>
      </w:r>
    </w:p>
    <w:p>
      <w:pPr/>
      <w:r>
        <w:rPr>
          <w:rFonts w:ascii="Noto Sans" w:hAnsi="Noto Sans" w:cs="Noto Sans"/>
          <w:sz w:val="28"/>
        </w:rPr>
        <w:t>B. Operant conditioning</w:t>
      </w:r>
    </w:p>
    <w:p>
      <w:pPr/>
      <w:r>
        <w:rPr>
          <w:rFonts w:ascii="Noto Sans" w:hAnsi="Noto Sans" w:cs="Noto Sans"/>
          <w:sz w:val="28"/>
        </w:rPr>
        <w:t>C. Insight learning</w:t>
      </w:r>
    </w:p>
    <w:p>
      <w:pPr/>
      <w:r>
        <w:rPr>
          <w:rFonts w:ascii="Noto Sans" w:hAnsi="Noto Sans" w:cs="Noto Sans"/>
          <w:sz w:val="28"/>
        </w:rPr>
        <w:t>D. Classical conditioning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Observational learning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Observational (social) learning occurs by watching and imitating models.</w:t>
      </w:r>
    </w:p>
    <w:p>
      <w:pPr/>
      <w:r>
        <w:rPr>
          <w:rFonts w:ascii="Noto Sans" w:hAnsi="Noto Sans" w:cs="Noto Sans"/>
          <w:sz w:val="28"/>
        </w:rPr>
        <w:t>प्रेक्षणात्मक (सामाजिक) अधिगम मॉडल देखकर और अनुकरण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learning by watching others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Observational learning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Operant conditioning: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Operant conditioning: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Insight learning: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Insight learning: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Classical conditioning: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Classical conditioning: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study of behaviour and mental processes is called:</w:t>
      </w:r>
    </w:p>
    <w:p>
      <w:pPr/>
      <w:r>
        <w:rPr>
          <w:rFonts w:ascii="Noto Sans" w:hAnsi="Noto Sans" w:cs="Noto Sans"/>
          <w:sz w:val="28"/>
        </w:rPr>
        <w:t>व्यवहार और मानसिक प्रक्रियाओं का अध्ययन क्या कहलाता है?</w:t>
      </w:r>
    </w:p>
    <w:p>
      <w:pPr/>
      <w:r>
        <w:rPr>
          <w:rFonts w:ascii="Noto Sans" w:hAnsi="Noto Sans" w:cs="Noto Sans"/>
          <w:sz w:val="28"/>
        </w:rPr>
        <w:t>A. Anatomy</w:t>
      </w:r>
    </w:p>
    <w:p>
      <w:pPr/>
      <w:r>
        <w:rPr>
          <w:rFonts w:ascii="Noto Sans" w:hAnsi="Noto Sans" w:cs="Noto Sans"/>
          <w:sz w:val="28"/>
        </w:rPr>
        <w:t>B. Psychology</w:t>
      </w:r>
    </w:p>
    <w:p>
      <w:pPr/>
      <w:r>
        <w:rPr>
          <w:rFonts w:ascii="Noto Sans" w:hAnsi="Noto Sans" w:cs="Noto Sans"/>
          <w:sz w:val="28"/>
        </w:rPr>
        <w:t>C. Sociology</w:t>
      </w:r>
    </w:p>
    <w:p>
      <w:pPr/>
      <w:r>
        <w:rPr>
          <w:rFonts w:ascii="Noto Sans" w:hAnsi="Noto Sans" w:cs="Noto Sans"/>
          <w:sz w:val="28"/>
        </w:rPr>
        <w:t>D. Pathology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Psychology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Psychology is the scientific study of behaviour and mental processes.</w:t>
      </w:r>
    </w:p>
    <w:p>
      <w:pPr/>
      <w:r>
        <w:rPr>
          <w:rFonts w:ascii="Noto Sans" w:hAnsi="Noto Sans" w:cs="Noto Sans"/>
          <w:sz w:val="28"/>
        </w:rPr>
        <w:t>मनोविज्ञान व्यवहार और मानसिक प्रक्रियाओं का वैज्ञानिक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study of behaviour and mental processes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Psychology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Anatomy: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Anatomy: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Pathology: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Pathology: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pulse polio programme aims to: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का उद्देश्य क्या है?</w:t>
      </w:r>
    </w:p>
    <w:p>
      <w:pPr/>
      <w:r>
        <w:rPr>
          <w:rFonts w:ascii="Noto Sans" w:hAnsi="Noto Sans" w:cs="Noto Sans"/>
          <w:sz w:val="28"/>
        </w:rPr>
        <w:t>A. Eradicate polio by mass OPV immunisation</w:t>
      </w:r>
    </w:p>
    <w:p>
      <w:pPr/>
      <w:r>
        <w:rPr>
          <w:rFonts w:ascii="Noto Sans" w:hAnsi="Noto Sans" w:cs="Noto Sans"/>
          <w:sz w:val="28"/>
        </w:rPr>
        <w:t>B. Treat fractures</w:t>
      </w:r>
    </w:p>
    <w:p>
      <w:pPr/>
      <w:r>
        <w:rPr>
          <w:rFonts w:ascii="Noto Sans" w:hAnsi="Noto Sans" w:cs="Noto Sans"/>
          <w:sz w:val="28"/>
        </w:rPr>
        <w:t>C. Prevent anaemia</w:t>
      </w:r>
    </w:p>
    <w:p>
      <w:pPr/>
      <w:r>
        <w:rPr>
          <w:rFonts w:ascii="Noto Sans" w:hAnsi="Noto Sans" w:cs="Noto Sans"/>
          <w:sz w:val="28"/>
        </w:rPr>
        <w:t>D. Control diabetes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Eradicate polio by mass OPV immunisation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Polio delivers mass OPV doses to eradicate polio.</w:t>
      </w:r>
    </w:p>
    <w:p>
      <w:pPr/>
      <w:r>
        <w:rPr>
          <w:rFonts w:ascii="Noto Sans" w:hAnsi="Noto Sans" w:cs="Noto Sans"/>
          <w:sz w:val="28"/>
        </w:rPr>
        <w:t>पल्स पोलियो पोलियो उन्मूलन हेतु सामूहिक OPV खुराक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pulse polio programme aims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Eradicate polio by mass OPV immunisation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Treat fractures: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Treat fractures: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Prevent anaemia: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Prevent anaemia: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 diabetes: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Vector Borne Disease Control Programme (NVBDCP) covers:</w:t>
      </w:r>
    </w:p>
    <w:p>
      <w:pPr/>
      <w:r>
        <w:rPr>
          <w:rFonts w:ascii="Noto Sans" w:hAnsi="Noto Sans" w:cs="Noto Sans"/>
          <w:sz w:val="28"/>
        </w:rPr>
        <w:t>राष्ट्रीय वेक्टर जनित रोग नियंत्रण कार्यक्रम (NVBDCP) किन रोगों को कवर करता है?</w:t>
      </w:r>
    </w:p>
    <w:p>
      <w:pPr/>
      <w:r>
        <w:rPr>
          <w:rFonts w:ascii="Noto Sans" w:hAnsi="Noto Sans" w:cs="Noto Sans"/>
          <w:sz w:val="28"/>
        </w:rPr>
        <w:t>A. Only asthma</w:t>
      </w:r>
    </w:p>
    <w:p>
      <w:pPr/>
      <w:r>
        <w:rPr>
          <w:rFonts w:ascii="Noto Sans" w:hAnsi="Noto Sans" w:cs="Noto Sans"/>
          <w:sz w:val="28"/>
        </w:rPr>
        <w:t>B. Malaria, dengue, kala-azar and filaria</w:t>
      </w:r>
    </w:p>
    <w:p>
      <w:pPr/>
      <w:r>
        <w:rPr>
          <w:rFonts w:ascii="Noto Sans" w:hAnsi="Noto Sans" w:cs="Noto Sans"/>
          <w:sz w:val="28"/>
        </w:rPr>
        <w:t>C. Only cancer</w:t>
      </w:r>
    </w:p>
    <w:p>
      <w:pPr/>
      <w:r>
        <w:rPr>
          <w:rFonts w:ascii="Noto Sans" w:hAnsi="Noto Sans" w:cs="Noto Sans"/>
          <w:sz w:val="28"/>
        </w:rPr>
        <w:t>D. Only diabetes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Malaria, dengue, kala-azar and filaria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NVBDCP controls malaria, dengue, chikungunya, kala-azar, filaria and JE.</w:t>
      </w:r>
    </w:p>
    <w:p>
      <w:pPr/>
      <w:r>
        <w:rPr>
          <w:rFonts w:ascii="Noto Sans" w:hAnsi="Noto Sans" w:cs="Noto Sans"/>
          <w:sz w:val="28"/>
        </w:rPr>
        <w:t>NVBDCP मलेरिया, डेंगू, चिकनगुनिया, काला-आज़ार, फाइलेरिया और JE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Vector Borne Disease Control Programme (NVBDCP) covers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Malaria, dengue, kala-azar and filaria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asthma: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asthma: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cancer: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cancer: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diabetes: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diabetes: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first-line treatment for uncomplicated falciparum malaria under the national programme is:</w:t>
      </w:r>
    </w:p>
    <w:p>
      <w:pPr/>
      <w:r>
        <w:rPr>
          <w:rFonts w:ascii="Noto Sans" w:hAnsi="Noto Sans" w:cs="Noto Sans"/>
          <w:sz w:val="28"/>
        </w:rPr>
        <w:t>राष्ट्रीय कार्यक्रम के तहत सरल फैल्सीपेरम मलेरिया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Quinine only</w:t>
      </w:r>
    </w:p>
    <w:p>
      <w:pPr/>
      <w:r>
        <w:rPr>
          <w:rFonts w:ascii="Noto Sans" w:hAnsi="Noto Sans" w:cs="Noto Sans"/>
          <w:sz w:val="28"/>
        </w:rPr>
        <w:t>B. Chloroquine only</w:t>
      </w:r>
    </w:p>
    <w:p>
      <w:pPr/>
      <w:r>
        <w:rPr>
          <w:rFonts w:ascii="Noto Sans" w:hAnsi="Noto Sans" w:cs="Noto Sans"/>
          <w:sz w:val="28"/>
        </w:rPr>
        <w:t>C. ACT (artemisinin combination therapy)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ACT (artemisinin combination therapy)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Artemisinin-based combination therapy (ACT) is first-line for uncomplicated falciparum malaria.</w:t>
      </w:r>
    </w:p>
    <w:p>
      <w:pPr/>
      <w:r>
        <w:rPr>
          <w:rFonts w:ascii="Noto Sans" w:hAnsi="Noto Sans" w:cs="Noto Sans"/>
          <w:sz w:val="28"/>
        </w:rPr>
        <w:t>आर्टेमिसिनिन-आधारित संयोजन चिकित्सा (ACT) सरल फैल्सीपेरम मलेरिया की प्रथम-पंक्ति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uncomplicated falciparum malaria under the national programme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ACT (artemisinin combination therapy)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Quinine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Quinine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Chloroquine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Chloroquine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Under the Ayushman Bharat scheme, beneficiaries receive:</w:t>
      </w:r>
    </w:p>
    <w:p>
      <w:pPr/>
      <w:r>
        <w:rPr>
          <w:rFonts w:ascii="Noto Sans" w:hAnsi="Noto Sans" w:cs="Noto Sans"/>
          <w:sz w:val="28"/>
        </w:rPr>
        <w:t>आयुष्मान भारत योजना के तहत लाभार्थियों को क्या मिलता है?</w:t>
      </w:r>
    </w:p>
    <w:p>
      <w:pPr/>
      <w:r>
        <w:rPr>
          <w:rFonts w:ascii="Noto Sans" w:hAnsi="Noto Sans" w:cs="Noto Sans"/>
          <w:sz w:val="28"/>
        </w:rPr>
        <w:t>A. Cash for food</w:t>
      </w:r>
    </w:p>
    <w:p>
      <w:pPr/>
      <w:r>
        <w:rPr>
          <w:rFonts w:ascii="Noto Sans" w:hAnsi="Noto Sans" w:cs="Noto Sans"/>
          <w:sz w:val="28"/>
        </w:rPr>
        <w:t>B. Free education</w:t>
      </w:r>
    </w:p>
    <w:p>
      <w:pPr/>
      <w:r>
        <w:rPr>
          <w:rFonts w:ascii="Noto Sans" w:hAnsi="Noto Sans" w:cs="Noto Sans"/>
          <w:sz w:val="28"/>
        </w:rPr>
        <w:t>C. Free housing</w:t>
      </w:r>
    </w:p>
    <w:p>
      <w:pPr/>
      <w:r>
        <w:rPr>
          <w:rFonts w:ascii="Noto Sans" w:hAnsi="Noto Sans" w:cs="Noto Sans"/>
          <w:sz w:val="28"/>
        </w:rPr>
        <w:t>D. Health cover of ₹5 lakh per family per year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Health cover of ₹5 lakh per family per year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Ayushman Bharat provides ₹5 lakh health insurance cover per family per year.</w:t>
      </w:r>
    </w:p>
    <w:p>
      <w:pPr/>
      <w:r>
        <w:rPr>
          <w:rFonts w:ascii="Noto Sans" w:hAnsi="Noto Sans" w:cs="Noto Sans"/>
          <w:sz w:val="28"/>
        </w:rPr>
        <w:t>आयुष्मान भारत प्रति परिवार प्रति वर्ष ₹5 लाख स्वास्थ्य बीमा कवर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Ayushman Bharat scheme, beneficiaries receive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Health cover of ₹5 lakh per family per year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Cash for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Cash for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forensic nurse should record the condition of clothing in an assault case:</w:t>
      </w:r>
    </w:p>
    <w:p>
      <w:pPr/>
      <w:r>
        <w:rPr>
          <w:rFonts w:ascii="Noto Sans" w:hAnsi="Noto Sans" w:cs="Noto Sans"/>
          <w:sz w:val="28"/>
        </w:rPr>
        <w:t>हमले के मामले में फोरेंसिक नर्स को कपड़ों की स्थिति कैसे दर्ज करनी चाहिए?</w:t>
      </w:r>
    </w:p>
    <w:p>
      <w:pPr/>
      <w:r>
        <w:rPr>
          <w:rFonts w:ascii="Noto Sans" w:hAnsi="Noto Sans" w:cs="Noto Sans"/>
          <w:sz w:val="28"/>
        </w:rPr>
        <w:t>A. As found, without washing or changing</w:t>
      </w:r>
    </w:p>
    <w:p>
      <w:pPr/>
      <w:r>
        <w:rPr>
          <w:rFonts w:ascii="Noto Sans" w:hAnsi="Noto Sans" w:cs="Noto Sans"/>
          <w:sz w:val="28"/>
        </w:rPr>
        <w:t>B. After washing</w:t>
      </w:r>
    </w:p>
    <w:p>
      <w:pPr/>
      <w:r>
        <w:rPr>
          <w:rFonts w:ascii="Noto Sans" w:hAnsi="Noto Sans" w:cs="Noto Sans"/>
          <w:sz w:val="28"/>
        </w:rPr>
        <w:t>C. After ironing</w:t>
      </w:r>
    </w:p>
    <w:p>
      <w:pPr/>
      <w:r>
        <w:rPr>
          <w:rFonts w:ascii="Noto Sans" w:hAnsi="Noto Sans" w:cs="Noto Sans"/>
          <w:sz w:val="28"/>
        </w:rPr>
        <w:t>D. Not at all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 found, without washing or changing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Clothing is preserved as found because it may hold forensic evidence.</w:t>
      </w:r>
    </w:p>
    <w:p>
      <w:pPr/>
      <w:r>
        <w:rPr>
          <w:rFonts w:ascii="Noto Sans" w:hAnsi="Noto Sans" w:cs="Noto Sans"/>
          <w:sz w:val="28"/>
        </w:rPr>
        <w:t>कपड़ों में फोरेंसिक साक्ष्य हो सकते हैं, इसलिए उन्हें जैसे मिले वैसे संरक्षित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nurse should record the condition of clothing in an assault case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 found, without washing or changing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After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ironing: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ironing: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Not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Not at all: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legal document that records the cause of death is the:</w:t>
      </w:r>
    </w:p>
    <w:p>
      <w:pPr/>
      <w:r>
        <w:rPr>
          <w:rFonts w:ascii="Noto Sans" w:hAnsi="Noto Sans" w:cs="Noto Sans"/>
          <w:sz w:val="28"/>
        </w:rPr>
        <w:t>मृत्यु का कारण दर्ज करने वाला कानूनी दस्तावेज़ कौन-सा है?</w:t>
      </w:r>
    </w:p>
    <w:p>
      <w:pPr/>
      <w:r>
        <w:rPr>
          <w:rFonts w:ascii="Noto Sans" w:hAnsi="Noto Sans" w:cs="Noto Sans"/>
          <w:sz w:val="28"/>
        </w:rPr>
        <w:t>A. Referral letter</w:t>
      </w:r>
    </w:p>
    <w:p>
      <w:pPr/>
      <w:r>
        <w:rPr>
          <w:rFonts w:ascii="Noto Sans" w:hAnsi="Noto Sans" w:cs="Noto Sans"/>
          <w:sz w:val="28"/>
        </w:rPr>
        <w:t>B. Discharge summary</w:t>
      </w:r>
    </w:p>
    <w:p>
      <w:pPr/>
      <w:r>
        <w:rPr>
          <w:rFonts w:ascii="Noto Sans" w:hAnsi="Noto Sans" w:cs="Noto Sans"/>
          <w:sz w:val="28"/>
        </w:rPr>
        <w:t>C. Birth certificate</w:t>
      </w:r>
    </w:p>
    <w:p>
      <w:pPr/>
      <w:r>
        <w:rPr>
          <w:rFonts w:ascii="Noto Sans" w:hAnsi="Noto Sans" w:cs="Noto Sans"/>
          <w:sz w:val="28"/>
        </w:rPr>
        <w:t>D. Death certificate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Death certificate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death certificate records the cause and circumstances of death.</w:t>
      </w:r>
    </w:p>
    <w:p>
      <w:pPr/>
      <w:r>
        <w:rPr>
          <w:rFonts w:ascii="Noto Sans" w:hAnsi="Noto Sans" w:cs="Noto Sans"/>
          <w:sz w:val="28"/>
        </w:rPr>
        <w:t>मृत्यु प्रमाण पत्र मृत्यु का कारण और परिस्थितियाँ दर्ज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document that records the cause of death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Death certificate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Referral letter: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Referral letter: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Discharge summary: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Discharge summary: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Birth certificate: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Birth certificate: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suspected poisoning case, the nurse should first:</w:t>
      </w:r>
    </w:p>
    <w:p>
      <w:pPr/>
      <w:r>
        <w:rPr>
          <w:rFonts w:ascii="Noto Sans" w:hAnsi="Noto Sans" w:cs="Noto Sans"/>
          <w:sz w:val="28"/>
        </w:rPr>
        <w:t>संदिग्ध विषाक्तता मामले में नर्स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Stabilise the patient and preserve the poison for analysis</w:t>
      </w:r>
    </w:p>
    <w:p>
      <w:pPr/>
      <w:r>
        <w:rPr>
          <w:rFonts w:ascii="Noto Sans" w:hAnsi="Noto Sans" w:cs="Noto Sans"/>
          <w:sz w:val="28"/>
        </w:rPr>
        <w:t>B. Discard the poison</w:t>
      </w:r>
    </w:p>
    <w:p>
      <w:pPr/>
      <w:r>
        <w:rPr>
          <w:rFonts w:ascii="Noto Sans" w:hAnsi="Noto Sans" w:cs="Noto Sans"/>
          <w:sz w:val="28"/>
        </w:rPr>
        <w:t>C. Wait for police</w:t>
      </w:r>
    </w:p>
    <w:p>
      <w:pPr/>
      <w:r>
        <w:rPr>
          <w:rFonts w:ascii="Noto Sans" w:hAnsi="Noto Sans" w:cs="Noto Sans"/>
          <w:sz w:val="28"/>
        </w:rPr>
        <w:t>D. Punish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Stabilise the patient and preserve the poison for analysis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Patient stabilisation comes first; the poison and container are preserved as evidence.</w:t>
      </w:r>
    </w:p>
    <w:p>
      <w:pPr/>
      <w:r>
        <w:rPr>
          <w:rFonts w:ascii="Noto Sans" w:hAnsi="Noto Sans" w:cs="Noto Sans"/>
          <w:sz w:val="28"/>
        </w:rPr>
        <w:t>पहले रोगी स्थिरीकरण; विष और कंटेनर साक्ष्य हेतु संरक्षित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suspected poisoning case,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Stabilise the patient and preserve the poison for analysis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Discard the poison: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Discard the poison: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Wait for police: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Wait for police: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Punish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Punish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variable that is manipulated by the researcher is called the:</w:t>
      </w:r>
    </w:p>
    <w:p>
      <w:pPr/>
      <w:r>
        <w:rPr>
          <w:rFonts w:ascii="Noto Sans" w:hAnsi="Noto Sans" w:cs="Noto Sans"/>
          <w:sz w:val="28"/>
        </w:rPr>
        <w:t>शोधकर्ता द्वारा हेरफेर किया जाने वाला चर क्या कहलाता है?</w:t>
      </w:r>
    </w:p>
    <w:p>
      <w:pPr/>
      <w:r>
        <w:rPr>
          <w:rFonts w:ascii="Noto Sans" w:hAnsi="Noto Sans" w:cs="Noto Sans"/>
          <w:sz w:val="28"/>
        </w:rPr>
        <w:t>A. Confounding variable</w:t>
      </w:r>
    </w:p>
    <w:p>
      <w:pPr/>
      <w:r>
        <w:rPr>
          <w:rFonts w:ascii="Noto Sans" w:hAnsi="Noto Sans" w:cs="Noto Sans"/>
          <w:sz w:val="28"/>
        </w:rPr>
        <w:t>B. Constant</w:t>
      </w:r>
    </w:p>
    <w:p>
      <w:pPr/>
      <w:r>
        <w:rPr>
          <w:rFonts w:ascii="Noto Sans" w:hAnsi="Noto Sans" w:cs="Noto Sans"/>
          <w:sz w:val="28"/>
        </w:rPr>
        <w:t>C. Dependent variable</w:t>
      </w:r>
    </w:p>
    <w:p>
      <w:pPr/>
      <w:r>
        <w:rPr>
          <w:rFonts w:ascii="Noto Sans" w:hAnsi="Noto Sans" w:cs="Noto Sans"/>
          <w:sz w:val="28"/>
        </w:rPr>
        <w:t>D. Independent variable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Independent variable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independent variable is manipulated to observe its effect on the dependent variable.</w:t>
      </w:r>
    </w:p>
    <w:p>
      <w:pPr/>
      <w:r>
        <w:rPr>
          <w:rFonts w:ascii="Noto Sans" w:hAnsi="Noto Sans" w:cs="Noto Sans"/>
          <w:sz w:val="28"/>
        </w:rPr>
        <w:t>स्वतंत्र चर में हेरफेर कर आश्रित चर पर प्रभाव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variable that is manipulated by the researcher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Independent variable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Confounding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Confounding variable: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Constant: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Constant: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Dependent variable: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Dependent variable: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most frequently occurring value in a data set is the:</w:t>
      </w:r>
    </w:p>
    <w:p>
      <w:pPr/>
      <w:r>
        <w:rPr>
          <w:rFonts w:ascii="Noto Sans" w:hAnsi="Noto Sans" w:cs="Noto Sans"/>
          <w:sz w:val="28"/>
        </w:rPr>
        <w:t>डेटा समूह में सबसे अधिक बार आने वाला मान क्या कहलाता है?</w:t>
      </w:r>
    </w:p>
    <w:p>
      <w:pPr/>
      <w:r>
        <w:rPr>
          <w:rFonts w:ascii="Noto Sans" w:hAnsi="Noto Sans" w:cs="Noto Sans"/>
          <w:sz w:val="28"/>
        </w:rPr>
        <w:t>A. Mode</w:t>
      </w:r>
    </w:p>
    <w:p>
      <w:pPr/>
      <w:r>
        <w:rPr>
          <w:rFonts w:ascii="Noto Sans" w:hAnsi="Noto Sans" w:cs="Noto Sans"/>
          <w:sz w:val="28"/>
        </w:rPr>
        <w:t>B. Range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Median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mode is the most frequently occurring value in a distribution.</w:t>
      </w:r>
    </w:p>
    <w:p>
      <w:pPr/>
      <w:r>
        <w:rPr>
          <w:rFonts w:ascii="Noto Sans" w:hAnsi="Noto Sans" w:cs="Noto Sans"/>
          <w:sz w:val="28"/>
        </w:rPr>
        <w:t>बहुलक (Mode) वितरण में सबसे अधिक बार आने वाला 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frequently occurring value in a data set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Range: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Range: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Mean: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Mean: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Median: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Median: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primary level of health care in India is provided by:</w:t>
      </w:r>
    </w:p>
    <w:p>
      <w:pPr/>
      <w:r>
        <w:rPr>
          <w:rFonts w:ascii="Noto Sans" w:hAnsi="Noto Sans" w:cs="Noto Sans"/>
          <w:sz w:val="28"/>
        </w:rPr>
        <w:t>भारत में स्वास्थ्य देखभाल का प्राथमिक स्तर किसके द्वारा प्रदान किया जाता है?</w:t>
      </w:r>
    </w:p>
    <w:p>
      <w:pPr/>
      <w:r>
        <w:rPr>
          <w:rFonts w:ascii="Noto Sans" w:hAnsi="Noto Sans" w:cs="Noto Sans"/>
          <w:sz w:val="28"/>
        </w:rPr>
        <w:t>A. Private clinics only</w:t>
      </w:r>
    </w:p>
    <w:p>
      <w:pPr/>
      <w:r>
        <w:rPr>
          <w:rFonts w:ascii="Noto Sans" w:hAnsi="Noto Sans" w:cs="Noto Sans"/>
          <w:sz w:val="28"/>
        </w:rPr>
        <w:t>B. Sub-centres and primary health centres</w:t>
      </w:r>
    </w:p>
    <w:p>
      <w:pPr/>
      <w:r>
        <w:rPr>
          <w:rFonts w:ascii="Noto Sans" w:hAnsi="Noto Sans" w:cs="Noto Sans"/>
          <w:sz w:val="28"/>
        </w:rPr>
        <w:t>C. District hospitals</w:t>
      </w:r>
    </w:p>
    <w:p>
      <w:pPr/>
      <w:r>
        <w:rPr>
          <w:rFonts w:ascii="Noto Sans" w:hAnsi="Noto Sans" w:cs="Noto Sans"/>
          <w:sz w:val="28"/>
        </w:rPr>
        <w:t>D. Medical colleges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Sub-centres and primary health centres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Sub-centres and PHCs form the primary level of health care in India.</w:t>
      </w:r>
    </w:p>
    <w:p>
      <w:pPr/>
      <w:r>
        <w:rPr>
          <w:rFonts w:ascii="Noto Sans" w:hAnsi="Noto Sans" w:cs="Noto Sans"/>
          <w:sz w:val="28"/>
        </w:rPr>
        <w:t>उप-केंद्र और PHC भारत में स्वास्थ्य देखभाल का प्राथमिक स्तर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level of health care in India is provided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Sub-centres and primary health centres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Private clinics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Private clinics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District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District hospitals: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Medical colleges: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Medical colleges: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common nutritional deficiency in Indian children is:</w:t>
      </w:r>
    </w:p>
    <w:p>
      <w:pPr/>
      <w:r>
        <w:rPr>
          <w:rFonts w:ascii="Noto Sans" w:hAnsi="Noto Sans" w:cs="Noto Sans"/>
          <w:sz w:val="28"/>
        </w:rPr>
        <w:t>भारतीय बच्चों में सबसे सामान्य पोषण कमी कौन-सी है?</w:t>
      </w:r>
    </w:p>
    <w:p>
      <w:pPr/>
      <w:r>
        <w:rPr>
          <w:rFonts w:ascii="Noto Sans" w:hAnsi="Noto Sans" w:cs="Noto Sans"/>
          <w:sz w:val="28"/>
        </w:rPr>
        <w:t>A. Vitamin A excess</w:t>
      </w:r>
    </w:p>
    <w:p>
      <w:pPr/>
      <w:r>
        <w:rPr>
          <w:rFonts w:ascii="Noto Sans" w:hAnsi="Noto Sans" w:cs="Noto Sans"/>
          <w:sz w:val="28"/>
        </w:rPr>
        <w:t>B. Zinc excess</w:t>
      </w:r>
    </w:p>
    <w:p>
      <w:pPr/>
      <w:r>
        <w:rPr>
          <w:rFonts w:ascii="Noto Sans" w:hAnsi="Noto Sans" w:cs="Noto Sans"/>
          <w:sz w:val="28"/>
        </w:rPr>
        <w:t>C. Iron deficiency anaemia</w:t>
      </w:r>
    </w:p>
    <w:p>
      <w:pPr/>
      <w:r>
        <w:rPr>
          <w:rFonts w:ascii="Noto Sans" w:hAnsi="Noto Sans" w:cs="Noto Sans"/>
          <w:sz w:val="28"/>
        </w:rPr>
        <w:t>D. Iodine excess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Iron deficiency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nutritional deficiency in Indian children.</w:t>
      </w:r>
    </w:p>
    <w:p>
      <w:pPr/>
      <w:r>
        <w:rPr>
          <w:rFonts w:ascii="Noto Sans" w:hAnsi="Noto Sans" w:cs="Noto Sans"/>
          <w:sz w:val="28"/>
        </w:rPr>
        <w:t>आयरन कमी एनीमिया भारतीय बच्चों में सबसे सामान्य पोषण कमी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nutritional deficiency in Indian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Iron deficiency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A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Vitamin A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Zinc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Zinc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Iodine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Iodine excess: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effective method of family planning in terms of permanency is:</w:t>
      </w:r>
    </w:p>
    <w:p>
      <w:pPr/>
      <w:r>
        <w:rPr>
          <w:rFonts w:ascii="Noto Sans" w:hAnsi="Noto Sans" w:cs="Noto Sans"/>
          <w:sz w:val="28"/>
        </w:rPr>
        <w:t>स्थायित्व की दृष्टि से परिवार नियोजन की सबसे प्रभावी विधि कौन-सी है?</w:t>
      </w:r>
    </w:p>
    <w:p>
      <w:pPr/>
      <w:r>
        <w:rPr>
          <w:rFonts w:ascii="Noto Sans" w:hAnsi="Noto Sans" w:cs="Noto Sans"/>
          <w:sz w:val="28"/>
        </w:rPr>
        <w:t>A. IUCD</w:t>
      </w:r>
    </w:p>
    <w:p>
      <w:pPr/>
      <w:r>
        <w:rPr>
          <w:rFonts w:ascii="Noto Sans" w:hAnsi="Noto Sans" w:cs="Noto Sans"/>
          <w:sz w:val="28"/>
        </w:rPr>
        <w:t>B. Condoms</w:t>
      </w:r>
    </w:p>
    <w:p>
      <w:pPr/>
      <w:r>
        <w:rPr>
          <w:rFonts w:ascii="Noto Sans" w:hAnsi="Noto Sans" w:cs="Noto Sans"/>
          <w:sz w:val="28"/>
        </w:rPr>
        <w:t>C. Sterilisation (tubectomy/vasectomy)</w:t>
      </w:r>
    </w:p>
    <w:p>
      <w:pPr/>
      <w:r>
        <w:rPr>
          <w:rFonts w:ascii="Noto Sans" w:hAnsi="Noto Sans" w:cs="Noto Sans"/>
          <w:sz w:val="28"/>
        </w:rPr>
        <w:t>D. Oral pills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Sterilisation (tubectomy/vasectomy)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Sterilisation is the permanent method of family planning.</w:t>
      </w:r>
    </w:p>
    <w:p>
      <w:pPr/>
      <w:r>
        <w:rPr>
          <w:rFonts w:ascii="Noto Sans" w:hAnsi="Noto Sans" w:cs="Noto Sans"/>
          <w:sz w:val="28"/>
        </w:rPr>
        <w:t>नसबंदी (ट्यूबेक्टोमी/वैसेक्टोमी) परिवार नियोजन की स्थायी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of family planning in terms of permanency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Sterilisation (tubectomy/vasectomy)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IUCD: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IUCD: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Condoms: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Condoms: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pills: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pills: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'abundant':</w:t>
      </w:r>
    </w:p>
    <w:p>
      <w:pPr/>
      <w:r>
        <w:rPr>
          <w:rFonts w:ascii="Noto Sans" w:hAnsi="Noto Sans" w:cs="Noto Sans"/>
          <w:sz w:val="28"/>
        </w:rPr>
        <w:t>'abundant'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Plentiful</w:t>
      </w:r>
    </w:p>
    <w:p>
      <w:pPr/>
      <w:r>
        <w:rPr>
          <w:rFonts w:ascii="Noto Sans" w:hAnsi="Noto Sans" w:cs="Noto Sans"/>
          <w:sz w:val="28"/>
        </w:rPr>
        <w:t>B. Scarce</w:t>
      </w:r>
    </w:p>
    <w:p>
      <w:pPr/>
      <w:r>
        <w:rPr>
          <w:rFonts w:ascii="Noto Sans" w:hAnsi="Noto Sans" w:cs="Noto Sans"/>
          <w:sz w:val="28"/>
        </w:rPr>
        <w:t>C. Limited</w:t>
      </w:r>
    </w:p>
    <w:p>
      <w:pPr/>
      <w:r>
        <w:rPr>
          <w:rFonts w:ascii="Noto Sans" w:hAnsi="Noto Sans" w:cs="Noto Sans"/>
          <w:sz w:val="28"/>
        </w:rPr>
        <w:t>D. Rare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Plentiful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'Abundant' means existing in large quantities — plentiful.</w:t>
      </w:r>
    </w:p>
    <w:p>
      <w:pPr/>
      <w:r>
        <w:rPr>
          <w:rFonts w:ascii="Noto Sans" w:hAnsi="Noto Sans" w:cs="Noto Sans"/>
          <w:sz w:val="28"/>
        </w:rPr>
        <w:t>'abundant' का अर्थ प्रचुर मात्रा में — plentiful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'abundant'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Plentiful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Scarce: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Scarce: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Limited: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Limited: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'She has been working here ____ 2015.'</w:t>
      </w:r>
    </w:p>
    <w:p>
      <w:pPr/>
      <w:r>
        <w:rPr>
          <w:rFonts w:ascii="Noto Sans" w:hAnsi="Noto Sans" w:cs="Noto Sans"/>
          <w:sz w:val="28"/>
        </w:rPr>
        <w:t>रिक्त स्थान भरें: 'She has been working here ____ 2015.'</w:t>
      </w:r>
    </w:p>
    <w:p>
      <w:pPr/>
      <w:r>
        <w:rPr>
          <w:rFonts w:ascii="Noto Sans" w:hAnsi="Noto Sans" w:cs="Noto Sans"/>
          <w:sz w:val="28"/>
        </w:rPr>
        <w:t>A. since</w:t>
      </w:r>
    </w:p>
    <w:p>
      <w:pPr/>
      <w:r>
        <w:rPr>
          <w:rFonts w:ascii="Noto Sans" w:hAnsi="Noto Sans" w:cs="Noto Sans"/>
          <w:sz w:val="28"/>
        </w:rPr>
        <w:t>B. for</w:t>
      </w:r>
    </w:p>
    <w:p>
      <w:pPr/>
      <w:r>
        <w:rPr>
          <w:rFonts w:ascii="Noto Sans" w:hAnsi="Noto Sans" w:cs="Noto Sans"/>
          <w:sz w:val="28"/>
        </w:rPr>
        <w:t>C. from</w:t>
      </w:r>
    </w:p>
    <w:p>
      <w:pPr/>
      <w:r>
        <w:rPr>
          <w:rFonts w:ascii="Noto Sans" w:hAnsi="Noto Sans" w:cs="Noto Sans"/>
          <w:sz w:val="28"/>
        </w:rPr>
        <w:t>D. 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'Since' is used with a point in time (2015).</w:t>
      </w:r>
    </w:p>
    <w:p>
      <w:pPr/>
      <w:r>
        <w:rPr>
          <w:rFonts w:ascii="Noto Sans" w:hAnsi="Noto Sans" w:cs="Noto Sans"/>
          <w:sz w:val="28"/>
        </w:rPr>
        <w:t>'since' समय के बिंदु (2015) के साथ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'She has been working here ____ 2015.'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Separate</w:t>
      </w:r>
    </w:p>
    <w:p>
      <w:pPr/>
      <w:r>
        <w:rPr>
          <w:rFonts w:ascii="Noto Sans" w:hAnsi="Noto Sans" w:cs="Noto Sans"/>
          <w:sz w:val="28"/>
        </w:rPr>
        <w:t>B. Separete</w:t>
      </w:r>
    </w:p>
    <w:p>
      <w:pPr/>
      <w:r>
        <w:rPr>
          <w:rFonts w:ascii="Noto Sans" w:hAnsi="Noto Sans" w:cs="Noto Sans"/>
          <w:sz w:val="28"/>
        </w:rPr>
        <w:t>C. Saparate</w:t>
      </w:r>
    </w:p>
    <w:p>
      <w:pPr/>
      <w:r>
        <w:rPr>
          <w:rFonts w:ascii="Noto Sans" w:hAnsi="Noto Sans" w:cs="Noto Sans"/>
          <w:sz w:val="28"/>
        </w:rPr>
        <w:t>D. Seperate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Separate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'Separate' is the correct spelling.</w:t>
      </w:r>
    </w:p>
    <w:p>
      <w:pPr/>
      <w:r>
        <w:rPr>
          <w:rFonts w:ascii="Noto Sans" w:hAnsi="Noto Sans" w:cs="Noto Sans"/>
          <w:sz w:val="28"/>
        </w:rPr>
        <w:t>'Separate'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Separate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Separete: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Separete: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Saparate: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Saparate: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Seperate: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Seperate: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water is:</w:t>
      </w:r>
    </w:p>
    <w:p>
      <w:pPr/>
      <w:r>
        <w:rPr>
          <w:rFonts w:ascii="Noto Sans" w:hAnsi="Noto Sans" w:cs="Noto Sans"/>
          <w:sz w:val="28"/>
        </w:rPr>
        <w:t>पानी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H2O</w:t>
      </w:r>
    </w:p>
    <w:p>
      <w:pPr/>
      <w:r>
        <w:rPr>
          <w:rFonts w:ascii="Noto Sans" w:hAnsi="Noto Sans" w:cs="Noto Sans"/>
          <w:sz w:val="28"/>
        </w:rPr>
        <w:t>B. H2O2</w:t>
      </w:r>
    </w:p>
    <w:p>
      <w:pPr/>
      <w:r>
        <w:rPr>
          <w:rFonts w:ascii="Noto Sans" w:hAnsi="Noto Sans" w:cs="Noto Sans"/>
          <w:sz w:val="28"/>
        </w:rPr>
        <w:t>C. O2</w:t>
      </w:r>
    </w:p>
    <w:p>
      <w:pPr/>
      <w:r>
        <w:rPr>
          <w:rFonts w:ascii="Noto Sans" w:hAnsi="Noto Sans" w:cs="Noto Sans"/>
          <w:sz w:val="28"/>
        </w:rPr>
        <w:t>D. CO2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H2O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Water has the chemical formula H2O.</w:t>
      </w:r>
    </w:p>
    <w:p>
      <w:pPr/>
      <w:r>
        <w:rPr>
          <w:rFonts w:ascii="Noto Sans" w:hAnsi="Noto Sans" w:cs="Noto Sans"/>
          <w:sz w:val="28"/>
        </w:rPr>
        <w:t>पानी का रासायनिक सूत्र H2O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water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H2O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H2O2: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H2O2: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speed of sound is fastest in:</w:t>
      </w:r>
    </w:p>
    <w:p>
      <w:pPr/>
      <w:r>
        <w:rPr>
          <w:rFonts w:ascii="Noto Sans" w:hAnsi="Noto Sans" w:cs="Noto Sans"/>
          <w:sz w:val="28"/>
        </w:rPr>
        <w:t>ध्वनि की गति किसमें सबसे तेज़ होती है?</w:t>
      </w:r>
    </w:p>
    <w:p>
      <w:pPr/>
      <w:r>
        <w:rPr>
          <w:rFonts w:ascii="Noto Sans" w:hAnsi="Noto Sans" w:cs="Noto Sans"/>
          <w:sz w:val="28"/>
        </w:rPr>
        <w:t>A. Liquids</w:t>
      </w:r>
    </w:p>
    <w:p>
      <w:pPr/>
      <w:r>
        <w:rPr>
          <w:rFonts w:ascii="Noto Sans" w:hAnsi="Noto Sans" w:cs="Noto Sans"/>
          <w:sz w:val="28"/>
        </w:rPr>
        <w:t>B. Vacuum</w:t>
      </w:r>
    </w:p>
    <w:p>
      <w:pPr/>
      <w:r>
        <w:rPr>
          <w:rFonts w:ascii="Noto Sans" w:hAnsi="Noto Sans" w:cs="Noto Sans"/>
          <w:sz w:val="28"/>
        </w:rPr>
        <w:t>C. Solids</w:t>
      </w:r>
    </w:p>
    <w:p>
      <w:pPr/>
      <w:r>
        <w:rPr>
          <w:rFonts w:ascii="Noto Sans" w:hAnsi="Noto Sans" w:cs="Noto Sans"/>
          <w:sz w:val="28"/>
        </w:rPr>
        <w:t>D. Gases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Solids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Sound travels fastest in solids because particles are closely packed.</w:t>
      </w:r>
    </w:p>
    <w:p>
      <w:pPr/>
      <w:r>
        <w:rPr>
          <w:rFonts w:ascii="Noto Sans" w:hAnsi="Noto Sans" w:cs="Noto Sans"/>
          <w:sz w:val="28"/>
        </w:rPr>
        <w:t>कणों के निकट होने से ध्वनि ठोस में सबसे तेज़ चलती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speed of sound is fastest in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C. Solids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Liquids: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Liquids: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Vacuum: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Vacuum: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Gases: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Gases: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gas essential for human respiration is:</w:t>
      </w:r>
    </w:p>
    <w:p>
      <w:pPr/>
      <w:r>
        <w:rPr>
          <w:rFonts w:ascii="Noto Sans" w:hAnsi="Noto Sans" w:cs="Noto Sans"/>
          <w:sz w:val="28"/>
        </w:rPr>
        <w:t>मानव श्वसन के लिए आवश्यक गैस कौन-सी है?</w:t>
      </w:r>
    </w:p>
    <w:p>
      <w:pPr/>
      <w:r>
        <w:rPr>
          <w:rFonts w:ascii="Noto Sans" w:hAnsi="Noto Sans" w:cs="Noto Sans"/>
          <w:sz w:val="28"/>
        </w:rPr>
        <w:t>A. Nitrogen</w:t>
      </w:r>
    </w:p>
    <w:p>
      <w:pPr/>
      <w:r>
        <w:rPr>
          <w:rFonts w:ascii="Noto Sans" w:hAnsi="Noto Sans" w:cs="Noto Sans"/>
          <w:sz w:val="28"/>
        </w:rPr>
        <w:t>B. Oxygen</w:t>
      </w:r>
    </w:p>
    <w:p>
      <w:pPr/>
      <w:r>
        <w:rPr>
          <w:rFonts w:ascii="Noto Sans" w:hAnsi="Noto Sans" w:cs="Noto Sans"/>
          <w:sz w:val="28"/>
        </w:rPr>
        <w:t>C. Carbon dioxide</w:t>
      </w:r>
    </w:p>
    <w:p>
      <w:pPr/>
      <w:r>
        <w:rPr>
          <w:rFonts w:ascii="Noto Sans" w:hAnsi="Noto Sans" w:cs="Noto Sans"/>
          <w:sz w:val="28"/>
        </w:rPr>
        <w:t>D. Hydrogen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 is essential for cellular respiration.</w:t>
      </w:r>
    </w:p>
    <w:p>
      <w:pPr/>
      <w:r>
        <w:rPr>
          <w:rFonts w:ascii="Noto Sans" w:hAnsi="Noto Sans" w:cs="Noto Sans"/>
          <w:sz w:val="28"/>
        </w:rPr>
        <w:t>ऑक्सीजन कोशिकीय श्वसन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essential for human respiration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Nitrogen: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Nitrogen: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Hydrogen: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Hydrogen: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transmitted by contaminated milk is:</w:t>
      </w:r>
    </w:p>
    <w:p>
      <w:pPr/>
      <w:r>
        <w:rPr>
          <w:rFonts w:ascii="Noto Sans" w:hAnsi="Noto Sans" w:cs="Noto Sans"/>
          <w:sz w:val="28"/>
        </w:rPr>
        <w:t>दूषित दूध से फैलने वाला रोग कौन-सा है?</w:t>
      </w:r>
    </w:p>
    <w:p>
      <w:pPr/>
      <w:r>
        <w:rPr>
          <w:rFonts w:ascii="Noto Sans" w:hAnsi="Noto Sans" w:cs="Noto Sans"/>
          <w:sz w:val="28"/>
        </w:rPr>
        <w:t>A. Dengue</w:t>
      </w:r>
    </w:p>
    <w:p>
      <w:pPr/>
      <w:r>
        <w:rPr>
          <w:rFonts w:ascii="Noto Sans" w:hAnsi="Noto Sans" w:cs="Noto Sans"/>
          <w:sz w:val="28"/>
        </w:rPr>
        <w:t>B. Cholera only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Brucellosis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Brucellosis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Brucellosis spreads through unpasteurised contaminated milk.</w:t>
      </w:r>
    </w:p>
    <w:p>
      <w:pPr/>
      <w:r>
        <w:rPr>
          <w:rFonts w:ascii="Noto Sans" w:hAnsi="Noto Sans" w:cs="Noto Sans"/>
          <w:sz w:val="28"/>
        </w:rPr>
        <w:t>ब्रुसेलोसिस बिना पाश्चुरीकृत दूषित दूध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transmitted by contaminated milk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Brucellosis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Dengue: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Cholera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Cholera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temperature for the cold chain of vaccines is:</w:t>
      </w:r>
    </w:p>
    <w:p>
      <w:pPr/>
      <w:r>
        <w:rPr>
          <w:rFonts w:ascii="Noto Sans" w:hAnsi="Noto Sans" w:cs="Noto Sans"/>
          <w:sz w:val="28"/>
        </w:rPr>
        <w:t>टीकों की कोल्ड चेन के लिए आदर्श तापमान क्या है?</w:t>
      </w:r>
    </w:p>
    <w:p>
      <w:pPr/>
      <w:r>
        <w:rPr>
          <w:rFonts w:ascii="Noto Sans" w:hAnsi="Noto Sans" w:cs="Noto Sans"/>
          <w:sz w:val="28"/>
        </w:rPr>
        <w:t>A. 15–25 °C</w:t>
      </w:r>
    </w:p>
    <w:p>
      <w:pPr/>
      <w:r>
        <w:rPr>
          <w:rFonts w:ascii="Noto Sans" w:hAnsi="Noto Sans" w:cs="Noto Sans"/>
          <w:sz w:val="28"/>
        </w:rPr>
        <w:t>B. 2–8 °C</w:t>
      </w:r>
    </w:p>
    <w:p>
      <w:pPr/>
      <w:r>
        <w:rPr>
          <w:rFonts w:ascii="Noto Sans" w:hAnsi="Noto Sans" w:cs="Noto Sans"/>
          <w:sz w:val="28"/>
        </w:rPr>
        <w:t>C. 30–40 °C</w:t>
      </w:r>
    </w:p>
    <w:p>
      <w:pPr/>
      <w:r>
        <w:rPr>
          <w:rFonts w:ascii="Noto Sans" w:hAnsi="Noto Sans" w:cs="Noto Sans"/>
          <w:sz w:val="28"/>
        </w:rPr>
        <w:t>D. Below 0 °C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2–8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Vaccines are stored at 2–8 °C in the cold chain.</w:t>
      </w:r>
    </w:p>
    <w:p>
      <w:pPr/>
      <w:r>
        <w:rPr>
          <w:rFonts w:ascii="Noto Sans" w:hAnsi="Noto Sans" w:cs="Noto Sans"/>
          <w:sz w:val="28"/>
        </w:rPr>
        <w:t>टीके कोल्ड चेन में 2–8 °C पर संग्रहीत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temperature for the cold chain of vaccines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2–8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15–25 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15–25 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30–40 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30–40 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Below 0 °C always: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Below 0 °C always: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'beneficence' means:</w:t>
      </w:r>
    </w:p>
    <w:p>
      <w:pPr/>
      <w:r>
        <w:rPr>
          <w:rFonts w:ascii="Noto Sans" w:hAnsi="Noto Sans" w:cs="Noto Sans"/>
          <w:sz w:val="28"/>
        </w:rPr>
        <w:t>'बेनिफिसेंस' (Beneficence) का नैतिक सिद्धांत क्या है?</w:t>
      </w:r>
    </w:p>
    <w:p>
      <w:pPr/>
      <w:r>
        <w:rPr>
          <w:rFonts w:ascii="Noto Sans" w:hAnsi="Noto Sans" w:cs="Noto Sans"/>
          <w:sz w:val="28"/>
        </w:rPr>
        <w:t>A. Doing no harm</w:t>
      </w:r>
    </w:p>
    <w:p>
      <w:pPr/>
      <w:r>
        <w:rPr>
          <w:rFonts w:ascii="Noto Sans" w:hAnsi="Noto Sans" w:cs="Noto Sans"/>
          <w:sz w:val="28"/>
        </w:rPr>
        <w:t>B. Doing good and acting in the patient's best interest</w:t>
      </w:r>
    </w:p>
    <w:p>
      <w:pPr/>
      <w:r>
        <w:rPr>
          <w:rFonts w:ascii="Noto Sans" w:hAnsi="Noto Sans" w:cs="Noto Sans"/>
          <w:sz w:val="28"/>
        </w:rPr>
        <w:t>C. Being fair</w:t>
      </w:r>
    </w:p>
    <w:p>
      <w:pPr/>
      <w:r>
        <w:rPr>
          <w:rFonts w:ascii="Noto Sans" w:hAnsi="Noto Sans" w:cs="Noto Sans"/>
          <w:sz w:val="28"/>
        </w:rPr>
        <w:t>D. Being truthful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Doing good and acting in the patient's best interest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Beneficence is the duty to promote good and the patient's welfare.</w:t>
      </w:r>
    </w:p>
    <w:p>
      <w:pPr/>
      <w:r>
        <w:rPr>
          <w:rFonts w:ascii="Noto Sans" w:hAnsi="Noto Sans" w:cs="Noto Sans"/>
          <w:sz w:val="28"/>
        </w:rPr>
        <w:t>बेनिफिसेंस रोगी के कल्याण और भलाई को बढ़ावा देने का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'beneficence'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Doing good and acting in the patient's best interest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Doing no harm: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Doing no harm: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Being fair: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Being fair: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Being truthful: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Being truthful: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Indian Nursing Council (INC) was established in the year:</w:t>
      </w:r>
    </w:p>
    <w:p>
      <w:pPr/>
      <w:r>
        <w:rPr>
          <w:rFonts w:ascii="Noto Sans" w:hAnsi="Noto Sans" w:cs="Noto Sans"/>
          <w:sz w:val="28"/>
        </w:rPr>
        <w:t>भारतीय नर्सिंग परिषद (INC) की स्थापना किस वर्ष हुई?</w:t>
      </w:r>
    </w:p>
    <w:p>
      <w:pPr/>
      <w:r>
        <w:rPr>
          <w:rFonts w:ascii="Noto Sans" w:hAnsi="Noto Sans" w:cs="Noto Sans"/>
          <w:sz w:val="28"/>
        </w:rPr>
        <w:t>A. 1947</w:t>
      </w:r>
    </w:p>
    <w:p>
      <w:pPr/>
      <w:r>
        <w:rPr>
          <w:rFonts w:ascii="Noto Sans" w:hAnsi="Noto Sans" w:cs="Noto Sans"/>
          <w:sz w:val="28"/>
        </w:rPr>
        <w:t>B. 1972</w:t>
      </w:r>
    </w:p>
    <w:p>
      <w:pPr/>
      <w:r>
        <w:rPr>
          <w:rFonts w:ascii="Noto Sans" w:hAnsi="Noto Sans" w:cs="Noto Sans"/>
          <w:sz w:val="28"/>
        </w:rPr>
        <w:t>C. 1950</w:t>
      </w:r>
    </w:p>
    <w:p>
      <w:pPr/>
      <w:r>
        <w:rPr>
          <w:rFonts w:ascii="Noto Sans" w:hAnsi="Noto Sans" w:cs="Noto Sans"/>
          <w:sz w:val="28"/>
        </w:rPr>
        <w:t>D. 1965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1947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Indian Nursing Council was established in 1947.</w:t>
      </w:r>
    </w:p>
    <w:p>
      <w:pPr/>
      <w:r>
        <w:rPr>
          <w:rFonts w:ascii="Noto Sans" w:hAnsi="Noto Sans" w:cs="Noto Sans"/>
          <w:sz w:val="28"/>
        </w:rPr>
        <w:t>भारतीय नर्सिंग परिषद की स्थापना 1947 में हुई।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Indian Nursing Council (INC) was established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1947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1972: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1972: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1950: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1950: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1965: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1965: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EMR is:</w:t>
      </w:r>
    </w:p>
    <w:p>
      <w:pPr/>
      <w:r>
        <w:rPr>
          <w:rFonts w:ascii="Noto Sans" w:hAnsi="Noto Sans" w:cs="Noto Sans"/>
          <w:sz w:val="28"/>
        </w:rPr>
        <w:t>EMR का पूर्ण रूप क्या है?</w:t>
      </w:r>
    </w:p>
    <w:p>
      <w:pPr/>
      <w:r>
        <w:rPr>
          <w:rFonts w:ascii="Noto Sans" w:hAnsi="Noto Sans" w:cs="Noto Sans"/>
          <w:sz w:val="28"/>
        </w:rPr>
        <w:t>A. Emergency Management Record</w:t>
      </w:r>
    </w:p>
    <w:p>
      <w:pPr/>
      <w:r>
        <w:rPr>
          <w:rFonts w:ascii="Noto Sans" w:hAnsi="Noto Sans" w:cs="Noto Sans"/>
          <w:sz w:val="28"/>
        </w:rPr>
        <w:t>B. Electronic Medical Record</w:t>
      </w:r>
    </w:p>
    <w:p>
      <w:pPr/>
      <w:r>
        <w:rPr>
          <w:rFonts w:ascii="Noto Sans" w:hAnsi="Noto Sans" w:cs="Noto Sans"/>
          <w:sz w:val="28"/>
        </w:rPr>
        <w:t>C. Electronic Monitoring Report</w:t>
      </w:r>
    </w:p>
    <w:p>
      <w:pPr/>
      <w:r>
        <w:rPr>
          <w:rFonts w:ascii="Noto Sans" w:hAnsi="Noto Sans" w:cs="Noto Sans"/>
          <w:sz w:val="28"/>
        </w:rPr>
        <w:t>D. Emergency Medical Room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EMR stands for Electronic Medical Record.</w:t>
      </w:r>
    </w:p>
    <w:p>
      <w:pPr/>
      <w:r>
        <w:rPr>
          <w:rFonts w:ascii="Noto Sans" w:hAnsi="Noto Sans" w:cs="Noto Sans"/>
          <w:sz w:val="28"/>
        </w:rPr>
        <w:t>EMR का पूर्ण रूप Electronic Medical Record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EMR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Emergency Management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Emergency Management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Electronic Monitoring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Electronic Monitoring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Emergency Medical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Emergency Medical Room: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device used to measure blood oxygen saturation is the:</w:t>
      </w:r>
    </w:p>
    <w:p>
      <w:pPr/>
      <w:r>
        <w:rPr>
          <w:rFonts w:ascii="Noto Sans" w:hAnsi="Noto Sans" w:cs="Noto Sans"/>
          <w:sz w:val="28"/>
        </w:rPr>
        <w:t>रक्त ऑक्सीजन संतृप्ति मापने वाला उपकरण कौन-सा है?</w:t>
      </w:r>
    </w:p>
    <w:p>
      <w:pPr/>
      <w:r>
        <w:rPr>
          <w:rFonts w:ascii="Noto Sans" w:hAnsi="Noto Sans" w:cs="Noto Sans"/>
          <w:sz w:val="28"/>
        </w:rPr>
        <w:t>A. Sphygmomanometer</w:t>
      </w:r>
    </w:p>
    <w:p>
      <w:pPr/>
      <w:r>
        <w:rPr>
          <w:rFonts w:ascii="Noto Sans" w:hAnsi="Noto Sans" w:cs="Noto Sans"/>
          <w:sz w:val="28"/>
        </w:rPr>
        <w:t>B. Thermometer</w:t>
      </w:r>
    </w:p>
    <w:p>
      <w:pPr/>
      <w:r>
        <w:rPr>
          <w:rFonts w:ascii="Noto Sans" w:hAnsi="Noto Sans" w:cs="Noto Sans"/>
          <w:sz w:val="28"/>
        </w:rPr>
        <w:t>C. Stethoscope</w:t>
      </w:r>
    </w:p>
    <w:p>
      <w:pPr/>
      <w:r>
        <w:rPr>
          <w:rFonts w:ascii="Noto Sans" w:hAnsi="Noto Sans" w:cs="Noto Sans"/>
          <w:sz w:val="28"/>
        </w:rPr>
        <w:t>D. Pulse oximeter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Pulse oximeter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pulse oximeter measures oxygen saturation (SpO2) non-invasively.</w:t>
      </w:r>
    </w:p>
    <w:p>
      <w:pPr/>
      <w:r>
        <w:rPr>
          <w:rFonts w:ascii="Noto Sans" w:hAnsi="Noto Sans" w:cs="Noto Sans"/>
          <w:sz w:val="28"/>
        </w:rPr>
        <w:t>पल्स ऑक्सीमीटर ऑक्सीजन संतृप्ति (SpO2) बिना चीर-फाड़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device used to measure blood oxygen saturation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Pulse oximeter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Sphygmomanometer: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Sphygmomanometer: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Thermometer: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Thermometer: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