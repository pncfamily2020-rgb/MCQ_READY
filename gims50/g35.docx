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In a patient with chronic obstructive pulmonary disease, the blood gas finding is:</w:t>
      </w:r>
    </w:p>
    <w:p>
      <w:pPr/>
      <w:r>
        <w:rPr>
          <w:rFonts w:ascii="Noto Sans" w:hAnsi="Noto Sans" w:cs="Noto Sans"/>
          <w:sz w:val="28"/>
        </w:rPr>
        <w:t>क्रॉनिक ऑब्सट्रक्टिव पल्मोनरी डिजीज (COPD) वाले रोगी में रक्त गैस खोज क्या होती है?</w:t>
      </w:r>
    </w:p>
    <w:p>
      <w:pPr/>
      <w:r>
        <w:rPr>
          <w:rFonts w:ascii="Noto Sans" w:hAnsi="Noto Sans" w:cs="Noto Sans"/>
          <w:sz w:val="28"/>
        </w:rPr>
        <w:t>A. Metabolic acidosis only</w:t>
      </w:r>
    </w:p>
    <w:p>
      <w:pPr/>
      <w:r>
        <w:rPr>
          <w:rFonts w:ascii="Noto Sans" w:hAnsi="Noto Sans" w:cs="Noto Sans"/>
          <w:sz w:val="28"/>
        </w:rPr>
        <w:t>B. Respiratory alkalosis</w:t>
      </w:r>
    </w:p>
    <w:p>
      <w:pPr/>
      <w:r>
        <w:rPr>
          <w:rFonts w:ascii="Noto Sans" w:hAnsi="Noto Sans" w:cs="Noto Sans"/>
          <w:sz w:val="28"/>
        </w:rPr>
        <w:t>C. Respiratory acidosis with hypoxia</w:t>
      </w:r>
    </w:p>
    <w:p>
      <w:pPr/>
      <w:r>
        <w:rPr>
          <w:rFonts w:ascii="Noto Sans" w:hAnsi="Noto Sans" w:cs="Noto Sans"/>
          <w:sz w:val="28"/>
        </w:rPr>
        <w:t>D. Normal gases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Respiratory acidosis with hypoxia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COPD causes CO2 retention (respiratory acidosis) and hypoxaemia.</w:t>
      </w:r>
    </w:p>
    <w:p>
      <w:pPr/>
      <w:r>
        <w:rPr>
          <w:rFonts w:ascii="Noto Sans" w:hAnsi="Noto Sans" w:cs="Noto Sans"/>
          <w:sz w:val="28"/>
        </w:rPr>
        <w:t>COPD में CO2 संचय (श्वसन अम्लरक्तता) और हाइपोक्सीमिया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chronic obstructive pulmonary disease, the blood gas finding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Respiratory acidosis with hypoxia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Metabolic acidosis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Metabolic acidosis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Respiratory alkalosis: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Respiratory alkalosis: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Normal gases: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Normal gases: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most common cause of cirrhosis of the liver in India is:</w:t>
      </w:r>
    </w:p>
    <w:p>
      <w:pPr/>
      <w:r>
        <w:rPr>
          <w:rFonts w:ascii="Noto Sans" w:hAnsi="Noto Sans" w:cs="Noto Sans"/>
          <w:sz w:val="28"/>
        </w:rPr>
        <w:t>भारत में यकृत सिरोसिस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Dengue</w:t>
      </w:r>
    </w:p>
    <w:p>
      <w:pPr/>
      <w:r>
        <w:rPr>
          <w:rFonts w:ascii="Noto Sans" w:hAnsi="Noto Sans" w:cs="Noto Sans"/>
          <w:sz w:val="28"/>
        </w:rPr>
        <w:t>B. Chronic alcohol consumption and hepatitis B</w:t>
      </w:r>
    </w:p>
    <w:p>
      <w:pPr/>
      <w:r>
        <w:rPr>
          <w:rFonts w:ascii="Noto Sans" w:hAnsi="Noto Sans" w:cs="Noto Sans"/>
          <w:sz w:val="28"/>
        </w:rPr>
        <w:t>C. Cholera</w:t>
      </w:r>
    </w:p>
    <w:p>
      <w:pPr/>
      <w:r>
        <w:rPr>
          <w:rFonts w:ascii="Noto Sans" w:hAnsi="Noto Sans" w:cs="Noto Sans"/>
          <w:sz w:val="28"/>
        </w:rPr>
        <w:t>D. Malaria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Chronic alcohol consumption and hepatitis B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Chronic alcoholism and hepatitis B/C are the leading causes of cirrhosis in India.</w:t>
      </w:r>
    </w:p>
    <w:p>
      <w:pPr/>
      <w:r>
        <w:rPr>
          <w:rFonts w:ascii="Noto Sans" w:hAnsi="Noto Sans" w:cs="Noto Sans"/>
          <w:sz w:val="28"/>
        </w:rPr>
        <w:t>पुरानी शराब और हेपेटाइटिस B/C भारत में सिरोसिस के प्रमुख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cirrhosis of the liver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Chronic alcohol consumption and hepatitis B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Dengue: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Dengue: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Cholera: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Cholera: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Malaria: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Malaria: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In a patient with a pneumothorax, the priority nursing action is:</w:t>
      </w:r>
    </w:p>
    <w:p>
      <w:pPr/>
      <w:r>
        <w:rPr>
          <w:rFonts w:ascii="Noto Sans" w:hAnsi="Noto Sans" w:cs="Noto Sans"/>
          <w:sz w:val="28"/>
        </w:rPr>
        <w:t>न्यूमोथोरैक्स वाले रोगी में प्राथमिकता नर्सिंग कार्रवाई क्या है?</w:t>
      </w:r>
    </w:p>
    <w:p>
      <w:pPr/>
      <w:r>
        <w:rPr>
          <w:rFonts w:ascii="Noto Sans" w:hAnsi="Noto Sans" w:cs="Noto Sans"/>
          <w:sz w:val="28"/>
        </w:rPr>
        <w:t>A. Give oral feeds</w:t>
      </w:r>
    </w:p>
    <w:p>
      <w:pPr/>
      <w:r>
        <w:rPr>
          <w:rFonts w:ascii="Noto Sans" w:hAnsi="Noto Sans" w:cs="Noto Sans"/>
          <w:sz w:val="28"/>
        </w:rPr>
        <w:t>B. Assist with chest tube insertion and monitor breathing</w:t>
      </w:r>
    </w:p>
    <w:p>
      <w:pPr/>
      <w:r>
        <w:rPr>
          <w:rFonts w:ascii="Noto Sans" w:hAnsi="Noto Sans" w:cs="Noto Sans"/>
          <w:sz w:val="28"/>
        </w:rPr>
        <w:t>C. Ambulate the patient</w:t>
      </w:r>
    </w:p>
    <w:p>
      <w:pPr/>
      <w:r>
        <w:rPr>
          <w:rFonts w:ascii="Noto Sans" w:hAnsi="Noto Sans" w:cs="Noto Sans"/>
          <w:sz w:val="28"/>
        </w:rPr>
        <w:t>D. Apply cold packs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Assist with chest tube insertion and monitor breathing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Chest drainage restores lung expansion in pneumothorax; breathing is monitored closely.</w:t>
      </w:r>
    </w:p>
    <w:p>
      <w:pPr/>
      <w:r>
        <w:rPr>
          <w:rFonts w:ascii="Noto Sans" w:hAnsi="Noto Sans" w:cs="Noto Sans"/>
          <w:sz w:val="28"/>
        </w:rPr>
        <w:t>न्यूमोथोरैक्स में छाती जल निकासी फेफड़ा फुलाती है; श्वास पर कड़ी निगरानी रखी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pneumothorax, the priority nursing action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Assist with chest tube insertion and monitor breathing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 oral feeds: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Give oral feeds: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Ambulate the patient: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Ambulate the patient: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Apply cold packs: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Apply cold packs: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most common complication of a blood transfusion is:</w:t>
      </w:r>
    </w:p>
    <w:p>
      <w:pPr/>
      <w:r>
        <w:rPr>
          <w:rFonts w:ascii="Noto Sans" w:hAnsi="Noto Sans" w:cs="Noto Sans"/>
          <w:sz w:val="28"/>
        </w:rPr>
        <w:t>रक्त आधान की सबसे सामान्य जटिलता कौन-सी है?</w:t>
      </w:r>
    </w:p>
    <w:p>
      <w:pPr/>
      <w:r>
        <w:rPr>
          <w:rFonts w:ascii="Noto Sans" w:hAnsi="Noto Sans" w:cs="Noto Sans"/>
          <w:sz w:val="28"/>
        </w:rPr>
        <w:t>A. Febrile non-haemolytic reaction</w:t>
      </w:r>
    </w:p>
    <w:p>
      <w:pPr/>
      <w:r>
        <w:rPr>
          <w:rFonts w:ascii="Noto Sans" w:hAnsi="Noto Sans" w:cs="Noto Sans"/>
          <w:sz w:val="28"/>
        </w:rPr>
        <w:t>B. Transfusion lung injury always</w:t>
      </w:r>
    </w:p>
    <w:p>
      <w:pPr/>
      <w:r>
        <w:rPr>
          <w:rFonts w:ascii="Noto Sans" w:hAnsi="Noto Sans" w:cs="Noto Sans"/>
          <w:sz w:val="28"/>
        </w:rPr>
        <w:t>C. Anaphylaxis always</w:t>
      </w:r>
    </w:p>
    <w:p>
      <w:pPr/>
      <w:r>
        <w:rPr>
          <w:rFonts w:ascii="Noto Sans" w:hAnsi="Noto Sans" w:cs="Noto Sans"/>
          <w:sz w:val="28"/>
        </w:rPr>
        <w:t>D. None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Febrile non-haemolytic reaction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Febrile non-haemolytic reactions are the most common transfusion reactions.</w:t>
      </w:r>
    </w:p>
    <w:p>
      <w:pPr/>
      <w:r>
        <w:rPr>
          <w:rFonts w:ascii="Noto Sans" w:hAnsi="Noto Sans" w:cs="Noto Sans"/>
          <w:sz w:val="28"/>
        </w:rPr>
        <w:t>ज्वर-जनित अहीमोलिटिक प्रतिक्रियाएँ सबसे सामान्य आधान प्रतिक्रियाएँ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complication of a blood transfusion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Febrile non-haemolytic reaction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Transfusion lung injury always: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Transfusion lung injury always: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Anaphylaxis always: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Anaphylaxis always: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None: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None: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In a patient with burns, the first 24 hours' priority is:</w:t>
      </w:r>
    </w:p>
    <w:p>
      <w:pPr/>
      <w:r>
        <w:rPr>
          <w:rFonts w:ascii="Noto Sans" w:hAnsi="Noto Sans" w:cs="Noto Sans"/>
          <w:sz w:val="28"/>
        </w:rPr>
        <w:t>जलने (Burns) वाले रोगी में पहले 24 घंटों की प्राथमिकता क्या है?</w:t>
      </w:r>
    </w:p>
    <w:p>
      <w:pPr/>
      <w:r>
        <w:rPr>
          <w:rFonts w:ascii="Noto Sans" w:hAnsi="Noto Sans" w:cs="Noto Sans"/>
          <w:sz w:val="28"/>
        </w:rPr>
        <w:t>A. Discharge</w:t>
      </w:r>
    </w:p>
    <w:p>
      <w:pPr/>
      <w:r>
        <w:rPr>
          <w:rFonts w:ascii="Noto Sans" w:hAnsi="Noto Sans" w:cs="Noto Sans"/>
          <w:sz w:val="28"/>
        </w:rPr>
        <w:t>B. Fluid resuscitation</w:t>
      </w:r>
    </w:p>
    <w:p>
      <w:pPr/>
      <w:r>
        <w:rPr>
          <w:rFonts w:ascii="Noto Sans" w:hAnsi="Noto Sans" w:cs="Noto Sans"/>
          <w:sz w:val="28"/>
        </w:rPr>
        <w:t>C. Oral feeding</w:t>
      </w:r>
    </w:p>
    <w:p>
      <w:pPr/>
      <w:r>
        <w:rPr>
          <w:rFonts w:ascii="Noto Sans" w:hAnsi="Noto Sans" w:cs="Noto Sans"/>
          <w:sz w:val="28"/>
        </w:rPr>
        <w:t>D. Mobilisation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Fluid resuscitation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Adequate IV fluid resuscitation prevents shock in the first 24–48 hours of burns.</w:t>
      </w:r>
    </w:p>
    <w:p>
      <w:pPr/>
      <w:r>
        <w:rPr>
          <w:rFonts w:ascii="Noto Sans" w:hAnsi="Noto Sans" w:cs="Noto Sans"/>
          <w:sz w:val="28"/>
        </w:rPr>
        <w:t>पहले 24–48 घंटों में पर्याप्त IV तरल पुनर्जलीकरण शॉक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burns, the first 24 hours' priority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Fluid resuscitation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Discharge: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Discharge: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Oral feeding: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Oral feeding: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Mobilisation: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Mobilisation: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most common site of carcinoma in females in India is the:</w:t>
      </w:r>
    </w:p>
    <w:p>
      <w:pPr/>
      <w:r>
        <w:rPr>
          <w:rFonts w:ascii="Noto Sans" w:hAnsi="Noto Sans" w:cs="Noto Sans"/>
          <w:sz w:val="28"/>
        </w:rPr>
        <w:t>भारत में महिलाओं में कार्सिनोमा का सबसे सामान्य स्थल कौन-सा है?</w:t>
      </w:r>
    </w:p>
    <w:p>
      <w:pPr/>
      <w:r>
        <w:rPr>
          <w:rFonts w:ascii="Noto Sans" w:hAnsi="Noto Sans" w:cs="Noto Sans"/>
          <w:sz w:val="28"/>
        </w:rPr>
        <w:t>A. Stomach</w:t>
      </w:r>
    </w:p>
    <w:p>
      <w:pPr/>
      <w:r>
        <w:rPr>
          <w:rFonts w:ascii="Noto Sans" w:hAnsi="Noto Sans" w:cs="Noto Sans"/>
          <w:sz w:val="28"/>
        </w:rPr>
        <w:t>B. Brain</w:t>
      </w:r>
    </w:p>
    <w:p>
      <w:pPr/>
      <w:r>
        <w:rPr>
          <w:rFonts w:ascii="Noto Sans" w:hAnsi="Noto Sans" w:cs="Noto Sans"/>
          <w:sz w:val="28"/>
        </w:rPr>
        <w:t>C. Lung</w:t>
      </w:r>
    </w:p>
    <w:p>
      <w:pPr/>
      <w:r>
        <w:rPr>
          <w:rFonts w:ascii="Noto Sans" w:hAnsi="Noto Sans" w:cs="Noto Sans"/>
          <w:sz w:val="28"/>
        </w:rPr>
        <w:t>D. Cervix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Cervix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Cervical cancer is among the most common cancers in Indian women.</w:t>
      </w:r>
    </w:p>
    <w:p>
      <w:pPr/>
      <w:r>
        <w:rPr>
          <w:rFonts w:ascii="Noto Sans" w:hAnsi="Noto Sans" w:cs="Noto Sans"/>
          <w:sz w:val="28"/>
        </w:rPr>
        <w:t>गर्भाशय ग्रीवा कैंसर भारतीय महिलाओं में सबसे सामान्य कैंसरों में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site of carcinoma in females in India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Cervix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Stomach: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Stomach: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Brain: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Brain: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Lung: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Lung: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In a patient with acute pancreatitis, the enzyme elevated in blood is:</w:t>
      </w:r>
    </w:p>
    <w:p>
      <w:pPr/>
      <w:r>
        <w:rPr>
          <w:rFonts w:ascii="Noto Sans" w:hAnsi="Noto Sans" w:cs="Noto Sans"/>
          <w:sz w:val="28"/>
        </w:rPr>
        <w:t>तीव्र अग्नाशयशोथ वाले रोगी में रक्त में बढ़ा एंजाइम कौन-सा है?</w:t>
      </w:r>
    </w:p>
    <w:p>
      <w:pPr/>
      <w:r>
        <w:rPr>
          <w:rFonts w:ascii="Noto Sans" w:hAnsi="Noto Sans" w:cs="Noto Sans"/>
          <w:sz w:val="28"/>
        </w:rPr>
        <w:t>A. CK-MB</w:t>
      </w:r>
    </w:p>
    <w:p>
      <w:pPr/>
      <w:r>
        <w:rPr>
          <w:rFonts w:ascii="Noto Sans" w:hAnsi="Noto Sans" w:cs="Noto Sans"/>
          <w:sz w:val="28"/>
        </w:rPr>
        <w:t>B. ALP only</w:t>
      </w:r>
    </w:p>
    <w:p>
      <w:pPr/>
      <w:r>
        <w:rPr>
          <w:rFonts w:ascii="Noto Sans" w:hAnsi="Noto Sans" w:cs="Noto Sans"/>
          <w:sz w:val="28"/>
        </w:rPr>
        <w:t>C. Serum amylase and lipase</w:t>
      </w:r>
    </w:p>
    <w:p>
      <w:pPr/>
      <w:r>
        <w:rPr>
          <w:rFonts w:ascii="Noto Sans" w:hAnsi="Noto Sans" w:cs="Noto Sans"/>
          <w:sz w:val="28"/>
        </w:rPr>
        <w:t>D. AST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Serum amylase and lipase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Serum amylase and lipase rise in acute pancreatitis.</w:t>
      </w:r>
    </w:p>
    <w:p>
      <w:pPr/>
      <w:r>
        <w:rPr>
          <w:rFonts w:ascii="Noto Sans" w:hAnsi="Noto Sans" w:cs="Noto Sans"/>
          <w:sz w:val="28"/>
        </w:rPr>
        <w:t>तीव्र अग्नाशयशोथ में सीरम एमाइलेज़ और लाइपेज़ बढ़ते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acute pancreatitis, the enzyme elevated in blood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Serum amylase and lipase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CK-MB: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CK-MB: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ALP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ALP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AST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AST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most common cause of chronic renal failure is:</w:t>
      </w:r>
    </w:p>
    <w:p>
      <w:pPr/>
      <w:r>
        <w:rPr>
          <w:rFonts w:ascii="Noto Sans" w:hAnsi="Noto Sans" w:cs="Noto Sans"/>
          <w:sz w:val="28"/>
        </w:rPr>
        <w:t>क्रोनिक रीनल फेल्योर (CRF)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Infections only</w:t>
      </w:r>
    </w:p>
    <w:p>
      <w:pPr/>
      <w:r>
        <w:rPr>
          <w:rFonts w:ascii="Noto Sans" w:hAnsi="Noto Sans" w:cs="Noto Sans"/>
          <w:sz w:val="28"/>
        </w:rPr>
        <w:t>B. Diabetic nephropathy and hypertension</w:t>
      </w:r>
    </w:p>
    <w:p>
      <w:pPr/>
      <w:r>
        <w:rPr>
          <w:rFonts w:ascii="Noto Sans" w:hAnsi="Noto Sans" w:cs="Noto Sans"/>
          <w:sz w:val="28"/>
        </w:rPr>
        <w:t>C. Trauma</w:t>
      </w:r>
    </w:p>
    <w:p>
      <w:pPr/>
      <w:r>
        <w:rPr>
          <w:rFonts w:ascii="Noto Sans" w:hAnsi="Noto Sans" w:cs="Noto Sans"/>
          <w:sz w:val="28"/>
        </w:rPr>
        <w:t>D. Congenital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Diabetic nephropathy and hypertension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Diabetes and hypertension cause most cases of chronic kidney disease.</w:t>
      </w:r>
    </w:p>
    <w:p>
      <w:pPr/>
      <w:r>
        <w:rPr>
          <w:rFonts w:ascii="Noto Sans" w:hAnsi="Noto Sans" w:cs="Noto Sans"/>
          <w:sz w:val="28"/>
        </w:rPr>
        <w:t>मधुमेह और उच्च रक्तचाप अधिकांश क्रोनिक किडनी रोग के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chronic renal failure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Diabetic nephropathy and hypertension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Infections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Infections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Trauma: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Trauma: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Congenital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Congenital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In a patient with a head injury, the earliest sign of raised intracranial pressure is:</w:t>
      </w:r>
    </w:p>
    <w:p>
      <w:pPr/>
      <w:r>
        <w:rPr>
          <w:rFonts w:ascii="Noto Sans" w:hAnsi="Noto Sans" w:cs="Noto Sans"/>
          <w:sz w:val="28"/>
        </w:rPr>
        <w:t>सिर की चोट वाले रोगी में बढ़े अंतःकपालीय दबाव का सबसे प्रारंभिक संकेत कौन-सा है?</w:t>
      </w:r>
    </w:p>
    <w:p>
      <w:pPr/>
      <w:r>
        <w:rPr>
          <w:rFonts w:ascii="Noto Sans" w:hAnsi="Noto Sans" w:cs="Noto Sans"/>
          <w:sz w:val="28"/>
        </w:rPr>
        <w:t>A. Fixed pupils</w:t>
      </w:r>
    </w:p>
    <w:p>
      <w:pPr/>
      <w:r>
        <w:rPr>
          <w:rFonts w:ascii="Noto Sans" w:hAnsi="Noto Sans" w:cs="Noto Sans"/>
          <w:sz w:val="28"/>
        </w:rPr>
        <w:t>B. Altered level of consciousness</w:t>
      </w:r>
    </w:p>
    <w:p>
      <w:pPr/>
      <w:r>
        <w:rPr>
          <w:rFonts w:ascii="Noto Sans" w:hAnsi="Noto Sans" w:cs="Noto Sans"/>
          <w:sz w:val="28"/>
        </w:rPr>
        <w:t>C. Bradycardia</w:t>
      </w:r>
    </w:p>
    <w:p>
      <w:pPr/>
      <w:r>
        <w:rPr>
          <w:rFonts w:ascii="Noto Sans" w:hAnsi="Noto Sans" w:cs="Noto Sans"/>
          <w:sz w:val="28"/>
        </w:rPr>
        <w:t>D. Widened pulse pressure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Altered level of consciousness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Decreased consciousness is the earliest and most reliable sign of rising ICP.</w:t>
      </w:r>
    </w:p>
    <w:p>
      <w:pPr/>
      <w:r>
        <w:rPr>
          <w:rFonts w:ascii="Noto Sans" w:hAnsi="Noto Sans" w:cs="Noto Sans"/>
          <w:sz w:val="28"/>
        </w:rPr>
        <w:t>चेतना का घटना बढ़ते ICP का सबसे प्रारंभिक और विश्वसनीय संकेत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head injury, the earliest sign of raised intracranial pressure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Altered level of consciousness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Fixed pupils: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Fixed pupils: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Bradycardia: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Bradycardia: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Widened pulse pressure: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Widened pulse pressure: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most effective position for a patient with an above-knee amputation is:</w:t>
      </w:r>
    </w:p>
    <w:p>
      <w:pPr/>
      <w:r>
        <w:rPr>
          <w:rFonts w:ascii="Noto Sans" w:hAnsi="Noto Sans" w:cs="Noto Sans"/>
          <w:sz w:val="28"/>
        </w:rPr>
        <w:t>घुटने से ऊपर विच्छेदन (AK Amputation) वाले रोगी के लिए सबसे प्रभावी स्थिति कौन-सी है?</w:t>
      </w:r>
    </w:p>
    <w:p>
      <w:pPr/>
      <w:r>
        <w:rPr>
          <w:rFonts w:ascii="Noto Sans" w:hAnsi="Noto Sans" w:cs="Noto Sans"/>
          <w:sz w:val="28"/>
        </w:rPr>
        <w:t>A. Sitting with the stump dependent</w:t>
      </w:r>
    </w:p>
    <w:p>
      <w:pPr/>
      <w:r>
        <w:rPr>
          <w:rFonts w:ascii="Noto Sans" w:hAnsi="Noto Sans" w:cs="Noto Sans"/>
          <w:sz w:val="28"/>
        </w:rPr>
        <w:t>B. Standing immediately</w:t>
      </w:r>
    </w:p>
    <w:p>
      <w:pPr/>
      <w:r>
        <w:rPr>
          <w:rFonts w:ascii="Noto Sans" w:hAnsi="Noto Sans" w:cs="Noto Sans"/>
          <w:sz w:val="28"/>
        </w:rPr>
        <w:t>C. Lying flat with the stump elevated for 24 hours</w:t>
      </w:r>
    </w:p>
    <w:p>
      <w:pPr/>
      <w:r>
        <w:rPr>
          <w:rFonts w:ascii="Noto Sans" w:hAnsi="Noto Sans" w:cs="Noto Sans"/>
          <w:sz w:val="28"/>
        </w:rPr>
        <w:t>D. Prone always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Lying flat with the stump elevated for 24 hours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Stump elevation for 24 hours controls oedema; afterwards it is kept flat to prevent contracture.</w:t>
      </w:r>
    </w:p>
    <w:p>
      <w:pPr/>
      <w:r>
        <w:rPr>
          <w:rFonts w:ascii="Noto Sans" w:hAnsi="Noto Sans" w:cs="Noto Sans"/>
          <w:sz w:val="28"/>
        </w:rPr>
        <w:t>24 घंटे स्टंप ऊँचा रखने से शोफ नियंत्रित होता है; बाद में सपाट रखा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effective position for a patient with an above-knee amputation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C. Lying flat with the stump elevated for 24 hours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Sitting with the stump dependent: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Sitting with the stump dependent: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Standing immediately: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Standing immediately: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Prone always: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Prone always: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best way to prevent the spread of infection while coughing is to:</w:t>
      </w:r>
    </w:p>
    <w:p>
      <w:pPr/>
      <w:r>
        <w:rPr>
          <w:rFonts w:ascii="Noto Sans" w:hAnsi="Noto Sans" w:cs="Noto Sans"/>
          <w:sz w:val="28"/>
        </w:rPr>
        <w:t>खाँसते समय संक्रमण फैलने से रोकने का सर्वोत्तम तरीका क्या है?</w:t>
      </w:r>
    </w:p>
    <w:p>
      <w:pPr/>
      <w:r>
        <w:rPr>
          <w:rFonts w:ascii="Noto Sans" w:hAnsi="Noto Sans" w:cs="Noto Sans"/>
          <w:sz w:val="28"/>
        </w:rPr>
        <w:t>A. Hold breath</w:t>
      </w:r>
    </w:p>
    <w:p>
      <w:pPr/>
      <w:r>
        <w:rPr>
          <w:rFonts w:ascii="Noto Sans" w:hAnsi="Noto Sans" w:cs="Noto Sans"/>
          <w:sz w:val="28"/>
        </w:rPr>
        <w:t>B. Cough on others</w:t>
      </w:r>
    </w:p>
    <w:p>
      <w:pPr/>
      <w:r>
        <w:rPr>
          <w:rFonts w:ascii="Noto Sans" w:hAnsi="Noto Sans" w:cs="Noto Sans"/>
          <w:sz w:val="28"/>
        </w:rPr>
        <w:t>C. Cough openly</w:t>
      </w:r>
    </w:p>
    <w:p>
      <w:pPr/>
      <w:r>
        <w:rPr>
          <w:rFonts w:ascii="Noto Sans" w:hAnsi="Noto Sans" w:cs="Noto Sans"/>
          <w:sz w:val="28"/>
        </w:rPr>
        <w:t>D. Cover the mouth with the elbow or tissue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Cover the mouth with the elbow or tissue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Respiratory etiquette — covering coughs with the elbow — prevents droplet spread.</w:t>
      </w:r>
    </w:p>
    <w:p>
      <w:pPr/>
      <w:r>
        <w:rPr>
          <w:rFonts w:ascii="Noto Sans" w:hAnsi="Noto Sans" w:cs="Noto Sans"/>
          <w:sz w:val="28"/>
        </w:rPr>
        <w:t>कोहनी से खाँसी ढकना (श्वसन शिष्टाचार) बूंद फैलाव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way to prevent the spread of infection while coughing is to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Cover the mouth with the elbow or tissue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Hold breath: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Hold breath: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Cough on others: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Cough on others: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Cough openly: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Cough openly: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most common complication of prolonged bed rest is:</w:t>
      </w:r>
    </w:p>
    <w:p>
      <w:pPr/>
      <w:r>
        <w:rPr>
          <w:rFonts w:ascii="Noto Sans" w:hAnsi="Noto Sans" w:cs="Noto Sans"/>
          <w:sz w:val="28"/>
        </w:rPr>
        <w:t>लंबे बेड रेस्ट की सबसे सामान्य जटिलता कौन-सी है?</w:t>
      </w:r>
    </w:p>
    <w:p>
      <w:pPr/>
      <w:r>
        <w:rPr>
          <w:rFonts w:ascii="Noto Sans" w:hAnsi="Noto Sans" w:cs="Noto Sans"/>
          <w:sz w:val="28"/>
        </w:rPr>
        <w:t>A. Hypertension</w:t>
      </w:r>
    </w:p>
    <w:p>
      <w:pPr/>
      <w:r>
        <w:rPr>
          <w:rFonts w:ascii="Noto Sans" w:hAnsi="Noto Sans" w:cs="Noto Sans"/>
          <w:sz w:val="28"/>
        </w:rPr>
        <w:t>B. Pressure ulcers and deep vein thrombosis</w:t>
      </w:r>
    </w:p>
    <w:p>
      <w:pPr/>
      <w:r>
        <w:rPr>
          <w:rFonts w:ascii="Noto Sans" w:hAnsi="Noto Sans" w:cs="Noto Sans"/>
          <w:sz w:val="28"/>
        </w:rPr>
        <w:t>C. Insomnia only</w:t>
      </w:r>
    </w:p>
    <w:p>
      <w:pPr/>
      <w:r>
        <w:rPr>
          <w:rFonts w:ascii="Noto Sans" w:hAnsi="Noto Sans" w:cs="Noto Sans"/>
          <w:sz w:val="28"/>
        </w:rPr>
        <w:t>D. Weight gain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Pressure ulcers and deep vein thrombosis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Immobility causes pressure ulcers, DVT, contractures and pneumonia.</w:t>
      </w:r>
    </w:p>
    <w:p>
      <w:pPr/>
      <w:r>
        <w:rPr>
          <w:rFonts w:ascii="Noto Sans" w:hAnsi="Noto Sans" w:cs="Noto Sans"/>
          <w:sz w:val="28"/>
        </w:rPr>
        <w:t>अस्थिरता दबाव अल्सर, DVT, संकुचन और निमोनिया उत्पन्न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complication of prolonged bed rest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Pressure ulcers and deep vein thrombosis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Hypertension: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Hypertension: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Insomnia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Insomnia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Weight gain: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Weight gain: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correct angle for an intramuscular injection is:</w:t>
      </w:r>
    </w:p>
    <w:p>
      <w:pPr/>
      <w:r>
        <w:rPr>
          <w:rFonts w:ascii="Noto Sans" w:hAnsi="Noto Sans" w:cs="Noto Sans"/>
          <w:sz w:val="28"/>
        </w:rPr>
        <w:t>इंट्रामस्क्युलर इंजेक्शन का सही कोण क्या है?</w:t>
      </w:r>
    </w:p>
    <w:p>
      <w:pPr/>
      <w:r>
        <w:rPr>
          <w:rFonts w:ascii="Noto Sans" w:hAnsi="Noto Sans" w:cs="Noto Sans"/>
          <w:sz w:val="28"/>
        </w:rPr>
        <w:t>A. 10 degrees</w:t>
      </w:r>
    </w:p>
    <w:p>
      <w:pPr/>
      <w:r>
        <w:rPr>
          <w:rFonts w:ascii="Noto Sans" w:hAnsi="Noto Sans" w:cs="Noto Sans"/>
          <w:sz w:val="28"/>
        </w:rPr>
        <w:t>B. 45 degrees</w:t>
      </w:r>
    </w:p>
    <w:p>
      <w:pPr/>
      <w:r>
        <w:rPr>
          <w:rFonts w:ascii="Noto Sans" w:hAnsi="Noto Sans" w:cs="Noto Sans"/>
          <w:sz w:val="28"/>
        </w:rPr>
        <w:t>C. 90 degrees</w:t>
      </w:r>
    </w:p>
    <w:p>
      <w:pPr/>
      <w:r>
        <w:rPr>
          <w:rFonts w:ascii="Noto Sans" w:hAnsi="Noto Sans" w:cs="Noto Sans"/>
          <w:sz w:val="28"/>
        </w:rPr>
        <w:t>D. 15 degrees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90 degrees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 injections are given at 90 degrees to reach the muscle.</w:t>
      </w:r>
    </w:p>
    <w:p>
      <w:pPr/>
      <w:r>
        <w:rPr>
          <w:rFonts w:ascii="Noto Sans" w:hAnsi="Noto Sans" w:cs="Noto Sans"/>
          <w:sz w:val="28"/>
        </w:rPr>
        <w:t>IM इंजेक्शन मांसपेशी तक पहुँचने के लिए 90 डिग्री पर दिए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angle for an intramuscular injection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90 degrees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10 degrees: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45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45 degrees: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15 degrees: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15 degrees: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most reliable method to check the placement of an NG tube is:</w:t>
      </w:r>
    </w:p>
    <w:p>
      <w:pPr/>
      <w:r>
        <w:rPr>
          <w:rFonts w:ascii="Noto Sans" w:hAnsi="Noto Sans" w:cs="Noto Sans"/>
          <w:sz w:val="28"/>
        </w:rPr>
        <w:t>NG ट्यूब की स्थिति जाँचने की सबसे विश्वसनीय विधि कौन-सी है?</w:t>
      </w:r>
    </w:p>
    <w:p>
      <w:pPr/>
      <w:r>
        <w:rPr>
          <w:rFonts w:ascii="Noto Sans" w:hAnsi="Noto Sans" w:cs="Noto Sans"/>
          <w:sz w:val="28"/>
        </w:rPr>
        <w:t>A. X-ray of the chest/abdomen</w:t>
      </w:r>
    </w:p>
    <w:p>
      <w:pPr/>
      <w:r>
        <w:rPr>
          <w:rFonts w:ascii="Noto Sans" w:hAnsi="Noto Sans" w:cs="Noto Sans"/>
          <w:sz w:val="28"/>
        </w:rPr>
        <w:t>B. Patient comfort</w:t>
      </w:r>
    </w:p>
    <w:p>
      <w:pPr/>
      <w:r>
        <w:rPr>
          <w:rFonts w:ascii="Noto Sans" w:hAnsi="Noto Sans" w:cs="Noto Sans"/>
          <w:sz w:val="28"/>
        </w:rPr>
        <w:t>C. Auscultation only</w:t>
      </w:r>
    </w:p>
    <w:p>
      <w:pPr/>
      <w:r>
        <w:rPr>
          <w:rFonts w:ascii="Noto Sans" w:hAnsi="Noto Sans" w:cs="Noto Sans"/>
          <w:sz w:val="28"/>
        </w:rPr>
        <w:t>D. Bubbling in water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X-ray of the chest/abdomen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Radiographic confirmation is the most reliable NG placement check.</w:t>
      </w:r>
    </w:p>
    <w:p>
      <w:pPr/>
      <w:r>
        <w:rPr>
          <w:rFonts w:ascii="Noto Sans" w:hAnsi="Noto Sans" w:cs="Noto Sans"/>
          <w:sz w:val="28"/>
        </w:rPr>
        <w:t>रेडियोग्राफिक पुष्टि NG स्थिति की सबसे विश्वसनीय जाँच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reliable method to check the placement of an NG tube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X-ray of the chest/abdomen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Patient comfort: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Patient comfort: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Auscultation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Auscultation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Bubbling in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Bubbling in water: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A patient on oxygen at 6 L/min via nasal cannula receives approximately:</w:t>
      </w:r>
    </w:p>
    <w:p>
      <w:pPr/>
      <w:r>
        <w:rPr>
          <w:rFonts w:ascii="Noto Sans" w:hAnsi="Noto Sans" w:cs="Noto Sans"/>
          <w:sz w:val="28"/>
        </w:rPr>
        <w:t>नाक कैनुला से 6 लीटर/मिनट ऑक्सीजन पर रोगी को लगभग कितना FiO2 मिलता है?</w:t>
      </w:r>
    </w:p>
    <w:p>
      <w:pPr/>
      <w:r>
        <w:rPr>
          <w:rFonts w:ascii="Noto Sans" w:hAnsi="Noto Sans" w:cs="Noto Sans"/>
          <w:sz w:val="28"/>
        </w:rPr>
        <w:t>A. 90%</w:t>
      </w:r>
    </w:p>
    <w:p>
      <w:pPr/>
      <w:r>
        <w:rPr>
          <w:rFonts w:ascii="Noto Sans" w:hAnsi="Noto Sans" w:cs="Noto Sans"/>
          <w:sz w:val="28"/>
        </w:rPr>
        <w:t>B. 24%</w:t>
      </w:r>
    </w:p>
    <w:p>
      <w:pPr/>
      <w:r>
        <w:rPr>
          <w:rFonts w:ascii="Noto Sans" w:hAnsi="Noto Sans" w:cs="Noto Sans"/>
          <w:sz w:val="28"/>
        </w:rPr>
        <w:t>C. 100%</w:t>
      </w:r>
    </w:p>
    <w:p>
      <w:pPr/>
      <w:r>
        <w:rPr>
          <w:rFonts w:ascii="Noto Sans" w:hAnsi="Noto Sans" w:cs="Noto Sans"/>
          <w:sz w:val="28"/>
        </w:rPr>
        <w:t>D. 44%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44%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Each L/min via nasal cannula adds about 4% FiO2 (24% base + 20% = 44%).</w:t>
      </w:r>
    </w:p>
    <w:p>
      <w:pPr/>
      <w:r>
        <w:rPr>
          <w:rFonts w:ascii="Noto Sans" w:hAnsi="Noto Sans" w:cs="Noto Sans"/>
          <w:sz w:val="28"/>
        </w:rPr>
        <w:t>नाक कैनुला से प्रत्येक L/मिनट लगभग 4% FiO2 बढ़ाता है (24% + 20% = 44%)।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patient on oxygen at 6 L/min via nasal cannula receives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44%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90%: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90%: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24%: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24%: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100%: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100%: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most appropriate method to collect a stool specimen for examination is:</w:t>
      </w:r>
    </w:p>
    <w:p>
      <w:pPr/>
      <w:r>
        <w:rPr>
          <w:rFonts w:ascii="Noto Sans" w:hAnsi="Noto Sans" w:cs="Noto Sans"/>
          <w:sz w:val="28"/>
        </w:rPr>
        <w:t>जाँच हेतु मल नमूना एकत्र करने की सबसे उपयुक्त विधि कौन-सी है?</w:t>
      </w:r>
    </w:p>
    <w:p>
      <w:pPr/>
      <w:r>
        <w:rPr>
          <w:rFonts w:ascii="Noto Sans" w:hAnsi="Noto Sans" w:cs="Noto Sans"/>
          <w:sz w:val="28"/>
        </w:rPr>
        <w:t>A. On paper</w:t>
      </w:r>
    </w:p>
    <w:p>
      <w:pPr/>
      <w:r>
        <w:rPr>
          <w:rFonts w:ascii="Noto Sans" w:hAnsi="Noto Sans" w:cs="Noto Sans"/>
          <w:sz w:val="28"/>
        </w:rPr>
        <w:t>B. Mixed with urine</w:t>
      </w:r>
    </w:p>
    <w:p>
      <w:pPr/>
      <w:r>
        <w:rPr>
          <w:rFonts w:ascii="Noto Sans" w:hAnsi="Noto Sans" w:cs="Noto Sans"/>
          <w:sz w:val="28"/>
        </w:rPr>
        <w:t>C. In a clean, dry, wide-mouthed container</w:t>
      </w:r>
    </w:p>
    <w:p>
      <w:pPr/>
      <w:r>
        <w:rPr>
          <w:rFonts w:ascii="Noto Sans" w:hAnsi="Noto Sans" w:cs="Noto Sans"/>
          <w:sz w:val="28"/>
        </w:rPr>
        <w:t>D. In a wet container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 a clean, dry, wide-mouthed container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Stool is collected in a clean dry container without urine contamination.</w:t>
      </w:r>
    </w:p>
    <w:p>
      <w:pPr/>
      <w:r>
        <w:rPr>
          <w:rFonts w:ascii="Noto Sans" w:hAnsi="Noto Sans" w:cs="Noto Sans"/>
          <w:sz w:val="28"/>
        </w:rPr>
        <w:t>मल स्वच्छ सूखे बर्तन में मूत्र के बिना संदूषण एकत्र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method to collect a stool specimen for examination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 a clean, dry, wide-mouthed container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 paper: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 paper: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Mixed with urine: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Mixed with urine: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 a wet container: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 a wet container: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most important check before giving a blood transfusion is:</w:t>
      </w:r>
    </w:p>
    <w:p>
      <w:pPr/>
      <w:r>
        <w:rPr>
          <w:rFonts w:ascii="Noto Sans" w:hAnsi="Noto Sans" w:cs="Noto Sans"/>
          <w:sz w:val="28"/>
        </w:rPr>
        <w:t>रक्त आधान से पहले सबसे महत्वपूर्ण जाँच क्या है?</w:t>
      </w:r>
    </w:p>
    <w:p>
      <w:pPr/>
      <w:r>
        <w:rPr>
          <w:rFonts w:ascii="Noto Sans" w:hAnsi="Noto Sans" w:cs="Noto Sans"/>
          <w:sz w:val="28"/>
        </w:rPr>
        <w:t>A. Blood group of relatives</w:t>
      </w:r>
    </w:p>
    <w:p>
      <w:pPr/>
      <w:r>
        <w:rPr>
          <w:rFonts w:ascii="Noto Sans" w:hAnsi="Noto Sans" w:cs="Noto Sans"/>
          <w:sz w:val="28"/>
        </w:rPr>
        <w:t>B. Age only</w:t>
      </w:r>
    </w:p>
    <w:p>
      <w:pPr/>
      <w:r>
        <w:rPr>
          <w:rFonts w:ascii="Noto Sans" w:hAnsi="Noto Sans" w:cs="Noto Sans"/>
          <w:sz w:val="28"/>
        </w:rPr>
        <w:t>C. Cross-match and patient identification</w:t>
      </w:r>
    </w:p>
    <w:p>
      <w:pPr/>
      <w:r>
        <w:rPr>
          <w:rFonts w:ascii="Noto Sans" w:hAnsi="Noto Sans" w:cs="Noto Sans"/>
          <w:sz w:val="28"/>
        </w:rPr>
        <w:t>D. Hb level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Cross-match and patient identification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Verifying the cross-matched unit against the patient's identity is critical.</w:t>
      </w:r>
    </w:p>
    <w:p>
      <w:pPr/>
      <w:r>
        <w:rPr>
          <w:rFonts w:ascii="Noto Sans" w:hAnsi="Noto Sans" w:cs="Noto Sans"/>
          <w:sz w:val="28"/>
        </w:rPr>
        <w:t>क्रॉस-मैच इकाई की रोगी पहचान से पुष्टि महत्वपूर्ण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check before giving a blood transfusion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Cross-match and patient identification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Blood group of relatives: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Blood group of relatives: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Age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Age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Hb level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Hb level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normal range of diastolic blood pressure in an adult is:</w:t>
      </w:r>
    </w:p>
    <w:p>
      <w:pPr/>
      <w:r>
        <w:rPr>
          <w:rFonts w:ascii="Noto Sans" w:hAnsi="Noto Sans" w:cs="Noto Sans"/>
          <w:sz w:val="28"/>
        </w:rPr>
        <w:t>वयस्क में डायस्टोलिक रक्तचाप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130–150 mmHg</w:t>
      </w:r>
    </w:p>
    <w:p>
      <w:pPr/>
      <w:r>
        <w:rPr>
          <w:rFonts w:ascii="Noto Sans" w:hAnsi="Noto Sans" w:cs="Noto Sans"/>
          <w:sz w:val="28"/>
        </w:rPr>
        <w:t>B. 160 mmHg</w:t>
      </w:r>
    </w:p>
    <w:p>
      <w:pPr/>
      <w:r>
        <w:rPr>
          <w:rFonts w:ascii="Noto Sans" w:hAnsi="Noto Sans" w:cs="Noto Sans"/>
          <w:sz w:val="28"/>
        </w:rPr>
        <w:t>C. 100–120 mmHg</w:t>
      </w:r>
    </w:p>
    <w:p>
      <w:pPr/>
      <w:r>
        <w:rPr>
          <w:rFonts w:ascii="Noto Sans" w:hAnsi="Noto Sans" w:cs="Noto Sans"/>
          <w:sz w:val="28"/>
        </w:rPr>
        <w:t>D. 60–90 mmHg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60–90 mmHg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adult diastolic BP is 60–90 mmHg.</w:t>
      </w:r>
    </w:p>
    <w:p>
      <w:pPr/>
      <w:r>
        <w:rPr>
          <w:rFonts w:ascii="Noto Sans" w:hAnsi="Noto Sans" w:cs="Noto Sans"/>
          <w:sz w:val="28"/>
        </w:rPr>
        <w:t>वयस्क डायस्टोलिक BP 60–90 mmHg सामान्य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diastolic blood pressure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60–90 mmHg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130–150 mmHg: This value/range lies ABOVE the correct range (60–90 mmHg) — not the value asked.</w:t>
      </w:r>
    </w:p>
    <w:p>
      <w:pPr/>
      <w:r>
        <w:rPr>
          <w:rFonts w:ascii="Noto Sans" w:hAnsi="Noto Sans" w:cs="Noto Sans"/>
          <w:sz w:val="28"/>
        </w:rPr>
        <w:t>A — 130–150 mmHg: यह value/range सही range (60–90 mmHg)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160 mmHg: This value/range lies ABOVE the correct range (60–90 mmHg) — not the value asked.</w:t>
      </w:r>
    </w:p>
    <w:p>
      <w:pPr/>
      <w:r>
        <w:rPr>
          <w:rFonts w:ascii="Noto Sans" w:hAnsi="Noto Sans" w:cs="Noto Sans"/>
          <w:sz w:val="28"/>
        </w:rPr>
        <w:t>B — 160 mmHg: यह value/range सही range (60–90 mmHg)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100–120 mmHg: This value/range lies ABOVE the correct range (60–90 mmHg) — not the value asked.</w:t>
      </w:r>
    </w:p>
    <w:p>
      <w:pPr/>
      <w:r>
        <w:rPr>
          <w:rFonts w:ascii="Noto Sans" w:hAnsi="Noto Sans" w:cs="Noto Sans"/>
          <w:sz w:val="28"/>
        </w:rPr>
        <w:t>C — 100–120 mmHg: यह value/range सही range (60–90 mmHg)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drug of choice for primary hypertension in pregnancy is:</w:t>
      </w:r>
    </w:p>
    <w:p>
      <w:pPr/>
      <w:r>
        <w:rPr>
          <w:rFonts w:ascii="Noto Sans" w:hAnsi="Noto Sans" w:cs="Noto Sans"/>
          <w:sz w:val="28"/>
        </w:rPr>
        <w:t>गर्भावस्था में प्राथमिक उच्च रक्तचाप की पसंदीदा दवा कौन-सी है?</w:t>
      </w:r>
    </w:p>
    <w:p>
      <w:pPr/>
      <w:r>
        <w:rPr>
          <w:rFonts w:ascii="Noto Sans" w:hAnsi="Noto Sans" w:cs="Noto Sans"/>
          <w:sz w:val="28"/>
        </w:rPr>
        <w:t>A. ACE inhibitors</w:t>
      </w:r>
    </w:p>
    <w:p>
      <w:pPr/>
      <w:r>
        <w:rPr>
          <w:rFonts w:ascii="Noto Sans" w:hAnsi="Noto Sans" w:cs="Noto Sans"/>
          <w:sz w:val="28"/>
        </w:rPr>
        <w:t>B. ARBs</w:t>
      </w:r>
    </w:p>
    <w:p>
      <w:pPr/>
      <w:r>
        <w:rPr>
          <w:rFonts w:ascii="Noto Sans" w:hAnsi="Noto Sans" w:cs="Noto Sans"/>
          <w:sz w:val="28"/>
        </w:rPr>
        <w:t>C. Nifedipine always</w:t>
      </w:r>
    </w:p>
    <w:p>
      <w:pPr/>
      <w:r>
        <w:rPr>
          <w:rFonts w:ascii="Noto Sans" w:hAnsi="Noto Sans" w:cs="Noto Sans"/>
          <w:sz w:val="28"/>
        </w:rPr>
        <w:t>D. Methyldopa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Methyldopa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Methyldopa is the preferred antihypertensive in pregnancy.</w:t>
      </w:r>
    </w:p>
    <w:p>
      <w:pPr/>
      <w:r>
        <w:rPr>
          <w:rFonts w:ascii="Noto Sans" w:hAnsi="Noto Sans" w:cs="Noto Sans"/>
          <w:sz w:val="28"/>
        </w:rPr>
        <w:t>मेथिल्डोपा गर्भावस्था में पसंदीदा एंटीहाइपरटेंसिव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primary hypertension in pregnancy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Methyldopa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ACE inhibitors: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ACE inhibitors: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ARBs: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ARBs: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Nifedipine always: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Nifedipine always: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main action of beta-blockers in angina is to:</w:t>
      </w:r>
    </w:p>
    <w:p>
      <w:pPr/>
      <w:r>
        <w:rPr>
          <w:rFonts w:ascii="Noto Sans" w:hAnsi="Noto Sans" w:cs="Noto Sans"/>
          <w:sz w:val="28"/>
        </w:rPr>
        <w:t>एनजाइना में बीटा-ब्लॉकर की मुख्य क्रिया क्या है?</w:t>
      </w:r>
    </w:p>
    <w:p>
      <w:pPr/>
      <w:r>
        <w:rPr>
          <w:rFonts w:ascii="Noto Sans" w:hAnsi="Noto Sans" w:cs="Noto Sans"/>
          <w:sz w:val="28"/>
        </w:rPr>
        <w:t>A. Dilate vessels only</w:t>
      </w:r>
    </w:p>
    <w:p>
      <w:pPr/>
      <w:r>
        <w:rPr>
          <w:rFonts w:ascii="Noto Sans" w:hAnsi="Noto Sans" w:cs="Noto Sans"/>
          <w:sz w:val="28"/>
        </w:rPr>
        <w:t>B. Raise BP</w:t>
      </w:r>
    </w:p>
    <w:p>
      <w:pPr/>
      <w:r>
        <w:rPr>
          <w:rFonts w:ascii="Noto Sans" w:hAnsi="Noto Sans" w:cs="Noto Sans"/>
          <w:sz w:val="28"/>
        </w:rPr>
        <w:t>C. Increase heart rate</w:t>
      </w:r>
    </w:p>
    <w:p>
      <w:pPr/>
      <w:r>
        <w:rPr>
          <w:rFonts w:ascii="Noto Sans" w:hAnsi="Noto Sans" w:cs="Noto Sans"/>
          <w:sz w:val="28"/>
        </w:rPr>
        <w:t>D. Reduce heart rate and oxygen demand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Reduce heart rate and oxygen demand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Beta-blockers reduce myocardial oxygen demand by slowing the heart rate.</w:t>
      </w:r>
    </w:p>
    <w:p>
      <w:pPr/>
      <w:r>
        <w:rPr>
          <w:rFonts w:ascii="Noto Sans" w:hAnsi="Noto Sans" w:cs="Noto Sans"/>
          <w:sz w:val="28"/>
        </w:rPr>
        <w:t>बीटा-ब्लॉकर हृदय दर घटाकर मायोकार्डियल ऑक्सीजन माँग कम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action of beta-blockers in angina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Reduce heart rate and oxygen demand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Dilate vessels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Dilate vessels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Raise BP: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Raise BP: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Increase heart rate: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Increase heart rate: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drug used for the treatment of worm infestation (hookworm) is:</w:t>
      </w:r>
    </w:p>
    <w:p>
      <w:pPr/>
      <w:r>
        <w:rPr>
          <w:rFonts w:ascii="Noto Sans" w:hAnsi="Noto Sans" w:cs="Noto Sans"/>
          <w:sz w:val="28"/>
        </w:rPr>
        <w:t>कृमि संक्रमण (हुकवर्म) के उपचार में प्रयुक्त दवा कौन-सी है?</w:t>
      </w:r>
    </w:p>
    <w:p>
      <w:pPr/>
      <w:r>
        <w:rPr>
          <w:rFonts w:ascii="Noto Sans" w:hAnsi="Noto Sans" w:cs="Noto Sans"/>
          <w:sz w:val="28"/>
        </w:rPr>
        <w:t>A. Metronidazole</w:t>
      </w:r>
    </w:p>
    <w:p>
      <w:pPr/>
      <w:r>
        <w:rPr>
          <w:rFonts w:ascii="Noto Sans" w:hAnsi="Noto Sans" w:cs="Noto Sans"/>
          <w:sz w:val="28"/>
        </w:rPr>
        <w:t>B. Albendazole</w:t>
      </w:r>
    </w:p>
    <w:p>
      <w:pPr/>
      <w:r>
        <w:rPr>
          <w:rFonts w:ascii="Noto Sans" w:hAnsi="Noto Sans" w:cs="Noto Sans"/>
          <w:sz w:val="28"/>
        </w:rPr>
        <w:t>C. Chloroquine</w:t>
      </w:r>
    </w:p>
    <w:p>
      <w:pPr/>
      <w:r>
        <w:rPr>
          <w:rFonts w:ascii="Noto Sans" w:hAnsi="Noto Sans" w:cs="Noto Sans"/>
          <w:sz w:val="28"/>
        </w:rPr>
        <w:t>D. Penicillin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Albendazole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Albendazole is the drug of choice for hookworm and other helminths.</w:t>
      </w:r>
    </w:p>
    <w:p>
      <w:pPr/>
      <w:r>
        <w:rPr>
          <w:rFonts w:ascii="Noto Sans" w:hAnsi="Noto Sans" w:cs="Noto Sans"/>
          <w:sz w:val="28"/>
        </w:rPr>
        <w:t>एल्बेंडाज़ोल हुकवर्म और अन्य कृमियों की पसंदीदा दवा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for the treatment of worm infestation (hookworm)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Albendazole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Metronidazole: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Metronidazole: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Chloroquine: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Chloroquine: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Penicillin: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Penicillin: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most common side effect of codeine is:</w:t>
      </w:r>
    </w:p>
    <w:p>
      <w:pPr/>
      <w:r>
        <w:rPr>
          <w:rFonts w:ascii="Noto Sans" w:hAnsi="Noto Sans" w:cs="Noto Sans"/>
          <w:sz w:val="28"/>
        </w:rPr>
        <w:t>कोडीन का सबसे सामान्य दुष्प्रभाव कौन-सा है?</w:t>
      </w:r>
    </w:p>
    <w:p>
      <w:pPr/>
      <w:r>
        <w:rPr>
          <w:rFonts w:ascii="Noto Sans" w:hAnsi="Noto Sans" w:cs="Noto Sans"/>
          <w:sz w:val="28"/>
        </w:rPr>
        <w:t>A. Diarrhoea</w:t>
      </w:r>
    </w:p>
    <w:p>
      <w:pPr/>
      <w:r>
        <w:rPr>
          <w:rFonts w:ascii="Noto Sans" w:hAnsi="Noto Sans" w:cs="Noto Sans"/>
          <w:sz w:val="28"/>
        </w:rPr>
        <w:t>B. Tachycardia</w:t>
      </w:r>
    </w:p>
    <w:p>
      <w:pPr/>
      <w:r>
        <w:rPr>
          <w:rFonts w:ascii="Noto Sans" w:hAnsi="Noto Sans" w:cs="Noto Sans"/>
          <w:sz w:val="28"/>
        </w:rPr>
        <w:t>C. Insomnia</w:t>
      </w:r>
    </w:p>
    <w:p>
      <w:pPr/>
      <w:r>
        <w:rPr>
          <w:rFonts w:ascii="Noto Sans" w:hAnsi="Noto Sans" w:cs="Noto Sans"/>
          <w:sz w:val="28"/>
        </w:rPr>
        <w:t>D. Constipation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Constipation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Opioids like codeine commonly cause constipation.</w:t>
      </w:r>
    </w:p>
    <w:p>
      <w:pPr/>
      <w:r>
        <w:rPr>
          <w:rFonts w:ascii="Noto Sans" w:hAnsi="Noto Sans" w:cs="Noto Sans"/>
          <w:sz w:val="28"/>
        </w:rPr>
        <w:t>कोडीन जैसे ओपिओइड सामान्यतः कब्ज उत्पन्न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codeine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Constipation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Diarrhoea: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Diarrhoea: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Tachycardia: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Tachycardia: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Insomnia: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Insomnia: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drug of choice for an acute attack of bronchial asthma is:</w:t>
      </w:r>
    </w:p>
    <w:p>
      <w:pPr/>
      <w:r>
        <w:rPr>
          <w:rFonts w:ascii="Noto Sans" w:hAnsi="Noto Sans" w:cs="Noto Sans"/>
          <w:sz w:val="28"/>
        </w:rPr>
        <w:t>ब्रोन्कियल अस्थमा के तीव्र आक्रमण की पसंदीदा दवा कौन-सी है?</w:t>
      </w:r>
    </w:p>
    <w:p>
      <w:pPr/>
      <w:r>
        <w:rPr>
          <w:rFonts w:ascii="Noto Sans" w:hAnsi="Noto Sans" w:cs="Noto Sans"/>
          <w:sz w:val="28"/>
        </w:rPr>
        <w:t>A. Oral steroids only</w:t>
      </w:r>
    </w:p>
    <w:p>
      <w:pPr/>
      <w:r>
        <w:rPr>
          <w:rFonts w:ascii="Noto Sans" w:hAnsi="Noto Sans" w:cs="Noto Sans"/>
          <w:sz w:val="28"/>
        </w:rPr>
        <w:t>B. Theophylline only</w:t>
      </w:r>
    </w:p>
    <w:p>
      <w:pPr/>
      <w:r>
        <w:rPr>
          <w:rFonts w:ascii="Noto Sans" w:hAnsi="Noto Sans" w:cs="Noto Sans"/>
          <w:sz w:val="28"/>
        </w:rPr>
        <w:t>C. Inhaled short-acting beta-2 agonists like salbutamol</w:t>
      </w:r>
    </w:p>
    <w:p>
      <w:pPr/>
      <w:r>
        <w:rPr>
          <w:rFonts w:ascii="Noto Sans" w:hAnsi="Noto Sans" w:cs="Noto Sans"/>
          <w:sz w:val="28"/>
        </w:rPr>
        <w:t>D. Antihistamines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Inhaled short-acting beta-2 agonists like salbutamol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Inhaled SABAs (salbutamol) provide rapid bronchodilation in acute asthma.</w:t>
      </w:r>
    </w:p>
    <w:p>
      <w:pPr/>
      <w:r>
        <w:rPr>
          <w:rFonts w:ascii="Noto Sans" w:hAnsi="Noto Sans" w:cs="Noto Sans"/>
          <w:sz w:val="28"/>
        </w:rPr>
        <w:t>साँस वाले SABA (सैलब्यूटामोल) तीव्र अस्थमा में तेज़ ब्रोंकोडाईलेशन देते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an acute attack of bronchial asthma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Inhaled short-acting beta-2 agonists like salbutamol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Oral steroids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Oral steroids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Theophylline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Theophylline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Antihistamines: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Antihistamines: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nurse should observe a patient on digoxin for signs of:</w:t>
      </w:r>
    </w:p>
    <w:p>
      <w:pPr/>
      <w:r>
        <w:rPr>
          <w:rFonts w:ascii="Noto Sans" w:hAnsi="Noto Sans" w:cs="Noto Sans"/>
          <w:sz w:val="28"/>
        </w:rPr>
        <w:t>डिगॉक्सिन पर रोगी में नर्स को किन लक्षणों का अवलोकन करना चाहिए?</w:t>
      </w:r>
    </w:p>
    <w:p>
      <w:pPr/>
      <w:r>
        <w:rPr>
          <w:rFonts w:ascii="Noto Sans" w:hAnsi="Noto Sans" w:cs="Noto Sans"/>
          <w:sz w:val="28"/>
        </w:rPr>
        <w:t>A. Fever</w:t>
      </w:r>
    </w:p>
    <w:p>
      <w:pPr/>
      <w:r>
        <w:rPr>
          <w:rFonts w:ascii="Noto Sans" w:hAnsi="Noto Sans" w:cs="Noto Sans"/>
          <w:sz w:val="28"/>
        </w:rPr>
        <w:t>B. Weight gain</w:t>
      </w:r>
    </w:p>
    <w:p>
      <w:pPr/>
      <w:r>
        <w:rPr>
          <w:rFonts w:ascii="Noto Sans" w:hAnsi="Noto Sans" w:cs="Noto Sans"/>
          <w:sz w:val="28"/>
        </w:rPr>
        <w:t>C. Toxicity like nausea, bradycardia and visual disturbances</w:t>
      </w:r>
    </w:p>
    <w:p>
      <w:pPr/>
      <w:r>
        <w:rPr>
          <w:rFonts w:ascii="Noto Sans" w:hAnsi="Noto Sans" w:cs="Noto Sans"/>
          <w:sz w:val="28"/>
        </w:rPr>
        <w:t>D. Diarrhoea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Toxicity like nausea, bradycardia and visual disturbances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Digoxin toxicity presents with nausea, bradycardia, arrhythmias and yellow vision.</w:t>
      </w:r>
    </w:p>
    <w:p>
      <w:pPr/>
      <w:r>
        <w:rPr>
          <w:rFonts w:ascii="Noto Sans" w:hAnsi="Noto Sans" w:cs="Noto Sans"/>
          <w:sz w:val="28"/>
        </w:rPr>
        <w:t>डिगॉक्सिन विषाक्तता में मतली, मंदनाड़ी, अतालता और पीला दिखना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observe a patient on digoxin for signs of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Toxicity like nausea, bradycardia and visual disturbances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Fever: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Fever: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Weight gain: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Weight gain: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Diarrhoea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Diarrhoea only: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most common phobia is:</w:t>
      </w:r>
    </w:p>
    <w:p>
      <w:pPr/>
      <w:r>
        <w:rPr>
          <w:rFonts w:ascii="Noto Sans" w:hAnsi="Noto Sans" w:cs="Noto Sans"/>
          <w:sz w:val="28"/>
        </w:rPr>
        <w:t>सबसे सामान्य फोबिया कौन-सा है?</w:t>
      </w:r>
    </w:p>
    <w:p>
      <w:pPr/>
      <w:r>
        <w:rPr>
          <w:rFonts w:ascii="Noto Sans" w:hAnsi="Noto Sans" w:cs="Noto Sans"/>
          <w:sz w:val="28"/>
        </w:rPr>
        <w:t>A. Arachnophobia only</w:t>
      </w:r>
    </w:p>
    <w:p>
      <w:pPr/>
      <w:r>
        <w:rPr>
          <w:rFonts w:ascii="Noto Sans" w:hAnsi="Noto Sans" w:cs="Noto Sans"/>
          <w:sz w:val="28"/>
        </w:rPr>
        <w:t>B. Claustrophobia only</w:t>
      </w:r>
    </w:p>
    <w:p>
      <w:pPr/>
      <w:r>
        <w:rPr>
          <w:rFonts w:ascii="Noto Sans" w:hAnsi="Noto Sans" w:cs="Noto Sans"/>
          <w:sz w:val="28"/>
        </w:rPr>
        <w:t>C. Agoraphobia</w:t>
      </w:r>
    </w:p>
    <w:p>
      <w:pPr/>
      <w:r>
        <w:rPr>
          <w:rFonts w:ascii="Noto Sans" w:hAnsi="Noto Sans" w:cs="Noto Sans"/>
          <w:sz w:val="28"/>
        </w:rPr>
        <w:t>D. Acrophobia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Agoraphobia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Agoraphobia — fear of open or public spaces — is the most common phobia.</w:t>
      </w:r>
    </w:p>
    <w:p>
      <w:pPr/>
      <w:r>
        <w:rPr>
          <w:rFonts w:ascii="Noto Sans" w:hAnsi="Noto Sans" w:cs="Noto Sans"/>
          <w:sz w:val="28"/>
        </w:rPr>
        <w:t>एगोराफोबिया — खुली या सार्वजनिक जगहों का भय — सबसे सामान्य फोबिया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phobia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Agoraphobia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Arachnophobia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Arachnophobia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Claustrophobia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Claustrophobia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Acrophobia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Acrophobia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a patient with delirium, the nurse should:</w:t>
      </w:r>
    </w:p>
    <w:p>
      <w:pPr/>
      <w:r>
        <w:rPr>
          <w:rFonts w:ascii="Noto Sans" w:hAnsi="Noto Sans" w:cs="Noto Sans"/>
          <w:sz w:val="28"/>
        </w:rPr>
        <w:t>प्रलाप (Delirium) वाले रोगी में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Isolate completely</w:t>
      </w:r>
    </w:p>
    <w:p>
      <w:pPr/>
      <w:r>
        <w:rPr>
          <w:rFonts w:ascii="Noto Sans" w:hAnsi="Noto Sans" w:cs="Noto Sans"/>
          <w:sz w:val="28"/>
        </w:rPr>
        <w:t>B. Restrain tightly</w:t>
      </w:r>
    </w:p>
    <w:p>
      <w:pPr/>
      <w:r>
        <w:rPr>
          <w:rFonts w:ascii="Noto Sans" w:hAnsi="Noto Sans" w:cs="Noto Sans"/>
          <w:sz w:val="28"/>
        </w:rPr>
        <w:t>C. Dim all lights</w:t>
      </w:r>
    </w:p>
    <w:p>
      <w:pPr/>
      <w:r>
        <w:rPr>
          <w:rFonts w:ascii="Noto Sans" w:hAnsi="Noto Sans" w:cs="Noto Sans"/>
          <w:sz w:val="28"/>
        </w:rPr>
        <w:t>D. Provide a calm, well-lit environment and reorient the patient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Provide a calm, well-lit environment and reorient the patient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Reorientation, calm environment and safety prevent injury in delirium.</w:t>
      </w:r>
    </w:p>
    <w:p>
      <w:pPr/>
      <w:r>
        <w:rPr>
          <w:rFonts w:ascii="Noto Sans" w:hAnsi="Noto Sans" w:cs="Noto Sans"/>
          <w:sz w:val="28"/>
        </w:rPr>
        <w:t>पुनर्अभिविन्यास, शांत वातावरण और सुरक्षा प्रलाप में चोट रोकती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delirium,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Provide a calm, well-lit environment and reorient the patient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Isolate completely: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Isolate completely: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Restrain tightly: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Restrain tightly: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Dim all lights: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Dim all lights: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most common adverse effect of ECT is:</w:t>
      </w:r>
    </w:p>
    <w:p>
      <w:pPr/>
      <w:r>
        <w:rPr>
          <w:rFonts w:ascii="Noto Sans" w:hAnsi="Noto Sans" w:cs="Noto Sans"/>
          <w:sz w:val="28"/>
        </w:rPr>
        <w:t>ECT (इलेक्ट्रोकन्वल्सिव थेरेपी) का सबसे सामान्य दुष्प्रभाव कौन-सा है?</w:t>
      </w:r>
    </w:p>
    <w:p>
      <w:pPr/>
      <w:r>
        <w:rPr>
          <w:rFonts w:ascii="Noto Sans" w:hAnsi="Noto Sans" w:cs="Noto Sans"/>
          <w:sz w:val="28"/>
        </w:rPr>
        <w:t>A. Transient memory loss</w:t>
      </w:r>
    </w:p>
    <w:p>
      <w:pPr/>
      <w:r>
        <w:rPr>
          <w:rFonts w:ascii="Noto Sans" w:hAnsi="Noto Sans" w:cs="Noto Sans"/>
          <w:sz w:val="28"/>
        </w:rPr>
        <w:t>B. Paralysis</w:t>
      </w:r>
    </w:p>
    <w:p>
      <w:pPr/>
      <w:r>
        <w:rPr>
          <w:rFonts w:ascii="Noto Sans" w:hAnsi="Noto Sans" w:cs="Noto Sans"/>
          <w:sz w:val="28"/>
        </w:rPr>
        <w:t>C. Deafness</w:t>
      </w:r>
    </w:p>
    <w:p>
      <w:pPr/>
      <w:r>
        <w:rPr>
          <w:rFonts w:ascii="Noto Sans" w:hAnsi="Noto Sans" w:cs="Noto Sans"/>
          <w:sz w:val="28"/>
        </w:rPr>
        <w:t>D. Permanent blindness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Transient memory loss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Short-term memory loss is the most common ECT side effect, usually resolving.</w:t>
      </w:r>
    </w:p>
    <w:p>
      <w:pPr/>
      <w:r>
        <w:rPr>
          <w:rFonts w:ascii="Noto Sans" w:hAnsi="Noto Sans" w:cs="Noto Sans"/>
          <w:sz w:val="28"/>
        </w:rPr>
        <w:t>अल्पकालिक स्मृति हानि ECT का सबसे सामान्य दुष्प्रभाव है, जो प्रायः ठीक हो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adverse effect of ECT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Transient memory loss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Paralysis: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Paralysis: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Deafness: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Deafness: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Permanent blindness: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Permanent blindness: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In alcohol dependence, the vitamin deficiency most commonly seen is:</w:t>
      </w:r>
    </w:p>
    <w:p>
      <w:pPr/>
      <w:r>
        <w:rPr>
          <w:rFonts w:ascii="Noto Sans" w:hAnsi="Noto Sans" w:cs="Noto Sans"/>
          <w:sz w:val="28"/>
        </w:rPr>
        <w:t>शराब निर्भरता में सबसे सामान्य विटामिन कमी कौन-सी है?</w:t>
      </w:r>
    </w:p>
    <w:p>
      <w:pPr/>
      <w:r>
        <w:rPr>
          <w:rFonts w:ascii="Noto Sans" w:hAnsi="Noto Sans" w:cs="Noto Sans"/>
          <w:sz w:val="28"/>
        </w:rPr>
        <w:t>A. Thiamine (vitamin B1)</w:t>
      </w:r>
    </w:p>
    <w:p>
      <w:pPr/>
      <w:r>
        <w:rPr>
          <w:rFonts w:ascii="Noto Sans" w:hAnsi="Noto Sans" w:cs="Noto Sans"/>
          <w:sz w:val="28"/>
        </w:rPr>
        <w:t>B. Vitamin E</w:t>
      </w:r>
    </w:p>
    <w:p>
      <w:pPr/>
      <w:r>
        <w:rPr>
          <w:rFonts w:ascii="Noto Sans" w:hAnsi="Noto Sans" w:cs="Noto Sans"/>
          <w:sz w:val="28"/>
        </w:rPr>
        <w:t>C. Vitamin C</w:t>
      </w:r>
    </w:p>
    <w:p>
      <w:pPr/>
      <w:r>
        <w:rPr>
          <w:rFonts w:ascii="Noto Sans" w:hAnsi="Noto Sans" w:cs="Noto Sans"/>
          <w:sz w:val="28"/>
        </w:rPr>
        <w:t>D. Vitamin 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Thiamine (vitamin B1)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Chronic alcoholism causes thiamine deficiency leading to Wernicke-Korsakoff syndrome.</w:t>
      </w:r>
    </w:p>
    <w:p>
      <w:pPr/>
      <w:r>
        <w:rPr>
          <w:rFonts w:ascii="Noto Sans" w:hAnsi="Noto Sans" w:cs="Noto Sans"/>
          <w:sz w:val="28"/>
        </w:rPr>
        <w:t>पुरानी शराब से थायमिन कमी होकर वर्निक-कोर्साकॉफ सिंड्रोम बनता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alcohol dependence, the vitamin deficiency most commonly seen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Thiamine (vitamin B1)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Vitamin 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Vitamin 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Vitamin C: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Vitamin C: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Vitamin 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Vitamin 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most appropriate nursing intervention for a patient with dementia is to:</w:t>
      </w:r>
    </w:p>
    <w:p>
      <w:pPr/>
      <w:r>
        <w:rPr>
          <w:rFonts w:ascii="Noto Sans" w:hAnsi="Noto Sans" w:cs="Noto Sans"/>
          <w:sz w:val="28"/>
        </w:rPr>
        <w:t>डिमेंशिया वाले रोगी के लिए सबसे उपयुक्त नर्सिंग हस्तक्षेप क्या है?</w:t>
      </w:r>
    </w:p>
    <w:p>
      <w:pPr/>
      <w:r>
        <w:rPr>
          <w:rFonts w:ascii="Noto Sans" w:hAnsi="Noto Sans" w:cs="Noto Sans"/>
          <w:sz w:val="28"/>
        </w:rPr>
        <w:t>A. Keep a consistent daily routine</w:t>
      </w:r>
    </w:p>
    <w:p>
      <w:pPr/>
      <w:r>
        <w:rPr>
          <w:rFonts w:ascii="Noto Sans" w:hAnsi="Noto Sans" w:cs="Noto Sans"/>
          <w:sz w:val="28"/>
        </w:rPr>
        <w:t>B. Change routines daily</w:t>
      </w:r>
    </w:p>
    <w:p>
      <w:pPr/>
      <w:r>
        <w:rPr>
          <w:rFonts w:ascii="Noto Sans" w:hAnsi="Noto Sans" w:cs="Noto Sans"/>
          <w:sz w:val="28"/>
        </w:rPr>
        <w:t>C. Move furniture often</w:t>
      </w:r>
    </w:p>
    <w:p>
      <w:pPr/>
      <w:r>
        <w:rPr>
          <w:rFonts w:ascii="Noto Sans" w:hAnsi="Noto Sans" w:cs="Noto Sans"/>
          <w:sz w:val="28"/>
        </w:rPr>
        <w:t>D. Isolate the patient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Keep a consistent daily routine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Consistent routines reduce confusion and agitation in dementia.</w:t>
      </w:r>
    </w:p>
    <w:p>
      <w:pPr/>
      <w:r>
        <w:rPr>
          <w:rFonts w:ascii="Noto Sans" w:hAnsi="Noto Sans" w:cs="Noto Sans"/>
          <w:sz w:val="28"/>
        </w:rPr>
        <w:t>स्थिर दिनचर्या डिमेंशिया में भ्रम और उत्तेजना घटाती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nursing intervention for a patient with dementia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Keep a consistent daily routine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Change routines daily: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Change routines daily: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Move furniture often: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Move furniture often: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Isolate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Isolate the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The nurse should respond to a hallucinating patient by:</w:t>
      </w:r>
    </w:p>
    <w:p>
      <w:pPr/>
      <w:r>
        <w:rPr>
          <w:rFonts w:ascii="Noto Sans" w:hAnsi="Noto Sans" w:cs="Noto Sans"/>
          <w:sz w:val="28"/>
        </w:rPr>
        <w:t>मतिभ्रम वाले रोगी को नर्स को कैसे जवाब देना चाहिए?</w:t>
      </w:r>
    </w:p>
    <w:p>
      <w:pPr/>
      <w:r>
        <w:rPr>
          <w:rFonts w:ascii="Noto Sans" w:hAnsi="Noto Sans" w:cs="Noto Sans"/>
          <w:sz w:val="28"/>
        </w:rPr>
        <w:t>A. Ignoring completely</w:t>
      </w:r>
    </w:p>
    <w:p>
      <w:pPr/>
      <w:r>
        <w:rPr>
          <w:rFonts w:ascii="Noto Sans" w:hAnsi="Noto Sans" w:cs="Noto Sans"/>
          <w:sz w:val="28"/>
        </w:rPr>
        <w:t>B. Laughing at the patient</w:t>
      </w:r>
    </w:p>
    <w:p>
      <w:pPr/>
      <w:r>
        <w:rPr>
          <w:rFonts w:ascii="Noto Sans" w:hAnsi="Noto Sans" w:cs="Noto Sans"/>
          <w:sz w:val="28"/>
        </w:rPr>
        <w:t>C. Stating reality without arguing</w:t>
      </w:r>
    </w:p>
    <w:p>
      <w:pPr/>
      <w:r>
        <w:rPr>
          <w:rFonts w:ascii="Noto Sans" w:hAnsi="Noto Sans" w:cs="Noto Sans"/>
          <w:sz w:val="28"/>
        </w:rPr>
        <w:t>D. Agreeing with the hallucination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Stating reality without arguing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Gently stating reality without arguing helps ground the hallucinating patient.</w:t>
      </w:r>
    </w:p>
    <w:p>
      <w:pPr/>
      <w:r>
        <w:rPr>
          <w:rFonts w:ascii="Noto Sans" w:hAnsi="Noto Sans" w:cs="Noto Sans"/>
          <w:sz w:val="28"/>
        </w:rPr>
        <w:t>बिना बहस किए धीरे से वास्तविकता बताना मतिभ्रम रोगी को स्थिर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respond to a hallucinating patient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Stating reality without arguing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Ignoring completely: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Ignoring completely: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Laughing at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Laughing at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Agreeing with the hallucination: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Agreeing with the hallucination: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most common congenital anomaly of the gastrointestinal tract is:</w:t>
      </w:r>
    </w:p>
    <w:p>
      <w:pPr/>
      <w:r>
        <w:rPr>
          <w:rFonts w:ascii="Noto Sans" w:hAnsi="Noto Sans" w:cs="Noto Sans"/>
          <w:sz w:val="28"/>
        </w:rPr>
        <w:t>जठरांत्र पथ की सबसे सामान्य जन्मजात विसंगति कौन-सी है?</w:t>
      </w:r>
    </w:p>
    <w:p>
      <w:pPr/>
      <w:r>
        <w:rPr>
          <w:rFonts w:ascii="Noto Sans" w:hAnsi="Noto Sans" w:cs="Noto Sans"/>
          <w:sz w:val="28"/>
        </w:rPr>
        <w:t>A. Hirschsprung disease</w:t>
      </w:r>
    </w:p>
    <w:p>
      <w:pPr/>
      <w:r>
        <w:rPr>
          <w:rFonts w:ascii="Noto Sans" w:hAnsi="Noto Sans" w:cs="Noto Sans"/>
          <w:sz w:val="28"/>
        </w:rPr>
        <w:t>B. Pyloric stenosis</w:t>
      </w:r>
    </w:p>
    <w:p>
      <w:pPr/>
      <w:r>
        <w:rPr>
          <w:rFonts w:ascii="Noto Sans" w:hAnsi="Noto Sans" w:cs="Noto Sans"/>
          <w:sz w:val="28"/>
        </w:rPr>
        <w:t>C. Imperforate anus</w:t>
      </w:r>
    </w:p>
    <w:p>
      <w:pPr/>
      <w:r>
        <w:rPr>
          <w:rFonts w:ascii="Noto Sans" w:hAnsi="Noto Sans" w:cs="Noto Sans"/>
          <w:sz w:val="28"/>
        </w:rPr>
        <w:t>D. Oesophageal atresia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Pyloric stenosis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Pyloric stenosis is the most common congenital GI anomaly requiring surgery.</w:t>
      </w:r>
    </w:p>
    <w:p>
      <w:pPr/>
      <w:r>
        <w:rPr>
          <w:rFonts w:ascii="Noto Sans" w:hAnsi="Noto Sans" w:cs="Noto Sans"/>
          <w:sz w:val="28"/>
        </w:rPr>
        <w:t>पाइलोरिक स्टेनोसिस शल्यक्रिया चाहने वाली सबसे सामान्य जन्मजात GI विसंगति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congenital anomaly of the gastrointestinal tract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Pyloric stenosis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Hirschsprung disease: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Hirschsprung disease: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Imperforate anus: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Imperforate anus: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Oesophageal atresia: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Oesophageal atresia: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In a child with nephrotic syndrome, the nurse should monitor:</w:t>
      </w:r>
    </w:p>
    <w:p>
      <w:pPr/>
      <w:r>
        <w:rPr>
          <w:rFonts w:ascii="Noto Sans" w:hAnsi="Noto Sans" w:cs="Noto Sans"/>
          <w:sz w:val="28"/>
        </w:rPr>
        <w:t>नेफ्रोटिक सिंड्रोम वाले बच्चे में नर्स को किसकी निगरानी करनी चाहिए?</w:t>
      </w:r>
    </w:p>
    <w:p>
      <w:pPr/>
      <w:r>
        <w:rPr>
          <w:rFonts w:ascii="Noto Sans" w:hAnsi="Noto Sans" w:cs="Noto Sans"/>
          <w:sz w:val="28"/>
        </w:rPr>
        <w:t>A. Weight, urine output and signs of infection</w:t>
      </w:r>
    </w:p>
    <w:p>
      <w:pPr/>
      <w:r>
        <w:rPr>
          <w:rFonts w:ascii="Noto Sans" w:hAnsi="Noto Sans" w:cs="Noto Sans"/>
          <w:sz w:val="28"/>
        </w:rPr>
        <w:t>B. Only appetite</w:t>
      </w:r>
    </w:p>
    <w:p>
      <w:pPr/>
      <w:r>
        <w:rPr>
          <w:rFonts w:ascii="Noto Sans" w:hAnsi="Noto Sans" w:cs="Noto Sans"/>
          <w:sz w:val="28"/>
        </w:rPr>
        <w:t>C. Only temperature</w:t>
      </w:r>
    </w:p>
    <w:p>
      <w:pPr/>
      <w:r>
        <w:rPr>
          <w:rFonts w:ascii="Noto Sans" w:hAnsi="Noto Sans" w:cs="Noto Sans"/>
          <w:sz w:val="28"/>
        </w:rPr>
        <w:t>D. Only vision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Weight, urine output and signs of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Daily weight, urine protein and infection vigilance are key in nephrotic syndrome.</w:t>
      </w:r>
    </w:p>
    <w:p>
      <w:pPr/>
      <w:r>
        <w:rPr>
          <w:rFonts w:ascii="Noto Sans" w:hAnsi="Noto Sans" w:cs="Noto Sans"/>
          <w:sz w:val="28"/>
        </w:rPr>
        <w:t>दैनिक वजन, मूत्र प्रोटीन और संक्रमण निगरानी नेफ्रोटिक सिंड्रोम में मुख्य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child with nephrotic syndrome, the nurse should monitor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Weight, urine output and signs of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appetite: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appetite: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temperature: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vision: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vision: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best method to check the temperature of a newborn is:</w:t>
      </w:r>
    </w:p>
    <w:p>
      <w:pPr/>
      <w:r>
        <w:rPr>
          <w:rFonts w:ascii="Noto Sans" w:hAnsi="Noto Sans" w:cs="Noto Sans"/>
          <w:sz w:val="28"/>
        </w:rPr>
        <w:t>नवजात का तापमान जाँचने की सर्वोत्तम विधि कौन-सी है?</w:t>
      </w:r>
    </w:p>
    <w:p>
      <w:pPr/>
      <w:r>
        <w:rPr>
          <w:rFonts w:ascii="Noto Sans" w:hAnsi="Noto Sans" w:cs="Noto Sans"/>
          <w:sz w:val="28"/>
        </w:rPr>
        <w:t>A. Ear temperature</w:t>
      </w:r>
    </w:p>
    <w:p>
      <w:pPr/>
      <w:r>
        <w:rPr>
          <w:rFonts w:ascii="Noto Sans" w:hAnsi="Noto Sans" w:cs="Noto Sans"/>
          <w:sz w:val="28"/>
        </w:rPr>
        <w:t>B. Axillary temperature</w:t>
      </w:r>
    </w:p>
    <w:p>
      <w:pPr/>
      <w:r>
        <w:rPr>
          <w:rFonts w:ascii="Noto Sans" w:hAnsi="Noto Sans" w:cs="Noto Sans"/>
          <w:sz w:val="28"/>
        </w:rPr>
        <w:t>C. Rectal temperature</w:t>
      </w:r>
    </w:p>
    <w:p>
      <w:pPr/>
      <w:r>
        <w:rPr>
          <w:rFonts w:ascii="Noto Sans" w:hAnsi="Noto Sans" w:cs="Noto Sans"/>
          <w:sz w:val="28"/>
        </w:rPr>
        <w:t>D. Oral temperature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Axillary temperature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Axillary temperature is safe and preferred in newborns.</w:t>
      </w:r>
    </w:p>
    <w:p>
      <w:pPr/>
      <w:r>
        <w:rPr>
          <w:rFonts w:ascii="Noto Sans" w:hAnsi="Noto Sans" w:cs="Noto Sans"/>
          <w:sz w:val="28"/>
        </w:rPr>
        <w:t>नवजात में एक्सिलरी तापमान सुरक्षित और पसंदीदा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method to check the temperature of a newborn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Axillary temperature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Ear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Ear temperature: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Rectal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Rectal temperature: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Oral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Oral temperature: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most common cause of fever in a neonate is:</w:t>
      </w:r>
    </w:p>
    <w:p>
      <w:pPr/>
      <w:r>
        <w:rPr>
          <w:rFonts w:ascii="Noto Sans" w:hAnsi="Noto Sans" w:cs="Noto Sans"/>
          <w:sz w:val="28"/>
        </w:rPr>
        <w:t>नवजात में बुखार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Teething</w:t>
      </w:r>
    </w:p>
    <w:p>
      <w:pPr/>
      <w:r>
        <w:rPr>
          <w:rFonts w:ascii="Noto Sans" w:hAnsi="Noto Sans" w:cs="Noto Sans"/>
          <w:sz w:val="28"/>
        </w:rPr>
        <w:t>B. Sepsis</w:t>
      </w:r>
    </w:p>
    <w:p>
      <w:pPr/>
      <w:r>
        <w:rPr>
          <w:rFonts w:ascii="Noto Sans" w:hAnsi="Noto Sans" w:cs="Noto Sans"/>
          <w:sz w:val="28"/>
        </w:rPr>
        <w:t>C. Heat stroke</w:t>
      </w:r>
    </w:p>
    <w:p>
      <w:pPr/>
      <w:r>
        <w:rPr>
          <w:rFonts w:ascii="Noto Sans" w:hAnsi="Noto Sans" w:cs="Noto Sans"/>
          <w:sz w:val="28"/>
        </w:rPr>
        <w:t>D. Malaria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Sepsis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Neonatal sepsis is the most common cause of fever in the first month.</w:t>
      </w:r>
    </w:p>
    <w:p>
      <w:pPr/>
      <w:r>
        <w:rPr>
          <w:rFonts w:ascii="Noto Sans" w:hAnsi="Noto Sans" w:cs="Noto Sans"/>
          <w:sz w:val="28"/>
        </w:rPr>
        <w:t>पहले महीने में नवजात सेप्सिस बुखार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fever in a neonate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Sepsis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Teething: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Teething: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Heat stroke: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Heat stroke: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Malaria: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Malaria: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Apgar score is assessed at:</w:t>
      </w:r>
    </w:p>
    <w:p>
      <w:pPr/>
      <w:r>
        <w:rPr>
          <w:rFonts w:ascii="Noto Sans" w:hAnsi="Noto Sans" w:cs="Noto Sans"/>
          <w:sz w:val="28"/>
        </w:rPr>
        <w:t>एपगार स्कोर कब आंका जाता है?</w:t>
      </w:r>
    </w:p>
    <w:p>
      <w:pPr/>
      <w:r>
        <w:rPr>
          <w:rFonts w:ascii="Noto Sans" w:hAnsi="Noto Sans" w:cs="Noto Sans"/>
          <w:sz w:val="28"/>
        </w:rPr>
        <w:t>A. 1 and 5 minutes after birth</w:t>
      </w:r>
    </w:p>
    <w:p>
      <w:pPr/>
      <w:r>
        <w:rPr>
          <w:rFonts w:ascii="Noto Sans" w:hAnsi="Noto Sans" w:cs="Noto Sans"/>
          <w:sz w:val="28"/>
        </w:rPr>
        <w:t>B. At 24 hours</w:t>
      </w:r>
    </w:p>
    <w:p>
      <w:pPr/>
      <w:r>
        <w:rPr>
          <w:rFonts w:ascii="Noto Sans" w:hAnsi="Noto Sans" w:cs="Noto Sans"/>
          <w:sz w:val="28"/>
        </w:rPr>
        <w:t>C. At 1 week</w:t>
      </w:r>
    </w:p>
    <w:p>
      <w:pPr/>
      <w:r>
        <w:rPr>
          <w:rFonts w:ascii="Noto Sans" w:hAnsi="Noto Sans" w:cs="Noto Sans"/>
          <w:sz w:val="28"/>
        </w:rPr>
        <w:t>D. At 1 hour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 and 5 minutes after birth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Apgar is scored at 1 and 5 minutes after birth.</w:t>
      </w:r>
    </w:p>
    <w:p>
      <w:pPr/>
      <w:r>
        <w:rPr>
          <w:rFonts w:ascii="Noto Sans" w:hAnsi="Noto Sans" w:cs="Noto Sans"/>
          <w:sz w:val="28"/>
        </w:rPr>
        <w:t>एपगार जन्म के 1 और 5 मिनट बाद आंका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Apgar score is assessed 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 and 5 minutes after birth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At 24 hours: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At 24 hours: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At 1 week: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At 1 week: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At 1 hour: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At 1 hour: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In a child with intussusception, the characteristic stool is:</w:t>
      </w:r>
    </w:p>
    <w:p>
      <w:pPr/>
      <w:r>
        <w:rPr>
          <w:rFonts w:ascii="Noto Sans" w:hAnsi="Noto Sans" w:cs="Noto Sans"/>
          <w:sz w:val="28"/>
        </w:rPr>
        <w:t>इंटसससेप्शन वाले बच्चे का विशिष्ट मल कैसा होता है?</w:t>
      </w:r>
    </w:p>
    <w:p>
      <w:pPr/>
      <w:r>
        <w:rPr>
          <w:rFonts w:ascii="Noto Sans" w:hAnsi="Noto Sans" w:cs="Noto Sans"/>
          <w:sz w:val="28"/>
        </w:rPr>
        <w:t>A. Clay coloured stool</w:t>
      </w:r>
    </w:p>
    <w:p>
      <w:pPr/>
      <w:r>
        <w:rPr>
          <w:rFonts w:ascii="Noto Sans" w:hAnsi="Noto Sans" w:cs="Noto Sans"/>
          <w:sz w:val="28"/>
        </w:rPr>
        <w:t>B. Rice water stool</w:t>
      </w:r>
    </w:p>
    <w:p>
      <w:pPr/>
      <w:r>
        <w:rPr>
          <w:rFonts w:ascii="Noto Sans" w:hAnsi="Noto Sans" w:cs="Noto Sans"/>
          <w:sz w:val="28"/>
        </w:rPr>
        <w:t>C. Red currant jelly stool</w:t>
      </w:r>
    </w:p>
    <w:p>
      <w:pPr/>
      <w:r>
        <w:rPr>
          <w:rFonts w:ascii="Noto Sans" w:hAnsi="Noto Sans" w:cs="Noto Sans"/>
          <w:sz w:val="28"/>
        </w:rPr>
        <w:t>D. Blood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Red currant jelly stool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Currant jelly stool — blood and mucus — is classic for intussusception.</w:t>
      </w:r>
    </w:p>
    <w:p>
      <w:pPr/>
      <w:r>
        <w:rPr>
          <w:rFonts w:ascii="Noto Sans" w:hAnsi="Noto Sans" w:cs="Noto Sans"/>
          <w:sz w:val="28"/>
        </w:rPr>
        <w:t>करंट जेली जैसा मल — रक्त और बलगम — इंटसससेप्शन का शास्त्रीय लक्षण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child with intussusception, the characteristic stool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Red currant jelly stool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Clay coloured stool: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Clay coloured stool: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Rice water stool: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Rice water stool: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Blood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Blood only: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In a patient with a suspected spinal injury, the first-aider should:</w:t>
      </w:r>
    </w:p>
    <w:p>
      <w:pPr/>
      <w:r>
        <w:rPr>
          <w:rFonts w:ascii="Noto Sans" w:hAnsi="Noto Sans" w:cs="Noto Sans"/>
          <w:sz w:val="28"/>
        </w:rPr>
        <w:t>संदिग्ध रीढ़ चोट वाले रोगी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Let the patient walk</w:t>
      </w:r>
    </w:p>
    <w:p>
      <w:pPr/>
      <w:r>
        <w:rPr>
          <w:rFonts w:ascii="Noto Sans" w:hAnsi="Noto Sans" w:cs="Noto Sans"/>
          <w:sz w:val="28"/>
        </w:rPr>
        <w:t>B. Keep the head and neck immobilised</w:t>
      </w:r>
    </w:p>
    <w:p>
      <w:pPr/>
      <w:r>
        <w:rPr>
          <w:rFonts w:ascii="Noto Sans" w:hAnsi="Noto Sans" w:cs="Noto Sans"/>
          <w:sz w:val="28"/>
        </w:rPr>
        <w:t>C. Move the neck freely</w:t>
      </w:r>
    </w:p>
    <w:p>
      <w:pPr/>
      <w:r>
        <w:rPr>
          <w:rFonts w:ascii="Noto Sans" w:hAnsi="Noto Sans" w:cs="Noto Sans"/>
          <w:sz w:val="28"/>
        </w:rPr>
        <w:t>D. Sit the patient up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Keep the head and neck immobilised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Spinal immobilisation prevents further neurological damage.</w:t>
      </w:r>
    </w:p>
    <w:p>
      <w:pPr/>
      <w:r>
        <w:rPr>
          <w:rFonts w:ascii="Noto Sans" w:hAnsi="Noto Sans" w:cs="Noto Sans"/>
          <w:sz w:val="28"/>
        </w:rPr>
        <w:t>रीढ़ स्थिरीकरण आगे की तंत्रिका क्षति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suspected spinal injury, the first-aider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Keep the head and neck immobilised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Let the patient walk: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Let the patient walk: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Move the neck freely: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Move the neck freely: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Sit the patient up: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Sit the patient up: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In adult BLS, the compression rate is:</w:t>
      </w:r>
    </w:p>
    <w:p>
      <w:pPr/>
      <w:r>
        <w:rPr>
          <w:rFonts w:ascii="Noto Sans" w:hAnsi="Noto Sans" w:cs="Noto Sans"/>
          <w:sz w:val="28"/>
        </w:rPr>
        <w:t>वयस्क BLS में संपीड़न दर कितनी होती है?</w:t>
      </w:r>
    </w:p>
    <w:p>
      <w:pPr/>
      <w:r>
        <w:rPr>
          <w:rFonts w:ascii="Noto Sans" w:hAnsi="Noto Sans" w:cs="Noto Sans"/>
          <w:sz w:val="28"/>
        </w:rPr>
        <w:t>A. 40 per minute</w:t>
      </w:r>
    </w:p>
    <w:p>
      <w:pPr/>
      <w:r>
        <w:rPr>
          <w:rFonts w:ascii="Noto Sans" w:hAnsi="Noto Sans" w:cs="Noto Sans"/>
          <w:sz w:val="28"/>
        </w:rPr>
        <w:t>B. 60–80 per minute</w:t>
      </w:r>
    </w:p>
    <w:p>
      <w:pPr/>
      <w:r>
        <w:rPr>
          <w:rFonts w:ascii="Noto Sans" w:hAnsi="Noto Sans" w:cs="Noto Sans"/>
          <w:sz w:val="28"/>
        </w:rPr>
        <w:t>C. 100–120 per minute</w:t>
      </w:r>
    </w:p>
    <w:p>
      <w:pPr/>
      <w:r>
        <w:rPr>
          <w:rFonts w:ascii="Noto Sans" w:hAnsi="Noto Sans" w:cs="Noto Sans"/>
          <w:sz w:val="28"/>
        </w:rPr>
        <w:t>D. 150 per minute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100–120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Chest compressions are delivered at 100–120 per minute in adult BLS.</w:t>
      </w:r>
    </w:p>
    <w:p>
      <w:pPr/>
      <w:r>
        <w:rPr>
          <w:rFonts w:ascii="Noto Sans" w:hAnsi="Noto Sans" w:cs="Noto Sans"/>
          <w:sz w:val="28"/>
        </w:rPr>
        <w:t>वयस्क BLS में छाती संपीड़न 100–120 प्रति मिनट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adult BLS, the compression rate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100–120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40 per minute: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40 per minute: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60–80 per minute: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60–80 per minute: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150 per minute: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150 per minute: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first-aid for a bee sting includes:</w:t>
      </w:r>
    </w:p>
    <w:p>
      <w:pPr/>
      <w:r>
        <w:rPr>
          <w:rFonts w:ascii="Noto Sans" w:hAnsi="Noto Sans" w:cs="Noto Sans"/>
          <w:sz w:val="28"/>
        </w:rPr>
        <w:t>मधुमक्खी के डंक का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Squeeze the stinger</w:t>
      </w:r>
    </w:p>
    <w:p>
      <w:pPr/>
      <w:r>
        <w:rPr>
          <w:rFonts w:ascii="Noto Sans" w:hAnsi="Noto Sans" w:cs="Noto Sans"/>
          <w:sz w:val="28"/>
        </w:rPr>
        <w:t>B. Apply heat</w:t>
      </w:r>
    </w:p>
    <w:p>
      <w:pPr/>
      <w:r>
        <w:rPr>
          <w:rFonts w:ascii="Noto Sans" w:hAnsi="Noto Sans" w:cs="Noto Sans"/>
          <w:sz w:val="28"/>
        </w:rPr>
        <w:t>C. Rub the area hard</w:t>
      </w:r>
    </w:p>
    <w:p>
      <w:pPr/>
      <w:r>
        <w:rPr>
          <w:rFonts w:ascii="Noto Sans" w:hAnsi="Noto Sans" w:cs="Noto Sans"/>
          <w:sz w:val="28"/>
        </w:rPr>
        <w:t>D. Scrape the stinger out and apply cold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Scrape the stinger out and apply cold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stinger is scraped off (not squeezed) and cold applied to reduce swelling.</w:t>
      </w:r>
    </w:p>
    <w:p>
      <w:pPr/>
      <w:r>
        <w:rPr>
          <w:rFonts w:ascii="Noto Sans" w:hAnsi="Noto Sans" w:cs="Noto Sans"/>
          <w:sz w:val="28"/>
        </w:rPr>
        <w:t>डंक को निचोड़कर नहीं, खुरचकर निकाला जाता है और ठंडक लगाई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for a bee sting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Scrape the stinger out and apply cold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Squeeze the stinger: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Squeeze the stinger: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Apply heat: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Apply heat: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Rub the area hard: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Rub the area hard: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In a patient with a burn, the first-aider should:</w:t>
      </w:r>
    </w:p>
    <w:p>
      <w:pPr/>
      <w:r>
        <w:rPr>
          <w:rFonts w:ascii="Noto Sans" w:hAnsi="Noto Sans" w:cs="Noto Sans"/>
          <w:sz w:val="28"/>
        </w:rPr>
        <w:t>जले हुए रोगी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Cool the burn with running water for 20 minutes</w:t>
      </w:r>
    </w:p>
    <w:p>
      <w:pPr/>
      <w:r>
        <w:rPr>
          <w:rFonts w:ascii="Noto Sans" w:hAnsi="Noto Sans" w:cs="Noto Sans"/>
          <w:sz w:val="28"/>
        </w:rPr>
        <w:t>B. Apply butter</w:t>
      </w:r>
    </w:p>
    <w:p>
      <w:pPr/>
      <w:r>
        <w:rPr>
          <w:rFonts w:ascii="Noto Sans" w:hAnsi="Noto Sans" w:cs="Noto Sans"/>
          <w:sz w:val="28"/>
        </w:rPr>
        <w:t>C. Break the blisters</w:t>
      </w:r>
    </w:p>
    <w:p>
      <w:pPr/>
      <w:r>
        <w:rPr>
          <w:rFonts w:ascii="Noto Sans" w:hAnsi="Noto Sans" w:cs="Noto Sans"/>
          <w:sz w:val="28"/>
        </w:rPr>
        <w:t>D. Apply ice directly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Cool the burn with running water for 20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Cool running water for 20 minutes reduces burn depth and pain.</w:t>
      </w:r>
    </w:p>
    <w:p>
      <w:pPr/>
      <w:r>
        <w:rPr>
          <w:rFonts w:ascii="Noto Sans" w:hAnsi="Noto Sans" w:cs="Noto Sans"/>
          <w:sz w:val="28"/>
        </w:rPr>
        <w:t>20 मिनट ठंडा बहता पानी जलन की गहराई और दर्द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burn, the first-aider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Cool the burn with running water for 20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Apply butter: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Apply butter: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Break the blisters: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Break the blisters: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Apply ice directly: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Apply ice directly: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The first-aid for a patient with a dog bite is to:</w:t>
      </w:r>
    </w:p>
    <w:p>
      <w:pPr/>
      <w:r>
        <w:rPr>
          <w:rFonts w:ascii="Noto Sans" w:hAnsi="Noto Sans" w:cs="Noto Sans"/>
          <w:sz w:val="28"/>
        </w:rPr>
        <w:t>कुत्ते के काटने पर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Cover without washing</w:t>
      </w:r>
    </w:p>
    <w:p>
      <w:pPr/>
      <w:r>
        <w:rPr>
          <w:rFonts w:ascii="Noto Sans" w:hAnsi="Noto Sans" w:cs="Noto Sans"/>
          <w:sz w:val="28"/>
        </w:rPr>
        <w:t>B. Cauterise the wound</w:t>
      </w:r>
    </w:p>
    <w:p>
      <w:pPr/>
      <w:r>
        <w:rPr>
          <w:rFonts w:ascii="Noto Sans" w:hAnsi="Noto Sans" w:cs="Noto Sans"/>
          <w:sz w:val="28"/>
        </w:rPr>
        <w:t>C. Wash the wound with soap and water and refer for rabies vaccine</w:t>
      </w:r>
    </w:p>
    <w:p>
      <w:pPr/>
      <w:r>
        <w:rPr>
          <w:rFonts w:ascii="Noto Sans" w:hAnsi="Noto Sans" w:cs="Noto Sans"/>
          <w:sz w:val="28"/>
        </w:rPr>
        <w:t>D. Apply cow dung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Wash the wound with soap and water and refer for rabies vaccine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Immediate soap-and-water washing and rabies prophylaxis prevent rabies.</w:t>
      </w:r>
    </w:p>
    <w:p>
      <w:pPr/>
      <w:r>
        <w:rPr>
          <w:rFonts w:ascii="Noto Sans" w:hAnsi="Noto Sans" w:cs="Noto Sans"/>
          <w:sz w:val="28"/>
        </w:rPr>
        <w:t>तुरंत साबुन-पानी से धोना और रेबीज़ प्रोफिलैक्सिस रेबीज़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for a patient with a dog bite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Wash the wound with soap and water and refer for rabies vaccine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Cover without washing: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Cover without washing: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Cauterise the wound: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Cauterise the wound: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Apply cow dung: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Apply cow dung: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In a patient with an open fracture, the first-aider should:</w:t>
      </w:r>
    </w:p>
    <w:p>
      <w:pPr/>
      <w:r>
        <w:rPr>
          <w:rFonts w:ascii="Noto Sans" w:hAnsi="Noto Sans" w:cs="Noto Sans"/>
          <w:sz w:val="28"/>
        </w:rPr>
        <w:t>खुले फ्रैक्चर वाले रोगी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Push the bone back</w:t>
      </w:r>
    </w:p>
    <w:p>
      <w:pPr/>
      <w:r>
        <w:rPr>
          <w:rFonts w:ascii="Noto Sans" w:hAnsi="Noto Sans" w:cs="Noto Sans"/>
          <w:sz w:val="28"/>
        </w:rPr>
        <w:t>B. Wash the wound deeply</w:t>
      </w:r>
    </w:p>
    <w:p>
      <w:pPr/>
      <w:r>
        <w:rPr>
          <w:rFonts w:ascii="Noto Sans" w:hAnsi="Noto Sans" w:cs="Noto Sans"/>
          <w:sz w:val="28"/>
        </w:rPr>
        <w:t>C. Cover the wound with a sterile dressing and immobilise</w:t>
      </w:r>
    </w:p>
    <w:p>
      <w:pPr/>
      <w:r>
        <w:rPr>
          <w:rFonts w:ascii="Noto Sans" w:hAnsi="Noto Sans" w:cs="Noto Sans"/>
          <w:sz w:val="28"/>
        </w:rPr>
        <w:t>D. Apply traction forcefully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Cover the wound with a sterile dressing and immobilise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sterile covering plus splinting protects the open fracture from infection.</w:t>
      </w:r>
    </w:p>
    <w:p>
      <w:pPr/>
      <w:r>
        <w:rPr>
          <w:rFonts w:ascii="Noto Sans" w:hAnsi="Noto Sans" w:cs="Noto Sans"/>
          <w:sz w:val="28"/>
        </w:rPr>
        <w:t>बंध्य पट्टी और स्प्लिंट खुले फ्रैक्चर को संक्रमण से बचाते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an open fracture, the first-aider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Cover the wound with a sterile dressing and immobilise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Push the bone back: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Push the bone back: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Wash the wound deeply: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Wash the wound deeply: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Apply traction forcefully: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Apply traction forcefully: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most common cause of bacterial meningitis in adults is:</w:t>
      </w:r>
    </w:p>
    <w:p>
      <w:pPr/>
      <w:r>
        <w:rPr>
          <w:rFonts w:ascii="Noto Sans" w:hAnsi="Noto Sans" w:cs="Noto Sans"/>
          <w:sz w:val="28"/>
        </w:rPr>
        <w:t>वयस्कों में बैक्टीरियल मेनिनजाइटिस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Neisseria meningitidis only</w:t>
      </w:r>
    </w:p>
    <w:p>
      <w:pPr/>
      <w:r>
        <w:rPr>
          <w:rFonts w:ascii="Noto Sans" w:hAnsi="Noto Sans" w:cs="Noto Sans"/>
          <w:sz w:val="28"/>
        </w:rPr>
        <w:t>B. Streptococcus pneumoniae</w:t>
      </w:r>
    </w:p>
    <w:p>
      <w:pPr/>
      <w:r>
        <w:rPr>
          <w:rFonts w:ascii="Noto Sans" w:hAnsi="Noto Sans" w:cs="Noto Sans"/>
          <w:sz w:val="28"/>
        </w:rPr>
        <w:t>C. Haemophilus influenzae only</w:t>
      </w:r>
    </w:p>
    <w:p>
      <w:pPr/>
      <w:r>
        <w:rPr>
          <w:rFonts w:ascii="Noto Sans" w:hAnsi="Noto Sans" w:cs="Noto Sans"/>
          <w:sz w:val="28"/>
        </w:rPr>
        <w:t>D. Listeria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Streptococcus pneumoniae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S. pneumoniae is the most common cause of bacterial meningitis in adults.</w:t>
      </w:r>
    </w:p>
    <w:p>
      <w:pPr/>
      <w:r>
        <w:rPr>
          <w:rFonts w:ascii="Noto Sans" w:hAnsi="Noto Sans" w:cs="Noto Sans"/>
          <w:sz w:val="28"/>
        </w:rPr>
        <w:t>एस. न्यूमोनिया वयस्कों में बैक्टीरियल मेनिनजाइटिस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bacterial meningitis in adults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Streptococcus pneumoniae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Neisseria meningitidis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Neisseria meningitidis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Haemophilus influenzae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Haemophilus influenzae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Listeria: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Listeria: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organism that causes typhoid fever is:</w:t>
      </w:r>
    </w:p>
    <w:p>
      <w:pPr/>
      <w:r>
        <w:rPr>
          <w:rFonts w:ascii="Noto Sans" w:hAnsi="Noto Sans" w:cs="Noto Sans"/>
          <w:sz w:val="28"/>
        </w:rPr>
        <w:t>टाइफाइड बुखार उत्पन्न करने वाला जीवाणु कौन-सा है?</w:t>
      </w:r>
    </w:p>
    <w:p>
      <w:pPr/>
      <w:r>
        <w:rPr>
          <w:rFonts w:ascii="Noto Sans" w:hAnsi="Noto Sans" w:cs="Noto Sans"/>
          <w:sz w:val="28"/>
        </w:rPr>
        <w:t>A. E. coli</w:t>
      </w:r>
    </w:p>
    <w:p>
      <w:pPr/>
      <w:r>
        <w:rPr>
          <w:rFonts w:ascii="Noto Sans" w:hAnsi="Noto Sans" w:cs="Noto Sans"/>
          <w:sz w:val="28"/>
        </w:rPr>
        <w:t>B. Shigella</w:t>
      </w:r>
    </w:p>
    <w:p>
      <w:pPr/>
      <w:r>
        <w:rPr>
          <w:rFonts w:ascii="Noto Sans" w:hAnsi="Noto Sans" w:cs="Noto Sans"/>
          <w:sz w:val="28"/>
        </w:rPr>
        <w:t>C. Vibrio cholerae</w:t>
      </w:r>
    </w:p>
    <w:p>
      <w:pPr/>
      <w:r>
        <w:rPr>
          <w:rFonts w:ascii="Noto Sans" w:hAnsi="Noto Sans" w:cs="Noto Sans"/>
          <w:sz w:val="28"/>
        </w:rPr>
        <w:t>D. Salmonella typhi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Salmonella typhi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Salmonella typhi causes enteric (typhoid) fever.</w:t>
      </w:r>
    </w:p>
    <w:p>
      <w:pPr/>
      <w:r>
        <w:rPr>
          <w:rFonts w:ascii="Noto Sans" w:hAnsi="Noto Sans" w:cs="Noto Sans"/>
          <w:sz w:val="28"/>
        </w:rPr>
        <w:t>साल्मोनेला टाइफी आंत्रिक (टाइफाइड) बुखार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organism that causes typhoid fever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Salmonella typhi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E. coli: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E. coli: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Shigella: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Shigella: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Vibrio cholerae: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Vibrio cholerae: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most effective hand hygiene agent against most pathogens is:</w:t>
      </w:r>
    </w:p>
    <w:p>
      <w:pPr/>
      <w:r>
        <w:rPr>
          <w:rFonts w:ascii="Noto Sans" w:hAnsi="Noto Sans" w:cs="Noto Sans"/>
          <w:sz w:val="28"/>
        </w:rPr>
        <w:t>अधिकांश रोगजनकों के विरुद्ध सबसे प्रभावी हाथ स्वच्छता एजेंट कौन-सा है?</w:t>
      </w:r>
    </w:p>
    <w:p>
      <w:pPr/>
      <w:r>
        <w:rPr>
          <w:rFonts w:ascii="Noto Sans" w:hAnsi="Noto Sans" w:cs="Noto Sans"/>
          <w:sz w:val="28"/>
        </w:rPr>
        <w:t>A. Soap only without rubbing</w:t>
      </w:r>
    </w:p>
    <w:p>
      <w:pPr/>
      <w:r>
        <w:rPr>
          <w:rFonts w:ascii="Noto Sans" w:hAnsi="Noto Sans" w:cs="Noto Sans"/>
          <w:sz w:val="28"/>
        </w:rPr>
        <w:t>B. Milk</w:t>
      </w:r>
    </w:p>
    <w:p>
      <w:pPr/>
      <w:r>
        <w:rPr>
          <w:rFonts w:ascii="Noto Sans" w:hAnsi="Noto Sans" w:cs="Noto Sans"/>
          <w:sz w:val="28"/>
        </w:rPr>
        <w:t>C. Plain water</w:t>
      </w:r>
    </w:p>
    <w:p>
      <w:pPr/>
      <w:r>
        <w:rPr>
          <w:rFonts w:ascii="Noto Sans" w:hAnsi="Noto Sans" w:cs="Noto Sans"/>
          <w:sz w:val="28"/>
        </w:rPr>
        <w:t>D. Alcohol-based hand rub (60–95% alcohol)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Alcohol-based hand rub (60–95% alcohol)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Alcohol-based rubs (60–95%) rapidly kill most pathogens when hands are not visibly soiled.</w:t>
      </w:r>
    </w:p>
    <w:p>
      <w:pPr/>
      <w:r>
        <w:rPr>
          <w:rFonts w:ascii="Noto Sans" w:hAnsi="Noto Sans" w:cs="Noto Sans"/>
          <w:sz w:val="28"/>
        </w:rPr>
        <w:t>अल्कोहल रब (60–95%) अधिकांश रोगजनक शीघ्र मारता है जब हाथ दिखाई नहीं देते गंदे।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effective hand hygiene agent against most pathogens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Alcohol-based hand rub (60–95% alcohol)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Soap only without rubbing: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Soap only without rubbing: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Milk: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Plain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Plain water: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most common helminthic infection in Indian children is:</w:t>
      </w:r>
    </w:p>
    <w:p>
      <w:pPr/>
      <w:r>
        <w:rPr>
          <w:rFonts w:ascii="Noto Sans" w:hAnsi="Noto Sans" w:cs="Noto Sans"/>
          <w:sz w:val="28"/>
        </w:rPr>
        <w:t>भारतीय बच्चों में सबसे सामान्य कृमि संक्रमण कौन-सा है?</w:t>
      </w:r>
    </w:p>
    <w:p>
      <w:pPr/>
      <w:r>
        <w:rPr>
          <w:rFonts w:ascii="Noto Sans" w:hAnsi="Noto Sans" w:cs="Noto Sans"/>
          <w:sz w:val="28"/>
        </w:rPr>
        <w:t>A. Ascariasis</w:t>
      </w:r>
    </w:p>
    <w:p>
      <w:pPr/>
      <w:r>
        <w:rPr>
          <w:rFonts w:ascii="Noto Sans" w:hAnsi="Noto Sans" w:cs="Noto Sans"/>
          <w:sz w:val="28"/>
        </w:rPr>
        <w:t>B. Pinworm only</w:t>
      </w:r>
    </w:p>
    <w:p>
      <w:pPr/>
      <w:r>
        <w:rPr>
          <w:rFonts w:ascii="Noto Sans" w:hAnsi="Noto Sans" w:cs="Noto Sans"/>
          <w:sz w:val="28"/>
        </w:rPr>
        <w:t>C. Tapeworm only</w:t>
      </w:r>
    </w:p>
    <w:p>
      <w:pPr/>
      <w:r>
        <w:rPr>
          <w:rFonts w:ascii="Noto Sans" w:hAnsi="Noto Sans" w:cs="Noto Sans"/>
          <w:sz w:val="28"/>
        </w:rPr>
        <w:t>D. Hookworm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Ascariasis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Ascariasis (roundworm) is the most common soil-transmitted helminth in Indian children.</w:t>
      </w:r>
    </w:p>
    <w:p>
      <w:pPr/>
      <w:r>
        <w:rPr>
          <w:rFonts w:ascii="Noto Sans" w:hAnsi="Noto Sans" w:cs="Noto Sans"/>
          <w:sz w:val="28"/>
        </w:rPr>
        <w:t>एस्केरियासिस (गोल कृमि) भारतीय बच्चों में सबसे सामान्य मृदा-संचारित कृमि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helminthic infection in Indian children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Ascariasis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Pinworm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Pinworm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Tapeworm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Tapeworm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Hookworm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Hookworm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isolation precaution required for pulmonary tuberculosis is:</w:t>
      </w:r>
    </w:p>
    <w:p>
      <w:pPr/>
      <w:r>
        <w:rPr>
          <w:rFonts w:ascii="Noto Sans" w:hAnsi="Noto Sans" w:cs="Noto Sans"/>
          <w:sz w:val="28"/>
        </w:rPr>
        <w:t>फुफ्फुसीय क्षय रोग के लिए आवश्यक पृथक्करण सावधानी कौन-सी है?</w:t>
      </w:r>
    </w:p>
    <w:p>
      <w:pPr/>
      <w:r>
        <w:rPr>
          <w:rFonts w:ascii="Noto Sans" w:hAnsi="Noto Sans" w:cs="Noto Sans"/>
          <w:sz w:val="28"/>
        </w:rPr>
        <w:t>A. No precautions</w:t>
      </w:r>
    </w:p>
    <w:p>
      <w:pPr/>
      <w:r>
        <w:rPr>
          <w:rFonts w:ascii="Noto Sans" w:hAnsi="Noto Sans" w:cs="Noto Sans"/>
          <w:sz w:val="28"/>
        </w:rPr>
        <w:t>B. Airborne precautions with N95 mask</w:t>
      </w:r>
    </w:p>
    <w:p>
      <w:pPr/>
      <w:r>
        <w:rPr>
          <w:rFonts w:ascii="Noto Sans" w:hAnsi="Noto Sans" w:cs="Noto Sans"/>
          <w:sz w:val="28"/>
        </w:rPr>
        <w:t>C. Contact precautions</w:t>
      </w:r>
    </w:p>
    <w:p>
      <w:pPr/>
      <w:r>
        <w:rPr>
          <w:rFonts w:ascii="Noto Sans" w:hAnsi="Noto Sans" w:cs="Noto Sans"/>
          <w:sz w:val="28"/>
        </w:rPr>
        <w:t>D. Standard precautions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Airborne precautions with N95 mask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TB requires airborne precautions — negative-pressure room and N95 respirator.</w:t>
      </w:r>
    </w:p>
    <w:p>
      <w:pPr/>
      <w:r>
        <w:rPr>
          <w:rFonts w:ascii="Noto Sans" w:hAnsi="Noto Sans" w:cs="Noto Sans"/>
          <w:sz w:val="28"/>
        </w:rPr>
        <w:t>TB में वायुजनित सावधानियाँ — नेगेटिव-प्रेशर कक्ष और N95 रेस्पिरेटर —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isolation precaution required for pulmonary tuberculosis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Airborne precautions with N95 mask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 precautions: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No precautions: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Contact precautions: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Contact precautions: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Standard precautions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Standard precautions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'assessment' in the nursing process includes:</w:t>
      </w:r>
    </w:p>
    <w:p>
      <w:pPr/>
      <w:r>
        <w:rPr>
          <w:rFonts w:ascii="Noto Sans" w:hAnsi="Noto Sans" w:cs="Noto Sans"/>
          <w:sz w:val="28"/>
        </w:rPr>
        <w:t>नर्सिंग प्रक्रिया में 'आकलन' (Assessment) में क्या शामिल है?</w:t>
      </w:r>
    </w:p>
    <w:p>
      <w:pPr/>
      <w:r>
        <w:rPr>
          <w:rFonts w:ascii="Noto Sans" w:hAnsi="Noto Sans" w:cs="Noto Sans"/>
          <w:sz w:val="28"/>
        </w:rPr>
        <w:t>A. Evaluating care</w:t>
      </w:r>
    </w:p>
    <w:p>
      <w:pPr/>
      <w:r>
        <w:rPr>
          <w:rFonts w:ascii="Noto Sans" w:hAnsi="Noto Sans" w:cs="Noto Sans"/>
          <w:sz w:val="28"/>
        </w:rPr>
        <w:t>B. Writing a report</w:t>
      </w:r>
    </w:p>
    <w:p>
      <w:pPr/>
      <w:r>
        <w:rPr>
          <w:rFonts w:ascii="Noto Sans" w:hAnsi="Noto Sans" w:cs="Noto Sans"/>
          <w:sz w:val="28"/>
        </w:rPr>
        <w:t>C. Giving medicines</w:t>
      </w:r>
    </w:p>
    <w:p>
      <w:pPr/>
      <w:r>
        <w:rPr>
          <w:rFonts w:ascii="Noto Sans" w:hAnsi="Noto Sans" w:cs="Noto Sans"/>
          <w:sz w:val="28"/>
        </w:rPr>
        <w:t>D. Collecting data about the patient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Collecting data about the patient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Assessment is the systematic collection of patient data.</w:t>
      </w:r>
    </w:p>
    <w:p>
      <w:pPr/>
      <w:r>
        <w:rPr>
          <w:rFonts w:ascii="Noto Sans" w:hAnsi="Noto Sans" w:cs="Noto Sans"/>
          <w:sz w:val="28"/>
        </w:rPr>
        <w:t>आकलन रोगी डेटा का व्यवस्थित संग्रह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'assessment' in the nursing process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Collecting data about the patient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Evaluating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Evaluating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Writing a report: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Writing a report: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Giving medicines: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Giving medicines: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main purpose of a nurse's charting is to:</w:t>
      </w:r>
    </w:p>
    <w:p>
      <w:pPr/>
      <w:r>
        <w:rPr>
          <w:rFonts w:ascii="Noto Sans" w:hAnsi="Noto Sans" w:cs="Noto Sans"/>
          <w:sz w:val="28"/>
        </w:rPr>
        <w:t>नर्स की चार्टिंग का मुख्य उद्देश्य क्या है?</w:t>
      </w:r>
    </w:p>
    <w:p>
      <w:pPr/>
      <w:r>
        <w:rPr>
          <w:rFonts w:ascii="Noto Sans" w:hAnsi="Noto Sans" w:cs="Noto Sans"/>
          <w:sz w:val="28"/>
        </w:rPr>
        <w:t>A. Assign blame</w:t>
      </w:r>
    </w:p>
    <w:p>
      <w:pPr/>
      <w:r>
        <w:rPr>
          <w:rFonts w:ascii="Noto Sans" w:hAnsi="Noto Sans" w:cs="Noto Sans"/>
          <w:sz w:val="28"/>
        </w:rPr>
        <w:t>B. Entertain doctors</w:t>
      </w:r>
    </w:p>
    <w:p>
      <w:pPr/>
      <w:r>
        <w:rPr>
          <w:rFonts w:ascii="Noto Sans" w:hAnsi="Noto Sans" w:cs="Noto Sans"/>
          <w:sz w:val="28"/>
        </w:rPr>
        <w:t>C. Provide a record of patient care and progress</w:t>
      </w:r>
    </w:p>
    <w:p>
      <w:pPr/>
      <w:r>
        <w:rPr>
          <w:rFonts w:ascii="Noto Sans" w:hAnsi="Noto Sans" w:cs="Noto Sans"/>
          <w:sz w:val="28"/>
        </w:rPr>
        <w:t>D. Fill time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Provide a record of patient care and progress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Charting documents care, progress and serves legal and research purposes.</w:t>
      </w:r>
    </w:p>
    <w:p>
      <w:pPr/>
      <w:r>
        <w:rPr>
          <w:rFonts w:ascii="Noto Sans" w:hAnsi="Noto Sans" w:cs="Noto Sans"/>
          <w:sz w:val="28"/>
        </w:rPr>
        <w:t>चार्टिंग देखभाल, प्रगति दर्ज करती है और कानूनी-शोध उद्देश्य पूरा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purpose of a nurse's charting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Provide a record of patient care and progress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Assign blame: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Assign blame: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Entertain doctors: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Entertain doctors: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Fill time: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Fill time: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correct technique for measuring an infant's length is:</w:t>
      </w:r>
    </w:p>
    <w:p>
      <w:pPr/>
      <w:r>
        <w:rPr>
          <w:rFonts w:ascii="Noto Sans" w:hAnsi="Noto Sans" w:cs="Noto Sans"/>
          <w:sz w:val="28"/>
        </w:rPr>
        <w:t>शिशु की लंबाई मापने की सही तकनीक क्या है?</w:t>
      </w:r>
    </w:p>
    <w:p>
      <w:pPr/>
      <w:r>
        <w:rPr>
          <w:rFonts w:ascii="Noto Sans" w:hAnsi="Noto Sans" w:cs="Noto Sans"/>
          <w:sz w:val="28"/>
        </w:rPr>
        <w:t>A. Lying the infant flat on a measuring board</w:t>
      </w:r>
    </w:p>
    <w:p>
      <w:pPr/>
      <w:r>
        <w:rPr>
          <w:rFonts w:ascii="Noto Sans" w:hAnsi="Noto Sans" w:cs="Noto Sans"/>
          <w:sz w:val="28"/>
        </w:rPr>
        <w:t>B. Estimating by eye</w:t>
      </w:r>
    </w:p>
    <w:p>
      <w:pPr/>
      <w:r>
        <w:rPr>
          <w:rFonts w:ascii="Noto Sans" w:hAnsi="Noto Sans" w:cs="Noto Sans"/>
          <w:sz w:val="28"/>
        </w:rPr>
        <w:t>C. Measuring the arm span</w:t>
      </w:r>
    </w:p>
    <w:p>
      <w:pPr/>
      <w:r>
        <w:rPr>
          <w:rFonts w:ascii="Noto Sans" w:hAnsi="Noto Sans" w:cs="Noto Sans"/>
          <w:sz w:val="28"/>
        </w:rPr>
        <w:t>D. Measuring while standing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Lying the infant flat on a measuring board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Recumbent length on a board is accurate for infants.</w:t>
      </w:r>
    </w:p>
    <w:p>
      <w:pPr/>
      <w:r>
        <w:rPr>
          <w:rFonts w:ascii="Noto Sans" w:hAnsi="Noto Sans" w:cs="Noto Sans"/>
          <w:sz w:val="28"/>
        </w:rPr>
        <w:t>बोर्ड पर लिटाकर ली गई लंबाई शिशुओं के लिए सटीक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technique for measuring an infant's length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Lying the infant flat on a measuring board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Estimating by eye: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Estimating by eye: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Measuring the arm span: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Measuring the arm span: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Measuring while standing: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Measuring while standing: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most important principle while giving injections is:</w:t>
      </w:r>
    </w:p>
    <w:p>
      <w:pPr/>
      <w:r>
        <w:rPr>
          <w:rFonts w:ascii="Noto Sans" w:hAnsi="Noto Sans" w:cs="Noto Sans"/>
          <w:sz w:val="28"/>
        </w:rPr>
        <w:t>इंजेक्शन देते समय सबसे महत्वपूर्ण सिद्धांत क्या है?</w:t>
      </w:r>
    </w:p>
    <w:p>
      <w:pPr/>
      <w:r>
        <w:rPr>
          <w:rFonts w:ascii="Noto Sans" w:hAnsi="Noto Sans" w:cs="Noto Sans"/>
          <w:sz w:val="28"/>
        </w:rPr>
        <w:t>A. Comfort only</w:t>
      </w:r>
    </w:p>
    <w:p>
      <w:pPr/>
      <w:r>
        <w:rPr>
          <w:rFonts w:ascii="Noto Sans" w:hAnsi="Noto Sans" w:cs="Noto Sans"/>
          <w:sz w:val="28"/>
        </w:rPr>
        <w:t>B. Using old needles</w:t>
      </w:r>
    </w:p>
    <w:p>
      <w:pPr/>
      <w:r>
        <w:rPr>
          <w:rFonts w:ascii="Noto Sans" w:hAnsi="Noto Sans" w:cs="Noto Sans"/>
          <w:sz w:val="28"/>
        </w:rPr>
        <w:t>C. Aseptic technique</w:t>
      </w:r>
    </w:p>
    <w:p>
      <w:pPr/>
      <w:r>
        <w:rPr>
          <w:rFonts w:ascii="Noto Sans" w:hAnsi="Noto Sans" w:cs="Noto Sans"/>
          <w:sz w:val="28"/>
        </w:rPr>
        <w:t>D. Speed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Aseptic technique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Strict aseptic technique prevents injection-site infections.</w:t>
      </w:r>
    </w:p>
    <w:p>
      <w:pPr/>
      <w:r>
        <w:rPr>
          <w:rFonts w:ascii="Noto Sans" w:hAnsi="Noto Sans" w:cs="Noto Sans"/>
          <w:sz w:val="28"/>
        </w:rPr>
        <w:t>कठोर सड़न रोकथाम तकनीक इंजेक्शन स्थल संक्रमण रोकती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principle while giving injections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Aseptic technique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Comfort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Comfort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Using old needles: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Using old needles: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Speed: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Speed: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span of control in management refers to:</w:t>
      </w:r>
    </w:p>
    <w:p>
      <w:pPr/>
      <w:r>
        <w:rPr>
          <w:rFonts w:ascii="Noto Sans" w:hAnsi="Noto Sans" w:cs="Noto Sans"/>
          <w:sz w:val="28"/>
        </w:rPr>
        <w:t>प्रबंधन में नियंत्रण का विस्तार (Span of Control)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The length of the ward</w:t>
      </w:r>
    </w:p>
    <w:p>
      <w:pPr/>
      <w:r>
        <w:rPr>
          <w:rFonts w:ascii="Noto Sans" w:hAnsi="Noto Sans" w:cs="Noto Sans"/>
          <w:sz w:val="28"/>
        </w:rPr>
        <w:t>B. The budget</w:t>
      </w:r>
    </w:p>
    <w:p>
      <w:pPr/>
      <w:r>
        <w:rPr>
          <w:rFonts w:ascii="Noto Sans" w:hAnsi="Noto Sans" w:cs="Noto Sans"/>
          <w:sz w:val="28"/>
        </w:rPr>
        <w:t>C. The number of subordinates a manager supervises</w:t>
      </w:r>
    </w:p>
    <w:p>
      <w:pPr/>
      <w:r>
        <w:rPr>
          <w:rFonts w:ascii="Noto Sans" w:hAnsi="Noto Sans" w:cs="Noto Sans"/>
          <w:sz w:val="28"/>
        </w:rPr>
        <w:t>D. The number of beds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 number of subordinates a manager supervises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Span of control is the number of subordinates directly supervised by one manager.</w:t>
      </w:r>
    </w:p>
    <w:p>
      <w:pPr/>
      <w:r>
        <w:rPr>
          <w:rFonts w:ascii="Noto Sans" w:hAnsi="Noto Sans" w:cs="Noto Sans"/>
          <w:sz w:val="28"/>
        </w:rPr>
        <w:t>नियंत्रण का विस्तार एक प्रबंधक द्वारा सीधे निगरानी किए जाने वाले अधीनस्थों की संख्या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span of control in management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 number of subordinates a manager supervises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length of the ward: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length of the ward: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budget: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budget: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number of beds: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number of beds: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main purpose of nursing audit is to:</w:t>
      </w:r>
    </w:p>
    <w:p>
      <w:pPr/>
      <w:r>
        <w:rPr>
          <w:rFonts w:ascii="Noto Sans" w:hAnsi="Noto Sans" w:cs="Noto Sans"/>
          <w:sz w:val="28"/>
        </w:rPr>
        <w:t>नर्सिंग ऑडिट का मुख्य उद्देश्य क्या है?</w:t>
      </w:r>
    </w:p>
    <w:p>
      <w:pPr/>
      <w:r>
        <w:rPr>
          <w:rFonts w:ascii="Noto Sans" w:hAnsi="Noto Sans" w:cs="Noto Sans"/>
          <w:sz w:val="28"/>
        </w:rPr>
        <w:t>A. Reduce staff</w:t>
      </w:r>
    </w:p>
    <w:p>
      <w:pPr/>
      <w:r>
        <w:rPr>
          <w:rFonts w:ascii="Noto Sans" w:hAnsi="Noto Sans" w:cs="Noto Sans"/>
          <w:sz w:val="28"/>
        </w:rPr>
        <w:t>B. Evaluate the quality of nursing care</w:t>
      </w:r>
    </w:p>
    <w:p>
      <w:pPr/>
      <w:r>
        <w:rPr>
          <w:rFonts w:ascii="Noto Sans" w:hAnsi="Noto Sans" w:cs="Noto Sans"/>
          <w:sz w:val="28"/>
        </w:rPr>
        <w:t>C. Punish nurses</w:t>
      </w:r>
    </w:p>
    <w:p>
      <w:pPr/>
      <w:r>
        <w:rPr>
          <w:rFonts w:ascii="Noto Sans" w:hAnsi="Noto Sans" w:cs="Noto Sans"/>
          <w:sz w:val="28"/>
        </w:rPr>
        <w:t>D. Increase salary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Evaluate the quality of nursing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Nursing audit evaluates and improves the quality of nursing care.</w:t>
      </w:r>
    </w:p>
    <w:p>
      <w:pPr/>
      <w:r>
        <w:rPr>
          <w:rFonts w:ascii="Noto Sans" w:hAnsi="Noto Sans" w:cs="Noto Sans"/>
          <w:sz w:val="28"/>
        </w:rPr>
        <w:t>नर्सिंग ऑडिट नर्सिंग देखभाल की गुणवत्ता का मूल्यांकन और सुधार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purpose of nursing audit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Evaluate the quality of nursing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Reduce staff: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Reduce staff: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Punish nurses: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Punish nurses: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Increase salary: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Increase salary: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'budget' in nursing administration is:</w:t>
      </w:r>
    </w:p>
    <w:p>
      <w:pPr/>
      <w:r>
        <w:rPr>
          <w:rFonts w:ascii="Noto Sans" w:hAnsi="Noto Sans" w:cs="Noto Sans"/>
          <w:sz w:val="28"/>
        </w:rPr>
        <w:t>नर्सिंग प्रशासन में 'बजट' क्या है?</w:t>
      </w:r>
    </w:p>
    <w:p>
      <w:pPr/>
      <w:r>
        <w:rPr>
          <w:rFonts w:ascii="Noto Sans" w:hAnsi="Noto Sans" w:cs="Noto Sans"/>
          <w:sz w:val="28"/>
        </w:rPr>
        <w:t>A. A duty roster</w:t>
      </w:r>
    </w:p>
    <w:p>
      <w:pPr/>
      <w:r>
        <w:rPr>
          <w:rFonts w:ascii="Noto Sans" w:hAnsi="Noto Sans" w:cs="Noto Sans"/>
          <w:sz w:val="28"/>
        </w:rPr>
        <w:t>B. A plan of income and expenditure</w:t>
      </w:r>
    </w:p>
    <w:p>
      <w:pPr/>
      <w:r>
        <w:rPr>
          <w:rFonts w:ascii="Noto Sans" w:hAnsi="Noto Sans" w:cs="Noto Sans"/>
          <w:sz w:val="28"/>
        </w:rPr>
        <w:t>C. A building plan</w:t>
      </w:r>
    </w:p>
    <w:p>
      <w:pPr/>
      <w:r>
        <w:rPr>
          <w:rFonts w:ascii="Noto Sans" w:hAnsi="Noto Sans" w:cs="Noto Sans"/>
          <w:sz w:val="28"/>
        </w:rPr>
        <w:t>D. A list of patients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 plan of income and expenditure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budget plans financial resources — income and expenditure — for a period.</w:t>
      </w:r>
    </w:p>
    <w:p>
      <w:pPr/>
      <w:r>
        <w:rPr>
          <w:rFonts w:ascii="Noto Sans" w:hAnsi="Noto Sans" w:cs="Noto Sans"/>
          <w:sz w:val="28"/>
        </w:rPr>
        <w:t>बजट एक अवधि के लिए आय-व्यय की वित्तीय योजना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'budget' in nursing administration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 plan of income and expenditure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duty roster: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 duty roster: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building plan: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building plan: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 list of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 list of patients: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process of a society's cultural change over time is called:</w:t>
      </w:r>
    </w:p>
    <w:p>
      <w:pPr/>
      <w:r>
        <w:rPr>
          <w:rFonts w:ascii="Noto Sans" w:hAnsi="Noto Sans" w:cs="Noto Sans"/>
          <w:sz w:val="28"/>
        </w:rPr>
        <w:t>समय के साथ समाज का सांस्कृतिक परिवर्तन क्या कहलाता है?</w:t>
      </w:r>
    </w:p>
    <w:p>
      <w:pPr/>
      <w:r>
        <w:rPr>
          <w:rFonts w:ascii="Noto Sans" w:hAnsi="Noto Sans" w:cs="Noto Sans"/>
          <w:sz w:val="28"/>
        </w:rPr>
        <w:t>A. Social mobility</w:t>
      </w:r>
    </w:p>
    <w:p>
      <w:pPr/>
      <w:r>
        <w:rPr>
          <w:rFonts w:ascii="Noto Sans" w:hAnsi="Noto Sans" w:cs="Noto Sans"/>
          <w:sz w:val="28"/>
        </w:rPr>
        <w:t>B. Social change</w:t>
      </w:r>
    </w:p>
    <w:p>
      <w:pPr/>
      <w:r>
        <w:rPr>
          <w:rFonts w:ascii="Noto Sans" w:hAnsi="Noto Sans" w:cs="Noto Sans"/>
          <w:sz w:val="28"/>
        </w:rPr>
        <w:t>C. Social control</w:t>
      </w:r>
    </w:p>
    <w:p>
      <w:pPr/>
      <w:r>
        <w:rPr>
          <w:rFonts w:ascii="Noto Sans" w:hAnsi="Noto Sans" w:cs="Noto Sans"/>
          <w:sz w:val="28"/>
        </w:rPr>
        <w:t>D. Segregation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Social change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 change is the alteration of culture, structure and institutions over time.</w:t>
      </w:r>
    </w:p>
    <w:p>
      <w:pPr/>
      <w:r>
        <w:rPr>
          <w:rFonts w:ascii="Noto Sans" w:hAnsi="Noto Sans" w:cs="Noto Sans"/>
          <w:sz w:val="28"/>
        </w:rPr>
        <w:t>सामाजिक परिवर्तन समय के साथ संस्कृति, संरचना और संस्थाओं का बदलाव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a society's cultural change over time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Social change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Social mobility: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Social mobility: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Social control: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Social control: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Segregation: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Segregation: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family type common in urban India today is the:</w:t>
      </w:r>
    </w:p>
    <w:p>
      <w:pPr/>
      <w:r>
        <w:rPr>
          <w:rFonts w:ascii="Noto Sans" w:hAnsi="Noto Sans" w:cs="Noto Sans"/>
          <w:sz w:val="28"/>
        </w:rPr>
        <w:t>आज शहरी भारत में सामान्य परिवार प्रकार कौन-सा है?</w:t>
      </w:r>
    </w:p>
    <w:p>
      <w:pPr/>
      <w:r>
        <w:rPr>
          <w:rFonts w:ascii="Noto Sans" w:hAnsi="Noto Sans" w:cs="Noto Sans"/>
          <w:sz w:val="28"/>
        </w:rPr>
        <w:t>A. Communal family</w:t>
      </w:r>
    </w:p>
    <w:p>
      <w:pPr/>
      <w:r>
        <w:rPr>
          <w:rFonts w:ascii="Noto Sans" w:hAnsi="Noto Sans" w:cs="Noto Sans"/>
          <w:sz w:val="28"/>
        </w:rPr>
        <w:t>B. Nuclear family</w:t>
      </w:r>
    </w:p>
    <w:p>
      <w:pPr/>
      <w:r>
        <w:rPr>
          <w:rFonts w:ascii="Noto Sans" w:hAnsi="Noto Sans" w:cs="Noto Sans"/>
          <w:sz w:val="28"/>
        </w:rPr>
        <w:t>C. Joint family always</w:t>
      </w:r>
    </w:p>
    <w:p>
      <w:pPr/>
      <w:r>
        <w:rPr>
          <w:rFonts w:ascii="Noto Sans" w:hAnsi="Noto Sans" w:cs="Noto Sans"/>
          <w:sz w:val="28"/>
        </w:rPr>
        <w:t>D. Extended clan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Nuclear family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Nuclear families (parents and children) are common in urban India.</w:t>
      </w:r>
    </w:p>
    <w:p>
      <w:pPr/>
      <w:r>
        <w:rPr>
          <w:rFonts w:ascii="Noto Sans" w:hAnsi="Noto Sans" w:cs="Noto Sans"/>
          <w:sz w:val="28"/>
        </w:rPr>
        <w:t>शहरी भारत में एकल परिवार (माता-पिता और बच्चे) सामान्य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family type common in urban India today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Nuclear family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Communal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Communal family: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Joint family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Joint family always: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Extended clan: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Extended clan: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term 'community' in sociology refers to:</w:t>
      </w:r>
    </w:p>
    <w:p>
      <w:pPr/>
      <w:r>
        <w:rPr>
          <w:rFonts w:ascii="Noto Sans" w:hAnsi="Noto Sans" w:cs="Noto Sans"/>
          <w:sz w:val="28"/>
        </w:rPr>
        <w:t>समाजशास्त्र में 'समुदाय' (Community) शब्द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People sharing a locality and common interests</w:t>
      </w:r>
    </w:p>
    <w:p>
      <w:pPr/>
      <w:r>
        <w:rPr>
          <w:rFonts w:ascii="Noto Sans" w:hAnsi="Noto Sans" w:cs="Noto Sans"/>
          <w:sz w:val="28"/>
        </w:rPr>
        <w:t>B. A government</w:t>
      </w:r>
    </w:p>
    <w:p>
      <w:pPr/>
      <w:r>
        <w:rPr>
          <w:rFonts w:ascii="Noto Sans" w:hAnsi="Noto Sans" w:cs="Noto Sans"/>
          <w:sz w:val="28"/>
        </w:rPr>
        <w:t>C. A hospital</w:t>
      </w:r>
    </w:p>
    <w:p>
      <w:pPr/>
      <w:r>
        <w:rPr>
          <w:rFonts w:ascii="Noto Sans" w:hAnsi="Noto Sans" w:cs="Noto Sans"/>
          <w:sz w:val="28"/>
        </w:rPr>
        <w:t>D. A single person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People sharing a locality and common interests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community is a group of people sharing a locality, identity and interests.</w:t>
      </w:r>
    </w:p>
    <w:p>
      <w:pPr/>
      <w:r>
        <w:rPr>
          <w:rFonts w:ascii="Noto Sans" w:hAnsi="Noto Sans" w:cs="Noto Sans"/>
          <w:sz w:val="28"/>
        </w:rPr>
        <w:t>समुदाय क्षेत्र, पहचान और हित साझा करने वाला समूह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'community' in sociology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People sharing a locality and common interests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 government: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government: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 hospital: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 hospital: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 single person: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 single person: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term 'necrosis' means:</w:t>
      </w:r>
    </w:p>
    <w:p>
      <w:pPr/>
      <w:r>
        <w:rPr>
          <w:rFonts w:ascii="Noto Sans" w:hAnsi="Noto Sans" w:cs="Noto Sans"/>
          <w:sz w:val="28"/>
        </w:rPr>
        <w:t>'नेक्रोसिस' (Necrosis) शब्द का अर्थ क्या है?</w:t>
      </w:r>
    </w:p>
    <w:p>
      <w:pPr/>
      <w:r>
        <w:rPr>
          <w:rFonts w:ascii="Noto Sans" w:hAnsi="Noto Sans" w:cs="Noto Sans"/>
          <w:sz w:val="28"/>
        </w:rPr>
        <w:t>A. Death of cells in a living organism</w:t>
      </w:r>
    </w:p>
    <w:p>
      <w:pPr/>
      <w:r>
        <w:rPr>
          <w:rFonts w:ascii="Noto Sans" w:hAnsi="Noto Sans" w:cs="Noto Sans"/>
          <w:sz w:val="28"/>
        </w:rPr>
        <w:t>B. Cell division</w:t>
      </w:r>
    </w:p>
    <w:p>
      <w:pPr/>
      <w:r>
        <w:rPr>
          <w:rFonts w:ascii="Noto Sans" w:hAnsi="Noto Sans" w:cs="Noto Sans"/>
          <w:sz w:val="28"/>
        </w:rPr>
        <w:t>C. Inflammation</w:t>
      </w:r>
    </w:p>
    <w:p>
      <w:pPr/>
      <w:r>
        <w:rPr>
          <w:rFonts w:ascii="Noto Sans" w:hAnsi="Noto Sans" w:cs="Noto Sans"/>
          <w:sz w:val="28"/>
        </w:rPr>
        <w:t>D. Cell growth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Death of cells in a living organism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Necrosis is the death of cells or tissues in a living body.</w:t>
      </w:r>
    </w:p>
    <w:p>
      <w:pPr/>
      <w:r>
        <w:rPr>
          <w:rFonts w:ascii="Noto Sans" w:hAnsi="Noto Sans" w:cs="Noto Sans"/>
          <w:sz w:val="28"/>
        </w:rPr>
        <w:t>नेक्रोसिस जीवित शरीर में कोशिकाओं या ऊतकों की मृत्यु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'necrosis'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Death of cells in a living organism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Cell division: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Cell division: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Inflammation: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Inflammation: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Cell growth: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Cell growth: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most common cancer in Indian women after cervical cancer is:</w:t>
      </w:r>
    </w:p>
    <w:p>
      <w:pPr/>
      <w:r>
        <w:rPr>
          <w:rFonts w:ascii="Noto Sans" w:hAnsi="Noto Sans" w:cs="Noto Sans"/>
          <w:sz w:val="28"/>
        </w:rPr>
        <w:t>गर्भाशय ग्रीवा कैंसर के बाद भारतीय महिलाओं में सबसे सामान्य कैंसर कौन-सा है?</w:t>
      </w:r>
    </w:p>
    <w:p>
      <w:pPr/>
      <w:r>
        <w:rPr>
          <w:rFonts w:ascii="Noto Sans" w:hAnsi="Noto Sans" w:cs="Noto Sans"/>
          <w:sz w:val="28"/>
        </w:rPr>
        <w:t>A. Liver cancer</w:t>
      </w:r>
    </w:p>
    <w:p>
      <w:pPr/>
      <w:r>
        <w:rPr>
          <w:rFonts w:ascii="Noto Sans" w:hAnsi="Noto Sans" w:cs="Noto Sans"/>
          <w:sz w:val="28"/>
        </w:rPr>
        <w:t>B. Lung cancer</w:t>
      </w:r>
    </w:p>
    <w:p>
      <w:pPr/>
      <w:r>
        <w:rPr>
          <w:rFonts w:ascii="Noto Sans" w:hAnsi="Noto Sans" w:cs="Noto Sans"/>
          <w:sz w:val="28"/>
        </w:rPr>
        <w:t>C. Brain cancer</w:t>
      </w:r>
    </w:p>
    <w:p>
      <w:pPr/>
      <w:r>
        <w:rPr>
          <w:rFonts w:ascii="Noto Sans" w:hAnsi="Noto Sans" w:cs="Noto Sans"/>
          <w:sz w:val="28"/>
        </w:rPr>
        <w:t>D. Breast cancer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Breast cancer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Breast cancer is now the most common cancer in Indian women.</w:t>
      </w:r>
    </w:p>
    <w:p>
      <w:pPr/>
      <w:r>
        <w:rPr>
          <w:rFonts w:ascii="Noto Sans" w:hAnsi="Noto Sans" w:cs="Noto Sans"/>
          <w:sz w:val="28"/>
        </w:rPr>
        <w:t>स्तन कैंसर अब भारतीय महिलाओं में सबसे सामान्य कैंसर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cancer in Indian women after cervical cancer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Breast cancer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Liver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Liver cancer: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Lung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Lung cancer: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Brain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Brain cancer: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normal platelet count is:</w:t>
      </w:r>
    </w:p>
    <w:p>
      <w:pPr/>
      <w:r>
        <w:rPr>
          <w:rFonts w:ascii="Noto Sans" w:hAnsi="Noto Sans" w:cs="Noto Sans"/>
          <w:sz w:val="28"/>
        </w:rPr>
        <w:t>सामान्य प्लेटलेट गिनती कितनी होती है?</w:t>
      </w:r>
    </w:p>
    <w:p>
      <w:pPr/>
      <w:r>
        <w:rPr>
          <w:rFonts w:ascii="Noto Sans" w:hAnsi="Noto Sans" w:cs="Noto Sans"/>
          <w:sz w:val="28"/>
        </w:rPr>
        <w:t>A. 50–60 thousand/mm³</w:t>
      </w:r>
    </w:p>
    <w:p>
      <w:pPr/>
      <w:r>
        <w:rPr>
          <w:rFonts w:ascii="Noto Sans" w:hAnsi="Noto Sans" w:cs="Noto Sans"/>
          <w:sz w:val="28"/>
        </w:rPr>
        <w:t>B. 10–20 thousand/mm³</w:t>
      </w:r>
    </w:p>
    <w:p>
      <w:pPr/>
      <w:r>
        <w:rPr>
          <w:rFonts w:ascii="Noto Sans" w:hAnsi="Noto Sans" w:cs="Noto Sans"/>
          <w:sz w:val="28"/>
        </w:rPr>
        <w:t>C. 10 lakh/mm³</w:t>
      </w:r>
    </w:p>
    <w:p>
      <w:pPr/>
      <w:r>
        <w:rPr>
          <w:rFonts w:ascii="Noto Sans" w:hAnsi="Noto Sans" w:cs="Noto Sans"/>
          <w:sz w:val="28"/>
        </w:rPr>
        <w:t>D. 1.5–4 lakh/mm³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1.5–4 lakh/mm³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platelet count is 1.5–4 lakh per mm³.</w:t>
      </w:r>
    </w:p>
    <w:p>
      <w:pPr/>
      <w:r>
        <w:rPr>
          <w:rFonts w:ascii="Noto Sans" w:hAnsi="Noto Sans" w:cs="Noto Sans"/>
          <w:sz w:val="28"/>
        </w:rPr>
        <w:t>सामान्य प्लेटलेट गिनती 1.5–4 लाख प्रति मिमी³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platelet count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1.5–4 lakh/mm³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50–60 thousand/mm³: This value/range lies ABOVE the correct range (1.5–4 lakh/mm³) — not the value asked.</w:t>
      </w:r>
    </w:p>
    <w:p>
      <w:pPr/>
      <w:r>
        <w:rPr>
          <w:rFonts w:ascii="Noto Sans" w:hAnsi="Noto Sans" w:cs="Noto Sans"/>
          <w:sz w:val="28"/>
        </w:rPr>
        <w:t>A — 50–60 thousand/mm³: यह value/range सही range (1.5–4 lakh/mm³)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10–20 thousand/mm³: This value/range lies ABOVE the correct range (1.5–4 lakh/mm³) — not the value asked.</w:t>
      </w:r>
    </w:p>
    <w:p>
      <w:pPr/>
      <w:r>
        <w:rPr>
          <w:rFonts w:ascii="Noto Sans" w:hAnsi="Noto Sans" w:cs="Noto Sans"/>
          <w:sz w:val="28"/>
        </w:rPr>
        <w:t>B — 10–20 thousand/mm³: यह value/range सही range (1.5–4 lakh/mm³)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10 lakh/mm³: This value/range lies ABOVE the correct range (1.5–4 lakh/mm³) — not the value asked.</w:t>
      </w:r>
    </w:p>
    <w:p>
      <w:pPr/>
      <w:r>
        <w:rPr>
          <w:rFonts w:ascii="Noto Sans" w:hAnsi="Noto Sans" w:cs="Noto Sans"/>
          <w:sz w:val="28"/>
        </w:rPr>
        <w:t>C — 10 lakh/mm³: यह value/range सही range (1.5–4 lakh/mm³)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longest bone in the human body is the:</w:t>
      </w:r>
    </w:p>
    <w:p>
      <w:pPr/>
      <w:r>
        <w:rPr>
          <w:rFonts w:ascii="Noto Sans" w:hAnsi="Noto Sans" w:cs="Noto Sans"/>
          <w:sz w:val="28"/>
        </w:rPr>
        <w:t>मानव शरीर की सबसे लंबी हड्डी कौन-सी है?</w:t>
      </w:r>
    </w:p>
    <w:p>
      <w:pPr/>
      <w:r>
        <w:rPr>
          <w:rFonts w:ascii="Noto Sans" w:hAnsi="Noto Sans" w:cs="Noto Sans"/>
          <w:sz w:val="28"/>
        </w:rPr>
        <w:t>A. Humerus</w:t>
      </w:r>
    </w:p>
    <w:p>
      <w:pPr/>
      <w:r>
        <w:rPr>
          <w:rFonts w:ascii="Noto Sans" w:hAnsi="Noto Sans" w:cs="Noto Sans"/>
          <w:sz w:val="28"/>
        </w:rPr>
        <w:t>B. Tibia</w:t>
      </w:r>
    </w:p>
    <w:p>
      <w:pPr/>
      <w:r>
        <w:rPr>
          <w:rFonts w:ascii="Noto Sans" w:hAnsi="Noto Sans" w:cs="Noto Sans"/>
          <w:sz w:val="28"/>
        </w:rPr>
        <w:t>C. Femur</w:t>
      </w:r>
    </w:p>
    <w:p>
      <w:pPr/>
      <w:r>
        <w:rPr>
          <w:rFonts w:ascii="Noto Sans" w:hAnsi="Noto Sans" w:cs="Noto Sans"/>
          <w:sz w:val="28"/>
        </w:rPr>
        <w:t>D. Fibula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Femur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femur (thigh bone) is the longest and strongest bone.</w:t>
      </w:r>
    </w:p>
    <w:p>
      <w:pPr/>
      <w:r>
        <w:rPr>
          <w:rFonts w:ascii="Noto Sans" w:hAnsi="Noto Sans" w:cs="Noto Sans"/>
          <w:sz w:val="28"/>
        </w:rPr>
        <w:t>फीमर (जाँघ की हड्डी) सबसे लंबी और मजबूत हड्डी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longest bone in the human body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Femur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Humerus: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Humerus: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Tibia: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Tibia: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Fibula: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Fibula: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total volume of blood in an adult is approximately:</w:t>
      </w:r>
    </w:p>
    <w:p>
      <w:pPr/>
      <w:r>
        <w:rPr>
          <w:rFonts w:ascii="Noto Sans" w:hAnsi="Noto Sans" w:cs="Noto Sans"/>
          <w:sz w:val="28"/>
        </w:rPr>
        <w:t>वयस्क में रक्त की कुल मात्रा लगभग कितनी होती है?</w:t>
      </w:r>
    </w:p>
    <w:p>
      <w:pPr/>
      <w:r>
        <w:rPr>
          <w:rFonts w:ascii="Noto Sans" w:hAnsi="Noto Sans" w:cs="Noto Sans"/>
          <w:sz w:val="28"/>
        </w:rPr>
        <w:t>A. 15 litres</w:t>
      </w:r>
    </w:p>
    <w:p>
      <w:pPr/>
      <w:r>
        <w:rPr>
          <w:rFonts w:ascii="Noto Sans" w:hAnsi="Noto Sans" w:cs="Noto Sans"/>
          <w:sz w:val="28"/>
        </w:rPr>
        <w:t>B. 10 litres</w:t>
      </w:r>
    </w:p>
    <w:p>
      <w:pPr/>
      <w:r>
        <w:rPr>
          <w:rFonts w:ascii="Noto Sans" w:hAnsi="Noto Sans" w:cs="Noto Sans"/>
          <w:sz w:val="28"/>
        </w:rPr>
        <w:t>C. 1 litre</w:t>
      </w:r>
    </w:p>
    <w:p>
      <w:pPr/>
      <w:r>
        <w:rPr>
          <w:rFonts w:ascii="Noto Sans" w:hAnsi="Noto Sans" w:cs="Noto Sans"/>
          <w:sz w:val="28"/>
        </w:rPr>
        <w:t>D. 5 litres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5 litres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adult has about 5 litres of blood (70 ml/kg).</w:t>
      </w:r>
    </w:p>
    <w:p>
      <w:pPr/>
      <w:r>
        <w:rPr>
          <w:rFonts w:ascii="Noto Sans" w:hAnsi="Noto Sans" w:cs="Noto Sans"/>
          <w:sz w:val="28"/>
        </w:rPr>
        <w:t>वयस्क में लगभग 5 लीटर रक्त (70 मिली/किलो)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total volume of blood in an adult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5 litres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15 litres: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15 litres: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10 litres: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10 litres: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 litre: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 litre: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organ that removes waste products from the blood is the:</w:t>
      </w:r>
    </w:p>
    <w:p>
      <w:pPr/>
      <w:r>
        <w:rPr>
          <w:rFonts w:ascii="Noto Sans" w:hAnsi="Noto Sans" w:cs="Noto Sans"/>
          <w:sz w:val="28"/>
        </w:rPr>
        <w:t>रक्त से अपशिष्ट पदार्थ हटाने वाला अंग कौन-सा है?</w:t>
      </w:r>
    </w:p>
    <w:p>
      <w:pPr/>
      <w:r>
        <w:rPr>
          <w:rFonts w:ascii="Noto Sans" w:hAnsi="Noto Sans" w:cs="Noto Sans"/>
          <w:sz w:val="28"/>
        </w:rPr>
        <w:t>A. Kidney</w:t>
      </w:r>
    </w:p>
    <w:p>
      <w:pPr/>
      <w:r>
        <w:rPr>
          <w:rFonts w:ascii="Noto Sans" w:hAnsi="Noto Sans" w:cs="Noto Sans"/>
          <w:sz w:val="28"/>
        </w:rPr>
        <w:t>B. Heart</w:t>
      </w:r>
    </w:p>
    <w:p>
      <w:pPr/>
      <w:r>
        <w:rPr>
          <w:rFonts w:ascii="Noto Sans" w:hAnsi="Noto Sans" w:cs="Noto Sans"/>
          <w:sz w:val="28"/>
        </w:rPr>
        <w:t>C. Lung</w:t>
      </w:r>
    </w:p>
    <w:p>
      <w:pPr/>
      <w:r>
        <w:rPr>
          <w:rFonts w:ascii="Noto Sans" w:hAnsi="Noto Sans" w:cs="Noto Sans"/>
          <w:sz w:val="28"/>
        </w:rPr>
        <w:t>D. Spleen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Kidney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kidneys filter blood and excrete waste as urine.</w:t>
      </w:r>
    </w:p>
    <w:p>
      <w:pPr/>
      <w:r>
        <w:rPr>
          <w:rFonts w:ascii="Noto Sans" w:hAnsi="Noto Sans" w:cs="Noto Sans"/>
          <w:sz w:val="28"/>
        </w:rPr>
        <w:t>वृक्क रक्त छानकर अपशिष्ट मूत्र रूप में निकालते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 that removes waste products from the blood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Kidney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Heart: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Heart: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Lung: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Lung: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Spleen: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Spleen: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cells that produce insulin are located in the:</w:t>
      </w:r>
    </w:p>
    <w:p>
      <w:pPr/>
      <w:r>
        <w:rPr>
          <w:rFonts w:ascii="Noto Sans" w:hAnsi="Noto Sans" w:cs="Noto Sans"/>
          <w:sz w:val="28"/>
        </w:rPr>
        <w:t>इंसुलिन उत्पन्न करने वाली कोशिकाएँ कहाँ स्थित हैं?</w:t>
      </w:r>
    </w:p>
    <w:p>
      <w:pPr/>
      <w:r>
        <w:rPr>
          <w:rFonts w:ascii="Noto Sans" w:hAnsi="Noto Sans" w:cs="Noto Sans"/>
          <w:sz w:val="28"/>
        </w:rPr>
        <w:t>A. Liver</w:t>
      </w:r>
    </w:p>
    <w:p>
      <w:pPr/>
      <w:r>
        <w:rPr>
          <w:rFonts w:ascii="Noto Sans" w:hAnsi="Noto Sans" w:cs="Noto Sans"/>
          <w:sz w:val="28"/>
        </w:rPr>
        <w:t>B. Gallbladder</w:t>
      </w:r>
    </w:p>
    <w:p>
      <w:pPr/>
      <w:r>
        <w:rPr>
          <w:rFonts w:ascii="Noto Sans" w:hAnsi="Noto Sans" w:cs="Noto Sans"/>
          <w:sz w:val="28"/>
        </w:rPr>
        <w:t>C. Pancreatic islets (islets of Langerhans)</w:t>
      </w:r>
    </w:p>
    <w:p>
      <w:pPr/>
      <w:r>
        <w:rPr>
          <w:rFonts w:ascii="Noto Sans" w:hAnsi="Noto Sans" w:cs="Noto Sans"/>
          <w:sz w:val="28"/>
        </w:rPr>
        <w:t>D. Spleen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Pancreatic islets (islets of Langerhans)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Beta cells of the pancreatic islets secrete insulin.</w:t>
      </w:r>
    </w:p>
    <w:p>
      <w:pPr/>
      <w:r>
        <w:rPr>
          <w:rFonts w:ascii="Noto Sans" w:hAnsi="Noto Sans" w:cs="Noto Sans"/>
          <w:sz w:val="28"/>
        </w:rPr>
        <w:t>अग्नाशयी आइलेट्स की बीटा कोशिकाएँ इंसुलिन स्रावित करती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cells that produce insulin are located in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Pancreatic islets (islets of Langerhans)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Liver: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Gallbladder: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Gallbladder: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Spleen: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Spleen: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normal range of serum creatinine in an adult is:</w:t>
      </w:r>
    </w:p>
    <w:p>
      <w:pPr/>
      <w:r>
        <w:rPr>
          <w:rFonts w:ascii="Noto Sans" w:hAnsi="Noto Sans" w:cs="Noto Sans"/>
          <w:sz w:val="28"/>
        </w:rPr>
        <w:t>वयस्क में सीरम क्रिएटिनिन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3–5 mg/dl</w:t>
      </w:r>
    </w:p>
    <w:p>
      <w:pPr/>
      <w:r>
        <w:rPr>
          <w:rFonts w:ascii="Noto Sans" w:hAnsi="Noto Sans" w:cs="Noto Sans"/>
          <w:sz w:val="28"/>
        </w:rPr>
        <w:t>B. 15 mg/dl</w:t>
      </w:r>
    </w:p>
    <w:p>
      <w:pPr/>
      <w:r>
        <w:rPr>
          <w:rFonts w:ascii="Noto Sans" w:hAnsi="Noto Sans" w:cs="Noto Sans"/>
          <w:sz w:val="28"/>
        </w:rPr>
        <w:t>C. 0.6–1.2 mg/dl</w:t>
      </w:r>
    </w:p>
    <w:p>
      <w:pPr/>
      <w:r>
        <w:rPr>
          <w:rFonts w:ascii="Noto Sans" w:hAnsi="Noto Sans" w:cs="Noto Sans"/>
          <w:sz w:val="28"/>
        </w:rPr>
        <w:t>D. 8–10 mg/dl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0.6–1.2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creatinine is 0.6–1.2 mg/dl.</w:t>
      </w:r>
    </w:p>
    <w:p>
      <w:pPr/>
      <w:r>
        <w:rPr>
          <w:rFonts w:ascii="Noto Sans" w:hAnsi="Noto Sans" w:cs="Noto Sans"/>
          <w:sz w:val="28"/>
        </w:rPr>
        <w:t>सामान्य सीरम क्रिएटिनिन 0.6–1.2 मिलीग्राम/डेसीलीटर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serum creatinine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0.6–1.2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3–5 mg/dl: This value/range lies ABOVE the correct range (0.6–1.2 mg/dl) — not the value asked.</w:t>
      </w:r>
    </w:p>
    <w:p>
      <w:pPr/>
      <w:r>
        <w:rPr>
          <w:rFonts w:ascii="Noto Sans" w:hAnsi="Noto Sans" w:cs="Noto Sans"/>
          <w:sz w:val="28"/>
        </w:rPr>
        <w:t>A — 3–5 mg/dl: यह value/range सही range (0.6–1.2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15 mg/dl: This value/range lies ABOVE the correct range (0.6–1.2 mg/dl) — not the value asked.</w:t>
      </w:r>
    </w:p>
    <w:p>
      <w:pPr/>
      <w:r>
        <w:rPr>
          <w:rFonts w:ascii="Noto Sans" w:hAnsi="Noto Sans" w:cs="Noto Sans"/>
          <w:sz w:val="28"/>
        </w:rPr>
        <w:t>B — 15 mg/dl: यह value/range सही range (0.6–1.2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8–10 mg/dl: This value/range lies ABOVE the correct range (0.6–1.2 mg/dl) — not the value asked.</w:t>
      </w:r>
    </w:p>
    <w:p>
      <w:pPr/>
      <w:r>
        <w:rPr>
          <w:rFonts w:ascii="Noto Sans" w:hAnsi="Noto Sans" w:cs="Noto Sans"/>
          <w:sz w:val="28"/>
        </w:rPr>
        <w:t>D — 8–10 mg/dl: यह value/range सही range (0.6–1.2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structure that prevents food from entering the trachea is the:</w:t>
      </w:r>
    </w:p>
    <w:p>
      <w:pPr/>
      <w:r>
        <w:rPr>
          <w:rFonts w:ascii="Noto Sans" w:hAnsi="Noto Sans" w:cs="Noto Sans"/>
          <w:sz w:val="28"/>
        </w:rPr>
        <w:t>भोजन को श्वासनली में जाने से रोकने वाली संरचना कौन-सी है?</w:t>
      </w:r>
    </w:p>
    <w:p>
      <w:pPr/>
      <w:r>
        <w:rPr>
          <w:rFonts w:ascii="Noto Sans" w:hAnsi="Noto Sans" w:cs="Noto Sans"/>
          <w:sz w:val="28"/>
        </w:rPr>
        <w:t>A. Tonsils</w:t>
      </w:r>
    </w:p>
    <w:p>
      <w:pPr/>
      <w:r>
        <w:rPr>
          <w:rFonts w:ascii="Noto Sans" w:hAnsi="Noto Sans" w:cs="Noto Sans"/>
          <w:sz w:val="28"/>
        </w:rPr>
        <w:t>B. Palate</w:t>
      </w:r>
    </w:p>
    <w:p>
      <w:pPr/>
      <w:r>
        <w:rPr>
          <w:rFonts w:ascii="Noto Sans" w:hAnsi="Noto Sans" w:cs="Noto Sans"/>
          <w:sz w:val="28"/>
        </w:rPr>
        <w:t>C. Uvula</w:t>
      </w:r>
    </w:p>
    <w:p>
      <w:pPr/>
      <w:r>
        <w:rPr>
          <w:rFonts w:ascii="Noto Sans" w:hAnsi="Noto Sans" w:cs="Noto Sans"/>
          <w:sz w:val="28"/>
        </w:rPr>
        <w:t>D. Epiglottis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Epiglottis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epiglottis closes the laryngeal opening during swallowing.</w:t>
      </w:r>
    </w:p>
    <w:p>
      <w:pPr/>
      <w:r>
        <w:rPr>
          <w:rFonts w:ascii="Noto Sans" w:hAnsi="Noto Sans" w:cs="Noto Sans"/>
          <w:sz w:val="28"/>
        </w:rPr>
        <w:t>एपिग्लॉटिस निगलते समय स्वरयंत्र द्वार बंद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structure that prevents food from entering the trachea is the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Epiglottis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Tonsils: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Tonsils: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Palate: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Palate: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Uvula: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Uvula: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main energy source for the body is:</w:t>
      </w:r>
    </w:p>
    <w:p>
      <w:pPr/>
      <w:r>
        <w:rPr>
          <w:rFonts w:ascii="Noto Sans" w:hAnsi="Noto Sans" w:cs="Noto Sans"/>
          <w:sz w:val="28"/>
        </w:rPr>
        <w:t>शरीर का मुख्य ऊर्जा स्रोत क्या है?</w:t>
      </w:r>
    </w:p>
    <w:p>
      <w:pPr/>
      <w:r>
        <w:rPr>
          <w:rFonts w:ascii="Noto Sans" w:hAnsi="Noto Sans" w:cs="Noto Sans"/>
          <w:sz w:val="28"/>
        </w:rPr>
        <w:t>A. Carbohydrates</w:t>
      </w:r>
    </w:p>
    <w:p>
      <w:pPr/>
      <w:r>
        <w:rPr>
          <w:rFonts w:ascii="Noto Sans" w:hAnsi="Noto Sans" w:cs="Noto Sans"/>
          <w:sz w:val="28"/>
        </w:rPr>
        <w:t>B. Proteins</w:t>
      </w:r>
    </w:p>
    <w:p>
      <w:pPr/>
      <w:r>
        <w:rPr>
          <w:rFonts w:ascii="Noto Sans" w:hAnsi="Noto Sans" w:cs="Noto Sans"/>
          <w:sz w:val="28"/>
        </w:rPr>
        <w:t>C. Vitamins</w:t>
      </w:r>
    </w:p>
    <w:p>
      <w:pPr/>
      <w:r>
        <w:rPr>
          <w:rFonts w:ascii="Noto Sans" w:hAnsi="Noto Sans" w:cs="Noto Sans"/>
          <w:sz w:val="28"/>
        </w:rPr>
        <w:t>D. Minerals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Carbohydrates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Carbohydrates are the body's primary and preferred energy source.</w:t>
      </w:r>
    </w:p>
    <w:p>
      <w:pPr/>
      <w:r>
        <w:rPr>
          <w:rFonts w:ascii="Noto Sans" w:hAnsi="Noto Sans" w:cs="Noto Sans"/>
          <w:sz w:val="28"/>
        </w:rPr>
        <w:t>कार्बोहाइड्रेट शरीर का प्राथमिक ऊर्जा स्रोत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energy source for the body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Carbohydrates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Proteins: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Proteins: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Vitamins: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Vitamins: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Minerals: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Minerals: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vitamin whose deficiency causes rickets is:</w:t>
      </w:r>
    </w:p>
    <w:p>
      <w:pPr/>
      <w:r>
        <w:rPr>
          <w:rFonts w:ascii="Noto Sans" w:hAnsi="Noto Sans" w:cs="Noto Sans"/>
          <w:sz w:val="28"/>
        </w:rPr>
        <w:t>जिस विटामिन की कमी से रिकेट्स होता है, वह कौन-सा है?</w:t>
      </w:r>
    </w:p>
    <w:p>
      <w:pPr/>
      <w:r>
        <w:rPr>
          <w:rFonts w:ascii="Noto Sans" w:hAnsi="Noto Sans" w:cs="Noto Sans"/>
          <w:sz w:val="28"/>
        </w:rPr>
        <w:t>A. Vitamin D</w:t>
      </w:r>
    </w:p>
    <w:p>
      <w:pPr/>
      <w:r>
        <w:rPr>
          <w:rFonts w:ascii="Noto Sans" w:hAnsi="Noto Sans" w:cs="Noto Sans"/>
          <w:sz w:val="28"/>
        </w:rPr>
        <w:t>B. Vitamin A</w:t>
      </w:r>
    </w:p>
    <w:p>
      <w:pPr/>
      <w:r>
        <w:rPr>
          <w:rFonts w:ascii="Noto Sans" w:hAnsi="Noto Sans" w:cs="Noto Sans"/>
          <w:sz w:val="28"/>
        </w:rPr>
        <w:t>C. Vitamin K</w:t>
      </w:r>
    </w:p>
    <w:p>
      <w:pPr/>
      <w:r>
        <w:rPr>
          <w:rFonts w:ascii="Noto Sans" w:hAnsi="Noto Sans" w:cs="Noto Sans"/>
          <w:sz w:val="28"/>
        </w:rPr>
        <w:t>D. Vitamin C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Vitamin 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D deficiency causes rickets in children.</w:t>
      </w:r>
    </w:p>
    <w:p>
      <w:pPr/>
      <w:r>
        <w:rPr>
          <w:rFonts w:ascii="Noto Sans" w:hAnsi="Noto Sans" w:cs="Noto Sans"/>
          <w:sz w:val="28"/>
        </w:rPr>
        <w:t>विटामिन D की कमी से बच्चों में रिकेट्स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whose deficiency causes rickets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Vitamin 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Vitamin 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Vitamin 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Vitamin K: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Vitamin K: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Vitamin C: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Vitamin C: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main source of protein in a vegetarian diet is:</w:t>
      </w:r>
    </w:p>
    <w:p>
      <w:pPr/>
      <w:r>
        <w:rPr>
          <w:rFonts w:ascii="Noto Sans" w:hAnsi="Noto Sans" w:cs="Noto Sans"/>
          <w:sz w:val="28"/>
        </w:rPr>
        <w:t>शाकाहारी आहार में प्रोटीन का मुख्य स्रोत क्या है?</w:t>
      </w:r>
    </w:p>
    <w:p>
      <w:pPr/>
      <w:r>
        <w:rPr>
          <w:rFonts w:ascii="Noto Sans" w:hAnsi="Noto Sans" w:cs="Noto Sans"/>
          <w:sz w:val="28"/>
        </w:rPr>
        <w:t>A. Pulses and legumes</w:t>
      </w:r>
    </w:p>
    <w:p>
      <w:pPr/>
      <w:r>
        <w:rPr>
          <w:rFonts w:ascii="Noto Sans" w:hAnsi="Noto Sans" w:cs="Noto Sans"/>
          <w:sz w:val="28"/>
        </w:rPr>
        <w:t>B. Sugar</w:t>
      </w:r>
    </w:p>
    <w:p>
      <w:pPr/>
      <w:r>
        <w:rPr>
          <w:rFonts w:ascii="Noto Sans" w:hAnsi="Noto Sans" w:cs="Noto Sans"/>
          <w:sz w:val="28"/>
        </w:rPr>
        <w:t>C. Fruits only</w:t>
      </w:r>
    </w:p>
    <w:p>
      <w:pPr/>
      <w:r>
        <w:rPr>
          <w:rFonts w:ascii="Noto Sans" w:hAnsi="Noto Sans" w:cs="Noto Sans"/>
          <w:sz w:val="28"/>
        </w:rPr>
        <w:t>D. Oil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Pulses and legumes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Pulses, legumes and milk provide protein in vegetarian diets.</w:t>
      </w:r>
    </w:p>
    <w:p>
      <w:pPr/>
      <w:r>
        <w:rPr>
          <w:rFonts w:ascii="Noto Sans" w:hAnsi="Noto Sans" w:cs="Noto Sans"/>
          <w:sz w:val="28"/>
        </w:rPr>
        <w:t>दालें और दूध शाकाहारी आहार में प्रोटीन देते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source of protein in a vegetarian diet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Pulses and legumes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Sugar: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Fruits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Fruits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Oil: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diet for a patient with diarrhoea should be:</w:t>
      </w:r>
    </w:p>
    <w:p>
      <w:pPr/>
      <w:r>
        <w:rPr>
          <w:rFonts w:ascii="Noto Sans" w:hAnsi="Noto Sans" w:cs="Noto Sans"/>
          <w:sz w:val="28"/>
        </w:rPr>
        <w:t>दस्त वाले रोगी का आहार कैसा होना चाहिए?</w:t>
      </w:r>
    </w:p>
    <w:p>
      <w:pPr/>
      <w:r>
        <w:rPr>
          <w:rFonts w:ascii="Noto Sans" w:hAnsi="Noto Sans" w:cs="Noto Sans"/>
          <w:sz w:val="28"/>
        </w:rPr>
        <w:t>A. Raw salads</w:t>
      </w:r>
    </w:p>
    <w:p>
      <w:pPr/>
      <w:r>
        <w:rPr>
          <w:rFonts w:ascii="Noto Sans" w:hAnsi="Noto Sans" w:cs="Noto Sans"/>
          <w:sz w:val="28"/>
        </w:rPr>
        <w:t>B. Cold drinks only</w:t>
      </w:r>
    </w:p>
    <w:p>
      <w:pPr/>
      <w:r>
        <w:rPr>
          <w:rFonts w:ascii="Noto Sans" w:hAnsi="Noto Sans" w:cs="Noto Sans"/>
          <w:sz w:val="28"/>
        </w:rPr>
        <w:t>C. Spicy fried food</w:t>
      </w:r>
    </w:p>
    <w:p>
      <w:pPr/>
      <w:r>
        <w:rPr>
          <w:rFonts w:ascii="Noto Sans" w:hAnsi="Noto Sans" w:cs="Noto Sans"/>
          <w:sz w:val="28"/>
        </w:rPr>
        <w:t>D. Light, easily digestible food with ORS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Light, easily digestible food with ORS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Light digestible food plus ORS replaces fluids and nutrients in diarrhoea.</w:t>
      </w:r>
    </w:p>
    <w:p>
      <w:pPr/>
      <w:r>
        <w:rPr>
          <w:rFonts w:ascii="Noto Sans" w:hAnsi="Noto Sans" w:cs="Noto Sans"/>
          <w:sz w:val="28"/>
        </w:rPr>
        <w:t>हल्का सुपाच्य भोजन और ORS दस्त में तरल-पोषण की पूर्ति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diet for a patient with diarrhoea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Light, easily digestible food with ORS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Raw salads: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Raw salads: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Cold drinks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Cold drinks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Spicy fried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Spicy fried food: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calorie value of one gram of fat is:</w:t>
      </w:r>
    </w:p>
    <w:p>
      <w:pPr/>
      <w:r>
        <w:rPr>
          <w:rFonts w:ascii="Noto Sans" w:hAnsi="Noto Sans" w:cs="Noto Sans"/>
          <w:sz w:val="28"/>
        </w:rPr>
        <w:t>एक ग्राम वसा का कैलोरी मान कितना होता है?</w:t>
      </w:r>
    </w:p>
    <w:p>
      <w:pPr/>
      <w:r>
        <w:rPr>
          <w:rFonts w:ascii="Noto Sans" w:hAnsi="Noto Sans" w:cs="Noto Sans"/>
          <w:sz w:val="28"/>
        </w:rPr>
        <w:t>A. 7 kcal</w:t>
      </w:r>
    </w:p>
    <w:p>
      <w:pPr/>
      <w:r>
        <w:rPr>
          <w:rFonts w:ascii="Noto Sans" w:hAnsi="Noto Sans" w:cs="Noto Sans"/>
          <w:sz w:val="28"/>
        </w:rPr>
        <w:t>B. 4 kcal</w:t>
      </w:r>
    </w:p>
    <w:p>
      <w:pPr/>
      <w:r>
        <w:rPr>
          <w:rFonts w:ascii="Noto Sans" w:hAnsi="Noto Sans" w:cs="Noto Sans"/>
          <w:sz w:val="28"/>
        </w:rPr>
        <w:t>C. 9 kcal</w:t>
      </w:r>
    </w:p>
    <w:p>
      <w:pPr/>
      <w:r>
        <w:rPr>
          <w:rFonts w:ascii="Noto Sans" w:hAnsi="Noto Sans" w:cs="Noto Sans"/>
          <w:sz w:val="28"/>
        </w:rPr>
        <w:t>D. 2 kcal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9 kcal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Fats provide 9 kcal per gram.</w:t>
      </w:r>
    </w:p>
    <w:p>
      <w:pPr/>
      <w:r>
        <w:rPr>
          <w:rFonts w:ascii="Noto Sans" w:hAnsi="Noto Sans" w:cs="Noto Sans"/>
          <w:sz w:val="28"/>
        </w:rPr>
        <w:t>वसा 9 किलोकैलोरी प्रति ग्राम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calorie value of one gram of fat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9 kcal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7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7 kcal: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4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4 kcal: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 kcal: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best source of omega-3 fatty acids is:</w:t>
      </w:r>
    </w:p>
    <w:p>
      <w:pPr/>
      <w:r>
        <w:rPr>
          <w:rFonts w:ascii="Noto Sans" w:hAnsi="Noto Sans" w:cs="Noto Sans"/>
          <w:sz w:val="28"/>
        </w:rPr>
        <w:t>ओमेगा-3 फैटी एसिड का सर्वोत्तम स्रोत क्या है?</w:t>
      </w:r>
    </w:p>
    <w:p>
      <w:pPr/>
      <w:r>
        <w:rPr>
          <w:rFonts w:ascii="Noto Sans" w:hAnsi="Noto Sans" w:cs="Noto Sans"/>
          <w:sz w:val="28"/>
        </w:rPr>
        <w:t>A. Coconut oil only</w:t>
      </w:r>
    </w:p>
    <w:p>
      <w:pPr/>
      <w:r>
        <w:rPr>
          <w:rFonts w:ascii="Noto Sans" w:hAnsi="Noto Sans" w:cs="Noto Sans"/>
          <w:sz w:val="28"/>
        </w:rPr>
        <w:t>B. Ghee only</w:t>
      </w:r>
    </w:p>
    <w:p>
      <w:pPr/>
      <w:r>
        <w:rPr>
          <w:rFonts w:ascii="Noto Sans" w:hAnsi="Noto Sans" w:cs="Noto Sans"/>
          <w:sz w:val="28"/>
        </w:rPr>
        <w:t>C. Butter</w:t>
      </w:r>
    </w:p>
    <w:p>
      <w:pPr/>
      <w:r>
        <w:rPr>
          <w:rFonts w:ascii="Noto Sans" w:hAnsi="Noto Sans" w:cs="Noto Sans"/>
          <w:sz w:val="28"/>
        </w:rPr>
        <w:t>D. Fish and flaxseed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Fish and flaxseed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Fatty fish, flaxseed and walnuts are rich in omega-3 fatty acids.</w:t>
      </w:r>
    </w:p>
    <w:p>
      <w:pPr/>
      <w:r>
        <w:rPr>
          <w:rFonts w:ascii="Noto Sans" w:hAnsi="Noto Sans" w:cs="Noto Sans"/>
          <w:sz w:val="28"/>
        </w:rPr>
        <w:t>वसायुक्त मछली, अलसी और अखरोट ओमेगा-3 से समृद्ध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source of omega-3 fatty acids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Fish and flaxseed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Coconut oil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Coconut oil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Ghee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Ghee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Butter: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Butter: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psychologist who developed the theory of cognitive development is:</w:t>
      </w:r>
    </w:p>
    <w:p>
      <w:pPr/>
      <w:r>
        <w:rPr>
          <w:rFonts w:ascii="Noto Sans" w:hAnsi="Noto Sans" w:cs="Noto Sans"/>
          <w:sz w:val="28"/>
        </w:rPr>
        <w:t>संज्ञानात्मक विकास का सिद्धांत विकसित करने वाले मनोवैज्ञानिक कौन हैं?</w:t>
      </w:r>
    </w:p>
    <w:p>
      <w:pPr/>
      <w:r>
        <w:rPr>
          <w:rFonts w:ascii="Noto Sans" w:hAnsi="Noto Sans" w:cs="Noto Sans"/>
          <w:sz w:val="28"/>
        </w:rPr>
        <w:t>A. Jean Piaget</w:t>
      </w:r>
    </w:p>
    <w:p>
      <w:pPr/>
      <w:r>
        <w:rPr>
          <w:rFonts w:ascii="Noto Sans" w:hAnsi="Noto Sans" w:cs="Noto Sans"/>
          <w:sz w:val="28"/>
        </w:rPr>
        <w:t>B. B.F. Skinner</w:t>
      </w:r>
    </w:p>
    <w:p>
      <w:pPr/>
      <w:r>
        <w:rPr>
          <w:rFonts w:ascii="Noto Sans" w:hAnsi="Noto Sans" w:cs="Noto Sans"/>
          <w:sz w:val="28"/>
        </w:rPr>
        <w:t>C. Ivan Pavlov</w:t>
      </w:r>
    </w:p>
    <w:p>
      <w:pPr/>
      <w:r>
        <w:rPr>
          <w:rFonts w:ascii="Noto Sans" w:hAnsi="Noto Sans" w:cs="Noto Sans"/>
          <w:sz w:val="28"/>
        </w:rPr>
        <w:t>D. Sigmund Freud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Jean Piaget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Jean Piaget described the stages of cognitive development in children.</w:t>
      </w:r>
    </w:p>
    <w:p>
      <w:pPr/>
      <w:r>
        <w:rPr>
          <w:rFonts w:ascii="Noto Sans" w:hAnsi="Noto Sans" w:cs="Noto Sans"/>
          <w:sz w:val="28"/>
        </w:rPr>
        <w:t>जीन पियाजे ने बच्चों में संज्ञानात्मक विकास के चरण बताए।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psychologist who developed the theory of cognitive development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Jean Piaget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B.F. Skinner: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B.F. Skinner: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Ivan Pavlov: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Ivan Pavlov: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Sigmund Freud: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emotion that arises from a perceived threat is:</w:t>
      </w:r>
    </w:p>
    <w:p>
      <w:pPr/>
      <w:r>
        <w:rPr>
          <w:rFonts w:ascii="Noto Sans" w:hAnsi="Noto Sans" w:cs="Noto Sans"/>
          <w:sz w:val="28"/>
        </w:rPr>
        <w:t>अनुभूत खतरे से उत्पन्न होने वाली भावना कौन-सी है?</w:t>
      </w:r>
    </w:p>
    <w:p>
      <w:pPr/>
      <w:r>
        <w:rPr>
          <w:rFonts w:ascii="Noto Sans" w:hAnsi="Noto Sans" w:cs="Noto Sans"/>
          <w:sz w:val="28"/>
        </w:rPr>
        <w:t>A. Fear</w:t>
      </w:r>
    </w:p>
    <w:p>
      <w:pPr/>
      <w:r>
        <w:rPr>
          <w:rFonts w:ascii="Noto Sans" w:hAnsi="Noto Sans" w:cs="Noto Sans"/>
          <w:sz w:val="28"/>
        </w:rPr>
        <w:t>B. Surprise</w:t>
      </w:r>
    </w:p>
    <w:p>
      <w:pPr/>
      <w:r>
        <w:rPr>
          <w:rFonts w:ascii="Noto Sans" w:hAnsi="Noto Sans" w:cs="Noto Sans"/>
          <w:sz w:val="28"/>
        </w:rPr>
        <w:t>C. Joy</w:t>
      </w:r>
    </w:p>
    <w:p>
      <w:pPr/>
      <w:r>
        <w:rPr>
          <w:rFonts w:ascii="Noto Sans" w:hAnsi="Noto Sans" w:cs="Noto Sans"/>
          <w:sz w:val="28"/>
        </w:rPr>
        <w:t>D. Sadness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Fear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Fear is the emotional response to a perceived threat or danger.</w:t>
      </w:r>
    </w:p>
    <w:p>
      <w:pPr/>
      <w:r>
        <w:rPr>
          <w:rFonts w:ascii="Noto Sans" w:hAnsi="Noto Sans" w:cs="Noto Sans"/>
          <w:sz w:val="28"/>
        </w:rPr>
        <w:t>भय अनुभूत खतरे या संकट के प्रति भावनात्मक प्रतिक्रिया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emotion that arises from a perceived threat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Fear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Surprise: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Surprise: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Joy: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Joy: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Sadness: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Sadness: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process of learning by reward and punishment is called:</w:t>
      </w:r>
    </w:p>
    <w:p>
      <w:pPr/>
      <w:r>
        <w:rPr>
          <w:rFonts w:ascii="Noto Sans" w:hAnsi="Noto Sans" w:cs="Noto Sans"/>
          <w:sz w:val="28"/>
        </w:rPr>
        <w:t>पुरस्कार और दंड से सीखने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Classical conditioning</w:t>
      </w:r>
    </w:p>
    <w:p>
      <w:pPr/>
      <w:r>
        <w:rPr>
          <w:rFonts w:ascii="Noto Sans" w:hAnsi="Noto Sans" w:cs="Noto Sans"/>
          <w:sz w:val="28"/>
        </w:rPr>
        <w:t>B. Insight learning</w:t>
      </w:r>
    </w:p>
    <w:p>
      <w:pPr/>
      <w:r>
        <w:rPr>
          <w:rFonts w:ascii="Noto Sans" w:hAnsi="Noto Sans" w:cs="Noto Sans"/>
          <w:sz w:val="28"/>
        </w:rPr>
        <w:t>C. Operant conditioning</w:t>
      </w:r>
    </w:p>
    <w:p>
      <w:pPr/>
      <w:r>
        <w:rPr>
          <w:rFonts w:ascii="Noto Sans" w:hAnsi="Noto Sans" w:cs="Noto Sans"/>
          <w:sz w:val="28"/>
        </w:rPr>
        <w:t>D. Observational learning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Operant conditioning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Operant conditioning uses reinforcement and punishment to shape behaviour.</w:t>
      </w:r>
    </w:p>
    <w:p>
      <w:pPr/>
      <w:r>
        <w:rPr>
          <w:rFonts w:ascii="Noto Sans" w:hAnsi="Noto Sans" w:cs="Noto Sans"/>
          <w:sz w:val="28"/>
        </w:rPr>
        <w:t>ऑपरेंट अनुबंधन व्यवहार ढालने हेतु पुनर्बलन और दंड का उपयोग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learning by reward and punishment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Operant conditioning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Classical conditioning: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Classical conditioning: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Insight learning: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Insight learning: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Observational learning: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Observational learning: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'ID' in Freud's psychoanalytic theory operates on the:</w:t>
      </w:r>
    </w:p>
    <w:p>
      <w:pPr/>
      <w:r>
        <w:rPr>
          <w:rFonts w:ascii="Noto Sans" w:hAnsi="Noto Sans" w:cs="Noto Sans"/>
          <w:sz w:val="28"/>
        </w:rPr>
        <w:t>फ्रायड के मनोविश्लेषण सिद्धांत में 'इड' (ID) किस सिद्धांत पर कार्य करता है?</w:t>
      </w:r>
    </w:p>
    <w:p>
      <w:pPr/>
      <w:r>
        <w:rPr>
          <w:rFonts w:ascii="Noto Sans" w:hAnsi="Noto Sans" w:cs="Noto Sans"/>
          <w:sz w:val="28"/>
        </w:rPr>
        <w:t>A. Moral principle</w:t>
      </w:r>
    </w:p>
    <w:p>
      <w:pPr/>
      <w:r>
        <w:rPr>
          <w:rFonts w:ascii="Noto Sans" w:hAnsi="Noto Sans" w:cs="Noto Sans"/>
          <w:sz w:val="28"/>
        </w:rPr>
        <w:t>B. Reality principle</w:t>
      </w:r>
    </w:p>
    <w:p>
      <w:pPr/>
      <w:r>
        <w:rPr>
          <w:rFonts w:ascii="Noto Sans" w:hAnsi="Noto Sans" w:cs="Noto Sans"/>
          <w:sz w:val="28"/>
        </w:rPr>
        <w:t>C. Pleasure principle</w:t>
      </w:r>
    </w:p>
    <w:p>
      <w:pPr/>
      <w:r>
        <w:rPr>
          <w:rFonts w:ascii="Noto Sans" w:hAnsi="Noto Sans" w:cs="Noto Sans"/>
          <w:sz w:val="28"/>
        </w:rPr>
        <w:t>D. Ego ideal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Pleasure principle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id seeks immediate gratification according to the pleasure principle.</w:t>
      </w:r>
    </w:p>
    <w:p>
      <w:pPr/>
      <w:r>
        <w:rPr>
          <w:rFonts w:ascii="Noto Sans" w:hAnsi="Noto Sans" w:cs="Noto Sans"/>
          <w:sz w:val="28"/>
        </w:rPr>
        <w:t>इड आनंद सिद्धांत के अनुसार तत्काल संतुष्टि चाहता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'ID' in Freud's psychoanalytic theory operates on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Pleasure principle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Moral principle: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Moral principle: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Reality principle: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Reality principle: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Ego ideal: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Ego ideal: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National Leprosy Eradication Programme provides:</w:t>
      </w:r>
    </w:p>
    <w:p>
      <w:pPr/>
      <w:r>
        <w:rPr>
          <w:rFonts w:ascii="Noto Sans" w:hAnsi="Noto Sans" w:cs="Noto Sans"/>
          <w:sz w:val="28"/>
        </w:rPr>
        <w:t>राष्ट्रीय कुष्ठ उन्मूलन कार्यक्रम क्या प्रदान करता है?</w:t>
      </w:r>
    </w:p>
    <w:p>
      <w:pPr/>
      <w:r>
        <w:rPr>
          <w:rFonts w:ascii="Noto Sans" w:hAnsi="Noto Sans" w:cs="Noto Sans"/>
          <w:sz w:val="28"/>
        </w:rPr>
        <w:t>A. Only surgery</w:t>
      </w:r>
    </w:p>
    <w:p>
      <w:pPr/>
      <w:r>
        <w:rPr>
          <w:rFonts w:ascii="Noto Sans" w:hAnsi="Noto Sans" w:cs="Noto Sans"/>
          <w:sz w:val="28"/>
        </w:rPr>
        <w:t>B. Only counselling</w:t>
      </w:r>
    </w:p>
    <w:p>
      <w:pPr/>
      <w:r>
        <w:rPr>
          <w:rFonts w:ascii="Noto Sans" w:hAnsi="Noto Sans" w:cs="Noto Sans"/>
          <w:sz w:val="28"/>
        </w:rPr>
        <w:t>C. Only vaccines</w:t>
      </w:r>
    </w:p>
    <w:p>
      <w:pPr/>
      <w:r>
        <w:rPr>
          <w:rFonts w:ascii="Noto Sans" w:hAnsi="Noto Sans" w:cs="Noto Sans"/>
          <w:sz w:val="28"/>
        </w:rPr>
        <w:t>D. Free MDT and disability care for leprosy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Free MDT and disability care for leprosy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programme provides free multi-drug therapy (MDT) and rehabilitation.</w:t>
      </w:r>
    </w:p>
    <w:p>
      <w:pPr/>
      <w:r>
        <w:rPr>
          <w:rFonts w:ascii="Noto Sans" w:hAnsi="Noto Sans" w:cs="Noto Sans"/>
          <w:sz w:val="28"/>
        </w:rPr>
        <w:t>कार्यक्रम निःशुल्क बहु-औषध चिकित्सा (MDT) और पुनर्वास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Leprosy Eradication Programme provides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Free MDT and disability care for leprosy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surgery: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surgery: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counselling: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counselling: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vaccines: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vaccines: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National Tobacco Control Programme focuses on:</w:t>
      </w:r>
    </w:p>
    <w:p>
      <w:pPr/>
      <w:r>
        <w:rPr>
          <w:rFonts w:ascii="Noto Sans" w:hAnsi="Noto Sans" w:cs="Noto Sans"/>
          <w:sz w:val="28"/>
        </w:rPr>
        <w:t>राष्ट्रीय तम्बाकू नियंत्रण कार्यक्रम किस पर केंद्रित है?</w:t>
      </w:r>
    </w:p>
    <w:p>
      <w:pPr/>
      <w:r>
        <w:rPr>
          <w:rFonts w:ascii="Noto Sans" w:hAnsi="Noto Sans" w:cs="Noto Sans"/>
          <w:sz w:val="28"/>
        </w:rPr>
        <w:t>A. Reducing tobacco use and its health effects</w:t>
      </w:r>
    </w:p>
    <w:p>
      <w:pPr/>
      <w:r>
        <w:rPr>
          <w:rFonts w:ascii="Noto Sans" w:hAnsi="Noto Sans" w:cs="Noto Sans"/>
          <w:sz w:val="28"/>
        </w:rPr>
        <w:t>B. Only farming</w:t>
      </w:r>
    </w:p>
    <w:p>
      <w:pPr/>
      <w:r>
        <w:rPr>
          <w:rFonts w:ascii="Noto Sans" w:hAnsi="Noto Sans" w:cs="Noto Sans"/>
          <w:sz w:val="28"/>
        </w:rPr>
        <w:t>C. Only taxation</w:t>
      </w:r>
    </w:p>
    <w:p>
      <w:pPr/>
      <w:r>
        <w:rPr>
          <w:rFonts w:ascii="Noto Sans" w:hAnsi="Noto Sans" w:cs="Noto Sans"/>
          <w:sz w:val="28"/>
        </w:rPr>
        <w:t>D. Only imports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Reducing tobacco use and its health effects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programme works on awareness, cessation and regulation of tobacco.</w:t>
      </w:r>
    </w:p>
    <w:p>
      <w:pPr/>
      <w:r>
        <w:rPr>
          <w:rFonts w:ascii="Noto Sans" w:hAnsi="Noto Sans" w:cs="Noto Sans"/>
          <w:sz w:val="28"/>
        </w:rPr>
        <w:t>कार्यक्रम जागरूकता, छोड़ने में सहायता और तम्बाकू विनियमन पर कार्य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Tobacco Control Programme focuses 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Reducing tobacco use and its health effects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farming: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farming: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taxation: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taxation: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imports: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imports: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universal immunisation programme in India provides vaccines against:</w:t>
      </w:r>
    </w:p>
    <w:p>
      <w:pPr/>
      <w:r>
        <w:rPr>
          <w:rFonts w:ascii="Noto Sans" w:hAnsi="Noto Sans" w:cs="Noto Sans"/>
          <w:sz w:val="28"/>
        </w:rPr>
        <w:t>भारत का सार्वभौमिक टीकाकरण कार्यक्रम किन रोगों के टीके देता है?</w:t>
      </w:r>
    </w:p>
    <w:p>
      <w:pPr/>
      <w:r>
        <w:rPr>
          <w:rFonts w:ascii="Noto Sans" w:hAnsi="Noto Sans" w:cs="Noto Sans"/>
          <w:sz w:val="28"/>
        </w:rPr>
        <w:t>A. TB, diphtheria, pertussis, tetanus, polio, measles and hepatitis B</w:t>
      </w:r>
    </w:p>
    <w:p>
      <w:pPr/>
      <w:r>
        <w:rPr>
          <w:rFonts w:ascii="Noto Sans" w:hAnsi="Noto Sans" w:cs="Noto Sans"/>
          <w:sz w:val="28"/>
        </w:rPr>
        <w:t>B. Only rabies</w:t>
      </w:r>
    </w:p>
    <w:p>
      <w:pPr/>
      <w:r>
        <w:rPr>
          <w:rFonts w:ascii="Noto Sans" w:hAnsi="Noto Sans" w:cs="Noto Sans"/>
          <w:sz w:val="28"/>
        </w:rPr>
        <w:t>C. Only smallpox</w:t>
      </w:r>
    </w:p>
    <w:p>
      <w:pPr/>
      <w:r>
        <w:rPr>
          <w:rFonts w:ascii="Noto Sans" w:hAnsi="Noto Sans" w:cs="Noto Sans"/>
          <w:sz w:val="28"/>
        </w:rPr>
        <w:t>D. Only influenza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TB, diphtheria, pertussis, tetanus, polio, measles and hepatitis B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UIP covers BCG, DPT, OPV, measles, hepatitis B and others.</w:t>
      </w:r>
    </w:p>
    <w:p>
      <w:pPr/>
      <w:r>
        <w:rPr>
          <w:rFonts w:ascii="Noto Sans" w:hAnsi="Noto Sans" w:cs="Noto Sans"/>
          <w:sz w:val="28"/>
        </w:rPr>
        <w:t>UIP BCG, DPT, OPV, खसरा, हेपेटाइटिस B आदि के टीके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universal immunisation programme in India provides vaccines against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TB, diphtheria, pertussis, tetanus, polio, measles and hepatitis B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rabies: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Only rabies: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Only smallpox: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Only smallpox: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Only influenza: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Only influenza: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'Kayakalp' initiative aims to:</w:t>
      </w:r>
    </w:p>
    <w:p>
      <w:pPr/>
      <w:r>
        <w:rPr>
          <w:rFonts w:ascii="Noto Sans" w:hAnsi="Noto Sans" w:cs="Noto Sans"/>
          <w:sz w:val="28"/>
        </w:rPr>
        <w:t>'कायाकल्प' पहल का उद्देश्य क्या है?</w:t>
      </w:r>
    </w:p>
    <w:p>
      <w:pPr/>
      <w:r>
        <w:rPr>
          <w:rFonts w:ascii="Noto Sans" w:hAnsi="Noto Sans" w:cs="Noto Sans"/>
          <w:sz w:val="28"/>
        </w:rPr>
        <w:t>A. Train doctors</w:t>
      </w:r>
    </w:p>
    <w:p>
      <w:pPr/>
      <w:r>
        <w:rPr>
          <w:rFonts w:ascii="Noto Sans" w:hAnsi="Noto Sans" w:cs="Noto Sans"/>
          <w:sz w:val="28"/>
        </w:rPr>
        <w:t>B. Promote cleanliness in public health facilities</w:t>
      </w:r>
    </w:p>
    <w:p>
      <w:pPr/>
      <w:r>
        <w:rPr>
          <w:rFonts w:ascii="Noto Sans" w:hAnsi="Noto Sans" w:cs="Noto Sans"/>
          <w:sz w:val="28"/>
        </w:rPr>
        <w:t>C. Import drugs</w:t>
      </w:r>
    </w:p>
    <w:p>
      <w:pPr/>
      <w:r>
        <w:rPr>
          <w:rFonts w:ascii="Noto Sans" w:hAnsi="Noto Sans" w:cs="Noto Sans"/>
          <w:sz w:val="28"/>
        </w:rPr>
        <w:t>D. Build new hospitals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Promote cleanliness in public health facilities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Kayakalp rewards public health facilities for achieving cleanliness standards.</w:t>
      </w:r>
    </w:p>
    <w:p>
      <w:pPr/>
      <w:r>
        <w:rPr>
          <w:rFonts w:ascii="Noto Sans" w:hAnsi="Noto Sans" w:cs="Noto Sans"/>
          <w:sz w:val="28"/>
        </w:rPr>
        <w:t>कायाकल्प स्वच्छता मानक प्राप्त करने वाले स्वास्थ्य केंद्रों को पुरस्कृत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'Kayakalp' initiative aims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Promote cleanliness in public health facilities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Train doctors: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Train doctors: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Import drugs: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Import drugs: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Build new hospitals: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Build new hospitals: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The nurse should maintain the chain of custody of:</w:t>
      </w:r>
    </w:p>
    <w:p>
      <w:pPr/>
      <w:r>
        <w:rPr>
          <w:rFonts w:ascii="Noto Sans" w:hAnsi="Noto Sans" w:cs="Noto Sans"/>
          <w:sz w:val="28"/>
        </w:rPr>
        <w:t>नर्स को किसकी अभिरक्षा श्रृंखला (Chain of Custody) बनाए रखनी चाहिए?</w:t>
      </w:r>
    </w:p>
    <w:p>
      <w:pPr/>
      <w:r>
        <w:rPr>
          <w:rFonts w:ascii="Noto Sans" w:hAnsi="Noto Sans" w:cs="Noto Sans"/>
          <w:sz w:val="28"/>
        </w:rPr>
        <w:t>A. Patient's food</w:t>
      </w:r>
    </w:p>
    <w:p>
      <w:pPr/>
      <w:r>
        <w:rPr>
          <w:rFonts w:ascii="Noto Sans" w:hAnsi="Noto Sans" w:cs="Noto Sans"/>
          <w:sz w:val="28"/>
        </w:rPr>
        <w:t>B. Forensic evidence like blood and clothing samples</w:t>
      </w:r>
    </w:p>
    <w:p>
      <w:pPr/>
      <w:r>
        <w:rPr>
          <w:rFonts w:ascii="Noto Sans" w:hAnsi="Noto Sans" w:cs="Noto Sans"/>
          <w:sz w:val="28"/>
        </w:rPr>
        <w:t>C. Stationery</w:t>
      </w:r>
    </w:p>
    <w:p>
      <w:pPr/>
      <w:r>
        <w:rPr>
          <w:rFonts w:ascii="Noto Sans" w:hAnsi="Noto Sans" w:cs="Noto Sans"/>
          <w:sz w:val="28"/>
        </w:rPr>
        <w:t>D. Hospital keys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Forensic evidence like blood and clothing samples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Chain of custody documents the handling of forensic evidence.</w:t>
      </w:r>
    </w:p>
    <w:p>
      <w:pPr/>
      <w:r>
        <w:rPr>
          <w:rFonts w:ascii="Noto Sans" w:hAnsi="Noto Sans" w:cs="Noto Sans"/>
          <w:sz w:val="28"/>
        </w:rPr>
        <w:t>अभिरक्षा श्रृंखला फोरेंसिक साक्ष्य के संभाल को दर्ज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maintain the chain of custody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Forensic evidence like blood and clothing samples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Patient's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Patient's food: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Stationery: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Stationery: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Hospital keys: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Hospital keys: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In a case of child abuse, the nurse should:</w:t>
      </w:r>
    </w:p>
    <w:p>
      <w:pPr/>
      <w:r>
        <w:rPr>
          <w:rFonts w:ascii="Noto Sans" w:hAnsi="Noto Sans" w:cs="Noto Sans"/>
          <w:sz w:val="28"/>
        </w:rPr>
        <w:t>बाल शोषण (Child Abuse) के मामले में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Punish the child</w:t>
      </w:r>
    </w:p>
    <w:p>
      <w:pPr/>
      <w:r>
        <w:rPr>
          <w:rFonts w:ascii="Noto Sans" w:hAnsi="Noto Sans" w:cs="Noto Sans"/>
          <w:sz w:val="28"/>
        </w:rPr>
        <w:t>B. Keep it secret always</w:t>
      </w:r>
    </w:p>
    <w:p>
      <w:pPr/>
      <w:r>
        <w:rPr>
          <w:rFonts w:ascii="Noto Sans" w:hAnsi="Noto Sans" w:cs="Noto Sans"/>
          <w:sz w:val="28"/>
        </w:rPr>
        <w:t>C. Ignore the case</w:t>
      </w:r>
    </w:p>
    <w:p>
      <w:pPr/>
      <w:r>
        <w:rPr>
          <w:rFonts w:ascii="Noto Sans" w:hAnsi="Noto Sans" w:cs="Noto Sans"/>
          <w:sz w:val="28"/>
        </w:rPr>
        <w:t>D. Report to the authorities as required by law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Report to the authorities as required by law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Nurses are legally obligated to report suspected child abuse.</w:t>
      </w:r>
    </w:p>
    <w:p>
      <w:pPr/>
      <w:r>
        <w:rPr>
          <w:rFonts w:ascii="Noto Sans" w:hAnsi="Noto Sans" w:cs="Noto Sans"/>
          <w:sz w:val="28"/>
        </w:rPr>
        <w:t>संदिग्ध बाल शोषण की रिपोर्ट करना नर्सों का कानूनी दायित्व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case of child abuse,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Report to the authorities as required by law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Punish the child: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Punish the child: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Keep it secret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Keep it secret always: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Ignore the case: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Ignore the case: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The time of death can be estimated by:</w:t>
      </w:r>
    </w:p>
    <w:p>
      <w:pPr/>
      <w:r>
        <w:rPr>
          <w:rFonts w:ascii="Noto Sans" w:hAnsi="Noto Sans" w:cs="Noto Sans"/>
          <w:sz w:val="28"/>
        </w:rPr>
        <w:t>मृत्यु का समय किससे आंका जा सकता है?</w:t>
      </w:r>
    </w:p>
    <w:p>
      <w:pPr/>
      <w:r>
        <w:rPr>
          <w:rFonts w:ascii="Noto Sans" w:hAnsi="Noto Sans" w:cs="Noto Sans"/>
          <w:sz w:val="28"/>
        </w:rPr>
        <w:t>A. Only skin colour</w:t>
      </w:r>
    </w:p>
    <w:p>
      <w:pPr/>
      <w:r>
        <w:rPr>
          <w:rFonts w:ascii="Noto Sans" w:hAnsi="Noto Sans" w:cs="Noto Sans"/>
          <w:sz w:val="28"/>
        </w:rPr>
        <w:t>B. Only clothing</w:t>
      </w:r>
    </w:p>
    <w:p>
      <w:pPr/>
      <w:r>
        <w:rPr>
          <w:rFonts w:ascii="Noto Sans" w:hAnsi="Noto Sans" w:cs="Noto Sans"/>
          <w:sz w:val="28"/>
        </w:rPr>
        <w:t>C. Only body weight</w:t>
      </w:r>
    </w:p>
    <w:p>
      <w:pPr/>
      <w:r>
        <w:rPr>
          <w:rFonts w:ascii="Noto Sans" w:hAnsi="Noto Sans" w:cs="Noto Sans"/>
          <w:sz w:val="28"/>
        </w:rPr>
        <w:t>D. Rigor mortis, algor mortis and post-mortem changes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Rigor mortis, algor mortis and post-mortem changes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Forensic signs like rigor mortis and algor mortis help estimate time of death.</w:t>
      </w:r>
    </w:p>
    <w:p>
      <w:pPr/>
      <w:r>
        <w:rPr>
          <w:rFonts w:ascii="Noto Sans" w:hAnsi="Noto Sans" w:cs="Noto Sans"/>
          <w:sz w:val="28"/>
        </w:rPr>
        <w:t>रिगर मोर्टिस और एल्गर मोर्टिस जैसे लक्षण मृत्यु समय आंकने में सहायक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time of death can be estimated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Rigor mortis, algor mortis and post-mortem changes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skin colour: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skin colour: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clothing: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clothing: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body weight: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body weight: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A study that observes subjects without any intervention is called:</w:t>
      </w:r>
    </w:p>
    <w:p>
      <w:pPr/>
      <w:r>
        <w:rPr>
          <w:rFonts w:ascii="Noto Sans" w:hAnsi="Noto Sans" w:cs="Noto Sans"/>
          <w:sz w:val="28"/>
        </w:rPr>
        <w:t>बिना किसी हस्तक्षेप के विषयों का अवलोकन करने वाला अध्ययन क्या कहलाता है?</w:t>
      </w:r>
    </w:p>
    <w:p>
      <w:pPr/>
      <w:r>
        <w:rPr>
          <w:rFonts w:ascii="Noto Sans" w:hAnsi="Noto Sans" w:cs="Noto Sans"/>
          <w:sz w:val="28"/>
        </w:rPr>
        <w:t>A. Clinical trial</w:t>
      </w:r>
    </w:p>
    <w:p>
      <w:pPr/>
      <w:r>
        <w:rPr>
          <w:rFonts w:ascii="Noto Sans" w:hAnsi="Noto Sans" w:cs="Noto Sans"/>
          <w:sz w:val="28"/>
        </w:rPr>
        <w:t>B. Observational study</w:t>
      </w:r>
    </w:p>
    <w:p>
      <w:pPr/>
      <w:r>
        <w:rPr>
          <w:rFonts w:ascii="Noto Sans" w:hAnsi="Noto Sans" w:cs="Noto Sans"/>
          <w:sz w:val="28"/>
        </w:rPr>
        <w:t>C. Experimental study</w:t>
      </w:r>
    </w:p>
    <w:p>
      <w:pPr/>
      <w:r>
        <w:rPr>
          <w:rFonts w:ascii="Noto Sans" w:hAnsi="Noto Sans" w:cs="Noto Sans"/>
          <w:sz w:val="28"/>
        </w:rPr>
        <w:t>D. Quasi-experimental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Observational study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Observational studies describe or compare without manipulating variables.</w:t>
      </w:r>
    </w:p>
    <w:p>
      <w:pPr/>
      <w:r>
        <w:rPr>
          <w:rFonts w:ascii="Noto Sans" w:hAnsi="Noto Sans" w:cs="Noto Sans"/>
          <w:sz w:val="28"/>
        </w:rPr>
        <w:t>प्रेक्षणात्मक अध्ययन चरों में हेरफेर किए बिना वर्णन/तुलना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study that observes subjects without any intervention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Observational study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Clinical trial: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Clinical trial: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Experimental study: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Experimental study: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Quasi-experimental: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Quasi-experimental: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middle value of an ordered data set is the:</w:t>
      </w:r>
    </w:p>
    <w:p>
      <w:pPr/>
      <w:r>
        <w:rPr>
          <w:rFonts w:ascii="Noto Sans" w:hAnsi="Noto Sans" w:cs="Noto Sans"/>
          <w:sz w:val="28"/>
        </w:rPr>
        <w:t>क्रमित डेटा समूह का मध्य मान क्या कहलाता है?</w:t>
      </w:r>
    </w:p>
    <w:p>
      <w:pPr/>
      <w:r>
        <w:rPr>
          <w:rFonts w:ascii="Noto Sans" w:hAnsi="Noto Sans" w:cs="Noto Sans"/>
          <w:sz w:val="28"/>
        </w:rPr>
        <w:t>A. Median</w:t>
      </w:r>
    </w:p>
    <w:p>
      <w:pPr/>
      <w:r>
        <w:rPr>
          <w:rFonts w:ascii="Noto Sans" w:hAnsi="Noto Sans" w:cs="Noto Sans"/>
          <w:sz w:val="28"/>
        </w:rPr>
        <w:t>B. Standard deviation</w:t>
      </w:r>
    </w:p>
    <w:p>
      <w:pPr/>
      <w:r>
        <w:rPr>
          <w:rFonts w:ascii="Noto Sans" w:hAnsi="Noto Sans" w:cs="Noto Sans"/>
          <w:sz w:val="28"/>
        </w:rPr>
        <w:t>C. Mean</w:t>
      </w:r>
    </w:p>
    <w:p>
      <w:pPr/>
      <w:r>
        <w:rPr>
          <w:rFonts w:ascii="Noto Sans" w:hAnsi="Noto Sans" w:cs="Noto Sans"/>
          <w:sz w:val="28"/>
        </w:rPr>
        <w:t>D. Mode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Median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median is the middle value when data are arranged in order.</w:t>
      </w:r>
    </w:p>
    <w:p>
      <w:pPr/>
      <w:r>
        <w:rPr>
          <w:rFonts w:ascii="Noto Sans" w:hAnsi="Noto Sans" w:cs="Noto Sans"/>
          <w:sz w:val="28"/>
        </w:rPr>
        <w:t>माध्यिका (Median) क्रमित डेटा का मध्य मान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middle value of an ordered data set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Median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Standard deviation: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Standard deviation: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Mean: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Mean: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Mode: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Mode: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most common cause of maternal mortality in India is:</w:t>
      </w:r>
    </w:p>
    <w:p>
      <w:pPr/>
      <w:r>
        <w:rPr>
          <w:rFonts w:ascii="Noto Sans" w:hAnsi="Noto Sans" w:cs="Noto Sans"/>
          <w:sz w:val="28"/>
        </w:rPr>
        <w:t>भारत में मातृ मृत्यु दर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Haemorrhage and hypertensive disorders</w:t>
      </w:r>
    </w:p>
    <w:p>
      <w:pPr/>
      <w:r>
        <w:rPr>
          <w:rFonts w:ascii="Noto Sans" w:hAnsi="Noto Sans" w:cs="Noto Sans"/>
          <w:sz w:val="28"/>
        </w:rPr>
        <w:t>B. Dengue</w:t>
      </w:r>
    </w:p>
    <w:p>
      <w:pPr/>
      <w:r>
        <w:rPr>
          <w:rFonts w:ascii="Noto Sans" w:hAnsi="Noto Sans" w:cs="Noto Sans"/>
          <w:sz w:val="28"/>
        </w:rPr>
        <w:t>C. Accidents</w:t>
      </w:r>
    </w:p>
    <w:p>
      <w:pPr/>
      <w:r>
        <w:rPr>
          <w:rFonts w:ascii="Noto Sans" w:hAnsi="Noto Sans" w:cs="Noto Sans"/>
          <w:sz w:val="28"/>
        </w:rPr>
        <w:t>D. Malaria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Haemorrhage and hypertensive disorders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Postpartum haemorrhage and pre-eclampsia lead maternal mortality in India.</w:t>
      </w:r>
    </w:p>
    <w:p>
      <w:pPr/>
      <w:r>
        <w:rPr>
          <w:rFonts w:ascii="Noto Sans" w:hAnsi="Noto Sans" w:cs="Noto Sans"/>
          <w:sz w:val="28"/>
        </w:rPr>
        <w:t>प्रसवोत्तर रक्तस्राव और प्री-एक्लेम्पसिया भारत में मातृ मृत्यु का नेतृत्व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maternal mortality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Haemorrhage and hypertensive disorders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Dengue: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Dengue: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Accidents: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Accidents: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Malaria: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Malaria: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most common birth defect in India is:</w:t>
      </w:r>
    </w:p>
    <w:p>
      <w:pPr/>
      <w:r>
        <w:rPr>
          <w:rFonts w:ascii="Noto Sans" w:hAnsi="Noto Sans" w:cs="Noto Sans"/>
          <w:sz w:val="28"/>
        </w:rPr>
        <w:t>भारत में सबसे सामान्य जन्म दोष कौन-सा है?</w:t>
      </w:r>
    </w:p>
    <w:p>
      <w:pPr/>
      <w:r>
        <w:rPr>
          <w:rFonts w:ascii="Noto Sans" w:hAnsi="Noto Sans" w:cs="Noto Sans"/>
          <w:sz w:val="28"/>
        </w:rPr>
        <w:t>A. Spina bifida</w:t>
      </w:r>
    </w:p>
    <w:p>
      <w:pPr/>
      <w:r>
        <w:rPr>
          <w:rFonts w:ascii="Noto Sans" w:hAnsi="Noto Sans" w:cs="Noto Sans"/>
          <w:sz w:val="28"/>
        </w:rPr>
        <w:t>B. Club foot</w:t>
      </w:r>
    </w:p>
    <w:p>
      <w:pPr/>
      <w:r>
        <w:rPr>
          <w:rFonts w:ascii="Noto Sans" w:hAnsi="Noto Sans" w:cs="Noto Sans"/>
          <w:sz w:val="28"/>
        </w:rPr>
        <w:t>C. Congenital heart disease</w:t>
      </w:r>
    </w:p>
    <w:p>
      <w:pPr/>
      <w:r>
        <w:rPr>
          <w:rFonts w:ascii="Noto Sans" w:hAnsi="Noto Sans" w:cs="Noto Sans"/>
          <w:sz w:val="28"/>
        </w:rPr>
        <w:t>D. Cleft lip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Congenital heart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Congenital heart defects are the most common birth defects worldwide and in India.</w:t>
      </w:r>
    </w:p>
    <w:p>
      <w:pPr/>
      <w:r>
        <w:rPr>
          <w:rFonts w:ascii="Noto Sans" w:hAnsi="Noto Sans" w:cs="Noto Sans"/>
          <w:sz w:val="28"/>
        </w:rPr>
        <w:t>जन्मजात हृदय दोष विश्व और भारत में सबसे सामान्य जन्म दोष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birth defect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Congenital heart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Spina bifida: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Spina bifida: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Club foot: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Club foot: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Cleft lip: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Cleft lip: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first-aid and emergency care at the community level is provided by:</w:t>
      </w:r>
    </w:p>
    <w:p>
      <w:pPr/>
      <w:r>
        <w:rPr>
          <w:rFonts w:ascii="Noto Sans" w:hAnsi="Noto Sans" w:cs="Noto Sans"/>
          <w:sz w:val="28"/>
        </w:rPr>
        <w:t>समुदाय स्तर पर प्राथमिक उपचार और आपातकालीन देखभाल कौन प्रदान करता है?</w:t>
      </w:r>
    </w:p>
    <w:p>
      <w:pPr/>
      <w:r>
        <w:rPr>
          <w:rFonts w:ascii="Noto Sans" w:hAnsi="Noto Sans" w:cs="Noto Sans"/>
          <w:sz w:val="28"/>
        </w:rPr>
        <w:t>A. Only surgeons</w:t>
      </w:r>
    </w:p>
    <w:p>
      <w:pPr/>
      <w:r>
        <w:rPr>
          <w:rFonts w:ascii="Noto Sans" w:hAnsi="Noto Sans" w:cs="Noto Sans"/>
          <w:sz w:val="28"/>
        </w:rPr>
        <w:t>B. Only specialists</w:t>
      </w:r>
    </w:p>
    <w:p>
      <w:pPr/>
      <w:r>
        <w:rPr>
          <w:rFonts w:ascii="Noto Sans" w:hAnsi="Noto Sans" w:cs="Noto Sans"/>
          <w:sz w:val="28"/>
        </w:rPr>
        <w:t>C. Only medical colleges</w:t>
      </w:r>
    </w:p>
    <w:p>
      <w:pPr/>
      <w:r>
        <w:rPr>
          <w:rFonts w:ascii="Noto Sans" w:hAnsi="Noto Sans" w:cs="Noto Sans"/>
          <w:sz w:val="28"/>
        </w:rPr>
        <w:t>D. ASHA and ANM at sub-centres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ASHA and ANM at sub-centres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ASHA workers and ANMs deliver first-line care and referral at the community level.</w:t>
      </w:r>
    </w:p>
    <w:p>
      <w:pPr/>
      <w:r>
        <w:rPr>
          <w:rFonts w:ascii="Noto Sans" w:hAnsi="Noto Sans" w:cs="Noto Sans"/>
          <w:sz w:val="28"/>
        </w:rPr>
        <w:t>ASHA और ANM समुदाय स्तर पर प्रथम-पंक्ति देखभाल और रेफरल देती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and emergency care at the community level is provided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ASHA and ANM at sub-centres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surgeons: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surgeons: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specialists: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specialists: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medical colleges: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medical colleges: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correct antonym of 'expand':</w:t>
      </w:r>
    </w:p>
    <w:p>
      <w:pPr/>
      <w:r>
        <w:rPr>
          <w:rFonts w:ascii="Noto Sans" w:hAnsi="Noto Sans" w:cs="Noto Sans"/>
          <w:sz w:val="28"/>
        </w:rPr>
        <w:t>'expand' का सही विलोम चुनें:</w:t>
      </w:r>
    </w:p>
    <w:p>
      <w:pPr/>
      <w:r>
        <w:rPr>
          <w:rFonts w:ascii="Noto Sans" w:hAnsi="Noto Sans" w:cs="Noto Sans"/>
          <w:sz w:val="28"/>
        </w:rPr>
        <w:t>A. Enlarge</w:t>
      </w:r>
    </w:p>
    <w:p>
      <w:pPr/>
      <w:r>
        <w:rPr>
          <w:rFonts w:ascii="Noto Sans" w:hAnsi="Noto Sans" w:cs="Noto Sans"/>
          <w:sz w:val="28"/>
        </w:rPr>
        <w:t>B. Spread</w:t>
      </w:r>
    </w:p>
    <w:p>
      <w:pPr/>
      <w:r>
        <w:rPr>
          <w:rFonts w:ascii="Noto Sans" w:hAnsi="Noto Sans" w:cs="Noto Sans"/>
          <w:sz w:val="28"/>
        </w:rPr>
        <w:t>C. Contract</w:t>
      </w:r>
    </w:p>
    <w:p>
      <w:pPr/>
      <w:r>
        <w:rPr>
          <w:rFonts w:ascii="Noto Sans" w:hAnsi="Noto Sans" w:cs="Noto Sans"/>
          <w:sz w:val="28"/>
        </w:rPr>
        <w:t>D. Grow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Contract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'Expand' (to grow) is the opposite of 'contract' (to shrink).</w:t>
      </w:r>
    </w:p>
    <w:p>
      <w:pPr/>
      <w:r>
        <w:rPr>
          <w:rFonts w:ascii="Noto Sans" w:hAnsi="Noto Sans" w:cs="Noto Sans"/>
          <w:sz w:val="28"/>
        </w:rPr>
        <w:t>'expand' (बढ़ना) का विलोम 'contract' (सिकुड़ना)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antonym of 'expand'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Contract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Enlarge: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Enlarge: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Spread: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Spread: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Grow: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Grow: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Fill in the blank: 'The nurse gave the injection ____ the patient.'</w:t>
      </w:r>
    </w:p>
    <w:p>
      <w:pPr/>
      <w:r>
        <w:rPr>
          <w:rFonts w:ascii="Noto Sans" w:hAnsi="Noto Sans" w:cs="Noto Sans"/>
          <w:sz w:val="28"/>
        </w:rPr>
        <w:t>रिक्त स्थान भरें: 'The nurse gave the injection ____ the patient.'</w:t>
      </w:r>
    </w:p>
    <w:p>
      <w:pPr/>
      <w:r>
        <w:rPr>
          <w:rFonts w:ascii="Noto Sans" w:hAnsi="Noto Sans" w:cs="Noto Sans"/>
          <w:sz w:val="28"/>
        </w:rPr>
        <w:t>A. in</w:t>
      </w:r>
    </w:p>
    <w:p>
      <w:pPr/>
      <w:r>
        <w:rPr>
          <w:rFonts w:ascii="Noto Sans" w:hAnsi="Noto Sans" w:cs="Noto Sans"/>
          <w:sz w:val="28"/>
        </w:rPr>
        <w:t>B. at</w:t>
      </w:r>
    </w:p>
    <w:p>
      <w:pPr/>
      <w:r>
        <w:rPr>
          <w:rFonts w:ascii="Noto Sans" w:hAnsi="Noto Sans" w:cs="Noto Sans"/>
          <w:sz w:val="28"/>
        </w:rPr>
        <w:t>C. of</w:t>
      </w:r>
    </w:p>
    <w:p>
      <w:pPr/>
      <w:r>
        <w:rPr>
          <w:rFonts w:ascii="Noto Sans" w:hAnsi="Noto Sans" w:cs="Noto Sans"/>
          <w:sz w:val="28"/>
        </w:rPr>
        <w:t>D. to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to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'Give something to someone' — the injection to the patient.</w:t>
      </w:r>
    </w:p>
    <w:p>
      <w:pPr/>
      <w:r>
        <w:rPr>
          <w:rFonts w:ascii="Noto Sans" w:hAnsi="Noto Sans" w:cs="Noto Sans"/>
          <w:sz w:val="28"/>
        </w:rPr>
        <w:t>'Give something to someone' — injection to the patient।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Fill in the blank: 'The nurse gave the injection ____ the patient.'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to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of: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correctly spelt word:</w:t>
      </w:r>
    </w:p>
    <w:p>
      <w:pPr/>
      <w:r>
        <w:rPr>
          <w:rFonts w:ascii="Noto Sans" w:hAnsi="Noto Sans" w:cs="Noto Sans"/>
          <w:sz w:val="28"/>
        </w:rPr>
        <w:t>सही वर्तनी वाला शब्द चुनें:</w:t>
      </w:r>
    </w:p>
    <w:p>
      <w:pPr/>
      <w:r>
        <w:rPr>
          <w:rFonts w:ascii="Noto Sans" w:hAnsi="Noto Sans" w:cs="Noto Sans"/>
          <w:sz w:val="28"/>
        </w:rPr>
        <w:t>A. Defenitely</w:t>
      </w:r>
    </w:p>
    <w:p>
      <w:pPr/>
      <w:r>
        <w:rPr>
          <w:rFonts w:ascii="Noto Sans" w:hAnsi="Noto Sans" w:cs="Noto Sans"/>
          <w:sz w:val="28"/>
        </w:rPr>
        <w:t>B. Definately</w:t>
      </w:r>
    </w:p>
    <w:p>
      <w:pPr/>
      <w:r>
        <w:rPr>
          <w:rFonts w:ascii="Noto Sans" w:hAnsi="Noto Sans" w:cs="Noto Sans"/>
          <w:sz w:val="28"/>
        </w:rPr>
        <w:t>C. Definitely</w:t>
      </w:r>
    </w:p>
    <w:p>
      <w:pPr/>
      <w:r>
        <w:rPr>
          <w:rFonts w:ascii="Noto Sans" w:hAnsi="Noto Sans" w:cs="Noto Sans"/>
          <w:sz w:val="28"/>
        </w:rPr>
        <w:t>D. Definitly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Definitely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'Definitely' is the correct spelling.</w:t>
      </w:r>
    </w:p>
    <w:p>
      <w:pPr/>
      <w:r>
        <w:rPr>
          <w:rFonts w:ascii="Noto Sans" w:hAnsi="Noto Sans" w:cs="Noto Sans"/>
          <w:sz w:val="28"/>
        </w:rPr>
        <w:t>'Definitely' सही वर्तनी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correctly spelt word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Definitely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Defenitely: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Defenitely: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Definately: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Definately: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Definitly: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Definitly: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formula of common salt is:</w:t>
      </w:r>
    </w:p>
    <w:p>
      <w:pPr/>
      <w:r>
        <w:rPr>
          <w:rFonts w:ascii="Noto Sans" w:hAnsi="Noto Sans" w:cs="Noto Sans"/>
          <w:sz w:val="28"/>
        </w:rPr>
        <w:t>सामान्य नमक का रासायनिक सूत्र क्या है?</w:t>
      </w:r>
    </w:p>
    <w:p>
      <w:pPr/>
      <w:r>
        <w:rPr>
          <w:rFonts w:ascii="Noto Sans" w:hAnsi="Noto Sans" w:cs="Noto Sans"/>
          <w:sz w:val="28"/>
        </w:rPr>
        <w:t>A. NaCl</w:t>
      </w:r>
    </w:p>
    <w:p>
      <w:pPr/>
      <w:r>
        <w:rPr>
          <w:rFonts w:ascii="Noto Sans" w:hAnsi="Noto Sans" w:cs="Noto Sans"/>
          <w:sz w:val="28"/>
        </w:rPr>
        <w:t>B. NaHCO3</w:t>
      </w:r>
    </w:p>
    <w:p>
      <w:pPr/>
      <w:r>
        <w:rPr>
          <w:rFonts w:ascii="Noto Sans" w:hAnsi="Noto Sans" w:cs="Noto Sans"/>
          <w:sz w:val="28"/>
        </w:rPr>
        <w:t>C. KCl</w:t>
      </w:r>
    </w:p>
    <w:p>
      <w:pPr/>
      <w:r>
        <w:rPr>
          <w:rFonts w:ascii="Noto Sans" w:hAnsi="Noto Sans" w:cs="Noto Sans"/>
          <w:sz w:val="28"/>
        </w:rPr>
        <w:t>D. CaCl2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NaCl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Common salt is sodium chloride, NaCl.</w:t>
      </w:r>
    </w:p>
    <w:p>
      <w:pPr/>
      <w:r>
        <w:rPr>
          <w:rFonts w:ascii="Noto Sans" w:hAnsi="Noto Sans" w:cs="Noto Sans"/>
          <w:sz w:val="28"/>
        </w:rPr>
        <w:t>सामान्य नमक सोडियम क्लोराइड, NaCl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formula of common salt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NaCl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NaHCO3: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NaHCO3: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KCl: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KCl: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CaCl2: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CaCl2: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unit of electric current is the:</w:t>
      </w:r>
    </w:p>
    <w:p>
      <w:pPr/>
      <w:r>
        <w:rPr>
          <w:rFonts w:ascii="Noto Sans" w:hAnsi="Noto Sans" w:cs="Noto Sans"/>
          <w:sz w:val="28"/>
        </w:rPr>
        <w:t>विद्युत धारा (Electric Current) की इकाई कौन-सी है?</w:t>
      </w:r>
    </w:p>
    <w:p>
      <w:pPr/>
      <w:r>
        <w:rPr>
          <w:rFonts w:ascii="Noto Sans" w:hAnsi="Noto Sans" w:cs="Noto Sans"/>
          <w:sz w:val="28"/>
        </w:rPr>
        <w:t>A. Watt</w:t>
      </w:r>
    </w:p>
    <w:p>
      <w:pPr/>
      <w:r>
        <w:rPr>
          <w:rFonts w:ascii="Noto Sans" w:hAnsi="Noto Sans" w:cs="Noto Sans"/>
          <w:sz w:val="28"/>
        </w:rPr>
        <w:t>B. Volt</w:t>
      </w:r>
    </w:p>
    <w:p>
      <w:pPr/>
      <w:r>
        <w:rPr>
          <w:rFonts w:ascii="Noto Sans" w:hAnsi="Noto Sans" w:cs="Noto Sans"/>
          <w:sz w:val="28"/>
        </w:rPr>
        <w:t>C. Ohm</w:t>
      </w:r>
    </w:p>
    <w:p>
      <w:pPr/>
      <w:r>
        <w:rPr>
          <w:rFonts w:ascii="Noto Sans" w:hAnsi="Noto Sans" w:cs="Noto Sans"/>
          <w:sz w:val="28"/>
        </w:rPr>
        <w:t>D. Ampere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Ampere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SI unit of electric current is the ampere (A).</w:t>
      </w:r>
    </w:p>
    <w:p>
      <w:pPr/>
      <w:r>
        <w:rPr>
          <w:rFonts w:ascii="Noto Sans" w:hAnsi="Noto Sans" w:cs="Noto Sans"/>
          <w:sz w:val="28"/>
        </w:rPr>
        <w:t>विद्युत धारा की SI इकाई एम्पियर (A)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unit of electric current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Ampere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Watt: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Watt: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Volt: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Volt: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Ohm: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Ohm: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hardest natural substance is:</w:t>
      </w:r>
    </w:p>
    <w:p>
      <w:pPr/>
      <w:r>
        <w:rPr>
          <w:rFonts w:ascii="Noto Sans" w:hAnsi="Noto Sans" w:cs="Noto Sans"/>
          <w:sz w:val="28"/>
        </w:rPr>
        <w:t>सबसे कठोर प्राकृतिक पदार्थ कौन-सा है?</w:t>
      </w:r>
    </w:p>
    <w:p>
      <w:pPr/>
      <w:r>
        <w:rPr>
          <w:rFonts w:ascii="Noto Sans" w:hAnsi="Noto Sans" w:cs="Noto Sans"/>
          <w:sz w:val="28"/>
        </w:rPr>
        <w:t>A. Quartz</w:t>
      </w:r>
    </w:p>
    <w:p>
      <w:pPr/>
      <w:r>
        <w:rPr>
          <w:rFonts w:ascii="Noto Sans" w:hAnsi="Noto Sans" w:cs="Noto Sans"/>
          <w:sz w:val="28"/>
        </w:rPr>
        <w:t>B. Diamond</w:t>
      </w:r>
    </w:p>
    <w:p>
      <w:pPr/>
      <w:r>
        <w:rPr>
          <w:rFonts w:ascii="Noto Sans" w:hAnsi="Noto Sans" w:cs="Noto Sans"/>
          <w:sz w:val="28"/>
        </w:rPr>
        <w:t>C. Gold</w:t>
      </w:r>
    </w:p>
    <w:p>
      <w:pPr/>
      <w:r>
        <w:rPr>
          <w:rFonts w:ascii="Noto Sans" w:hAnsi="Noto Sans" w:cs="Noto Sans"/>
          <w:sz w:val="28"/>
        </w:rPr>
        <w:t>D. Iron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Diamond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Diamond is the hardest known natural substance.</w:t>
      </w:r>
    </w:p>
    <w:p>
      <w:pPr/>
      <w:r>
        <w:rPr>
          <w:rFonts w:ascii="Noto Sans" w:hAnsi="Noto Sans" w:cs="Noto Sans"/>
          <w:sz w:val="28"/>
        </w:rPr>
        <w:t>हीरा सबसे कठोर ज्ञात प्राकृतिक पदार्थ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hardest natural substance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Diamond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Quartz: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Quartz: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Gold: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Gold: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Iron: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Iron: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most common water-borne disease in India is:</w:t>
      </w:r>
    </w:p>
    <w:p>
      <w:pPr/>
      <w:r>
        <w:rPr>
          <w:rFonts w:ascii="Noto Sans" w:hAnsi="Noto Sans" w:cs="Noto Sans"/>
          <w:sz w:val="28"/>
        </w:rPr>
        <w:t>भारत में सबसे सामान्य जल-जनित रोग कौन-सा है?</w:t>
      </w:r>
    </w:p>
    <w:p>
      <w:pPr/>
      <w:r>
        <w:rPr>
          <w:rFonts w:ascii="Noto Sans" w:hAnsi="Noto Sans" w:cs="Noto Sans"/>
          <w:sz w:val="28"/>
        </w:rPr>
        <w:t>A. Malaria</w:t>
      </w:r>
    </w:p>
    <w:p>
      <w:pPr/>
      <w:r>
        <w:rPr>
          <w:rFonts w:ascii="Noto Sans" w:hAnsi="Noto Sans" w:cs="Noto Sans"/>
          <w:sz w:val="28"/>
        </w:rPr>
        <w:t>B. Filariasis</w:t>
      </w:r>
    </w:p>
    <w:p>
      <w:pPr/>
      <w:r>
        <w:rPr>
          <w:rFonts w:ascii="Noto Sans" w:hAnsi="Noto Sans" w:cs="Noto Sans"/>
          <w:sz w:val="28"/>
        </w:rPr>
        <w:t>C. Dengue</w:t>
      </w:r>
    </w:p>
    <w:p>
      <w:pPr/>
      <w:r>
        <w:rPr>
          <w:rFonts w:ascii="Noto Sans" w:hAnsi="Noto Sans" w:cs="Noto Sans"/>
          <w:sz w:val="28"/>
        </w:rPr>
        <w:t>D. Diarrhoeal diseases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Diarrhoeal diseases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Diarrhoeal diseases from contaminated water are most common in India.</w:t>
      </w:r>
    </w:p>
    <w:p>
      <w:pPr/>
      <w:r>
        <w:rPr>
          <w:rFonts w:ascii="Noto Sans" w:hAnsi="Noto Sans" w:cs="Noto Sans"/>
          <w:sz w:val="28"/>
        </w:rPr>
        <w:t>दूषित जल से दस्त संबंधी रोग भारत में सबसे सामान्य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water-borne disease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Diarrhoeal diseases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Malaria: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Malaria: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Filariasis: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Filariasis: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Dengue: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Dengue: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ideal method of excreta disposal in rural areas is:</w:t>
      </w:r>
    </w:p>
    <w:p>
      <w:pPr/>
      <w:r>
        <w:rPr>
          <w:rFonts w:ascii="Noto Sans" w:hAnsi="Noto Sans" w:cs="Noto Sans"/>
          <w:sz w:val="28"/>
        </w:rPr>
        <w:t>ग्रामीण क्षेत्रों में मल निपटान की आदर्श विधि कौन-सी है?</w:t>
      </w:r>
    </w:p>
    <w:p>
      <w:pPr/>
      <w:r>
        <w:rPr>
          <w:rFonts w:ascii="Noto Sans" w:hAnsi="Noto Sans" w:cs="Noto Sans"/>
          <w:sz w:val="28"/>
        </w:rPr>
        <w:t>A. Fields only</w:t>
      </w:r>
    </w:p>
    <w:p>
      <w:pPr/>
      <w:r>
        <w:rPr>
          <w:rFonts w:ascii="Noto Sans" w:hAnsi="Noto Sans" w:cs="Noto Sans"/>
          <w:sz w:val="28"/>
        </w:rPr>
        <w:t>B. Rivers</w:t>
      </w:r>
    </w:p>
    <w:p>
      <w:pPr/>
      <w:r>
        <w:rPr>
          <w:rFonts w:ascii="Noto Sans" w:hAnsi="Noto Sans" w:cs="Noto Sans"/>
          <w:sz w:val="28"/>
        </w:rPr>
        <w:t>C. Open defecation</w:t>
      </w:r>
    </w:p>
    <w:p>
      <w:pPr/>
      <w:r>
        <w:rPr>
          <w:rFonts w:ascii="Noto Sans" w:hAnsi="Noto Sans" w:cs="Noto Sans"/>
          <w:sz w:val="28"/>
        </w:rPr>
        <w:t>D. Sanitary latrine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Sanitary latrine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Sanitary latrines (e.g., pour-flush) are the recommended excreta disposal method.</w:t>
      </w:r>
    </w:p>
    <w:p>
      <w:pPr/>
      <w:r>
        <w:rPr>
          <w:rFonts w:ascii="Noto Sans" w:hAnsi="Noto Sans" w:cs="Noto Sans"/>
          <w:sz w:val="28"/>
        </w:rPr>
        <w:t>स्वच्छ शौचालय (जैसे पोर-फ्लश) मल निपटान की अनुशंसित विधि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method of excreta disposal in rural areas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Sanitary latrine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Fields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Fields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Rivers: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Rivers: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Open defecation: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Open defecation: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duty of a nurse to respect the patient's choices is based on the principle of:</w:t>
      </w:r>
    </w:p>
    <w:p>
      <w:pPr/>
      <w:r>
        <w:rPr>
          <w:rFonts w:ascii="Noto Sans" w:hAnsi="Noto Sans" w:cs="Noto Sans"/>
          <w:sz w:val="28"/>
        </w:rPr>
        <w:t>रोगी की पसंद का सम्मान करने का नर्स का कर्तव्य किस सिद्धांत पर आधारित है?</w:t>
      </w:r>
    </w:p>
    <w:p>
      <w:pPr/>
      <w:r>
        <w:rPr>
          <w:rFonts w:ascii="Noto Sans" w:hAnsi="Noto Sans" w:cs="Noto Sans"/>
          <w:sz w:val="28"/>
        </w:rPr>
        <w:t>A. Justice</w:t>
      </w:r>
    </w:p>
    <w:p>
      <w:pPr/>
      <w:r>
        <w:rPr>
          <w:rFonts w:ascii="Noto Sans" w:hAnsi="Noto Sans" w:cs="Noto Sans"/>
          <w:sz w:val="28"/>
        </w:rPr>
        <w:t>B. Beneficence</w:t>
      </w:r>
    </w:p>
    <w:p>
      <w:pPr/>
      <w:r>
        <w:rPr>
          <w:rFonts w:ascii="Noto Sans" w:hAnsi="Noto Sans" w:cs="Noto Sans"/>
          <w:sz w:val="28"/>
        </w:rPr>
        <w:t>C. Autonomy</w:t>
      </w:r>
    </w:p>
    <w:p>
      <w:pPr/>
      <w:r>
        <w:rPr>
          <w:rFonts w:ascii="Noto Sans" w:hAnsi="Noto Sans" w:cs="Noto Sans"/>
          <w:sz w:val="28"/>
        </w:rPr>
        <w:t>D. Veracity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Autonomy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Autonomy respects the patient's right to make their own decisions.</w:t>
      </w:r>
    </w:p>
    <w:p>
      <w:pPr/>
      <w:r>
        <w:rPr>
          <w:rFonts w:ascii="Noto Sans" w:hAnsi="Noto Sans" w:cs="Noto Sans"/>
          <w:sz w:val="28"/>
        </w:rPr>
        <w:t>स्वायत्तता (Autonomy) रोगी के स्वयं निर्णय लेने के अधिकार का सम्मान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duty of a nurse to respect the patient's choices is based on the principle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Autonomy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Justice: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Justice: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Beneficence: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Beneficence: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Veracity: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Veracity: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term 'standard of care' in nursing means:</w:t>
      </w:r>
    </w:p>
    <w:p>
      <w:pPr/>
      <w:r>
        <w:rPr>
          <w:rFonts w:ascii="Noto Sans" w:hAnsi="Noto Sans" w:cs="Noto Sans"/>
          <w:sz w:val="28"/>
        </w:rPr>
        <w:t>नर्सिंग में 'देखभाल का मानक' (Standard of Care) का अर्थ क्या है?</w:t>
      </w:r>
    </w:p>
    <w:p>
      <w:pPr/>
      <w:r>
        <w:rPr>
          <w:rFonts w:ascii="Noto Sans" w:hAnsi="Noto Sans" w:cs="Noto Sans"/>
          <w:sz w:val="28"/>
        </w:rPr>
        <w:t>A. Minimum salary</w:t>
      </w:r>
    </w:p>
    <w:p>
      <w:pPr/>
      <w:r>
        <w:rPr>
          <w:rFonts w:ascii="Noto Sans" w:hAnsi="Noto Sans" w:cs="Noto Sans"/>
          <w:sz w:val="28"/>
        </w:rPr>
        <w:t>B. Hospital rules only</w:t>
      </w:r>
    </w:p>
    <w:p>
      <w:pPr/>
      <w:r>
        <w:rPr>
          <w:rFonts w:ascii="Noto Sans" w:hAnsi="Noto Sans" w:cs="Noto Sans"/>
          <w:sz w:val="28"/>
        </w:rPr>
        <w:t>C. Uniform standard</w:t>
      </w:r>
    </w:p>
    <w:p>
      <w:pPr/>
      <w:r>
        <w:rPr>
          <w:rFonts w:ascii="Noto Sans" w:hAnsi="Noto Sans" w:cs="Noto Sans"/>
          <w:sz w:val="28"/>
        </w:rPr>
        <w:t>D. The level of care expected of a competent nurse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The level of care expected of a competent nurse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Standard of care is the degree of care a prudent nurse would provide.</w:t>
      </w:r>
    </w:p>
    <w:p>
      <w:pPr/>
      <w:r>
        <w:rPr>
          <w:rFonts w:ascii="Noto Sans" w:hAnsi="Noto Sans" w:cs="Noto Sans"/>
          <w:sz w:val="28"/>
        </w:rPr>
        <w:t>देखभाल का मानक वह देखभाल है जो एक सक्षम नर्स प्रदान करेगी।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'standard of care' in nursing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The level of care expected of a competent nurse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Minimum salary: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Minimum salary: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Hospital rules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Hospital rules only: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Uniform standard: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Uniform standard: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full form of LAN in computer networks is:</w:t>
      </w:r>
    </w:p>
    <w:p>
      <w:pPr/>
      <w:r>
        <w:rPr>
          <w:rFonts w:ascii="Noto Sans" w:hAnsi="Noto Sans" w:cs="Noto Sans"/>
          <w:sz w:val="28"/>
        </w:rPr>
        <w:t>कंप्यूटर नेटवर्क में LAN का पूर्ण रूप क्या है?</w:t>
      </w:r>
    </w:p>
    <w:p>
      <w:pPr/>
      <w:r>
        <w:rPr>
          <w:rFonts w:ascii="Noto Sans" w:hAnsi="Noto Sans" w:cs="Noto Sans"/>
          <w:sz w:val="28"/>
        </w:rPr>
        <w:t>A. Long Area Network</w:t>
      </w:r>
    </w:p>
    <w:p>
      <w:pPr/>
      <w:r>
        <w:rPr>
          <w:rFonts w:ascii="Noto Sans" w:hAnsi="Noto Sans" w:cs="Noto Sans"/>
          <w:sz w:val="28"/>
        </w:rPr>
        <w:t>B. Local Area Network</w:t>
      </w:r>
    </w:p>
    <w:p>
      <w:pPr/>
      <w:r>
        <w:rPr>
          <w:rFonts w:ascii="Noto Sans" w:hAnsi="Noto Sans" w:cs="Noto Sans"/>
          <w:sz w:val="28"/>
        </w:rPr>
        <w:t>C. Large Area Network</w:t>
      </w:r>
    </w:p>
    <w:p>
      <w:pPr/>
      <w:r>
        <w:rPr>
          <w:rFonts w:ascii="Noto Sans" w:hAnsi="Noto Sans" w:cs="Noto Sans"/>
          <w:sz w:val="28"/>
        </w:rPr>
        <w:t>D. Linked Area Network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Local Area Network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LAN stands for Local Area Network.</w:t>
      </w:r>
    </w:p>
    <w:p>
      <w:pPr/>
      <w:r>
        <w:rPr>
          <w:rFonts w:ascii="Noto Sans" w:hAnsi="Noto Sans" w:cs="Noto Sans"/>
          <w:sz w:val="28"/>
        </w:rPr>
        <w:t>LAN का पूर्ण रूप Local Area Network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LAN in computer networks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Local Area Network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Long Area Network: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Long Area Network: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Large Area Network: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Large Area Network: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Linked Area Network: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Linked Area Network: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The main use of a barcode system in a hospital pharmacy is to:</w:t>
      </w:r>
    </w:p>
    <w:p>
      <w:pPr/>
      <w:r>
        <w:rPr>
          <w:rFonts w:ascii="Noto Sans" w:hAnsi="Noto Sans" w:cs="Noto Sans"/>
          <w:sz w:val="28"/>
        </w:rPr>
        <w:t>अस्पताल फार्मेसी में बारकोड प्रणाली का मुख्य उपयोग क्या है?</w:t>
      </w:r>
    </w:p>
    <w:p>
      <w:pPr/>
      <w:r>
        <w:rPr>
          <w:rFonts w:ascii="Noto Sans" w:hAnsi="Noto Sans" w:cs="Noto Sans"/>
          <w:sz w:val="28"/>
        </w:rPr>
        <w:t>A. Increase price</w:t>
      </w:r>
    </w:p>
    <w:p>
      <w:pPr/>
      <w:r>
        <w:rPr>
          <w:rFonts w:ascii="Noto Sans" w:hAnsi="Noto Sans" w:cs="Noto Sans"/>
          <w:sz w:val="28"/>
        </w:rPr>
        <w:t>B. Decorate the packets</w:t>
      </w:r>
    </w:p>
    <w:p>
      <w:pPr/>
      <w:r>
        <w:rPr>
          <w:rFonts w:ascii="Noto Sans" w:hAnsi="Noto Sans" w:cs="Noto Sans"/>
          <w:sz w:val="28"/>
        </w:rPr>
        <w:t>C. Track drugs and prevent dispensing errors</w:t>
      </w:r>
    </w:p>
    <w:p>
      <w:pPr/>
      <w:r>
        <w:rPr>
          <w:rFonts w:ascii="Noto Sans" w:hAnsi="Noto Sans" w:cs="Noto Sans"/>
          <w:sz w:val="28"/>
        </w:rPr>
        <w:t>D. Hide expiry dates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Track drugs and prevent dispensing errors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Barcode scanning verifies drugs and reduces medication errors.</w:t>
      </w:r>
    </w:p>
    <w:p>
      <w:pPr/>
      <w:r>
        <w:rPr>
          <w:rFonts w:ascii="Noto Sans" w:hAnsi="Noto Sans" w:cs="Noto Sans"/>
          <w:sz w:val="28"/>
        </w:rPr>
        <w:t>बारकोड स्कैनिंग दवाओं की पुष्टि कर औषधि त्रुटियाँ घटाती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use of a barcode system in a hospital pharmacy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Track drugs and prevent dispensing errors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Increase price: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Increase price: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Decorate the packets: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Decorate the packets: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Hide expiry dates: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Hide expiry dates: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