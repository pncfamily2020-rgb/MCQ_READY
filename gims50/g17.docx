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Noto Sans" w:hAnsi="Noto Sans" w:cs="Noto Sans"/>
          <w:b/>
          <w:sz w:val="28"/>
        </w:rPr>
        <w:t xml:space="preserve">1. </w:t>
      </w:r>
      <w:r>
        <w:rPr>
          <w:rFonts w:ascii="Noto Sans" w:hAnsi="Noto Sans" w:cs="Noto Sans"/>
          <w:sz w:val="28"/>
        </w:rPr>
        <w:t>The most common cause of iron deficiency anaemia in women of childbearing age is:</w:t>
      </w:r>
    </w:p>
    <w:p>
      <w:pPr/>
      <w:r>
        <w:rPr>
          <w:rFonts w:ascii="Noto Sans" w:hAnsi="Noto Sans" w:cs="Noto Sans"/>
          <w:sz w:val="28"/>
        </w:rPr>
        <w:t>प्रजनन आयु की महिलाओं में आयरन की कमी के रक्ताल्पता का सबसे सामान्य कारण है:</w:t>
      </w:r>
    </w:p>
    <w:p>
      <w:pPr/>
      <w:r>
        <w:rPr>
          <w:rFonts w:ascii="Noto Sans" w:hAnsi="Noto Sans" w:cs="Noto Sans"/>
          <w:sz w:val="28"/>
        </w:rPr>
        <w:t>A. Gastric surgery</w:t>
      </w:r>
    </w:p>
    <w:p>
      <w:pPr/>
      <w:r>
        <w:rPr>
          <w:rFonts w:ascii="Noto Sans" w:hAnsi="Noto Sans" w:cs="Noto Sans"/>
          <w:sz w:val="28"/>
        </w:rPr>
        <w:t>B. Poor diet only</w:t>
      </w:r>
    </w:p>
    <w:p>
      <w:pPr/>
      <w:r>
        <w:rPr>
          <w:rFonts w:ascii="Noto Sans" w:hAnsi="Noto Sans" w:cs="Noto Sans"/>
          <w:sz w:val="28"/>
        </w:rPr>
        <w:t>C. Hookworm only</w:t>
      </w:r>
    </w:p>
    <w:p>
      <w:pPr/>
      <w:r>
        <w:rPr>
          <w:rFonts w:ascii="Noto Sans" w:hAnsi="Noto Sans" w:cs="Noto Sans"/>
          <w:sz w:val="28"/>
        </w:rPr>
        <w:t>D. Menstrual blood loss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Menstrual blood loss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Menstrual (uterine) blood loss is the most common cause of iron deficiency anaemia in women of childbearing age.</w:t>
      </w:r>
    </w:p>
    <w:p>
      <w:pPr/>
      <w:r>
        <w:rPr>
          <w:rFonts w:ascii="Noto Sans" w:hAnsi="Noto Sans" w:cs="Noto Sans"/>
          <w:sz w:val="28"/>
        </w:rPr>
        <w:t>मासिक धर्म रक्त हानि प्रजनन आयु की महिलाओं में आयरन कमी रक्ताल्पता का सबसे सामान्य कारण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iron deficiency anaemia in women of childbearing age</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D. Menstrual blood loss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Gastric surgery: Not the 'most common' answer this stem asks — the question tests a fixed prevalence fact.</w:t>
      </w:r>
    </w:p>
    <w:p>
      <w:pPr/>
      <w:r>
        <w:rPr>
          <w:rFonts w:ascii="Noto Sans" w:hAnsi="Noto Sans" w:cs="Noto Sans"/>
          <w:sz w:val="28"/>
        </w:rPr>
        <w:t>A — Gastric surgery: यह stem का 'most common' उत्तर नहीं है — प्रश्न fixed prevalence fact पूछता है।</w:t>
      </w:r>
    </w:p>
    <w:p>
      <w:pPr/>
      <w:r>
        <w:rPr>
          <w:rFonts w:ascii="Noto Sans" w:hAnsi="Noto Sans" w:cs="Noto Sans"/>
          <w:sz w:val="28"/>
        </w:rPr>
        <w:t>B — Poor diet only: Not the 'most common' answer this stem asks — the question tests a fixed prevalence fact.</w:t>
      </w:r>
    </w:p>
    <w:p>
      <w:pPr/>
      <w:r>
        <w:rPr>
          <w:rFonts w:ascii="Noto Sans" w:hAnsi="Noto Sans" w:cs="Noto Sans"/>
          <w:sz w:val="28"/>
        </w:rPr>
        <w:t>B — Poor diet only: यह stem का 'most common' उत्तर नहीं है — प्रश्न fixed prevalence fact पूछता है।</w:t>
      </w:r>
    </w:p>
    <w:p>
      <w:pPr/>
      <w:r>
        <w:rPr>
          <w:rFonts w:ascii="Noto Sans" w:hAnsi="Noto Sans" w:cs="Noto Sans"/>
          <w:sz w:val="28"/>
        </w:rPr>
        <w:t>C — Hookworm only: Not the 'most common' answer this stem asks — the question tests a fixed prevalence fact.</w:t>
      </w:r>
    </w:p>
    <w:p>
      <w:pPr/>
      <w:r>
        <w:rPr>
          <w:rFonts w:ascii="Noto Sans" w:hAnsi="Noto Sans" w:cs="Noto Sans"/>
          <w:sz w:val="28"/>
        </w:rPr>
        <w:t>C — Hookworm only: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2. </w:t>
      </w:r>
      <w:r>
        <w:rPr>
          <w:rFonts w:ascii="Noto Sans" w:hAnsi="Noto Sans" w:cs="Noto Sans"/>
          <w:sz w:val="28"/>
        </w:rPr>
        <w:t>The pulse in atrial fibrillation is characteristically:</w:t>
      </w:r>
    </w:p>
    <w:p>
      <w:pPr/>
      <w:r>
        <w:rPr>
          <w:rFonts w:ascii="Noto Sans" w:hAnsi="Noto Sans" w:cs="Noto Sans"/>
          <w:sz w:val="28"/>
        </w:rPr>
        <w:t>आलिंद फिब्रिलेशन (Atrial Fibrillation) में नाड़ी विशेष रूप से कैसी होती है?</w:t>
      </w:r>
    </w:p>
    <w:p>
      <w:pPr/>
      <w:r>
        <w:rPr>
          <w:rFonts w:ascii="Noto Sans" w:hAnsi="Noto Sans" w:cs="Noto Sans"/>
          <w:sz w:val="28"/>
        </w:rPr>
        <w:t>A. Irregularly irregular</w:t>
      </w:r>
    </w:p>
    <w:p>
      <w:pPr/>
      <w:r>
        <w:rPr>
          <w:rFonts w:ascii="Noto Sans" w:hAnsi="Noto Sans" w:cs="Noto Sans"/>
          <w:sz w:val="28"/>
        </w:rPr>
        <w:t>B. Regular and strong</w:t>
      </w:r>
    </w:p>
    <w:p>
      <w:pPr/>
      <w:r>
        <w:rPr>
          <w:rFonts w:ascii="Noto Sans" w:hAnsi="Noto Sans" w:cs="Noto Sans"/>
          <w:sz w:val="28"/>
        </w:rPr>
        <w:t>C. Bounding</w:t>
      </w:r>
    </w:p>
    <w:p>
      <w:pPr/>
      <w:r>
        <w:rPr>
          <w:rFonts w:ascii="Noto Sans" w:hAnsi="Noto Sans" w:cs="Noto Sans"/>
          <w:sz w:val="28"/>
        </w:rPr>
        <w:t>D. Thready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Irregularly irregular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Atrial fibrillation produces an irregularly irregular pulse with a pulse deficit between apical and radial counts.</w:t>
      </w:r>
    </w:p>
    <w:p>
      <w:pPr/>
      <w:r>
        <w:rPr>
          <w:rFonts w:ascii="Noto Sans" w:hAnsi="Noto Sans" w:cs="Noto Sans"/>
          <w:sz w:val="28"/>
        </w:rPr>
        <w:t>आलिंद फिब्रिलेशन में अनियमित-अनियमित (Irregularly Irregular) नाड़ी होती है, साथ में शीर्षस्थ और रेडियल नाड़ी में अंतर (पल्स डेफिसिट) रहता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pulse in atrial fibrillation is characteristically</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A. Irregularly irregular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Regular and strong: Not a classic / characteristic feature of the condition asked — it is a non-specific or unrelated finding.</w:t>
      </w:r>
    </w:p>
    <w:p>
      <w:pPr/>
      <w:r>
        <w:rPr>
          <w:rFonts w:ascii="Noto Sans" w:hAnsi="Noto Sans" w:cs="Noto Sans"/>
          <w:sz w:val="28"/>
        </w:rPr>
        <w:t>B — Regular and strong: पूछी गई condition की classic / characteristic feature नहीं है — यह non-specific या unrelated finding है।</w:t>
      </w:r>
    </w:p>
    <w:p>
      <w:pPr/>
      <w:r>
        <w:rPr>
          <w:rFonts w:ascii="Noto Sans" w:hAnsi="Noto Sans" w:cs="Noto Sans"/>
          <w:sz w:val="28"/>
        </w:rPr>
        <w:t>C — Bounding: Not a classic / characteristic feature of the condition asked — it is a non-specific or unrelated finding.</w:t>
      </w:r>
    </w:p>
    <w:p>
      <w:pPr/>
      <w:r>
        <w:rPr>
          <w:rFonts w:ascii="Noto Sans" w:hAnsi="Noto Sans" w:cs="Noto Sans"/>
          <w:sz w:val="28"/>
        </w:rPr>
        <w:t>C — Bounding: पूछी गई condition की classic / characteristic feature नहीं है — यह non-specific या unrelated finding है।</w:t>
      </w:r>
    </w:p>
    <w:p>
      <w:pPr/>
      <w:r>
        <w:rPr>
          <w:rFonts w:ascii="Noto Sans" w:hAnsi="Noto Sans" w:cs="Noto Sans"/>
          <w:sz w:val="28"/>
        </w:rPr>
        <w:t>D — Thready: Not a classic / characteristic feature of the condition asked — it is a non-specific or unrelated finding.</w:t>
      </w:r>
    </w:p>
    <w:p>
      <w:pPr/>
      <w:r>
        <w:rPr>
          <w:rFonts w:ascii="Noto Sans" w:hAnsi="Noto Sans" w:cs="Noto Sans"/>
          <w:sz w:val="28"/>
        </w:rPr>
        <w:t>D — Thready: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3. </w:t>
      </w:r>
      <w:r>
        <w:rPr>
          <w:rFonts w:ascii="Noto Sans" w:hAnsi="Noto Sans" w:cs="Noto Sans"/>
          <w:sz w:val="28"/>
        </w:rPr>
        <w:t>In acute appendicitis, the pain classically shifts from the:</w:t>
      </w:r>
    </w:p>
    <w:p>
      <w:pPr/>
      <w:r>
        <w:rPr>
          <w:rFonts w:ascii="Noto Sans" w:hAnsi="Noto Sans" w:cs="Noto Sans"/>
          <w:sz w:val="28"/>
        </w:rPr>
        <w:t>तीव्र एपेंडिसाइटिस (Acute Appendicitis) में दर्द शास्त्रीय रूप से कहाँ से कहाँ स्थानांतरित होता है?</w:t>
      </w:r>
    </w:p>
    <w:p>
      <w:pPr/>
      <w:r>
        <w:rPr>
          <w:rFonts w:ascii="Noto Sans" w:hAnsi="Noto Sans" w:cs="Noto Sans"/>
          <w:sz w:val="28"/>
        </w:rPr>
        <w:t>A. Right lower quadrant to the umbilicus</w:t>
      </w:r>
    </w:p>
    <w:p>
      <w:pPr/>
      <w:r>
        <w:rPr>
          <w:rFonts w:ascii="Noto Sans" w:hAnsi="Noto Sans" w:cs="Noto Sans"/>
          <w:sz w:val="28"/>
        </w:rPr>
        <w:t>B. Chest to the left arm</w:t>
      </w:r>
    </w:p>
    <w:p>
      <w:pPr/>
      <w:r>
        <w:rPr>
          <w:rFonts w:ascii="Noto Sans" w:hAnsi="Noto Sans" w:cs="Noto Sans"/>
          <w:sz w:val="28"/>
        </w:rPr>
        <w:t>C. Left upper quadrant to the back</w:t>
      </w:r>
    </w:p>
    <w:p>
      <w:pPr/>
      <w:r>
        <w:rPr>
          <w:rFonts w:ascii="Noto Sans" w:hAnsi="Noto Sans" w:cs="Noto Sans"/>
          <w:sz w:val="28"/>
        </w:rPr>
        <w:t>D. Periumbilical area to the right lower quadrant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Periumbilical area to the right lower quadrant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Appendicitis pain starts around the umbilicus (visceral) and shifts to the right lower quadrant (McBurney's point) as inflammation reaches the parietal peritoneum.</w:t>
      </w:r>
    </w:p>
    <w:p>
      <w:pPr/>
      <w:r>
        <w:rPr>
          <w:rFonts w:ascii="Noto Sans" w:hAnsi="Noto Sans" w:cs="Noto Sans"/>
          <w:sz w:val="28"/>
        </w:rPr>
        <w:t>एपेंडिसाइटिस का दर्द नाभि के आसपास (आंत-जनित) शुरू होता है और सूजन पैराइटल पेरिटोनियम तक पहुँचने पर दाएँ निचले चतुर्थांश (मैकबर्नी बिंदु) पर चला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acute appendicitis, the pain classically shifts from the</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D. Periumbilical area to the right lower quadrant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Right lower quadrant to the umbilicus: Not a classic / characteristic feature of the condition asked — it is a non-specific or unrelated finding.</w:t>
      </w:r>
    </w:p>
    <w:p>
      <w:pPr/>
      <w:r>
        <w:rPr>
          <w:rFonts w:ascii="Noto Sans" w:hAnsi="Noto Sans" w:cs="Noto Sans"/>
          <w:sz w:val="28"/>
        </w:rPr>
        <w:t>A — Right lower quadrant to the umbilicus: पूछी गई condition की classic / characteristic feature नहीं है — यह non-specific या unrelated finding है।</w:t>
      </w:r>
    </w:p>
    <w:p>
      <w:pPr/>
      <w:r>
        <w:rPr>
          <w:rFonts w:ascii="Noto Sans" w:hAnsi="Noto Sans" w:cs="Noto Sans"/>
          <w:sz w:val="28"/>
        </w:rPr>
        <w:t>B — Chest to the left arm: Not a classic / characteristic feature of the condition asked — it is a non-specific or unrelated finding.</w:t>
      </w:r>
    </w:p>
    <w:p>
      <w:pPr/>
      <w:r>
        <w:rPr>
          <w:rFonts w:ascii="Noto Sans" w:hAnsi="Noto Sans" w:cs="Noto Sans"/>
          <w:sz w:val="28"/>
        </w:rPr>
        <w:t>B — Chest to the left arm: पूछी गई condition की classic / characteristic feature नहीं है — यह non-specific या unrelated finding है।</w:t>
      </w:r>
    </w:p>
    <w:p>
      <w:pPr/>
      <w:r>
        <w:rPr>
          <w:rFonts w:ascii="Noto Sans" w:hAnsi="Noto Sans" w:cs="Noto Sans"/>
          <w:sz w:val="28"/>
        </w:rPr>
        <w:t>C — Left upper quadrant to the back: Not a classic / characteristic feature of the condition asked — it is a non-specific or unrelated finding.</w:t>
      </w:r>
    </w:p>
    <w:p>
      <w:pPr/>
      <w:r>
        <w:rPr>
          <w:rFonts w:ascii="Noto Sans" w:hAnsi="Noto Sans" w:cs="Noto Sans"/>
          <w:sz w:val="28"/>
        </w:rPr>
        <w:t>C — Left upper quadrant to the back: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4. </w:t>
      </w:r>
      <w:r>
        <w:rPr>
          <w:rFonts w:ascii="Noto Sans" w:hAnsi="Noto Sans" w:cs="Noto Sans"/>
          <w:sz w:val="28"/>
        </w:rPr>
        <w:t>The most common cause of haemoptysis in India is:</w:t>
      </w:r>
    </w:p>
    <w:p>
      <w:pPr/>
      <w:r>
        <w:rPr>
          <w:rFonts w:ascii="Noto Sans" w:hAnsi="Noto Sans" w:cs="Noto Sans"/>
          <w:sz w:val="28"/>
        </w:rPr>
        <w:t>भारत में हेमोप्टाइसिस (Haemoptysis) का सबसे सामान्य कारण है:</w:t>
      </w:r>
    </w:p>
    <w:p>
      <w:pPr/>
      <w:r>
        <w:rPr>
          <w:rFonts w:ascii="Noto Sans" w:hAnsi="Noto Sans" w:cs="Noto Sans"/>
          <w:sz w:val="28"/>
        </w:rPr>
        <w:t>A. Asthma only</w:t>
      </w:r>
    </w:p>
    <w:p>
      <w:pPr/>
      <w:r>
        <w:rPr>
          <w:rFonts w:ascii="Noto Sans" w:hAnsi="Noto Sans" w:cs="Noto Sans"/>
          <w:sz w:val="28"/>
        </w:rPr>
        <w:t>B. Pneumothorax</w:t>
      </w:r>
    </w:p>
    <w:p>
      <w:pPr/>
      <w:r>
        <w:rPr>
          <w:rFonts w:ascii="Noto Sans" w:hAnsi="Noto Sans" w:cs="Noto Sans"/>
          <w:sz w:val="28"/>
        </w:rPr>
        <w:t>C. Lung cancer only</w:t>
      </w:r>
    </w:p>
    <w:p>
      <w:pPr/>
      <w:r>
        <w:rPr>
          <w:rFonts w:ascii="Noto Sans" w:hAnsi="Noto Sans" w:cs="Noto Sans"/>
          <w:sz w:val="28"/>
        </w:rPr>
        <w:t>D. Pulmonary tuberculosis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Pulmonary tuberculosis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Pulmonary tuberculosis is the most common cause of haemoptysis (coughing blood) in India.</w:t>
      </w:r>
    </w:p>
    <w:p>
      <w:pPr/>
      <w:r>
        <w:rPr>
          <w:rFonts w:ascii="Noto Sans" w:hAnsi="Noto Sans" w:cs="Noto Sans"/>
          <w:sz w:val="28"/>
        </w:rPr>
        <w:t>भारत में फुप्फुसीय क्षय रोग हेमोप्टाइसिस (खून खांसी) का सबसे सामान्य कारण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haemoptysis in India</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D. Pulmonary tuberculosis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Asthma only: Not the 'most common' answer this stem asks — the question tests a fixed prevalence fact.</w:t>
      </w:r>
    </w:p>
    <w:p>
      <w:pPr/>
      <w:r>
        <w:rPr>
          <w:rFonts w:ascii="Noto Sans" w:hAnsi="Noto Sans" w:cs="Noto Sans"/>
          <w:sz w:val="28"/>
        </w:rPr>
        <w:t>A — Asthma only: यह stem का 'most common' उत्तर नहीं है — प्रश्न fixed prevalence fact पूछता है।</w:t>
      </w:r>
    </w:p>
    <w:p>
      <w:pPr/>
      <w:r>
        <w:rPr>
          <w:rFonts w:ascii="Noto Sans" w:hAnsi="Noto Sans" w:cs="Noto Sans"/>
          <w:sz w:val="28"/>
        </w:rPr>
        <w:t>B — Pneumothorax: Not the 'most common' answer this stem asks — the question tests a fixed prevalence fact.</w:t>
      </w:r>
    </w:p>
    <w:p>
      <w:pPr/>
      <w:r>
        <w:rPr>
          <w:rFonts w:ascii="Noto Sans" w:hAnsi="Noto Sans" w:cs="Noto Sans"/>
          <w:sz w:val="28"/>
        </w:rPr>
        <w:t>B — Pneumothorax: यह stem का 'most common' उत्तर नहीं है — प्रश्न fixed prevalence fact पूछता है।</w:t>
      </w:r>
    </w:p>
    <w:p>
      <w:pPr/>
      <w:r>
        <w:rPr>
          <w:rFonts w:ascii="Noto Sans" w:hAnsi="Noto Sans" w:cs="Noto Sans"/>
          <w:sz w:val="28"/>
        </w:rPr>
        <w:t>C — Lung cancer only: Not the 'most common' answer this stem asks — the question tests a fixed prevalence fact.</w:t>
      </w:r>
    </w:p>
    <w:p>
      <w:pPr/>
      <w:r>
        <w:rPr>
          <w:rFonts w:ascii="Noto Sans" w:hAnsi="Noto Sans" w:cs="Noto Sans"/>
          <w:sz w:val="28"/>
        </w:rPr>
        <w:t>C — Lung cancer only: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5. </w:t>
      </w:r>
      <w:r>
        <w:rPr>
          <w:rFonts w:ascii="Noto Sans" w:hAnsi="Noto Sans" w:cs="Noto Sans"/>
          <w:sz w:val="28"/>
        </w:rPr>
        <w:t>The investigation of choice for diagnosing pulmonary embolism is:</w:t>
      </w:r>
    </w:p>
    <w:p>
      <w:pPr/>
      <w:r>
        <w:rPr>
          <w:rFonts w:ascii="Noto Sans" w:hAnsi="Noto Sans" w:cs="Noto Sans"/>
          <w:sz w:val="28"/>
        </w:rPr>
        <w:t>फुप्फुसीय अन्तःशल्यता (Pulmonary Embolism) के निदान के लिए पसंदीदा जाँच है:</w:t>
      </w:r>
    </w:p>
    <w:p>
      <w:pPr/>
      <w:r>
        <w:rPr>
          <w:rFonts w:ascii="Noto Sans" w:hAnsi="Noto Sans" w:cs="Noto Sans"/>
          <w:sz w:val="28"/>
        </w:rPr>
        <w:t>A. CT pulmonary angiography</w:t>
      </w:r>
    </w:p>
    <w:p>
      <w:pPr/>
      <w:r>
        <w:rPr>
          <w:rFonts w:ascii="Noto Sans" w:hAnsi="Noto Sans" w:cs="Noto Sans"/>
          <w:sz w:val="28"/>
        </w:rPr>
        <w:t>B. ECG alone</w:t>
      </w:r>
    </w:p>
    <w:p>
      <w:pPr/>
      <w:r>
        <w:rPr>
          <w:rFonts w:ascii="Noto Sans" w:hAnsi="Noto Sans" w:cs="Noto Sans"/>
          <w:sz w:val="28"/>
        </w:rPr>
        <w:t>C. Blood sugar test</w:t>
      </w:r>
    </w:p>
    <w:p>
      <w:pPr/>
      <w:r>
        <w:rPr>
          <w:rFonts w:ascii="Noto Sans" w:hAnsi="Noto Sans" w:cs="Noto Sans"/>
          <w:sz w:val="28"/>
        </w:rPr>
        <w:t>D. X-ray of the chest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CT pulmonary angiography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CT pulmonary angiography (CTPA) is the investigation of choice for diagnosing pulmonary embolism, showing filling defects in pulmonary arteries.</w:t>
      </w:r>
    </w:p>
    <w:p>
      <w:pPr/>
      <w:r>
        <w:rPr>
          <w:rFonts w:ascii="Noto Sans" w:hAnsi="Noto Sans" w:cs="Noto Sans"/>
          <w:sz w:val="28"/>
        </w:rPr>
        <w:t>CT पल्मोनरी एंजियोग्राफी (CTPA) फुप्फुसीय अन्तःशल्यता के निदान की पसंदीदा जाँच है, जो फुप्फुसीय धमनियों में भरण दोष दिखाती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investigation of choice for diagnosing pulmonary embolism</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A. CT pulmonary angiography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ECG alone: Not the drug of choice / first-line agent for the condition asked — it is a related-but-wrong distractor.</w:t>
      </w:r>
    </w:p>
    <w:p>
      <w:pPr/>
      <w:r>
        <w:rPr>
          <w:rFonts w:ascii="Noto Sans" w:hAnsi="Noto Sans" w:cs="Noto Sans"/>
          <w:sz w:val="28"/>
        </w:rPr>
        <w:t>B — ECG alone: पूछी गई condition के लिए यह drug of choice / first-line agent नहीं है — यह related पर गलत distractor है।</w:t>
      </w:r>
    </w:p>
    <w:p>
      <w:pPr/>
      <w:r>
        <w:rPr>
          <w:rFonts w:ascii="Noto Sans" w:hAnsi="Noto Sans" w:cs="Noto Sans"/>
          <w:sz w:val="28"/>
        </w:rPr>
        <w:t>C — Blood sugar test: Not the drug of choice / first-line agent for the condition asked — it is a related-but-wrong distractor.</w:t>
      </w:r>
    </w:p>
    <w:p>
      <w:pPr/>
      <w:r>
        <w:rPr>
          <w:rFonts w:ascii="Noto Sans" w:hAnsi="Noto Sans" w:cs="Noto Sans"/>
          <w:sz w:val="28"/>
        </w:rPr>
        <w:t>C — Blood sugar test: पूछी गई condition के लिए यह drug of choice / first-line agent नहीं है — यह related पर गलत distractor है।</w:t>
      </w:r>
    </w:p>
    <w:p>
      <w:pPr/>
      <w:r>
        <w:rPr>
          <w:rFonts w:ascii="Noto Sans" w:hAnsi="Noto Sans" w:cs="Noto Sans"/>
          <w:sz w:val="28"/>
        </w:rPr>
        <w:t>D — X-ray of the chest: Not the drug of choice / first-line agent for the condition asked — it is a related-but-wrong distractor.</w:t>
      </w:r>
    </w:p>
    <w:p>
      <w:pPr/>
      <w:r>
        <w:rPr>
          <w:rFonts w:ascii="Noto Sans" w:hAnsi="Noto Sans" w:cs="Noto Sans"/>
          <w:sz w:val="28"/>
        </w:rPr>
        <w:t>D — X-ray of the chest: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6. </w:t>
      </w:r>
      <w:r>
        <w:rPr>
          <w:rFonts w:ascii="Noto Sans" w:hAnsi="Noto Sans" w:cs="Noto Sans"/>
          <w:sz w:val="28"/>
        </w:rPr>
        <w:t>The most common adverse effect of thiazide diuretics is:</w:t>
      </w:r>
    </w:p>
    <w:p>
      <w:pPr/>
      <w:r>
        <w:rPr>
          <w:rFonts w:ascii="Noto Sans" w:hAnsi="Noto Sans" w:cs="Noto Sans"/>
          <w:sz w:val="28"/>
        </w:rPr>
        <w:t>थियाजाइड मूत्रवर्धक (Thiazide Diuretics) का सबसे सामान्य प्रतिकूल प्रभाव है:</w:t>
      </w:r>
    </w:p>
    <w:p>
      <w:pPr/>
      <w:r>
        <w:rPr>
          <w:rFonts w:ascii="Noto Sans" w:hAnsi="Noto Sans" w:cs="Noto Sans"/>
          <w:sz w:val="28"/>
        </w:rPr>
        <w:t>A. Hypernatraemia</w:t>
      </w:r>
    </w:p>
    <w:p>
      <w:pPr/>
      <w:r>
        <w:rPr>
          <w:rFonts w:ascii="Noto Sans" w:hAnsi="Noto Sans" w:cs="Noto Sans"/>
          <w:sz w:val="28"/>
        </w:rPr>
        <w:t>B. Hypokalaemia</w:t>
      </w:r>
    </w:p>
    <w:p>
      <w:pPr/>
      <w:r>
        <w:rPr>
          <w:rFonts w:ascii="Noto Sans" w:hAnsi="Noto Sans" w:cs="Noto Sans"/>
          <w:sz w:val="28"/>
        </w:rPr>
        <w:t>C. Hyperkalaemia</w:t>
      </w:r>
    </w:p>
    <w:p>
      <w:pPr/>
      <w:r>
        <w:rPr>
          <w:rFonts w:ascii="Noto Sans" w:hAnsi="Noto Sans" w:cs="Noto Sans"/>
          <w:sz w:val="28"/>
        </w:rPr>
        <w:t>D. Hypoglycaemia</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Hypokalaemia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Thiazide diuretics cause potassium loss leading to hypokalaemia, along with hyponatraemia, hyperuricaemia and hyperglycaemia.</w:t>
      </w:r>
    </w:p>
    <w:p>
      <w:pPr/>
      <w:r>
        <w:rPr>
          <w:rFonts w:ascii="Noto Sans" w:hAnsi="Noto Sans" w:cs="Noto Sans"/>
          <w:sz w:val="28"/>
        </w:rPr>
        <w:t>थियाजाइड मूत्रवर्धक पोटेशियम हानि कर हाइपोकलेमिया उत्पन्न करते हैं, साथ में हाइपोनेट्रेमिया, हाइपरयूरिसीमिया और हाइपरग्लाइसीमिया।</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adverse effect of thiazide diuretics</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Hypokalaemia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Hypernatraemia: Not the 'most common' answer this stem asks — the question tests a fixed prevalence fact.</w:t>
      </w:r>
    </w:p>
    <w:p>
      <w:pPr/>
      <w:r>
        <w:rPr>
          <w:rFonts w:ascii="Noto Sans" w:hAnsi="Noto Sans" w:cs="Noto Sans"/>
          <w:sz w:val="28"/>
        </w:rPr>
        <w:t>A — Hypernatraemia: यह stem का 'most common' उत्तर नहीं है — प्रश्न fixed prevalence fact पूछता है।</w:t>
      </w:r>
    </w:p>
    <w:p>
      <w:pPr/>
      <w:r>
        <w:rPr>
          <w:rFonts w:ascii="Noto Sans" w:hAnsi="Noto Sans" w:cs="Noto Sans"/>
          <w:sz w:val="28"/>
        </w:rPr>
        <w:t>C — Hyperkalaemia: Not the 'most common' answer this stem asks — the question tests a fixed prevalence fact.</w:t>
      </w:r>
    </w:p>
    <w:p>
      <w:pPr/>
      <w:r>
        <w:rPr>
          <w:rFonts w:ascii="Noto Sans" w:hAnsi="Noto Sans" w:cs="Noto Sans"/>
          <w:sz w:val="28"/>
        </w:rPr>
        <w:t>C — Hyperkalaemia: यह stem का 'most common' उत्तर नहीं है — प्रश्न fixed prevalence fact पूछता है।</w:t>
      </w:r>
    </w:p>
    <w:p>
      <w:pPr/>
      <w:r>
        <w:rPr>
          <w:rFonts w:ascii="Noto Sans" w:hAnsi="Noto Sans" w:cs="Noto Sans"/>
          <w:sz w:val="28"/>
        </w:rPr>
        <w:t>D — Hypoglycaemia: Not the 'most common' answer this stem asks — the question tests a fixed prevalence fact.</w:t>
      </w:r>
    </w:p>
    <w:p>
      <w:pPr/>
      <w:r>
        <w:rPr>
          <w:rFonts w:ascii="Noto Sans" w:hAnsi="Noto Sans" w:cs="Noto Sans"/>
          <w:sz w:val="28"/>
        </w:rPr>
        <w:t>D — Hypoglycaemia: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7. </w:t>
      </w:r>
      <w:r>
        <w:rPr>
          <w:rFonts w:ascii="Noto Sans" w:hAnsi="Noto Sans" w:cs="Noto Sans"/>
          <w:sz w:val="28"/>
        </w:rPr>
        <w:t>Exophthalmos (protrusion of the eyeballs) is characteristic of:</w:t>
      </w:r>
    </w:p>
    <w:p>
      <w:pPr/>
      <w:r>
        <w:rPr>
          <w:rFonts w:ascii="Noto Sans" w:hAnsi="Noto Sans" w:cs="Noto Sans"/>
          <w:sz w:val="28"/>
        </w:rPr>
        <w:t>नेत्रगोलक का उभार (Exophthalmos) किसकी विशेषता है?</w:t>
      </w:r>
    </w:p>
    <w:p>
      <w:pPr/>
      <w:r>
        <w:rPr>
          <w:rFonts w:ascii="Noto Sans" w:hAnsi="Noto Sans" w:cs="Noto Sans"/>
          <w:sz w:val="28"/>
        </w:rPr>
        <w:t>A. Addison's disease</w:t>
      </w:r>
    </w:p>
    <w:p>
      <w:pPr/>
      <w:r>
        <w:rPr>
          <w:rFonts w:ascii="Noto Sans" w:hAnsi="Noto Sans" w:cs="Noto Sans"/>
          <w:sz w:val="28"/>
        </w:rPr>
        <w:t>B. Graves' disease</w:t>
      </w:r>
    </w:p>
    <w:p>
      <w:pPr/>
      <w:r>
        <w:rPr>
          <w:rFonts w:ascii="Noto Sans" w:hAnsi="Noto Sans" w:cs="Noto Sans"/>
          <w:sz w:val="28"/>
        </w:rPr>
        <w:t>C. Hypothyroidism</w:t>
      </w:r>
    </w:p>
    <w:p>
      <w:pPr/>
      <w:r>
        <w:rPr>
          <w:rFonts w:ascii="Noto Sans" w:hAnsi="Noto Sans" w:cs="Noto Sans"/>
          <w:sz w:val="28"/>
        </w:rPr>
        <w:t>D. Cushing's syndrome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Graves' disease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Exophthalmos, due to autoimmune orbital inflammation, is a characteristic feature of Graves' disease (hyperthyroidism).</w:t>
      </w:r>
    </w:p>
    <w:p>
      <w:pPr/>
      <w:r>
        <w:rPr>
          <w:rFonts w:ascii="Noto Sans" w:hAnsi="Noto Sans" w:cs="Noto Sans"/>
          <w:sz w:val="28"/>
        </w:rPr>
        <w:t>स्वप्रतिरक्षी कक्षीय सूजन के कारण नेत्रगोलक का उभार ग्रेव्स रोग (हाइपरथायरॉइडिज़्म) की विशेषता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Exophthalmos (protrusion of the eyeballs) is characteristic of</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B. Graves' disease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Addison's disease: Not a classic / characteristic feature of the condition asked — it is a non-specific or unrelated finding.</w:t>
      </w:r>
    </w:p>
    <w:p>
      <w:pPr/>
      <w:r>
        <w:rPr>
          <w:rFonts w:ascii="Noto Sans" w:hAnsi="Noto Sans" w:cs="Noto Sans"/>
          <w:sz w:val="28"/>
        </w:rPr>
        <w:t>A — Addison's disease: पूछी गई condition की classic / characteristic feature नहीं है — यह non-specific या unrelated finding है।</w:t>
      </w:r>
    </w:p>
    <w:p>
      <w:pPr/>
      <w:r>
        <w:rPr>
          <w:rFonts w:ascii="Noto Sans" w:hAnsi="Noto Sans" w:cs="Noto Sans"/>
          <w:sz w:val="28"/>
        </w:rPr>
        <w:t>C — Hypothyroidism: Not a classic / characteristic feature of the condition asked — it is a non-specific or unrelated finding.</w:t>
      </w:r>
    </w:p>
    <w:p>
      <w:pPr/>
      <w:r>
        <w:rPr>
          <w:rFonts w:ascii="Noto Sans" w:hAnsi="Noto Sans" w:cs="Noto Sans"/>
          <w:sz w:val="28"/>
        </w:rPr>
        <w:t>C — Hypothyroidism: पूछी गई condition की classic / characteristic feature नहीं है — यह non-specific या unrelated finding है।</w:t>
      </w:r>
    </w:p>
    <w:p>
      <w:pPr/>
      <w:r>
        <w:rPr>
          <w:rFonts w:ascii="Noto Sans" w:hAnsi="Noto Sans" w:cs="Noto Sans"/>
          <w:sz w:val="28"/>
        </w:rPr>
        <w:t>D — Cushing's syndrome: Not a classic / characteristic feature of the condition asked — it is a non-specific or unrelated finding.</w:t>
      </w:r>
    </w:p>
    <w:p>
      <w:pPr/>
      <w:r>
        <w:rPr>
          <w:rFonts w:ascii="Noto Sans" w:hAnsi="Noto Sans" w:cs="Noto Sans"/>
          <w:sz w:val="28"/>
        </w:rPr>
        <w:t>D — Cushing's syndrome: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8. </w:t>
      </w:r>
      <w:r>
        <w:rPr>
          <w:rFonts w:ascii="Noto Sans" w:hAnsi="Noto Sans" w:cs="Noto Sans"/>
          <w:sz w:val="28"/>
        </w:rPr>
        <w:t>The most common cause of blindness in adults with diabetes is:</w:t>
      </w:r>
    </w:p>
    <w:p>
      <w:pPr/>
      <w:r>
        <w:rPr>
          <w:rFonts w:ascii="Noto Sans" w:hAnsi="Noto Sans" w:cs="Noto Sans"/>
          <w:sz w:val="28"/>
        </w:rPr>
        <w:t>मधुमेह वाले वयस्कों में अंधता का सबसे सामान्य कारण है:</w:t>
      </w:r>
    </w:p>
    <w:p>
      <w:pPr/>
      <w:r>
        <w:rPr>
          <w:rFonts w:ascii="Noto Sans" w:hAnsi="Noto Sans" w:cs="Noto Sans"/>
          <w:sz w:val="28"/>
        </w:rPr>
        <w:t>A. Diabetic retinopathy</w:t>
      </w:r>
    </w:p>
    <w:p>
      <w:pPr/>
      <w:r>
        <w:rPr>
          <w:rFonts w:ascii="Noto Sans" w:hAnsi="Noto Sans" w:cs="Noto Sans"/>
          <w:sz w:val="28"/>
        </w:rPr>
        <w:t>B. Glaucoma only</w:t>
      </w:r>
    </w:p>
    <w:p>
      <w:pPr/>
      <w:r>
        <w:rPr>
          <w:rFonts w:ascii="Noto Sans" w:hAnsi="Noto Sans" w:cs="Noto Sans"/>
          <w:sz w:val="28"/>
        </w:rPr>
        <w:t>C. Cataract only</w:t>
      </w:r>
    </w:p>
    <w:p>
      <w:pPr/>
      <w:r>
        <w:rPr>
          <w:rFonts w:ascii="Noto Sans" w:hAnsi="Noto Sans" w:cs="Noto Sans"/>
          <w:sz w:val="28"/>
        </w:rPr>
        <w:t>D. Trachoma</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Diabetic retinopathy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Diabetic retinopathy, caused by damage to retinal blood vessels, is the leading cause of blindness in working-age adults with diabetes.</w:t>
      </w:r>
    </w:p>
    <w:p>
      <w:pPr/>
      <w:r>
        <w:rPr>
          <w:rFonts w:ascii="Noto Sans" w:hAnsi="Noto Sans" w:cs="Noto Sans"/>
          <w:sz w:val="28"/>
        </w:rPr>
        <w:t>रेटिना की रक्त वाहिकाओं की क्षति से होने वाली मधुमेह रेटिनोपैथी कामकाजी आयु के मधुमेह वयस्कों में अंधता का प्रमुख कारण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blindness in adults with diabetes</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Diabetic retinopathy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Glaucoma only: Not the 'most common' answer this stem asks — the question tests a fixed prevalence fact.</w:t>
      </w:r>
    </w:p>
    <w:p>
      <w:pPr/>
      <w:r>
        <w:rPr>
          <w:rFonts w:ascii="Noto Sans" w:hAnsi="Noto Sans" w:cs="Noto Sans"/>
          <w:sz w:val="28"/>
        </w:rPr>
        <w:t>B — Glaucoma only: यह stem का 'most common' उत्तर नहीं है — प्रश्न fixed prevalence fact पूछता है।</w:t>
      </w:r>
    </w:p>
    <w:p>
      <w:pPr/>
      <w:r>
        <w:rPr>
          <w:rFonts w:ascii="Noto Sans" w:hAnsi="Noto Sans" w:cs="Noto Sans"/>
          <w:sz w:val="28"/>
        </w:rPr>
        <w:t>C — Cataract only: Not the 'most common' answer this stem asks — the question tests a fixed prevalence fact.</w:t>
      </w:r>
    </w:p>
    <w:p>
      <w:pPr/>
      <w:r>
        <w:rPr>
          <w:rFonts w:ascii="Noto Sans" w:hAnsi="Noto Sans" w:cs="Noto Sans"/>
          <w:sz w:val="28"/>
        </w:rPr>
        <w:t>C — Cataract only: यह stem का 'most common' उत्तर नहीं है — प्रश्न fixed prevalence fact पूछता है।</w:t>
      </w:r>
    </w:p>
    <w:p>
      <w:pPr/>
      <w:r>
        <w:rPr>
          <w:rFonts w:ascii="Noto Sans" w:hAnsi="Noto Sans" w:cs="Noto Sans"/>
          <w:sz w:val="28"/>
        </w:rPr>
        <w:t>D — Trachoma: Not the 'most common' answer this stem asks — the question tests a fixed prevalence fact.</w:t>
      </w:r>
    </w:p>
    <w:p>
      <w:pPr/>
      <w:r>
        <w:rPr>
          <w:rFonts w:ascii="Noto Sans" w:hAnsi="Noto Sans" w:cs="Noto Sans"/>
          <w:sz w:val="28"/>
        </w:rPr>
        <w:t>D — Trachoma: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9. </w:t>
      </w:r>
      <w:r>
        <w:rPr>
          <w:rFonts w:ascii="Noto Sans" w:hAnsi="Noto Sans" w:cs="Noto Sans"/>
          <w:sz w:val="28"/>
        </w:rPr>
        <w:t>Oesophageal varices in cirrhosis result from:</w:t>
      </w:r>
    </w:p>
    <w:p>
      <w:pPr/>
      <w:r>
        <w:rPr>
          <w:rFonts w:ascii="Noto Sans" w:hAnsi="Noto Sans" w:cs="Noto Sans"/>
          <w:sz w:val="28"/>
        </w:rPr>
        <w:t>सिरोसिस में ग्रासनली वैरिसेस (Oesophageal Varices) किससे होती हैं?</w:t>
      </w:r>
    </w:p>
    <w:p>
      <w:pPr/>
      <w:r>
        <w:rPr>
          <w:rFonts w:ascii="Noto Sans" w:hAnsi="Noto Sans" w:cs="Noto Sans"/>
          <w:sz w:val="28"/>
        </w:rPr>
        <w:t>A. Low blood sugar</w:t>
      </w:r>
    </w:p>
    <w:p>
      <w:pPr/>
      <w:r>
        <w:rPr>
          <w:rFonts w:ascii="Noto Sans" w:hAnsi="Noto Sans" w:cs="Noto Sans"/>
          <w:sz w:val="28"/>
        </w:rPr>
        <w:t>B. Portal hypertension</w:t>
      </w:r>
    </w:p>
    <w:p>
      <w:pPr/>
      <w:r>
        <w:rPr>
          <w:rFonts w:ascii="Noto Sans" w:hAnsi="Noto Sans" w:cs="Noto Sans"/>
          <w:sz w:val="28"/>
        </w:rPr>
        <w:t>C. Anaemia</w:t>
      </w:r>
    </w:p>
    <w:p>
      <w:pPr/>
      <w:r>
        <w:rPr>
          <w:rFonts w:ascii="Noto Sans" w:hAnsi="Noto Sans" w:cs="Noto Sans"/>
          <w:sz w:val="28"/>
        </w:rPr>
        <w:t>D. Kidney failure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Portal hypertension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Portal hypertension in cirrhosis raises pressure in the portal vein, causing collateral veins in the oesophagus to dilate into varices, which can bleed.</w:t>
      </w:r>
    </w:p>
    <w:p>
      <w:pPr/>
      <w:r>
        <w:rPr>
          <w:rFonts w:ascii="Noto Sans" w:hAnsi="Noto Sans" w:cs="Noto Sans"/>
          <w:sz w:val="28"/>
        </w:rPr>
        <w:t>सिरोसिस में पोर्टल उच्च रक्तचाप पोर्टल शिरा का दबाव बढ़ाता है, जिससे ग्रासनली की संपार्श्विक नसें फैलकर वैरिसेस बन जाती हैं, जो रक्तस्राव कर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Oesophageal varices in cirrhosis result from</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Portal hypertension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Low blood sugar: Incorrect — it does not match the fact tested by this question; see the clinical rationale above.</w:t>
      </w:r>
    </w:p>
    <w:p>
      <w:pPr/>
      <w:r>
        <w:rPr>
          <w:rFonts w:ascii="Noto Sans" w:hAnsi="Noto Sans" w:cs="Noto Sans"/>
          <w:sz w:val="28"/>
        </w:rPr>
        <w:t>A — Low blood sugar: गलत — यह इस प्रश्न के fact से match नहीं करता; ऊपर clinical rationale देखिए।</w:t>
      </w:r>
    </w:p>
    <w:p>
      <w:pPr/>
      <w:r>
        <w:rPr>
          <w:rFonts w:ascii="Noto Sans" w:hAnsi="Noto Sans" w:cs="Noto Sans"/>
          <w:sz w:val="28"/>
        </w:rPr>
        <w:t>C — Anaemia: Incorrect — it does not match the fact tested by this question; see the clinical rationale above.</w:t>
      </w:r>
    </w:p>
    <w:p>
      <w:pPr/>
      <w:r>
        <w:rPr>
          <w:rFonts w:ascii="Noto Sans" w:hAnsi="Noto Sans" w:cs="Noto Sans"/>
          <w:sz w:val="28"/>
        </w:rPr>
        <w:t>C — Anaemia: गलत — यह इस प्रश्न के fact से match नहीं करता; ऊपर clinical rationale देखिए।</w:t>
      </w:r>
    </w:p>
    <w:p>
      <w:pPr/>
      <w:r>
        <w:rPr>
          <w:rFonts w:ascii="Noto Sans" w:hAnsi="Noto Sans" w:cs="Noto Sans"/>
          <w:sz w:val="28"/>
        </w:rPr>
        <w:t>D — Kidney failure: Incorrect — it does not match the fact tested by this question; see the clinical rationale above.</w:t>
      </w:r>
    </w:p>
    <w:p>
      <w:pPr/>
      <w:r>
        <w:rPr>
          <w:rFonts w:ascii="Noto Sans" w:hAnsi="Noto Sans" w:cs="Noto Sans"/>
          <w:sz w:val="28"/>
        </w:rPr>
        <w:t>D — Kidney failure: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10. </w:t>
      </w:r>
      <w:r>
        <w:rPr>
          <w:rFonts w:ascii="Noto Sans" w:hAnsi="Noto Sans" w:cs="Noto Sans"/>
          <w:sz w:val="28"/>
        </w:rPr>
        <w:t>Murphy's sign — pain and arrested inspiration on deep palpation of the right upper quadrant — is positive in:</w:t>
      </w:r>
    </w:p>
    <w:p>
      <w:pPr/>
      <w:r>
        <w:rPr>
          <w:rFonts w:ascii="Noto Sans" w:hAnsi="Noto Sans" w:cs="Noto Sans"/>
          <w:sz w:val="28"/>
        </w:rPr>
        <w:t>मर्फी चिह्न (Murphy's Sign) — दाएँ ऊपरी चतुर्थांश पर गहरे दबाव से दर्द और सांस रुकना — किसमें धनात्मक होता है?</w:t>
      </w:r>
    </w:p>
    <w:p>
      <w:pPr/>
      <w:r>
        <w:rPr>
          <w:rFonts w:ascii="Noto Sans" w:hAnsi="Noto Sans" w:cs="Noto Sans"/>
          <w:sz w:val="28"/>
        </w:rPr>
        <w:t>A. Renal colic</w:t>
      </w:r>
    </w:p>
    <w:p>
      <w:pPr/>
      <w:r>
        <w:rPr>
          <w:rFonts w:ascii="Noto Sans" w:hAnsi="Noto Sans" w:cs="Noto Sans"/>
          <w:sz w:val="28"/>
        </w:rPr>
        <w:t>B. Peptic ulcer</w:t>
      </w:r>
    </w:p>
    <w:p>
      <w:pPr/>
      <w:r>
        <w:rPr>
          <w:rFonts w:ascii="Noto Sans" w:hAnsi="Noto Sans" w:cs="Noto Sans"/>
          <w:sz w:val="28"/>
        </w:rPr>
        <w:t>C. Acute cholecystitis</w:t>
      </w:r>
    </w:p>
    <w:p>
      <w:pPr/>
      <w:r>
        <w:rPr>
          <w:rFonts w:ascii="Noto Sans" w:hAnsi="Noto Sans" w:cs="Noto Sans"/>
          <w:sz w:val="28"/>
        </w:rPr>
        <w:t>D. Acute pancreatitis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Acute cholecystitis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Murphy's sign is positive in acute cholecystitis: deep palpation under the right costal margin during inspiration causes pain and stops inspiration.</w:t>
      </w:r>
    </w:p>
    <w:p>
      <w:pPr/>
      <w:r>
        <w:rPr>
          <w:rFonts w:ascii="Noto Sans" w:hAnsi="Noto Sans" w:cs="Noto Sans"/>
          <w:sz w:val="28"/>
        </w:rPr>
        <w:t>मर्फी चिह्न तीव्र कोलेसिस्टाइटिस में धनात्मक होता है: प्रेरणा के दौरान दाएँ कॉस्टल किनारे के नीचे गहरा दबाव दर्द कराता है और सांस रोक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Murphy's sign — pain and arrested inspiration on deep palpation of the right upper quadrant — is positive in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Acute cholecystitis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Renal colic: Incorrect — it does not match the fact tested by this question; see the clinical rationale above.</w:t>
      </w:r>
    </w:p>
    <w:p>
      <w:pPr/>
      <w:r>
        <w:rPr>
          <w:rFonts w:ascii="Noto Sans" w:hAnsi="Noto Sans" w:cs="Noto Sans"/>
          <w:sz w:val="28"/>
        </w:rPr>
        <w:t>A — Renal colic: गलत — यह इस प्रश्न के fact से match नहीं करता; ऊपर clinical rationale देखिए।</w:t>
      </w:r>
    </w:p>
    <w:p>
      <w:pPr/>
      <w:r>
        <w:rPr>
          <w:rFonts w:ascii="Noto Sans" w:hAnsi="Noto Sans" w:cs="Noto Sans"/>
          <w:sz w:val="28"/>
        </w:rPr>
        <w:t>B — Peptic ulcer: Incorrect — it does not match the fact tested by this question; see the clinical rationale above.</w:t>
      </w:r>
    </w:p>
    <w:p>
      <w:pPr/>
      <w:r>
        <w:rPr>
          <w:rFonts w:ascii="Noto Sans" w:hAnsi="Noto Sans" w:cs="Noto Sans"/>
          <w:sz w:val="28"/>
        </w:rPr>
        <w:t>B — Peptic ulcer: गलत — यह इस प्रश्न के fact से match नहीं करता; ऊपर clinical rationale देखिए।</w:t>
      </w:r>
    </w:p>
    <w:p>
      <w:pPr/>
      <w:r>
        <w:rPr>
          <w:rFonts w:ascii="Noto Sans" w:hAnsi="Noto Sans" w:cs="Noto Sans"/>
          <w:sz w:val="28"/>
        </w:rPr>
        <w:t>D — Acute pancreatitis: Incorrect — it does not match the fact tested by this question; see the clinical rationale above.</w:t>
      </w:r>
    </w:p>
    <w:p>
      <w:pPr/>
      <w:r>
        <w:rPr>
          <w:rFonts w:ascii="Noto Sans" w:hAnsi="Noto Sans" w:cs="Noto Sans"/>
          <w:sz w:val="28"/>
        </w:rPr>
        <w:t>D — Acute pancreatitis: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11. </w:t>
      </w:r>
      <w:r>
        <w:rPr>
          <w:rFonts w:ascii="Noto Sans" w:hAnsi="Noto Sans" w:cs="Noto Sans"/>
          <w:sz w:val="28"/>
        </w:rPr>
        <w:t>In an adult, a respiratory rate above 24 breaths per minute is termed:</w:t>
      </w:r>
    </w:p>
    <w:p>
      <w:pPr/>
      <w:r>
        <w:rPr>
          <w:rFonts w:ascii="Noto Sans" w:hAnsi="Noto Sans" w:cs="Noto Sans"/>
          <w:sz w:val="28"/>
        </w:rPr>
        <w:t>वयस्क में 24 सांस प्रति मिनट से अधिक श्वसन दर क्या कहलाती है?</w:t>
      </w:r>
    </w:p>
    <w:p>
      <w:pPr/>
      <w:r>
        <w:rPr>
          <w:rFonts w:ascii="Noto Sans" w:hAnsi="Noto Sans" w:cs="Noto Sans"/>
          <w:sz w:val="28"/>
        </w:rPr>
        <w:t>A. Apnoea</w:t>
      </w:r>
    </w:p>
    <w:p>
      <w:pPr/>
      <w:r>
        <w:rPr>
          <w:rFonts w:ascii="Noto Sans" w:hAnsi="Noto Sans" w:cs="Noto Sans"/>
          <w:sz w:val="28"/>
        </w:rPr>
        <w:t>B. Tachypnoea</w:t>
      </w:r>
    </w:p>
    <w:p>
      <w:pPr/>
      <w:r>
        <w:rPr>
          <w:rFonts w:ascii="Noto Sans" w:hAnsi="Noto Sans" w:cs="Noto Sans"/>
          <w:sz w:val="28"/>
        </w:rPr>
        <w:t>C. Bradypnoea</w:t>
      </w:r>
    </w:p>
    <w:p>
      <w:pPr/>
      <w:r>
        <w:rPr>
          <w:rFonts w:ascii="Noto Sans" w:hAnsi="Noto Sans" w:cs="Noto Sans"/>
          <w:sz w:val="28"/>
        </w:rPr>
        <w:t>D. Dyspnoea</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Tachypnoea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Tachypnoea is a respiratory rate above 24 breaths per minute in adults; bradypnoea is below 10 per minute.</w:t>
      </w:r>
    </w:p>
    <w:p>
      <w:pPr/>
      <w:r>
        <w:rPr>
          <w:rFonts w:ascii="Noto Sans" w:hAnsi="Noto Sans" w:cs="Noto Sans"/>
          <w:sz w:val="28"/>
        </w:rPr>
        <w:t>वयस्कों में 24 सांस प्रति मिनट से अधिक श्वसन दर टैकीप्निया है; 10 प्रति मिनट से कम ब्रेडीप्निया।</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 adult, a respiratory rate above 24 breaths per minute is termed</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B. Tachypnoea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Apnoea: This describes a different term / procedure — it does not match the definition asked in the stem.</w:t>
      </w:r>
    </w:p>
    <w:p>
      <w:pPr/>
      <w:r>
        <w:rPr>
          <w:rFonts w:ascii="Noto Sans" w:hAnsi="Noto Sans" w:cs="Noto Sans"/>
          <w:sz w:val="28"/>
        </w:rPr>
        <w:t>A — Apnoea: यह किसी और term / procedure को describe करता है — stem की definition से match नहीं करता।</w:t>
      </w:r>
    </w:p>
    <w:p>
      <w:pPr/>
      <w:r>
        <w:rPr>
          <w:rFonts w:ascii="Noto Sans" w:hAnsi="Noto Sans" w:cs="Noto Sans"/>
          <w:sz w:val="28"/>
        </w:rPr>
        <w:t>C — Bradypnoea: This describes a different term / procedure — it does not match the definition asked in the stem.</w:t>
      </w:r>
    </w:p>
    <w:p>
      <w:pPr/>
      <w:r>
        <w:rPr>
          <w:rFonts w:ascii="Noto Sans" w:hAnsi="Noto Sans" w:cs="Noto Sans"/>
          <w:sz w:val="28"/>
        </w:rPr>
        <w:t>C — Bradypnoea: यह किसी और term / procedure को describe करता है — stem की definition से match नहीं करता।</w:t>
      </w:r>
    </w:p>
    <w:p>
      <w:pPr/>
      <w:r>
        <w:rPr>
          <w:rFonts w:ascii="Noto Sans" w:hAnsi="Noto Sans" w:cs="Noto Sans"/>
          <w:sz w:val="28"/>
        </w:rPr>
        <w:t>D — Dyspnoea: This describes a different term / procedure — it does not match the definition asked in the stem.</w:t>
      </w:r>
    </w:p>
    <w:p>
      <w:pPr/>
      <w:r>
        <w:rPr>
          <w:rFonts w:ascii="Noto Sans" w:hAnsi="Noto Sans" w:cs="Noto Sans"/>
          <w:sz w:val="28"/>
        </w:rPr>
        <w:t>D — Dyspnoea: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12. </w:t>
      </w:r>
      <w:r>
        <w:rPr>
          <w:rFonts w:ascii="Noto Sans" w:hAnsi="Noto Sans" w:cs="Noto Sans"/>
          <w:sz w:val="28"/>
        </w:rPr>
        <w:t>While counting the respiratory rate, the nurse should:</w:t>
      </w:r>
    </w:p>
    <w:p>
      <w:pPr/>
      <w:r>
        <w:rPr>
          <w:rFonts w:ascii="Noto Sans" w:hAnsi="Noto Sans" w:cs="Noto Sans"/>
          <w:sz w:val="28"/>
        </w:rPr>
        <w:t>श्वसन दर गिनते समय नर्स को क्या करना चाहिए?</w:t>
      </w:r>
    </w:p>
    <w:p>
      <w:pPr/>
      <w:r>
        <w:rPr>
          <w:rFonts w:ascii="Noto Sans" w:hAnsi="Noto Sans" w:cs="Noto Sans"/>
          <w:sz w:val="28"/>
        </w:rPr>
        <w:t>A. Count for 10 seconds only</w:t>
      </w:r>
    </w:p>
    <w:p>
      <w:pPr/>
      <w:r>
        <w:rPr>
          <w:rFonts w:ascii="Noto Sans" w:hAnsi="Noto Sans" w:cs="Noto Sans"/>
          <w:sz w:val="28"/>
        </w:rPr>
        <w:t>B. Count only during sleep</w:t>
      </w:r>
    </w:p>
    <w:p>
      <w:pPr/>
      <w:r>
        <w:rPr>
          <w:rFonts w:ascii="Noto Sans" w:hAnsi="Noto Sans" w:cs="Noto Sans"/>
          <w:sz w:val="28"/>
        </w:rPr>
        <w:t>C. Tell the patient to breathe deeply</w:t>
      </w:r>
    </w:p>
    <w:p>
      <w:pPr/>
      <w:r>
        <w:rPr>
          <w:rFonts w:ascii="Noto Sans" w:hAnsi="Noto Sans" w:cs="Noto Sans"/>
          <w:sz w:val="28"/>
        </w:rPr>
        <w:t>D. Count without the patient's awareness, keeping fingers on the wrist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Count without the patient's awareness, keeping fingers on the wrist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respiratory rate is counted unobtrusively — keeping the fingers on the pulse and watching chest movement — so the patient does not alter breathing.</w:t>
      </w:r>
    </w:p>
    <w:p>
      <w:pPr/>
      <w:r>
        <w:rPr>
          <w:rFonts w:ascii="Noto Sans" w:hAnsi="Noto Sans" w:cs="Noto Sans"/>
          <w:sz w:val="28"/>
        </w:rPr>
        <w:t>श्वसन दर बिना रोगी को बताए गिनी जाती है — नाड़ी पर उंगलियाँ रखकर छाती की गति देखते हुए — ताकि रोगी सांस की गति न बदले।</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While counting the respiratory rate, the nurse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Count without the patient's awareness, keeping fingers on the wrist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Count for 10 seconds only: Incorrect — it does not match the fact tested by this question; see the clinical rationale above.</w:t>
      </w:r>
    </w:p>
    <w:p>
      <w:pPr/>
      <w:r>
        <w:rPr>
          <w:rFonts w:ascii="Noto Sans" w:hAnsi="Noto Sans" w:cs="Noto Sans"/>
          <w:sz w:val="28"/>
        </w:rPr>
        <w:t>A — Count for 10 seconds only: गलत — यह इस प्रश्न के fact से match नहीं करता; ऊपर clinical rationale देखिए।</w:t>
      </w:r>
    </w:p>
    <w:p>
      <w:pPr/>
      <w:r>
        <w:rPr>
          <w:rFonts w:ascii="Noto Sans" w:hAnsi="Noto Sans" w:cs="Noto Sans"/>
          <w:sz w:val="28"/>
        </w:rPr>
        <w:t>B — Count only during sleep: Incorrect — it does not match the fact tested by this question; see the clinical rationale above.</w:t>
      </w:r>
    </w:p>
    <w:p>
      <w:pPr/>
      <w:r>
        <w:rPr>
          <w:rFonts w:ascii="Noto Sans" w:hAnsi="Noto Sans" w:cs="Noto Sans"/>
          <w:sz w:val="28"/>
        </w:rPr>
        <w:t>B — Count only during sleep: गलत — यह इस प्रश्न के fact से match नहीं करता; ऊपर clinical rationale देखिए।</w:t>
      </w:r>
    </w:p>
    <w:p>
      <w:pPr/>
      <w:r>
        <w:rPr>
          <w:rFonts w:ascii="Noto Sans" w:hAnsi="Noto Sans" w:cs="Noto Sans"/>
          <w:sz w:val="28"/>
        </w:rPr>
        <w:t>C — Tell the patient to breathe deeply: Incorrect — it does not match the fact tested by this question; see the clinical rationale above.</w:t>
      </w:r>
    </w:p>
    <w:p>
      <w:pPr/>
      <w:r>
        <w:rPr>
          <w:rFonts w:ascii="Noto Sans" w:hAnsi="Noto Sans" w:cs="Noto Sans"/>
          <w:sz w:val="28"/>
        </w:rPr>
        <w:t>C — Tell the patient to breathe deeply: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13. </w:t>
      </w:r>
      <w:r>
        <w:rPr>
          <w:rFonts w:ascii="Noto Sans" w:hAnsi="Noto Sans" w:cs="Noto Sans"/>
          <w:sz w:val="28"/>
        </w:rPr>
        <w:t>After a hot drink, the nurse should wait how long before taking an oral temperature?</w:t>
      </w:r>
    </w:p>
    <w:p>
      <w:pPr/>
      <w:r>
        <w:rPr>
          <w:rFonts w:ascii="Noto Sans" w:hAnsi="Noto Sans" w:cs="Noto Sans"/>
          <w:sz w:val="28"/>
        </w:rPr>
        <w:t>गर्म पेय के बाद मौखिक तापमान लेने से पहले नर्स को कितनी देर प्रतीक्षा करनी चाहिए?</w:t>
      </w:r>
    </w:p>
    <w:p>
      <w:pPr/>
      <w:r>
        <w:rPr>
          <w:rFonts w:ascii="Noto Sans" w:hAnsi="Noto Sans" w:cs="Noto Sans"/>
          <w:sz w:val="28"/>
        </w:rPr>
        <w:t>A. 5 minutes</w:t>
      </w:r>
    </w:p>
    <w:p>
      <w:pPr/>
      <w:r>
        <w:rPr>
          <w:rFonts w:ascii="Noto Sans" w:hAnsi="Noto Sans" w:cs="Noto Sans"/>
          <w:sz w:val="28"/>
        </w:rPr>
        <w:t>B. 30 minutes</w:t>
      </w:r>
    </w:p>
    <w:p>
      <w:pPr/>
      <w:r>
        <w:rPr>
          <w:rFonts w:ascii="Noto Sans" w:hAnsi="Noto Sans" w:cs="Noto Sans"/>
          <w:sz w:val="28"/>
        </w:rPr>
        <w:t>C. No waiting needed</w:t>
      </w:r>
    </w:p>
    <w:p>
      <w:pPr/>
      <w:r>
        <w:rPr>
          <w:rFonts w:ascii="Noto Sans" w:hAnsi="Noto Sans" w:cs="Noto Sans"/>
          <w:sz w:val="28"/>
        </w:rPr>
        <w:t>D. 2 hours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30 minutes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patient should wait about 30 minutes after hot or cold drinks, smoking or mouth washing before an oral temperature is taken for accuracy.</w:t>
      </w:r>
    </w:p>
    <w:p>
      <w:pPr/>
      <w:r>
        <w:rPr>
          <w:rFonts w:ascii="Noto Sans" w:hAnsi="Noto Sans" w:cs="Noto Sans"/>
          <w:sz w:val="28"/>
        </w:rPr>
        <w:t>सटीकता के लिए मौखिक तापमान से पहले रोगी को गर्म/ठंडे पेय, धूम्रपान या मुँह धोने के बाद लगभग 30 मिनट प्रतीक्षा करनी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After a hot drink, the nurse should wait how long before taking an oral temperature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30 minutes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5 minutes: Incorrect — it does not match the fact tested by this question; see the clinical rationale above.</w:t>
      </w:r>
    </w:p>
    <w:p>
      <w:pPr/>
      <w:r>
        <w:rPr>
          <w:rFonts w:ascii="Noto Sans" w:hAnsi="Noto Sans" w:cs="Noto Sans"/>
          <w:sz w:val="28"/>
        </w:rPr>
        <w:t>A — 5 minutes: गलत — यह इस प्रश्न के fact से match नहीं करता; ऊपर clinical rationale देखिए।</w:t>
      </w:r>
    </w:p>
    <w:p>
      <w:pPr/>
      <w:r>
        <w:rPr>
          <w:rFonts w:ascii="Noto Sans" w:hAnsi="Noto Sans" w:cs="Noto Sans"/>
          <w:sz w:val="28"/>
        </w:rPr>
        <w:t>C — No waiting needed: Incorrect — it does not match the fact tested by this question; see the clinical rationale above.</w:t>
      </w:r>
    </w:p>
    <w:p>
      <w:pPr/>
      <w:r>
        <w:rPr>
          <w:rFonts w:ascii="Noto Sans" w:hAnsi="Noto Sans" w:cs="Noto Sans"/>
          <w:sz w:val="28"/>
        </w:rPr>
        <w:t>C — No waiting needed: गलत — यह इस प्रश्न के fact से match नहीं करता; ऊपर clinical rationale देखिए।</w:t>
      </w:r>
    </w:p>
    <w:p>
      <w:pPr/>
      <w:r>
        <w:rPr>
          <w:rFonts w:ascii="Noto Sans" w:hAnsi="Noto Sans" w:cs="Noto Sans"/>
          <w:sz w:val="28"/>
        </w:rPr>
        <w:t>D — 2 hours: Incorrect — it does not match the fact tested by this question; see the clinical rationale above.</w:t>
      </w:r>
    </w:p>
    <w:p>
      <w:pPr/>
      <w:r>
        <w:rPr>
          <w:rFonts w:ascii="Noto Sans" w:hAnsi="Noto Sans" w:cs="Noto Sans"/>
          <w:sz w:val="28"/>
        </w:rPr>
        <w:t>D — 2 hours: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14. </w:t>
      </w:r>
      <w:r>
        <w:rPr>
          <w:rFonts w:ascii="Noto Sans" w:hAnsi="Noto Sans" w:cs="Noto Sans"/>
          <w:sz w:val="28"/>
        </w:rPr>
        <w:t>To prevent postural (orthostatic) hypotension, the patient should:</w:t>
      </w:r>
    </w:p>
    <w:p>
      <w:pPr/>
      <w:r>
        <w:rPr>
          <w:rFonts w:ascii="Noto Sans" w:hAnsi="Noto Sans" w:cs="Noto Sans"/>
          <w:sz w:val="28"/>
        </w:rPr>
        <w:t>पोस्टुरल (ऑर्थोस्टैटिक) हाइपोटेंशन रोकने के लिए रोगी को क्या करना चाहिए?</w:t>
      </w:r>
    </w:p>
    <w:p>
      <w:pPr/>
      <w:r>
        <w:rPr>
          <w:rFonts w:ascii="Noto Sans" w:hAnsi="Noto Sans" w:cs="Noto Sans"/>
          <w:sz w:val="28"/>
        </w:rPr>
        <w:t>A. Lie flat all day</w:t>
      </w:r>
    </w:p>
    <w:p>
      <w:pPr/>
      <w:r>
        <w:rPr>
          <w:rFonts w:ascii="Noto Sans" w:hAnsi="Noto Sans" w:cs="Noto Sans"/>
          <w:sz w:val="28"/>
        </w:rPr>
        <w:t>B. Stand up suddenly</w:t>
      </w:r>
    </w:p>
    <w:p>
      <w:pPr/>
      <w:r>
        <w:rPr>
          <w:rFonts w:ascii="Noto Sans" w:hAnsi="Noto Sans" w:cs="Noto Sans"/>
          <w:sz w:val="28"/>
        </w:rPr>
        <w:t>C. Avoid all fluids</w:t>
      </w:r>
    </w:p>
    <w:p>
      <w:pPr/>
      <w:r>
        <w:rPr>
          <w:rFonts w:ascii="Noto Sans" w:hAnsi="Noto Sans" w:cs="Noto Sans"/>
          <w:sz w:val="28"/>
        </w:rPr>
        <w:t>D. Change position gradually from lying to standing</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Change position gradually from lying to standing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Postural hypotension is prevented by changing position slowly — sitting at the edge of the bed before standing — allowing the circulation to adjust.</w:t>
      </w:r>
    </w:p>
    <w:p>
      <w:pPr/>
      <w:r>
        <w:rPr>
          <w:rFonts w:ascii="Noto Sans" w:hAnsi="Noto Sans" w:cs="Noto Sans"/>
          <w:sz w:val="28"/>
        </w:rPr>
        <w:t>पोस्टुरल हाइपोटेंशन रोकने के लिए स्थिति धीरे-धीरे बदलें — खड़े होने से पहले बिस्तर के किनारे बैठें — ताकि परिसंचरण समायोजित हो सके।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To prevent postural (orthostatic) hypotension, the patient should</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D. Change position gradually from lying to standing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Lie flat all day: Not the preventive / prophylactic measure asked — it is not the specific vaccine / prophylaxis for this disease.</w:t>
      </w:r>
    </w:p>
    <w:p>
      <w:pPr/>
      <w:r>
        <w:rPr>
          <w:rFonts w:ascii="Noto Sans" w:hAnsi="Noto Sans" w:cs="Noto Sans"/>
          <w:sz w:val="28"/>
        </w:rPr>
        <w:t>A — Lie flat all day: यह पूछा गया preventive / prophylactic measure नहीं है — यह इस disease का specific vaccine / prophylaxis नहीं है।</w:t>
      </w:r>
    </w:p>
    <w:p>
      <w:pPr/>
      <w:r>
        <w:rPr>
          <w:rFonts w:ascii="Noto Sans" w:hAnsi="Noto Sans" w:cs="Noto Sans"/>
          <w:sz w:val="28"/>
        </w:rPr>
        <w:t>B — Stand up suddenly: Not the preventive / prophylactic measure asked — it is not the specific vaccine / prophylaxis for this disease.</w:t>
      </w:r>
    </w:p>
    <w:p>
      <w:pPr/>
      <w:r>
        <w:rPr>
          <w:rFonts w:ascii="Noto Sans" w:hAnsi="Noto Sans" w:cs="Noto Sans"/>
          <w:sz w:val="28"/>
        </w:rPr>
        <w:t>B — Stand up suddenly: यह पूछा गया preventive / prophylactic measure नहीं है — यह इस disease का specific vaccine / prophylaxis नहीं है।</w:t>
      </w:r>
    </w:p>
    <w:p>
      <w:pPr/>
      <w:r>
        <w:rPr>
          <w:rFonts w:ascii="Noto Sans" w:hAnsi="Noto Sans" w:cs="Noto Sans"/>
          <w:sz w:val="28"/>
        </w:rPr>
        <w:t>C — Avoid all fluids: Not the preventive / prophylactic measure asked — it is not the specific vaccine / prophylaxis for this disease.</w:t>
      </w:r>
    </w:p>
    <w:p>
      <w:pPr/>
      <w:r>
        <w:rPr>
          <w:rFonts w:ascii="Noto Sans" w:hAnsi="Noto Sans" w:cs="Noto Sans"/>
          <w:sz w:val="28"/>
        </w:rPr>
        <w:t>C — Avoid all fluids: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15. </w:t>
      </w:r>
      <w:r>
        <w:rPr>
          <w:rFonts w:ascii="Noto Sans" w:hAnsi="Noto Sans" w:cs="Noto Sans"/>
          <w:sz w:val="28"/>
        </w:rPr>
        <w:t>Before ambulating a postoperative patient for the first time, the nurse should:</w:t>
      </w:r>
    </w:p>
    <w:p>
      <w:pPr/>
      <w:r>
        <w:rPr>
          <w:rFonts w:ascii="Noto Sans" w:hAnsi="Noto Sans" w:cs="Noto Sans"/>
          <w:sz w:val="28"/>
        </w:rPr>
        <w:t>पोस्टऑपरेटिव रोगी को पहली बार चलाने से पहले नर्स को क्या करना चाहिए?</w:t>
      </w:r>
    </w:p>
    <w:p>
      <w:pPr/>
      <w:r>
        <w:rPr>
          <w:rFonts w:ascii="Noto Sans" w:hAnsi="Noto Sans" w:cs="Noto Sans"/>
          <w:sz w:val="28"/>
        </w:rPr>
        <w:t>A. Ask the patient to run</w:t>
      </w:r>
    </w:p>
    <w:p>
      <w:pPr/>
      <w:r>
        <w:rPr>
          <w:rFonts w:ascii="Noto Sans" w:hAnsi="Noto Sans" w:cs="Noto Sans"/>
          <w:sz w:val="28"/>
        </w:rPr>
        <w:t>B. Let the patient 'dangle' at the bedside for a few minutes</w:t>
      </w:r>
    </w:p>
    <w:p>
      <w:pPr/>
      <w:r>
        <w:rPr>
          <w:rFonts w:ascii="Noto Sans" w:hAnsi="Noto Sans" w:cs="Noto Sans"/>
          <w:sz w:val="28"/>
        </w:rPr>
        <w:t>C. Remove all support</w:t>
      </w:r>
    </w:p>
    <w:p>
      <w:pPr/>
      <w:r>
        <w:rPr>
          <w:rFonts w:ascii="Noto Sans" w:hAnsi="Noto Sans" w:cs="Noto Sans"/>
          <w:sz w:val="28"/>
        </w:rPr>
        <w:t>D. Give a heavy meal</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Let the patient 'dangle' at the bedside for a few minutes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patient sits (dangles) at the edge of the bed for a few minutes to adjust to upright position before standing, preventing falls and dizziness.</w:t>
      </w:r>
    </w:p>
    <w:p>
      <w:pPr/>
      <w:r>
        <w:rPr>
          <w:rFonts w:ascii="Noto Sans" w:hAnsi="Noto Sans" w:cs="Noto Sans"/>
          <w:sz w:val="28"/>
        </w:rPr>
        <w:t>रोगी को खड़ा करने से पहले कुछ मिनट बिस्तर के किनारे बैठाया (डैंगल) जाता है, ताकि सीधी स्थिति में समायोजन हो और गिरने तथा चक्कर से बचाव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Before ambulating a postoperative patient for the first time, the nurse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Let the patient 'dangle' at the bedside for a few minutes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Ask the patient to run: Incorrect — it does not match the fact tested by this question; see the clinical rationale above.</w:t>
      </w:r>
    </w:p>
    <w:p>
      <w:pPr/>
      <w:r>
        <w:rPr>
          <w:rFonts w:ascii="Noto Sans" w:hAnsi="Noto Sans" w:cs="Noto Sans"/>
          <w:sz w:val="28"/>
        </w:rPr>
        <w:t>A — Ask the patient to run: गलत — यह इस प्रश्न के fact से match नहीं करता; ऊपर clinical rationale देखिए।</w:t>
      </w:r>
    </w:p>
    <w:p>
      <w:pPr/>
      <w:r>
        <w:rPr>
          <w:rFonts w:ascii="Noto Sans" w:hAnsi="Noto Sans" w:cs="Noto Sans"/>
          <w:sz w:val="28"/>
        </w:rPr>
        <w:t>C — Remove all support: Incorrect — it does not match the fact tested by this question; see the clinical rationale above.</w:t>
      </w:r>
    </w:p>
    <w:p>
      <w:pPr/>
      <w:r>
        <w:rPr>
          <w:rFonts w:ascii="Noto Sans" w:hAnsi="Noto Sans" w:cs="Noto Sans"/>
          <w:sz w:val="28"/>
        </w:rPr>
        <w:t>C — Remove all support: गलत — यह इस प्रश्न के fact से match नहीं करता; ऊपर clinical rationale देखिए।</w:t>
      </w:r>
    </w:p>
    <w:p>
      <w:pPr/>
      <w:r>
        <w:rPr>
          <w:rFonts w:ascii="Noto Sans" w:hAnsi="Noto Sans" w:cs="Noto Sans"/>
          <w:sz w:val="28"/>
        </w:rPr>
        <w:t>D — Give a heavy meal: Incorrect — it does not match the fact tested by this question; see the clinical rationale above.</w:t>
      </w:r>
    </w:p>
    <w:p>
      <w:pPr/>
      <w:r>
        <w:rPr>
          <w:rFonts w:ascii="Noto Sans" w:hAnsi="Noto Sans" w:cs="Noto Sans"/>
          <w:sz w:val="28"/>
        </w:rPr>
        <w:t>D — Give a heavy meal: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16. </w:t>
      </w:r>
      <w:r>
        <w:rPr>
          <w:rFonts w:ascii="Noto Sans" w:hAnsi="Noto Sans" w:cs="Noto Sans"/>
          <w:sz w:val="28"/>
        </w:rPr>
        <w:t>Polyuria is defined as urine output greater than:</w:t>
      </w:r>
    </w:p>
    <w:p>
      <w:pPr/>
      <w:r>
        <w:rPr>
          <w:rFonts w:ascii="Noto Sans" w:hAnsi="Noto Sans" w:cs="Noto Sans"/>
          <w:sz w:val="28"/>
        </w:rPr>
        <w:t>पॉलीयूरिया (Polyuria) कितने से अधिक मूत्र उत्पादन है?</w:t>
      </w:r>
    </w:p>
    <w:p>
      <w:pPr/>
      <w:r>
        <w:rPr>
          <w:rFonts w:ascii="Noto Sans" w:hAnsi="Noto Sans" w:cs="Noto Sans"/>
          <w:sz w:val="28"/>
        </w:rPr>
        <w:t>A. 2,500 mL per day</w:t>
      </w:r>
    </w:p>
    <w:p>
      <w:pPr/>
      <w:r>
        <w:rPr>
          <w:rFonts w:ascii="Noto Sans" w:hAnsi="Noto Sans" w:cs="Noto Sans"/>
          <w:sz w:val="28"/>
        </w:rPr>
        <w:t>B. 1,000 mL per day</w:t>
      </w:r>
    </w:p>
    <w:p>
      <w:pPr/>
      <w:r>
        <w:rPr>
          <w:rFonts w:ascii="Noto Sans" w:hAnsi="Noto Sans" w:cs="Noto Sans"/>
          <w:sz w:val="28"/>
        </w:rPr>
        <w:t>C. 100 mL per day</w:t>
      </w:r>
    </w:p>
    <w:p>
      <w:pPr/>
      <w:r>
        <w:rPr>
          <w:rFonts w:ascii="Noto Sans" w:hAnsi="Noto Sans" w:cs="Noto Sans"/>
          <w:sz w:val="28"/>
        </w:rPr>
        <w:t>D. 400 mL per day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2,500 mL per day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Polyuria is excessive urination, usually more than 2,500 mL per day, seen in diabetes mellitus, diabetes insipidus and diuretic use.</w:t>
      </w:r>
    </w:p>
    <w:p>
      <w:pPr/>
      <w:r>
        <w:rPr>
          <w:rFonts w:ascii="Noto Sans" w:hAnsi="Noto Sans" w:cs="Noto Sans"/>
          <w:sz w:val="28"/>
        </w:rPr>
        <w:t>पॉलीयूरिया अत्यधिक मूत्र है, सामान्यतः 2,500 mL प्रतिदिन से अधिक, जो मधुमेह मेलिटस, डायबिटीज़ इन्सिपिडस और मूत्रवर्धक उपयोग में देखा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Polyuria is defined as urine output greater than</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2,500 mL per day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1,000 mL per day: This describes a different term / procedure — it does not match the definition asked in the stem.</w:t>
      </w:r>
    </w:p>
    <w:p>
      <w:pPr/>
      <w:r>
        <w:rPr>
          <w:rFonts w:ascii="Noto Sans" w:hAnsi="Noto Sans" w:cs="Noto Sans"/>
          <w:sz w:val="28"/>
        </w:rPr>
        <w:t>B — 1,000 mL per day: यह किसी और term / procedure को describe करता है — stem की definition से match नहीं करता।</w:t>
      </w:r>
    </w:p>
    <w:p>
      <w:pPr/>
      <w:r>
        <w:rPr>
          <w:rFonts w:ascii="Noto Sans" w:hAnsi="Noto Sans" w:cs="Noto Sans"/>
          <w:sz w:val="28"/>
        </w:rPr>
        <w:t>C — 100 mL per day: This describes a different term / procedure — it does not match the definition asked in the stem.</w:t>
      </w:r>
    </w:p>
    <w:p>
      <w:pPr/>
      <w:r>
        <w:rPr>
          <w:rFonts w:ascii="Noto Sans" w:hAnsi="Noto Sans" w:cs="Noto Sans"/>
          <w:sz w:val="28"/>
        </w:rPr>
        <w:t>C — 100 mL per day: यह किसी और term / procedure को describe करता है — stem की definition से match नहीं करता।</w:t>
      </w:r>
    </w:p>
    <w:p>
      <w:pPr/>
      <w:r>
        <w:rPr>
          <w:rFonts w:ascii="Noto Sans" w:hAnsi="Noto Sans" w:cs="Noto Sans"/>
          <w:sz w:val="28"/>
        </w:rPr>
        <w:t>D — 400 mL per day: This describes a different term / procedure — it does not match the definition asked in the stem.</w:t>
      </w:r>
    </w:p>
    <w:p>
      <w:pPr/>
      <w:r>
        <w:rPr>
          <w:rFonts w:ascii="Noto Sans" w:hAnsi="Noto Sans" w:cs="Noto Sans"/>
          <w:sz w:val="28"/>
        </w:rPr>
        <w:t>D — 400 mL per day: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17. </w:t>
      </w:r>
      <w:r>
        <w:rPr>
          <w:rFonts w:ascii="Noto Sans" w:hAnsi="Noto Sans" w:cs="Noto Sans"/>
          <w:sz w:val="28"/>
        </w:rPr>
        <w:t>Before administering a medication through a nasogastric tube, the nurse should first:</w:t>
      </w:r>
    </w:p>
    <w:p>
      <w:pPr/>
      <w:r>
        <w:rPr>
          <w:rFonts w:ascii="Noto Sans" w:hAnsi="Noto Sans" w:cs="Noto Sans"/>
          <w:sz w:val="28"/>
        </w:rPr>
        <w:t>नासोगैस्ट्रिक ट्यूब से औषधि देने से पहले नर्स को पहले क्या करना चाहिए?</w:t>
      </w:r>
    </w:p>
    <w:p>
      <w:pPr/>
      <w:r>
        <w:rPr>
          <w:rFonts w:ascii="Noto Sans" w:hAnsi="Noto Sans" w:cs="Noto Sans"/>
          <w:sz w:val="28"/>
        </w:rPr>
        <w:t>A. Verify the placement of the tube</w:t>
      </w:r>
    </w:p>
    <w:p>
      <w:pPr/>
      <w:r>
        <w:rPr>
          <w:rFonts w:ascii="Noto Sans" w:hAnsi="Noto Sans" w:cs="Noto Sans"/>
          <w:sz w:val="28"/>
        </w:rPr>
        <w:t>B. Remove the tube</w:t>
      </w:r>
    </w:p>
    <w:p>
      <w:pPr/>
      <w:r>
        <w:rPr>
          <w:rFonts w:ascii="Noto Sans" w:hAnsi="Noto Sans" w:cs="Noto Sans"/>
          <w:sz w:val="28"/>
        </w:rPr>
        <w:t>C. Fill the tube with air only</w:t>
      </w:r>
    </w:p>
    <w:p>
      <w:pPr/>
      <w:r>
        <w:rPr>
          <w:rFonts w:ascii="Noto Sans" w:hAnsi="Noto Sans" w:cs="Noto Sans"/>
          <w:sz w:val="28"/>
        </w:rPr>
        <w:t>D. Give the drug directly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Verify the placement of the tube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Tube placement is verified (aspiration of gastric contents, pH testing, or X-ray) before any medication or feed is given through an NG tube.</w:t>
      </w:r>
    </w:p>
    <w:p>
      <w:pPr/>
      <w:r>
        <w:rPr>
          <w:rFonts w:ascii="Noto Sans" w:hAnsi="Noto Sans" w:cs="Noto Sans"/>
          <w:sz w:val="28"/>
        </w:rPr>
        <w:t>NG ट्यूब से औषधि या आहार देने से पहले ट्यूब की स्थिति सत्यापित की जाती है (आमाशयी सामग्री की आकांक्षा, pH परीक्षण या एक्स-रे)।</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Before administering a medication through a nasogastric tube, the nurse should first</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A. Verify the placement of the tube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Remove the tube: Not the first / priority action in this scenario — priority follows ABC and life-threatening-first logic.</w:t>
      </w:r>
    </w:p>
    <w:p>
      <w:pPr/>
      <w:r>
        <w:rPr>
          <w:rFonts w:ascii="Noto Sans" w:hAnsi="Noto Sans" w:cs="Noto Sans"/>
          <w:sz w:val="28"/>
        </w:rPr>
        <w:t>B — Remove the tube: इस scenario की first / priority action नहीं है — priority ABC और life-threatening-first logic से तय होती है।</w:t>
      </w:r>
    </w:p>
    <w:p>
      <w:pPr/>
      <w:r>
        <w:rPr>
          <w:rFonts w:ascii="Noto Sans" w:hAnsi="Noto Sans" w:cs="Noto Sans"/>
          <w:sz w:val="28"/>
        </w:rPr>
        <w:t>C — Fill the tube with air only: Not the first / priority action in this scenario — priority follows ABC and life-threatening-first logic.</w:t>
      </w:r>
    </w:p>
    <w:p>
      <w:pPr/>
      <w:r>
        <w:rPr>
          <w:rFonts w:ascii="Noto Sans" w:hAnsi="Noto Sans" w:cs="Noto Sans"/>
          <w:sz w:val="28"/>
        </w:rPr>
        <w:t>C — Fill the tube with air only: इस scenario की first / priority action नहीं है — priority ABC और life-threatening-first logic से तय होती है।</w:t>
      </w:r>
    </w:p>
    <w:p>
      <w:pPr/>
      <w:r>
        <w:rPr>
          <w:rFonts w:ascii="Noto Sans" w:hAnsi="Noto Sans" w:cs="Noto Sans"/>
          <w:sz w:val="28"/>
        </w:rPr>
        <w:t>D — Give the drug directly: Not the first / priority action in this scenario — priority follows ABC and life-threatening-first logic.</w:t>
      </w:r>
    </w:p>
    <w:p>
      <w:pPr/>
      <w:r>
        <w:rPr>
          <w:rFonts w:ascii="Noto Sans" w:hAnsi="Noto Sans" w:cs="Noto Sans"/>
          <w:sz w:val="28"/>
        </w:rPr>
        <w:t>D — Give the drug directly: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18. </w:t>
      </w:r>
      <w:r>
        <w:rPr>
          <w:rFonts w:ascii="Noto Sans" w:hAnsi="Noto Sans" w:cs="Noto Sans"/>
          <w:sz w:val="28"/>
        </w:rPr>
        <w:t>The nurse should document the administration of a medication:</w:t>
      </w:r>
    </w:p>
    <w:p>
      <w:pPr/>
      <w:r>
        <w:rPr>
          <w:rFonts w:ascii="Noto Sans" w:hAnsi="Noto Sans" w:cs="Noto Sans"/>
          <w:sz w:val="28"/>
        </w:rPr>
        <w:t>नर्स को औषधि प्रशासन का दस्तावेज़ीकरण कब करना चाहिए?</w:t>
      </w:r>
    </w:p>
    <w:p>
      <w:pPr/>
      <w:r>
        <w:rPr>
          <w:rFonts w:ascii="Noto Sans" w:hAnsi="Noto Sans" w:cs="Noto Sans"/>
          <w:sz w:val="28"/>
        </w:rPr>
        <w:t>A. Only if the patient asks</w:t>
      </w:r>
    </w:p>
    <w:p>
      <w:pPr/>
      <w:r>
        <w:rPr>
          <w:rFonts w:ascii="Noto Sans" w:hAnsi="Noto Sans" w:cs="Noto Sans"/>
          <w:sz w:val="28"/>
        </w:rPr>
        <w:t>B. Before giving the medication</w:t>
      </w:r>
    </w:p>
    <w:p>
      <w:pPr/>
      <w:r>
        <w:rPr>
          <w:rFonts w:ascii="Noto Sans" w:hAnsi="Noto Sans" w:cs="Noto Sans"/>
          <w:sz w:val="28"/>
        </w:rPr>
        <w:t>C. Immediately after giving the medication</w:t>
      </w:r>
    </w:p>
    <w:p>
      <w:pPr/>
      <w:r>
        <w:rPr>
          <w:rFonts w:ascii="Noto Sans" w:hAnsi="Noto Sans" w:cs="Noto Sans"/>
          <w:sz w:val="28"/>
        </w:rPr>
        <w:t>D. At the end of the shift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Immediately after giving the medication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Medication administration is documented immediately after it is given — never before, and never from memory at the end of the shift.</w:t>
      </w:r>
    </w:p>
    <w:p>
      <w:pPr/>
      <w:r>
        <w:rPr>
          <w:rFonts w:ascii="Noto Sans" w:hAnsi="Noto Sans" w:cs="Noto Sans"/>
          <w:sz w:val="28"/>
        </w:rPr>
        <w:t>औषधि प्रशासन का दस्तावेज़ीकरण औषधि देने के तुरंत बाद किया जाता है — कभी पहले नहीं और शिफ्ट के अंत में स्मृति से कभी नहीं।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nurse should document the administration of a medication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Immediately after giving the medication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Only if the patient asks: Incorrect — it does not match the fact tested by this question; see the clinical rationale above.</w:t>
      </w:r>
    </w:p>
    <w:p>
      <w:pPr/>
      <w:r>
        <w:rPr>
          <w:rFonts w:ascii="Noto Sans" w:hAnsi="Noto Sans" w:cs="Noto Sans"/>
          <w:sz w:val="28"/>
        </w:rPr>
        <w:t>A — Only if the patient asks: गलत — यह इस प्रश्न के fact से match नहीं करता; ऊपर clinical rationale देखिए।</w:t>
      </w:r>
    </w:p>
    <w:p>
      <w:pPr/>
      <w:r>
        <w:rPr>
          <w:rFonts w:ascii="Noto Sans" w:hAnsi="Noto Sans" w:cs="Noto Sans"/>
          <w:sz w:val="28"/>
        </w:rPr>
        <w:t>B — Before giving the medication: Incorrect — it does not match the fact tested by this question; see the clinical rationale above.</w:t>
      </w:r>
    </w:p>
    <w:p>
      <w:pPr/>
      <w:r>
        <w:rPr>
          <w:rFonts w:ascii="Noto Sans" w:hAnsi="Noto Sans" w:cs="Noto Sans"/>
          <w:sz w:val="28"/>
        </w:rPr>
        <w:t>B — Before giving the medication: गलत — यह इस प्रश्न के fact से match नहीं करता; ऊपर clinical rationale देखिए।</w:t>
      </w:r>
    </w:p>
    <w:p>
      <w:pPr/>
      <w:r>
        <w:rPr>
          <w:rFonts w:ascii="Noto Sans" w:hAnsi="Noto Sans" w:cs="Noto Sans"/>
          <w:sz w:val="28"/>
        </w:rPr>
        <w:t>D — At the end of the shift: Incorrect — it does not match the fact tested by this question; see the clinical rationale above.</w:t>
      </w:r>
    </w:p>
    <w:p>
      <w:pPr/>
      <w:r>
        <w:rPr>
          <w:rFonts w:ascii="Noto Sans" w:hAnsi="Noto Sans" w:cs="Noto Sans"/>
          <w:sz w:val="28"/>
        </w:rPr>
        <w:t>D — At the end of the shift: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19. </w:t>
      </w:r>
      <w:r>
        <w:rPr>
          <w:rFonts w:ascii="Noto Sans" w:hAnsi="Noto Sans" w:cs="Noto Sans"/>
          <w:sz w:val="28"/>
        </w:rPr>
        <w:t>The drug of choice for paroxysmal supraventricular tachycardia (PSVT) is:</w:t>
      </w:r>
    </w:p>
    <w:p>
      <w:pPr/>
      <w:r>
        <w:rPr>
          <w:rFonts w:ascii="Noto Sans" w:hAnsi="Noto Sans" w:cs="Noto Sans"/>
          <w:sz w:val="28"/>
        </w:rPr>
        <w:t>पैरॉक्सिस्मल सुप्रावेंट्रिकुलर टैकीकार्डिया (PSVT) के लिए पसंद की औषधि है:</w:t>
      </w:r>
    </w:p>
    <w:p>
      <w:pPr/>
      <w:r>
        <w:rPr>
          <w:rFonts w:ascii="Noto Sans" w:hAnsi="Noto Sans" w:cs="Noto Sans"/>
          <w:sz w:val="28"/>
        </w:rPr>
        <w:t>A. Atropine</w:t>
      </w:r>
    </w:p>
    <w:p>
      <w:pPr/>
      <w:r>
        <w:rPr>
          <w:rFonts w:ascii="Noto Sans" w:hAnsi="Noto Sans" w:cs="Noto Sans"/>
          <w:sz w:val="28"/>
        </w:rPr>
        <w:t>B. Adenosine</w:t>
      </w:r>
    </w:p>
    <w:p>
      <w:pPr/>
      <w:r>
        <w:rPr>
          <w:rFonts w:ascii="Noto Sans" w:hAnsi="Noto Sans" w:cs="Noto Sans"/>
          <w:sz w:val="28"/>
        </w:rPr>
        <w:t>C. Amiodarone</w:t>
      </w:r>
    </w:p>
    <w:p>
      <w:pPr/>
      <w:r>
        <w:rPr>
          <w:rFonts w:ascii="Noto Sans" w:hAnsi="Noto Sans" w:cs="Noto Sans"/>
          <w:sz w:val="28"/>
        </w:rPr>
        <w:t>D. Digoxin</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Adenosine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Adenosine, given as a rapid IV bolus, is the drug of choice to terminate PSVT; it has a very short half-life.</w:t>
      </w:r>
    </w:p>
    <w:p>
      <w:pPr/>
      <w:r>
        <w:rPr>
          <w:rFonts w:ascii="Noto Sans" w:hAnsi="Noto Sans" w:cs="Noto Sans"/>
          <w:sz w:val="28"/>
        </w:rPr>
        <w:t>एडेनोसिन, तीव्र IV बोलस के रूप में, PSVT समाप्त करने की पसंदीदा औषधि है; इसका अर्धायु काल बहुत छोटा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drug of choice for paroxysmal supraventricular tachycardia (PSVT)</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B. Adenosine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Atropine: Not the drug of choice / first-line agent for the condition asked — it is a related-but-wrong distractor.</w:t>
      </w:r>
    </w:p>
    <w:p>
      <w:pPr/>
      <w:r>
        <w:rPr>
          <w:rFonts w:ascii="Noto Sans" w:hAnsi="Noto Sans" w:cs="Noto Sans"/>
          <w:sz w:val="28"/>
        </w:rPr>
        <w:t>A — Atropine: पूछी गई condition के लिए यह drug of choice / first-line agent नहीं है — यह related पर गलत distractor है।</w:t>
      </w:r>
    </w:p>
    <w:p>
      <w:pPr/>
      <w:r>
        <w:rPr>
          <w:rFonts w:ascii="Noto Sans" w:hAnsi="Noto Sans" w:cs="Noto Sans"/>
          <w:sz w:val="28"/>
        </w:rPr>
        <w:t>C — Amiodarone: Not the drug of choice / first-line agent for the condition asked — it is a related-but-wrong distractor.</w:t>
      </w:r>
    </w:p>
    <w:p>
      <w:pPr/>
      <w:r>
        <w:rPr>
          <w:rFonts w:ascii="Noto Sans" w:hAnsi="Noto Sans" w:cs="Noto Sans"/>
          <w:sz w:val="28"/>
        </w:rPr>
        <w:t>C — Amiodarone: पूछी गई condition के लिए यह drug of choice / first-line agent नहीं है — यह related पर गलत distractor है।</w:t>
      </w:r>
    </w:p>
    <w:p>
      <w:pPr/>
      <w:r>
        <w:rPr>
          <w:rFonts w:ascii="Noto Sans" w:hAnsi="Noto Sans" w:cs="Noto Sans"/>
          <w:sz w:val="28"/>
        </w:rPr>
        <w:t>D — Digoxin: Not the drug of choice / first-line agent for the condition asked — it is a related-but-wrong distractor.</w:t>
      </w:r>
    </w:p>
    <w:p>
      <w:pPr/>
      <w:r>
        <w:rPr>
          <w:rFonts w:ascii="Noto Sans" w:hAnsi="Noto Sans" w:cs="Noto Sans"/>
          <w:sz w:val="28"/>
        </w:rPr>
        <w:t>D — Digoxin: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20. </w:t>
      </w:r>
      <w:r>
        <w:rPr>
          <w:rFonts w:ascii="Noto Sans" w:hAnsi="Noto Sans" w:cs="Noto Sans"/>
          <w:sz w:val="28"/>
        </w:rPr>
        <w:t>The first-line 'controller' inhaler for asthma is:</w:t>
      </w:r>
    </w:p>
    <w:p>
      <w:pPr/>
      <w:r>
        <w:rPr>
          <w:rFonts w:ascii="Noto Sans" w:hAnsi="Noto Sans" w:cs="Noto Sans"/>
          <w:sz w:val="28"/>
        </w:rPr>
        <w:t>अस्थमा के लिए प्रथम पंक्ति की 'कंट्रोलर' इनहेलर है:</w:t>
      </w:r>
    </w:p>
    <w:p>
      <w:pPr/>
      <w:r>
        <w:rPr>
          <w:rFonts w:ascii="Noto Sans" w:hAnsi="Noto Sans" w:cs="Noto Sans"/>
          <w:sz w:val="28"/>
        </w:rPr>
        <w:t>A. Short-acting beta-2 agonist only</w:t>
      </w:r>
    </w:p>
    <w:p>
      <w:pPr/>
      <w:r>
        <w:rPr>
          <w:rFonts w:ascii="Noto Sans" w:hAnsi="Noto Sans" w:cs="Noto Sans"/>
          <w:sz w:val="28"/>
        </w:rPr>
        <w:t>B. Anticholinergic only</w:t>
      </w:r>
    </w:p>
    <w:p>
      <w:pPr/>
      <w:r>
        <w:rPr>
          <w:rFonts w:ascii="Noto Sans" w:hAnsi="Noto Sans" w:cs="Noto Sans"/>
          <w:sz w:val="28"/>
        </w:rPr>
        <w:t>C. Inhaled corticosteroid (e.g., beclomethasone)</w:t>
      </w:r>
    </w:p>
    <w:p>
      <w:pPr/>
      <w:r>
        <w:rPr>
          <w:rFonts w:ascii="Noto Sans" w:hAnsi="Noto Sans" w:cs="Noto Sans"/>
          <w:sz w:val="28"/>
        </w:rPr>
        <w:t>D. Oral antibiotic</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Inhaled corticosteroid (e.g., beclomethasone)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Inhaled corticosteroids are the first-line controller therapy for persistent asthma, reducing airway inflammation; SABAs are used for relief.</w:t>
      </w:r>
    </w:p>
    <w:p>
      <w:pPr/>
      <w:r>
        <w:rPr>
          <w:rFonts w:ascii="Noto Sans" w:hAnsi="Noto Sans" w:cs="Noto Sans"/>
          <w:sz w:val="28"/>
        </w:rPr>
        <w:t>इनहेल्ड कॉर्टिकोस्टेरॉइड निरंतर अस्थमा की प्रथम पंक्ति कंट्रोलर चिकित्सा है, जो वायुमार्ग सूजन घटाता है; SABA राहत के लिए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first-line 'controller' inhaler for asthma</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C. Inhaled corticosteroid (e.g., beclomethasone)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Short-acting beta-2 agonist only: Not the drug of choice / first-line agent for the condition asked — it is a related-but-wrong distractor.</w:t>
      </w:r>
    </w:p>
    <w:p>
      <w:pPr/>
      <w:r>
        <w:rPr>
          <w:rFonts w:ascii="Noto Sans" w:hAnsi="Noto Sans" w:cs="Noto Sans"/>
          <w:sz w:val="28"/>
        </w:rPr>
        <w:t>A — Short-acting beta-2 agonist only: पूछी गई condition के लिए यह drug of choice / first-line agent नहीं है — यह related पर गलत distractor है।</w:t>
      </w:r>
    </w:p>
    <w:p>
      <w:pPr/>
      <w:r>
        <w:rPr>
          <w:rFonts w:ascii="Noto Sans" w:hAnsi="Noto Sans" w:cs="Noto Sans"/>
          <w:sz w:val="28"/>
        </w:rPr>
        <w:t>B — Anticholinergic only: Not the drug of choice / first-line agent for the condition asked — it is a related-but-wrong distractor.</w:t>
      </w:r>
    </w:p>
    <w:p>
      <w:pPr/>
      <w:r>
        <w:rPr>
          <w:rFonts w:ascii="Noto Sans" w:hAnsi="Noto Sans" w:cs="Noto Sans"/>
          <w:sz w:val="28"/>
        </w:rPr>
        <w:t>B — Anticholinergic only: पूछी गई condition के लिए यह drug of choice / first-line agent नहीं है — यह related पर गलत distractor है।</w:t>
      </w:r>
    </w:p>
    <w:p>
      <w:pPr/>
      <w:r>
        <w:rPr>
          <w:rFonts w:ascii="Noto Sans" w:hAnsi="Noto Sans" w:cs="Noto Sans"/>
          <w:sz w:val="28"/>
        </w:rPr>
        <w:t>D — Oral antibiotic: Not the drug of choice / first-line agent for the condition asked — it is a related-but-wrong distractor.</w:t>
      </w:r>
    </w:p>
    <w:p>
      <w:pPr/>
      <w:r>
        <w:rPr>
          <w:rFonts w:ascii="Noto Sans" w:hAnsi="Noto Sans" w:cs="Noto Sans"/>
          <w:sz w:val="28"/>
        </w:rPr>
        <w:t>D — Oral antibiotic: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21. </w:t>
      </w:r>
      <w:r>
        <w:rPr>
          <w:rFonts w:ascii="Noto Sans" w:hAnsi="Noto Sans" w:cs="Noto Sans"/>
          <w:sz w:val="28"/>
        </w:rPr>
        <w:t>Pyridostigmine is used in the treatment of:</w:t>
      </w:r>
    </w:p>
    <w:p>
      <w:pPr/>
      <w:r>
        <w:rPr>
          <w:rFonts w:ascii="Noto Sans" w:hAnsi="Noto Sans" w:cs="Noto Sans"/>
          <w:sz w:val="28"/>
        </w:rPr>
        <w:t>पाइरिडोस्टिग्मिन किसके उपचार में प्रयोग होता है?</w:t>
      </w:r>
    </w:p>
    <w:p>
      <w:pPr/>
      <w:r>
        <w:rPr>
          <w:rFonts w:ascii="Noto Sans" w:hAnsi="Noto Sans" w:cs="Noto Sans"/>
          <w:sz w:val="28"/>
        </w:rPr>
        <w:t>A. Diabetes</w:t>
      </w:r>
    </w:p>
    <w:p>
      <w:pPr/>
      <w:r>
        <w:rPr>
          <w:rFonts w:ascii="Noto Sans" w:hAnsi="Noto Sans" w:cs="Noto Sans"/>
          <w:sz w:val="28"/>
        </w:rPr>
        <w:t>B. Myasthenia gravis</w:t>
      </w:r>
    </w:p>
    <w:p>
      <w:pPr/>
      <w:r>
        <w:rPr>
          <w:rFonts w:ascii="Noto Sans" w:hAnsi="Noto Sans" w:cs="Noto Sans"/>
          <w:sz w:val="28"/>
        </w:rPr>
        <w:t>C. Epilepsy</w:t>
      </w:r>
    </w:p>
    <w:p>
      <w:pPr/>
      <w:r>
        <w:rPr>
          <w:rFonts w:ascii="Noto Sans" w:hAnsi="Noto Sans" w:cs="Noto Sans"/>
          <w:sz w:val="28"/>
        </w:rPr>
        <w:t>D. Hypertension</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Myasthenia gravis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Pyridostigmine, an anticholinesterase, improves muscle strength in myasthenia gravis by increasing acetylcholine at the neuromuscular junction.</w:t>
      </w:r>
    </w:p>
    <w:p>
      <w:pPr/>
      <w:r>
        <w:rPr>
          <w:rFonts w:ascii="Noto Sans" w:hAnsi="Noto Sans" w:cs="Noto Sans"/>
          <w:sz w:val="28"/>
        </w:rPr>
        <w:t>पाइरिडोस्टिग्मिन, एक एंटीकोलिनेस्टरेज़, न्यूरोमस्कुलर जंक्शन पर एसिटाइलकोलीन बढ़ाकर मायस्थेनिया ग्रेविस में मांसपेशियों की शक्ति सुधारता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Pyridostigmine is used in the treatment of</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B. Myasthenia gravis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Diabetes: Not the treatment asked for this condition — it does not match the drug / therapy tested here.</w:t>
      </w:r>
    </w:p>
    <w:p>
      <w:pPr/>
      <w:r>
        <w:rPr>
          <w:rFonts w:ascii="Noto Sans" w:hAnsi="Noto Sans" w:cs="Noto Sans"/>
          <w:sz w:val="28"/>
        </w:rPr>
        <w:t>A — Diabetes: यह इस condition का पूछा गया treatment नहीं है — यहाँ परखी गई drug / therapy से match नहीं करता।</w:t>
      </w:r>
    </w:p>
    <w:p>
      <w:pPr/>
      <w:r>
        <w:rPr>
          <w:rFonts w:ascii="Noto Sans" w:hAnsi="Noto Sans" w:cs="Noto Sans"/>
          <w:sz w:val="28"/>
        </w:rPr>
        <w:t>C — Epilepsy: Not the treatment asked for this condition — it does not match the drug / therapy tested here.</w:t>
      </w:r>
    </w:p>
    <w:p>
      <w:pPr/>
      <w:r>
        <w:rPr>
          <w:rFonts w:ascii="Noto Sans" w:hAnsi="Noto Sans" w:cs="Noto Sans"/>
          <w:sz w:val="28"/>
        </w:rPr>
        <w:t>C — Epilepsy: यह इस condition का पूछा गया treatment नहीं है — यहाँ परखी गई drug / therapy से match नहीं करता।</w:t>
      </w:r>
    </w:p>
    <w:p>
      <w:pPr/>
      <w:r>
        <w:rPr>
          <w:rFonts w:ascii="Noto Sans" w:hAnsi="Noto Sans" w:cs="Noto Sans"/>
          <w:sz w:val="28"/>
        </w:rPr>
        <w:t>D — Hypertension: Not the treatment asked for this condition — it does not match the drug / therapy tested here.</w:t>
      </w:r>
    </w:p>
    <w:p>
      <w:pPr/>
      <w:r>
        <w:rPr>
          <w:rFonts w:ascii="Noto Sans" w:hAnsi="Noto Sans" w:cs="Noto Sans"/>
          <w:sz w:val="28"/>
        </w:rPr>
        <w:t>D — Hypertension: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22. </w:t>
      </w:r>
      <w:r>
        <w:rPr>
          <w:rFonts w:ascii="Noto Sans" w:hAnsi="Noto Sans" w:cs="Noto Sans"/>
          <w:sz w:val="28"/>
        </w:rPr>
        <w:t>The antibiotic of choice for methicillin-resistant Staphylococcus aureus (MRSA) is:</w:t>
      </w:r>
    </w:p>
    <w:p>
      <w:pPr/>
      <w:r>
        <w:rPr>
          <w:rFonts w:ascii="Noto Sans" w:hAnsi="Noto Sans" w:cs="Noto Sans"/>
          <w:sz w:val="28"/>
        </w:rPr>
        <w:t>मेथिसिलिन-प्रतिरोधी स्टैफिलोकोकस ऑरियस (MRSA) के लिए पसंदीदा एंटीबायोटिक है:</w:t>
      </w:r>
    </w:p>
    <w:p>
      <w:pPr/>
      <w:r>
        <w:rPr>
          <w:rFonts w:ascii="Noto Sans" w:hAnsi="Noto Sans" w:cs="Noto Sans"/>
          <w:sz w:val="28"/>
        </w:rPr>
        <w:t>A. Cefixime</w:t>
      </w:r>
    </w:p>
    <w:p>
      <w:pPr/>
      <w:r>
        <w:rPr>
          <w:rFonts w:ascii="Noto Sans" w:hAnsi="Noto Sans" w:cs="Noto Sans"/>
          <w:sz w:val="28"/>
        </w:rPr>
        <w:t>B. Penicillin</w:t>
      </w:r>
    </w:p>
    <w:p>
      <w:pPr/>
      <w:r>
        <w:rPr>
          <w:rFonts w:ascii="Noto Sans" w:hAnsi="Noto Sans" w:cs="Noto Sans"/>
          <w:sz w:val="28"/>
        </w:rPr>
        <w:t>C. Vancomycin</w:t>
      </w:r>
    </w:p>
    <w:p>
      <w:pPr/>
      <w:r>
        <w:rPr>
          <w:rFonts w:ascii="Noto Sans" w:hAnsi="Noto Sans" w:cs="Noto Sans"/>
          <w:sz w:val="28"/>
        </w:rPr>
        <w:t>D. Amoxicillin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Vancomycin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Vancomycin is the drug of choice for serious MRSA infections; linezolid is an alternative for resistant or allergic cases.</w:t>
      </w:r>
    </w:p>
    <w:p>
      <w:pPr/>
      <w:r>
        <w:rPr>
          <w:rFonts w:ascii="Noto Sans" w:hAnsi="Noto Sans" w:cs="Noto Sans"/>
          <w:sz w:val="28"/>
        </w:rPr>
        <w:t>वैनकोमाइसिन गंभीर MRSA संक्रमण की पसंदीदा औषधि है; प्रतिरोधी या एलर्जिक मामलों में लाइनज़ोलिड विकल्प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antibiotic of choice for methicillin-resistant Staphylococcus aureus (MRSA)</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C. Vancomycin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Cefixime: Not the drug of choice / first-line agent for the condition asked — it is a related-but-wrong distractor.</w:t>
      </w:r>
    </w:p>
    <w:p>
      <w:pPr/>
      <w:r>
        <w:rPr>
          <w:rFonts w:ascii="Noto Sans" w:hAnsi="Noto Sans" w:cs="Noto Sans"/>
          <w:sz w:val="28"/>
        </w:rPr>
        <w:t>A — Cefixime: पूछी गई condition के लिए यह drug of choice / first-line agent नहीं है — यह related पर गलत distractor है।</w:t>
      </w:r>
    </w:p>
    <w:p>
      <w:pPr/>
      <w:r>
        <w:rPr>
          <w:rFonts w:ascii="Noto Sans" w:hAnsi="Noto Sans" w:cs="Noto Sans"/>
          <w:sz w:val="28"/>
        </w:rPr>
        <w:t>B — Penicillin: Not the drug of choice / first-line agent for the condition asked — it is a related-but-wrong distractor.</w:t>
      </w:r>
    </w:p>
    <w:p>
      <w:pPr/>
      <w:r>
        <w:rPr>
          <w:rFonts w:ascii="Noto Sans" w:hAnsi="Noto Sans" w:cs="Noto Sans"/>
          <w:sz w:val="28"/>
        </w:rPr>
        <w:t>B — Penicillin: पूछी गई condition के लिए यह drug of choice / first-line agent नहीं है — यह related पर गलत distractor है।</w:t>
      </w:r>
    </w:p>
    <w:p>
      <w:pPr/>
      <w:r>
        <w:rPr>
          <w:rFonts w:ascii="Noto Sans" w:hAnsi="Noto Sans" w:cs="Noto Sans"/>
          <w:sz w:val="28"/>
        </w:rPr>
        <w:t>D — Amoxicillin: Not the drug of choice / first-line agent for the condition asked — it is a related-but-wrong distractor.</w:t>
      </w:r>
    </w:p>
    <w:p>
      <w:pPr/>
      <w:r>
        <w:rPr>
          <w:rFonts w:ascii="Noto Sans" w:hAnsi="Noto Sans" w:cs="Noto Sans"/>
          <w:sz w:val="28"/>
        </w:rPr>
        <w:t>D — Amoxicillin: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23. </w:t>
      </w:r>
      <w:r>
        <w:rPr>
          <w:rFonts w:ascii="Noto Sans" w:hAnsi="Noto Sans" w:cs="Noto Sans"/>
          <w:sz w:val="28"/>
        </w:rPr>
        <w:t>Primaquine is contraindicated in patients with:</w:t>
      </w:r>
    </w:p>
    <w:p>
      <w:pPr/>
      <w:r>
        <w:rPr>
          <w:rFonts w:ascii="Noto Sans" w:hAnsi="Noto Sans" w:cs="Noto Sans"/>
          <w:sz w:val="28"/>
        </w:rPr>
        <w:t>प्राइमाक्वीन किस रोगी में वर्जित है?</w:t>
      </w:r>
    </w:p>
    <w:p>
      <w:pPr/>
      <w:r>
        <w:rPr>
          <w:rFonts w:ascii="Noto Sans" w:hAnsi="Noto Sans" w:cs="Noto Sans"/>
          <w:sz w:val="28"/>
        </w:rPr>
        <w:t>A. Peptic ulcer</w:t>
      </w:r>
    </w:p>
    <w:p>
      <w:pPr/>
      <w:r>
        <w:rPr>
          <w:rFonts w:ascii="Noto Sans" w:hAnsi="Noto Sans" w:cs="Noto Sans"/>
          <w:sz w:val="28"/>
        </w:rPr>
        <w:t>B. G6PD deficiency</w:t>
      </w:r>
    </w:p>
    <w:p>
      <w:pPr/>
      <w:r>
        <w:rPr>
          <w:rFonts w:ascii="Noto Sans" w:hAnsi="Noto Sans" w:cs="Noto Sans"/>
          <w:sz w:val="28"/>
        </w:rPr>
        <w:t>C. Hypertension</w:t>
      </w:r>
    </w:p>
    <w:p>
      <w:pPr/>
      <w:r>
        <w:rPr>
          <w:rFonts w:ascii="Noto Sans" w:hAnsi="Noto Sans" w:cs="Noto Sans"/>
          <w:sz w:val="28"/>
        </w:rPr>
        <w:t>D. Asthma</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G6PD deficiency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Primaquine can cause severe haemolysis in G6PD deficiency and is therefore contraindicated; G6PD screening is advised before its use.</w:t>
      </w:r>
    </w:p>
    <w:p>
      <w:pPr/>
      <w:r>
        <w:rPr>
          <w:rFonts w:ascii="Noto Sans" w:hAnsi="Noto Sans" w:cs="Noto Sans"/>
          <w:sz w:val="28"/>
        </w:rPr>
        <w:t>प्राइमाक्वीन G6PD कमी में गंभीर हीमोलिसिस कर सकती है, इसलिए यह वर्जित है; उपयोग से पहले G6PD जाँच की सलाह दी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Primaquine is contraindicated in patients with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G6PD deficiency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Peptic ulcer: Incorrect — it does not match the fact tested by this question; see the clinical rationale above.</w:t>
      </w:r>
    </w:p>
    <w:p>
      <w:pPr/>
      <w:r>
        <w:rPr>
          <w:rFonts w:ascii="Noto Sans" w:hAnsi="Noto Sans" w:cs="Noto Sans"/>
          <w:sz w:val="28"/>
        </w:rPr>
        <w:t>A — Peptic ulcer: गलत — यह इस प्रश्न के fact से match नहीं करता; ऊपर clinical rationale देखिए।</w:t>
      </w:r>
    </w:p>
    <w:p>
      <w:pPr/>
      <w:r>
        <w:rPr>
          <w:rFonts w:ascii="Noto Sans" w:hAnsi="Noto Sans" w:cs="Noto Sans"/>
          <w:sz w:val="28"/>
        </w:rPr>
        <w:t>C — Hypertension: Incorrect — it does not match the fact tested by this question; see the clinical rationale above.</w:t>
      </w:r>
    </w:p>
    <w:p>
      <w:pPr/>
      <w:r>
        <w:rPr>
          <w:rFonts w:ascii="Noto Sans" w:hAnsi="Noto Sans" w:cs="Noto Sans"/>
          <w:sz w:val="28"/>
        </w:rPr>
        <w:t>C — Hypertension: गलत — यह इस प्रश्न के fact से match नहीं करता; ऊपर clinical rationale देखिए।</w:t>
      </w:r>
    </w:p>
    <w:p>
      <w:pPr/>
      <w:r>
        <w:rPr>
          <w:rFonts w:ascii="Noto Sans" w:hAnsi="Noto Sans" w:cs="Noto Sans"/>
          <w:sz w:val="28"/>
        </w:rPr>
        <w:t>D — Asthma: Incorrect — it does not match the fact tested by this question; see the clinical rationale above.</w:t>
      </w:r>
    </w:p>
    <w:p>
      <w:pPr/>
      <w:r>
        <w:rPr>
          <w:rFonts w:ascii="Noto Sans" w:hAnsi="Noto Sans" w:cs="Noto Sans"/>
          <w:sz w:val="28"/>
        </w:rPr>
        <w:t>D — Asthma: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24. </w:t>
      </w:r>
      <w:r>
        <w:rPr>
          <w:rFonts w:ascii="Noto Sans" w:hAnsi="Noto Sans" w:cs="Noto Sans"/>
          <w:sz w:val="28"/>
        </w:rPr>
        <w:t>Propylthiouracil (PTU) is used in the management of:</w:t>
      </w:r>
    </w:p>
    <w:p>
      <w:pPr/>
      <w:r>
        <w:rPr>
          <w:rFonts w:ascii="Noto Sans" w:hAnsi="Noto Sans" w:cs="Noto Sans"/>
          <w:sz w:val="28"/>
        </w:rPr>
        <w:t>प्रोपाइलथायोयूरासिल (PTU) किसके प्रबंधन में प्रयोग होता है?</w:t>
      </w:r>
    </w:p>
    <w:p>
      <w:pPr/>
      <w:r>
        <w:rPr>
          <w:rFonts w:ascii="Noto Sans" w:hAnsi="Noto Sans" w:cs="Noto Sans"/>
          <w:sz w:val="28"/>
        </w:rPr>
        <w:t>A. Diabetes insipidus</w:t>
      </w:r>
    </w:p>
    <w:p>
      <w:pPr/>
      <w:r>
        <w:rPr>
          <w:rFonts w:ascii="Noto Sans" w:hAnsi="Noto Sans" w:cs="Noto Sans"/>
          <w:sz w:val="28"/>
        </w:rPr>
        <w:t>B. Hypothyroidism</w:t>
      </w:r>
    </w:p>
    <w:p>
      <w:pPr/>
      <w:r>
        <w:rPr>
          <w:rFonts w:ascii="Noto Sans" w:hAnsi="Noto Sans" w:cs="Noto Sans"/>
          <w:sz w:val="28"/>
        </w:rPr>
        <w:t>C. Thyroid storm (hyperthyroidism)</w:t>
      </w:r>
    </w:p>
    <w:p>
      <w:pPr/>
      <w:r>
        <w:rPr>
          <w:rFonts w:ascii="Noto Sans" w:hAnsi="Noto Sans" w:cs="Noto Sans"/>
          <w:sz w:val="28"/>
        </w:rPr>
        <w:t>D. Addison's disease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Thyroid storm (hyperthyroidism)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PTU is an antithyroid drug used in hyperthyroidism and is preferred in thyroid storm because it also blocks peripheral conversion of T4 to T3.</w:t>
      </w:r>
    </w:p>
    <w:p>
      <w:pPr/>
      <w:r>
        <w:rPr>
          <w:rFonts w:ascii="Noto Sans" w:hAnsi="Noto Sans" w:cs="Noto Sans"/>
          <w:sz w:val="28"/>
        </w:rPr>
        <w:t>PTU एक एंटीथायरॉइड औषधि है जो हाइपरथायरॉइडिज़्म में प्रयोग होती है और थायरॉइड स्टॉर्म में पसंद की जाती है क्योंकि यह T4 का T3 में परिधीय रूपांतरण भी रोकती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Propylthiouracil (PTU) is used in the management of</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C. Thyroid storm (hyperthyroidism)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Diabetes insipidus: Not the treatment asked for this condition — it does not match the drug / therapy tested here.</w:t>
      </w:r>
    </w:p>
    <w:p>
      <w:pPr/>
      <w:r>
        <w:rPr>
          <w:rFonts w:ascii="Noto Sans" w:hAnsi="Noto Sans" w:cs="Noto Sans"/>
          <w:sz w:val="28"/>
        </w:rPr>
        <w:t>A — Diabetes insipidus: यह इस condition का पूछा गया treatment नहीं है — यहाँ परखी गई drug / therapy से match नहीं करता।</w:t>
      </w:r>
    </w:p>
    <w:p>
      <w:pPr/>
      <w:r>
        <w:rPr>
          <w:rFonts w:ascii="Noto Sans" w:hAnsi="Noto Sans" w:cs="Noto Sans"/>
          <w:sz w:val="28"/>
        </w:rPr>
        <w:t>B — Hypothyroidism: Not the treatment asked for this condition — it does not match the drug / therapy tested here.</w:t>
      </w:r>
    </w:p>
    <w:p>
      <w:pPr/>
      <w:r>
        <w:rPr>
          <w:rFonts w:ascii="Noto Sans" w:hAnsi="Noto Sans" w:cs="Noto Sans"/>
          <w:sz w:val="28"/>
        </w:rPr>
        <w:t>B — Hypothyroidism: यह इस condition का पूछा गया treatment नहीं है — यहाँ परखी गई drug / therapy से match नहीं करता।</w:t>
      </w:r>
    </w:p>
    <w:p>
      <w:pPr/>
      <w:r>
        <w:rPr>
          <w:rFonts w:ascii="Noto Sans" w:hAnsi="Noto Sans" w:cs="Noto Sans"/>
          <w:sz w:val="28"/>
        </w:rPr>
        <w:t>D — Addison's disease: Not the treatment asked for this condition — it does not match the drug / therapy tested here.</w:t>
      </w:r>
    </w:p>
    <w:p>
      <w:pPr/>
      <w:r>
        <w:rPr>
          <w:rFonts w:ascii="Noto Sans" w:hAnsi="Noto Sans" w:cs="Noto Sans"/>
          <w:sz w:val="28"/>
        </w:rPr>
        <w:t>D — Addison's disease: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25. </w:t>
      </w:r>
      <w:r>
        <w:rPr>
          <w:rFonts w:ascii="Noto Sans" w:hAnsi="Noto Sans" w:cs="Noto Sans"/>
          <w:sz w:val="28"/>
        </w:rPr>
        <w:t>Capgras syndrome is characterized by the delusion that:</w:t>
      </w:r>
    </w:p>
    <w:p>
      <w:pPr/>
      <w:r>
        <w:rPr>
          <w:rFonts w:ascii="Noto Sans" w:hAnsi="Noto Sans" w:cs="Noto Sans"/>
          <w:sz w:val="28"/>
        </w:rPr>
        <w:t>कैपग्रास सिंड्रोम (Capgras Syndrome) की विशेषता यह भ्रम है कि:</w:t>
      </w:r>
    </w:p>
    <w:p>
      <w:pPr/>
      <w:r>
        <w:rPr>
          <w:rFonts w:ascii="Noto Sans" w:hAnsi="Noto Sans" w:cs="Noto Sans"/>
          <w:sz w:val="28"/>
        </w:rPr>
        <w:t>A. One's organs are rotting</w:t>
      </w:r>
    </w:p>
    <w:p>
      <w:pPr/>
      <w:r>
        <w:rPr>
          <w:rFonts w:ascii="Noto Sans" w:hAnsi="Noto Sans" w:cs="Noto Sans"/>
          <w:sz w:val="28"/>
        </w:rPr>
        <w:t>B. The world has ended</w:t>
      </w:r>
    </w:p>
    <w:p>
      <w:pPr/>
      <w:r>
        <w:rPr>
          <w:rFonts w:ascii="Noto Sans" w:hAnsi="Noto Sans" w:cs="Noto Sans"/>
          <w:sz w:val="28"/>
        </w:rPr>
        <w:t>C. A familiar person has been replaced by an identical imposter</w:t>
      </w:r>
    </w:p>
    <w:p>
      <w:pPr/>
      <w:r>
        <w:rPr>
          <w:rFonts w:ascii="Noto Sans" w:hAnsi="Noto Sans" w:cs="Noto Sans"/>
          <w:sz w:val="28"/>
        </w:rPr>
        <w:t>D. Thoughts are being stolen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 familiar person has been replaced by an identical imposter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Capgras syndrome the patient believes a familiar person (e.g., spouse) has been replaced by an identical-looking imposter.</w:t>
      </w:r>
    </w:p>
    <w:p>
      <w:pPr/>
      <w:r>
        <w:rPr>
          <w:rFonts w:ascii="Noto Sans" w:hAnsi="Noto Sans" w:cs="Noto Sans"/>
          <w:sz w:val="28"/>
        </w:rPr>
        <w:t>कैपग्रास सिंड्रोम में रोगी मानता है कि परिचित व्यक्ति (जैसे जीवनसाथी) की जगह एक समान दिखने वाले धोखेबाज़ ने ले ली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Capgras syndrome is characterized by the delusion that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 familiar person has been replaced by an identical imposter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One's organs are rotting: Incorrect — it does not match the fact tested by this question; see the clinical rationale above.</w:t>
      </w:r>
    </w:p>
    <w:p>
      <w:pPr/>
      <w:r>
        <w:rPr>
          <w:rFonts w:ascii="Noto Sans" w:hAnsi="Noto Sans" w:cs="Noto Sans"/>
          <w:sz w:val="28"/>
        </w:rPr>
        <w:t>A — One's organs are rotting: गलत — यह इस प्रश्न के fact से match नहीं करता; ऊपर clinical rationale देखिए।</w:t>
      </w:r>
    </w:p>
    <w:p>
      <w:pPr/>
      <w:r>
        <w:rPr>
          <w:rFonts w:ascii="Noto Sans" w:hAnsi="Noto Sans" w:cs="Noto Sans"/>
          <w:sz w:val="28"/>
        </w:rPr>
        <w:t>B — The world has ended: Incorrect — it does not match the fact tested by this question; see the clinical rationale above.</w:t>
      </w:r>
    </w:p>
    <w:p>
      <w:pPr/>
      <w:r>
        <w:rPr>
          <w:rFonts w:ascii="Noto Sans" w:hAnsi="Noto Sans" w:cs="Noto Sans"/>
          <w:sz w:val="28"/>
        </w:rPr>
        <w:t>B — The world has ended: गलत — यह इस प्रश्न के fact से match नहीं करता; ऊपर clinical rationale देखिए।</w:t>
      </w:r>
    </w:p>
    <w:p>
      <w:pPr/>
      <w:r>
        <w:rPr>
          <w:rFonts w:ascii="Noto Sans" w:hAnsi="Noto Sans" w:cs="Noto Sans"/>
          <w:sz w:val="28"/>
        </w:rPr>
        <w:t>D — Thoughts are being stolen: Incorrect — it does not match the fact tested by this question; see the clinical rationale above.</w:t>
      </w:r>
    </w:p>
    <w:p>
      <w:pPr/>
      <w:r>
        <w:rPr>
          <w:rFonts w:ascii="Noto Sans" w:hAnsi="Noto Sans" w:cs="Noto Sans"/>
          <w:sz w:val="28"/>
        </w:rPr>
        <w:t>D — Thoughts are being stolen: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26. </w:t>
      </w:r>
      <w:r>
        <w:rPr>
          <w:rFonts w:ascii="Noto Sans" w:hAnsi="Noto Sans" w:cs="Noto Sans"/>
          <w:sz w:val="28"/>
        </w:rPr>
        <w:t>In a 'delusion of reference', the patient believes that:</w:t>
      </w:r>
    </w:p>
    <w:p>
      <w:pPr/>
      <w:r>
        <w:rPr>
          <w:rFonts w:ascii="Noto Sans" w:hAnsi="Noto Sans" w:cs="Noto Sans"/>
          <w:sz w:val="28"/>
        </w:rPr>
        <w:t>'संदर्भ भ्रम' (Delusion of Reference) में रोगी क्या मानता है?</w:t>
      </w:r>
    </w:p>
    <w:p>
      <w:pPr/>
      <w:r>
        <w:rPr>
          <w:rFonts w:ascii="Noto Sans" w:hAnsi="Noto Sans" w:cs="Noto Sans"/>
          <w:sz w:val="28"/>
        </w:rPr>
        <w:t>A. He is a famous celebrity</w:t>
      </w:r>
    </w:p>
    <w:p>
      <w:pPr/>
      <w:r>
        <w:rPr>
          <w:rFonts w:ascii="Noto Sans" w:hAnsi="Noto Sans" w:cs="Noto Sans"/>
          <w:sz w:val="28"/>
        </w:rPr>
        <w:t>B. His body is controlled by machines</w:t>
      </w:r>
    </w:p>
    <w:p>
      <w:pPr/>
      <w:r>
        <w:rPr>
          <w:rFonts w:ascii="Noto Sans" w:hAnsi="Noto Sans" w:cs="Noto Sans"/>
          <w:sz w:val="28"/>
        </w:rPr>
        <w:t>C. Ordinary events and remarks refer personally to him</w:t>
      </w:r>
    </w:p>
    <w:p>
      <w:pPr/>
      <w:r>
        <w:rPr>
          <w:rFonts w:ascii="Noto Sans" w:hAnsi="Noto Sans" w:cs="Noto Sans"/>
          <w:sz w:val="28"/>
        </w:rPr>
        <w:t>D. His thoughts are broadcast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Ordinary events and remarks refer personally to him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a delusion of reference, neutral events, comments or gestures are interpreted as personally directed at the patient.</w:t>
      </w:r>
    </w:p>
    <w:p>
      <w:pPr/>
      <w:r>
        <w:rPr>
          <w:rFonts w:ascii="Noto Sans" w:hAnsi="Noto Sans" w:cs="Noto Sans"/>
          <w:sz w:val="28"/>
        </w:rPr>
        <w:t>संदर्भ भ्रम में तटस्थ घटनाओं, टिप्पणियों या इशारों को रोगी व्यक्तिगत रूप से अपने प्रति निर्देशित मानता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 'delusion of reference', the patient believes that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Ordinary events and remarks refer personally to him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He is a famous celebrity: Incorrect — it does not match the fact tested by this question; see the clinical rationale above.</w:t>
      </w:r>
    </w:p>
    <w:p>
      <w:pPr/>
      <w:r>
        <w:rPr>
          <w:rFonts w:ascii="Noto Sans" w:hAnsi="Noto Sans" w:cs="Noto Sans"/>
          <w:sz w:val="28"/>
        </w:rPr>
        <w:t>A — He is a famous celebrity: गलत — यह इस प्रश्न के fact से match नहीं करता; ऊपर clinical rationale देखिए।</w:t>
      </w:r>
    </w:p>
    <w:p>
      <w:pPr/>
      <w:r>
        <w:rPr>
          <w:rFonts w:ascii="Noto Sans" w:hAnsi="Noto Sans" w:cs="Noto Sans"/>
          <w:sz w:val="28"/>
        </w:rPr>
        <w:t>B — His body is controlled by machines: Incorrect — it does not match the fact tested by this question; see the clinical rationale above.</w:t>
      </w:r>
    </w:p>
    <w:p>
      <w:pPr/>
      <w:r>
        <w:rPr>
          <w:rFonts w:ascii="Noto Sans" w:hAnsi="Noto Sans" w:cs="Noto Sans"/>
          <w:sz w:val="28"/>
        </w:rPr>
        <w:t>B — His body is controlled by machines: गलत — यह इस प्रश्न के fact से match नहीं करता; ऊपर clinical rationale देखिए।</w:t>
      </w:r>
    </w:p>
    <w:p>
      <w:pPr/>
      <w:r>
        <w:rPr>
          <w:rFonts w:ascii="Noto Sans" w:hAnsi="Noto Sans" w:cs="Noto Sans"/>
          <w:sz w:val="28"/>
        </w:rPr>
        <w:t>D — His thoughts are broadcast: Incorrect — it does not match the fact tested by this question; see the clinical rationale above.</w:t>
      </w:r>
    </w:p>
    <w:p>
      <w:pPr/>
      <w:r>
        <w:rPr>
          <w:rFonts w:ascii="Noto Sans" w:hAnsi="Noto Sans" w:cs="Noto Sans"/>
          <w:sz w:val="28"/>
        </w:rPr>
        <w:t>D — His thoughts are broadcast: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27. </w:t>
      </w:r>
      <w:r>
        <w:rPr>
          <w:rFonts w:ascii="Noto Sans" w:hAnsi="Noto Sans" w:cs="Noto Sans"/>
          <w:sz w:val="28"/>
        </w:rPr>
        <w:t>For a patient with compulsive hand washing in OCD, the nurse should:</w:t>
      </w:r>
    </w:p>
    <w:p>
      <w:pPr/>
      <w:r>
        <w:rPr>
          <w:rFonts w:ascii="Noto Sans" w:hAnsi="Noto Sans" w:cs="Noto Sans"/>
          <w:sz w:val="28"/>
        </w:rPr>
        <w:t>OCD में हाथ धोने की बाध्यता (Compulsive Hand Washing) वाले रोगी के लिए नर्स को क्या करना चाहिए?</w:t>
      </w:r>
    </w:p>
    <w:p>
      <w:pPr/>
      <w:r>
        <w:rPr>
          <w:rFonts w:ascii="Noto Sans" w:hAnsi="Noto Sans" w:cs="Noto Sans"/>
          <w:sz w:val="28"/>
        </w:rPr>
        <w:t>A. Punish the behaviour</w:t>
      </w:r>
    </w:p>
    <w:p>
      <w:pPr/>
      <w:r>
        <w:rPr>
          <w:rFonts w:ascii="Noto Sans" w:hAnsi="Noto Sans" w:cs="Noto Sans"/>
          <w:sz w:val="28"/>
        </w:rPr>
        <w:t>B. Allow unlimited washing</w:t>
      </w:r>
    </w:p>
    <w:p>
      <w:pPr/>
      <w:r>
        <w:rPr>
          <w:rFonts w:ascii="Noto Sans" w:hAnsi="Noto Sans" w:cs="Noto Sans"/>
          <w:sz w:val="28"/>
        </w:rPr>
        <w:t>C. Ignore the patient completely</w:t>
      </w:r>
    </w:p>
    <w:p>
      <w:pPr/>
      <w:r>
        <w:rPr>
          <w:rFonts w:ascii="Noto Sans" w:hAnsi="Noto Sans" w:cs="Noto Sans"/>
          <w:sz w:val="28"/>
        </w:rPr>
        <w:t>D. Set a schedule to gradually limit the ritual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Set a schedule to gradually limit the ritual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nurse helps the patient set realistic limits on the ritual, provides support and engages the patient in alternative activities to reduce anxiety.</w:t>
      </w:r>
    </w:p>
    <w:p>
      <w:pPr/>
      <w:r>
        <w:rPr>
          <w:rFonts w:ascii="Noto Sans" w:hAnsi="Noto Sans" w:cs="Noto Sans"/>
          <w:sz w:val="28"/>
        </w:rPr>
        <w:t>नर्स रोगी को अनुष्ठान पर यथार्थवादी सीमाएँ निर्धारित करने में मदद करती है, सहारा देती है और चिंता घटाने के लिए वैकल्पिक गतिविधियों में शामिल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For a patient with compulsive hand washing in OCD, the nurse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Set a schedule to gradually limit the ritual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Punish the behaviour: Incorrect — it does not match the fact tested by this question; see the clinical rationale above.</w:t>
      </w:r>
    </w:p>
    <w:p>
      <w:pPr/>
      <w:r>
        <w:rPr>
          <w:rFonts w:ascii="Noto Sans" w:hAnsi="Noto Sans" w:cs="Noto Sans"/>
          <w:sz w:val="28"/>
        </w:rPr>
        <w:t>A — Punish the behaviour: गलत — यह इस प्रश्न के fact से match नहीं करता; ऊपर clinical rationale देखिए।</w:t>
      </w:r>
    </w:p>
    <w:p>
      <w:pPr/>
      <w:r>
        <w:rPr>
          <w:rFonts w:ascii="Noto Sans" w:hAnsi="Noto Sans" w:cs="Noto Sans"/>
          <w:sz w:val="28"/>
        </w:rPr>
        <w:t>B — Allow unlimited washing: Incorrect — it does not match the fact tested by this question; see the clinical rationale above.</w:t>
      </w:r>
    </w:p>
    <w:p>
      <w:pPr/>
      <w:r>
        <w:rPr>
          <w:rFonts w:ascii="Noto Sans" w:hAnsi="Noto Sans" w:cs="Noto Sans"/>
          <w:sz w:val="28"/>
        </w:rPr>
        <w:t>B — Allow unlimited washing: गलत — यह इस प्रश्न के fact से match नहीं करता; ऊपर clinical rationale देखिए।</w:t>
      </w:r>
    </w:p>
    <w:p>
      <w:pPr/>
      <w:r>
        <w:rPr>
          <w:rFonts w:ascii="Noto Sans" w:hAnsi="Noto Sans" w:cs="Noto Sans"/>
          <w:sz w:val="28"/>
        </w:rPr>
        <w:t>C — Ignore the patient completely: Incorrect — it does not match the fact tested by this question; see the clinical rationale above.</w:t>
      </w:r>
    </w:p>
    <w:p>
      <w:pPr/>
      <w:r>
        <w:rPr>
          <w:rFonts w:ascii="Noto Sans" w:hAnsi="Noto Sans" w:cs="Noto Sans"/>
          <w:sz w:val="28"/>
        </w:rPr>
        <w:t>C — Ignore the patient completely: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28. </w:t>
      </w:r>
      <w:r>
        <w:rPr>
          <w:rFonts w:ascii="Noto Sans" w:hAnsi="Noto Sans" w:cs="Noto Sans"/>
          <w:sz w:val="28"/>
        </w:rPr>
        <w:t>Electroconvulsive therapy (ECT) is contraindicated in a patient with:</w:t>
      </w:r>
    </w:p>
    <w:p>
      <w:pPr/>
      <w:r>
        <w:rPr>
          <w:rFonts w:ascii="Noto Sans" w:hAnsi="Noto Sans" w:cs="Noto Sans"/>
          <w:sz w:val="28"/>
        </w:rPr>
        <w:t>इलेक्ट्रोकन्वल्सिव थेरेपी (ECT) किस रोगी में वर्जित है?</w:t>
      </w:r>
    </w:p>
    <w:p>
      <w:pPr/>
      <w:r>
        <w:rPr>
          <w:rFonts w:ascii="Noto Sans" w:hAnsi="Noto Sans" w:cs="Noto Sans"/>
          <w:sz w:val="28"/>
        </w:rPr>
        <w:t>A. Raised intracranial pressure (brain tumour)</w:t>
      </w:r>
    </w:p>
    <w:p>
      <w:pPr/>
      <w:r>
        <w:rPr>
          <w:rFonts w:ascii="Noto Sans" w:hAnsi="Noto Sans" w:cs="Noto Sans"/>
          <w:sz w:val="28"/>
        </w:rPr>
        <w:t>B. Catatonia</w:t>
      </w:r>
    </w:p>
    <w:p>
      <w:pPr/>
      <w:r>
        <w:rPr>
          <w:rFonts w:ascii="Noto Sans" w:hAnsi="Noto Sans" w:cs="Noto Sans"/>
          <w:sz w:val="28"/>
        </w:rPr>
        <w:t>C. Severe depression</w:t>
      </w:r>
    </w:p>
    <w:p>
      <w:pPr/>
      <w:r>
        <w:rPr>
          <w:rFonts w:ascii="Noto Sans" w:hAnsi="Noto Sans" w:cs="Noto Sans"/>
          <w:sz w:val="28"/>
        </w:rPr>
        <w:t>D. Suicidal ideation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Raised intracranial pressure (brain tumour)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ECT is contraindicated in raised intracranial pressure, recent myocardial infarction, aortic aneurysm and bleeding disorders.</w:t>
      </w:r>
    </w:p>
    <w:p>
      <w:pPr/>
      <w:r>
        <w:rPr>
          <w:rFonts w:ascii="Noto Sans" w:hAnsi="Noto Sans" w:cs="Noto Sans"/>
          <w:sz w:val="28"/>
        </w:rPr>
        <w:t>ECT बढ़े हुए अंतःकपालीय दबाव, हालिया हृद्पेशी रोधगलन, महाधमनी एन्यूरिज्म और रक्तस्राव विकारों में वर्जित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Electroconvulsive therapy (ECT) is contraindicated in a patient with</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A. Raised intracranial pressure (brain tumour)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Catatonia: Not the treatment asked for this condition — it does not match the drug / therapy tested here.</w:t>
      </w:r>
    </w:p>
    <w:p>
      <w:pPr/>
      <w:r>
        <w:rPr>
          <w:rFonts w:ascii="Noto Sans" w:hAnsi="Noto Sans" w:cs="Noto Sans"/>
          <w:sz w:val="28"/>
        </w:rPr>
        <w:t>B — Catatonia: यह इस condition का पूछा गया treatment नहीं है — यहाँ परखी गई drug / therapy से match नहीं करता।</w:t>
      </w:r>
    </w:p>
    <w:p>
      <w:pPr/>
      <w:r>
        <w:rPr>
          <w:rFonts w:ascii="Noto Sans" w:hAnsi="Noto Sans" w:cs="Noto Sans"/>
          <w:sz w:val="28"/>
        </w:rPr>
        <w:t>C — Severe depression: Not the treatment asked for this condition — it does not match the drug / therapy tested here.</w:t>
      </w:r>
    </w:p>
    <w:p>
      <w:pPr/>
      <w:r>
        <w:rPr>
          <w:rFonts w:ascii="Noto Sans" w:hAnsi="Noto Sans" w:cs="Noto Sans"/>
          <w:sz w:val="28"/>
        </w:rPr>
        <w:t>C — Severe depression: यह इस condition का पूछा गया treatment नहीं है — यहाँ परखी गई drug / therapy से match नहीं करता।</w:t>
      </w:r>
    </w:p>
    <w:p>
      <w:pPr/>
      <w:r>
        <w:rPr>
          <w:rFonts w:ascii="Noto Sans" w:hAnsi="Noto Sans" w:cs="Noto Sans"/>
          <w:sz w:val="28"/>
        </w:rPr>
        <w:t>D — Suicidal ideation: Not the treatment asked for this condition — it does not match the drug / therapy tested here.</w:t>
      </w:r>
    </w:p>
    <w:p>
      <w:pPr/>
      <w:r>
        <w:rPr>
          <w:rFonts w:ascii="Noto Sans" w:hAnsi="Noto Sans" w:cs="Noto Sans"/>
          <w:sz w:val="28"/>
        </w:rPr>
        <w:t>D — Suicidal ideation: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29. </w:t>
      </w:r>
      <w:r>
        <w:rPr>
          <w:rFonts w:ascii="Noto Sans" w:hAnsi="Noto Sans" w:cs="Noto Sans"/>
          <w:sz w:val="28"/>
        </w:rPr>
        <w:t>Neuroleptic malignant syndrome (NMS) is a medical emergency characterized by:</w:t>
      </w:r>
    </w:p>
    <w:p>
      <w:pPr/>
      <w:r>
        <w:rPr>
          <w:rFonts w:ascii="Noto Sans" w:hAnsi="Noto Sans" w:cs="Noto Sans"/>
          <w:sz w:val="28"/>
        </w:rPr>
        <w:t>न्यूरोलेप्टिक मैलिग्नेंट सिंड्रोम (NMS) एक चिकित्सा आपातकाल है, जिसकी विशेषता है:</w:t>
      </w:r>
    </w:p>
    <w:p>
      <w:pPr/>
      <w:r>
        <w:rPr>
          <w:rFonts w:ascii="Noto Sans" w:hAnsi="Noto Sans" w:cs="Noto Sans"/>
          <w:sz w:val="28"/>
        </w:rPr>
        <w:t>A. Low fever and loose stools</w:t>
      </w:r>
    </w:p>
    <w:p>
      <w:pPr/>
      <w:r>
        <w:rPr>
          <w:rFonts w:ascii="Noto Sans" w:hAnsi="Noto Sans" w:cs="Noto Sans"/>
          <w:sz w:val="28"/>
        </w:rPr>
        <w:t>B. Hyperthermia, muscle rigidity and altered consciousness</w:t>
      </w:r>
    </w:p>
    <w:p>
      <w:pPr/>
      <w:r>
        <w:rPr>
          <w:rFonts w:ascii="Noto Sans" w:hAnsi="Noto Sans" w:cs="Noto Sans"/>
          <w:sz w:val="28"/>
        </w:rPr>
        <w:t>C. Headache and cough</w:t>
      </w:r>
    </w:p>
    <w:p>
      <w:pPr/>
      <w:r>
        <w:rPr>
          <w:rFonts w:ascii="Noto Sans" w:hAnsi="Noto Sans" w:cs="Noto Sans"/>
          <w:sz w:val="28"/>
        </w:rPr>
        <w:t>D. Increased appetite and sleep</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Hyperthermia, muscle rigidity and altered consciousness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NMS, a rare but life-threatening reaction to antipsychotics, presents with high fever, severe rigidity, confusion and autonomic instability; it needs urgent treatment.</w:t>
      </w:r>
    </w:p>
    <w:p>
      <w:pPr/>
      <w:r>
        <w:rPr>
          <w:rFonts w:ascii="Noto Sans" w:hAnsi="Noto Sans" w:cs="Noto Sans"/>
          <w:sz w:val="28"/>
        </w:rPr>
        <w:t>NMS, एंटीसाइकोटिक्स की दुर्लभ परंतु जानलेवा प्रतिक्रिया, तेज़ बुखार, गंभीर जकड़न, भ्रम और स्वायत्त अस्थिरता से प्रकट होता है; इसे तुरंत उपचार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Neuroleptic malignant syndrome (NMS) is a medical emergency characterized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Hyperthermia, muscle rigidity and altered consciousness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Low fever and loose stools: Incorrect — it does not match the fact tested by this question; see the clinical rationale above.</w:t>
      </w:r>
    </w:p>
    <w:p>
      <w:pPr/>
      <w:r>
        <w:rPr>
          <w:rFonts w:ascii="Noto Sans" w:hAnsi="Noto Sans" w:cs="Noto Sans"/>
          <w:sz w:val="28"/>
        </w:rPr>
        <w:t>A — Low fever and loose stools: गलत — यह इस प्रश्न के fact से match नहीं करता; ऊपर clinical rationale देखिए।</w:t>
      </w:r>
    </w:p>
    <w:p>
      <w:pPr/>
      <w:r>
        <w:rPr>
          <w:rFonts w:ascii="Noto Sans" w:hAnsi="Noto Sans" w:cs="Noto Sans"/>
          <w:sz w:val="28"/>
        </w:rPr>
        <w:t>C — Headache and cough: Incorrect — it does not match the fact tested by this question; see the clinical rationale above.</w:t>
      </w:r>
    </w:p>
    <w:p>
      <w:pPr/>
      <w:r>
        <w:rPr>
          <w:rFonts w:ascii="Noto Sans" w:hAnsi="Noto Sans" w:cs="Noto Sans"/>
          <w:sz w:val="28"/>
        </w:rPr>
        <w:t>C — Headache and cough: गलत — यह इस प्रश्न के fact से match नहीं करता; ऊपर clinical rationale देखिए।</w:t>
      </w:r>
    </w:p>
    <w:p>
      <w:pPr/>
      <w:r>
        <w:rPr>
          <w:rFonts w:ascii="Noto Sans" w:hAnsi="Noto Sans" w:cs="Noto Sans"/>
          <w:sz w:val="28"/>
        </w:rPr>
        <w:t>D — Increased appetite and sleep: Incorrect — it does not match the fact tested by this question; see the clinical rationale above.</w:t>
      </w:r>
    </w:p>
    <w:p>
      <w:pPr/>
      <w:r>
        <w:rPr>
          <w:rFonts w:ascii="Noto Sans" w:hAnsi="Noto Sans" w:cs="Noto Sans"/>
          <w:sz w:val="28"/>
        </w:rPr>
        <w:t>D — Increased appetite and sleep: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30. </w:t>
      </w:r>
      <w:r>
        <w:rPr>
          <w:rFonts w:ascii="Noto Sans" w:hAnsi="Noto Sans" w:cs="Noto Sans"/>
          <w:sz w:val="28"/>
        </w:rPr>
        <w:t>The first phase of the nurse-patient therapeutic relationship is:</w:t>
      </w:r>
    </w:p>
    <w:p>
      <w:pPr/>
      <w:r>
        <w:rPr>
          <w:rFonts w:ascii="Noto Sans" w:hAnsi="Noto Sans" w:cs="Noto Sans"/>
          <w:sz w:val="28"/>
        </w:rPr>
        <w:t>नर्स-रोगी चिकित्सीय संबंध (Therapeutic Relationship) का पहला चरण है:</w:t>
      </w:r>
    </w:p>
    <w:p>
      <w:pPr/>
      <w:r>
        <w:rPr>
          <w:rFonts w:ascii="Noto Sans" w:hAnsi="Noto Sans" w:cs="Noto Sans"/>
          <w:sz w:val="28"/>
        </w:rPr>
        <w:t>A. Working phase</w:t>
      </w:r>
    </w:p>
    <w:p>
      <w:pPr/>
      <w:r>
        <w:rPr>
          <w:rFonts w:ascii="Noto Sans" w:hAnsi="Noto Sans" w:cs="Noto Sans"/>
          <w:sz w:val="28"/>
        </w:rPr>
        <w:t>B. Orientation phase</w:t>
      </w:r>
    </w:p>
    <w:p>
      <w:pPr/>
      <w:r>
        <w:rPr>
          <w:rFonts w:ascii="Noto Sans" w:hAnsi="Noto Sans" w:cs="Noto Sans"/>
          <w:sz w:val="28"/>
        </w:rPr>
        <w:t>C. Evaluation phase</w:t>
      </w:r>
    </w:p>
    <w:p>
      <w:pPr/>
      <w:r>
        <w:rPr>
          <w:rFonts w:ascii="Noto Sans" w:hAnsi="Noto Sans" w:cs="Noto Sans"/>
          <w:sz w:val="28"/>
        </w:rPr>
        <w:t>D. Termination phase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Orientation phase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therapeutic relationship proceeds through pre-interaction, orientation, working and termination phases; orientation establishes trust and defines roles.</w:t>
      </w:r>
    </w:p>
    <w:p>
      <w:pPr/>
      <w:r>
        <w:rPr>
          <w:rFonts w:ascii="Noto Sans" w:hAnsi="Noto Sans" w:cs="Noto Sans"/>
          <w:sz w:val="28"/>
        </w:rPr>
        <w:t>चिकित्सीय संबंध पूर्व-अंतःक्रिया, अभिविन्यास (Orientation), कार्य (Working) और समापन (Termination) चरणों से चलता है; अभिविन्यास में विश्वास स्थापित होता है और भूमिकाएँ परिभाषित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phase of the nurse-patient therapeutic relationship</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Orientation phase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Working phase: Incorrect — it does not match the fact tested by this question; see the clinical rationale above.</w:t>
      </w:r>
    </w:p>
    <w:p>
      <w:pPr/>
      <w:r>
        <w:rPr>
          <w:rFonts w:ascii="Noto Sans" w:hAnsi="Noto Sans" w:cs="Noto Sans"/>
          <w:sz w:val="28"/>
        </w:rPr>
        <w:t>A — Working phase: गलत — यह इस प्रश्न के fact से match नहीं करता; ऊपर clinical rationale देखिए।</w:t>
      </w:r>
    </w:p>
    <w:p>
      <w:pPr/>
      <w:r>
        <w:rPr>
          <w:rFonts w:ascii="Noto Sans" w:hAnsi="Noto Sans" w:cs="Noto Sans"/>
          <w:sz w:val="28"/>
        </w:rPr>
        <w:t>C — Evaluation phase: Incorrect — it does not match the fact tested by this question; see the clinical rationale above.</w:t>
      </w:r>
    </w:p>
    <w:p>
      <w:pPr/>
      <w:r>
        <w:rPr>
          <w:rFonts w:ascii="Noto Sans" w:hAnsi="Noto Sans" w:cs="Noto Sans"/>
          <w:sz w:val="28"/>
        </w:rPr>
        <w:t>C — Evaluation phase: गलत — यह इस प्रश्न के fact से match नहीं करता; ऊपर clinical rationale देखिए।</w:t>
      </w:r>
    </w:p>
    <w:p>
      <w:pPr/>
      <w:r>
        <w:rPr>
          <w:rFonts w:ascii="Noto Sans" w:hAnsi="Noto Sans" w:cs="Noto Sans"/>
          <w:sz w:val="28"/>
        </w:rPr>
        <w:t>D — Termination phase: Incorrect — it does not match the fact tested by this question; see the clinical rationale above.</w:t>
      </w:r>
    </w:p>
    <w:p>
      <w:pPr/>
      <w:r>
        <w:rPr>
          <w:rFonts w:ascii="Noto Sans" w:hAnsi="Noto Sans" w:cs="Noto Sans"/>
          <w:sz w:val="28"/>
        </w:rPr>
        <w:t>D — Termination phase: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31. </w:t>
      </w:r>
      <w:r>
        <w:rPr>
          <w:rFonts w:ascii="Noto Sans" w:hAnsi="Noto Sans" w:cs="Noto Sans"/>
          <w:sz w:val="28"/>
        </w:rPr>
        <w:t>A baby weighing 2.0 kg at birth is classified as:</w:t>
      </w:r>
    </w:p>
    <w:p>
      <w:pPr/>
      <w:r>
        <w:rPr>
          <w:rFonts w:ascii="Noto Sans" w:hAnsi="Noto Sans" w:cs="Noto Sans"/>
          <w:sz w:val="28"/>
        </w:rPr>
        <w:t>जन्म के समय 2.0 किलोग्राम वजन वाला शिशु किस श्रेणी में आता है?</w:t>
      </w:r>
    </w:p>
    <w:p>
      <w:pPr/>
      <w:r>
        <w:rPr>
          <w:rFonts w:ascii="Noto Sans" w:hAnsi="Noto Sans" w:cs="Noto Sans"/>
          <w:sz w:val="28"/>
        </w:rPr>
        <w:t>A. Low birth weight baby</w:t>
      </w:r>
    </w:p>
    <w:p>
      <w:pPr/>
      <w:r>
        <w:rPr>
          <w:rFonts w:ascii="Noto Sans" w:hAnsi="Noto Sans" w:cs="Noto Sans"/>
          <w:sz w:val="28"/>
        </w:rPr>
        <w:t>B. Post-term baby</w:t>
      </w:r>
    </w:p>
    <w:p>
      <w:pPr/>
      <w:r>
        <w:rPr>
          <w:rFonts w:ascii="Noto Sans" w:hAnsi="Noto Sans" w:cs="Noto Sans"/>
          <w:sz w:val="28"/>
        </w:rPr>
        <w:t>C. Normal birth weight baby</w:t>
      </w:r>
    </w:p>
    <w:p>
      <w:pPr/>
      <w:r>
        <w:rPr>
          <w:rFonts w:ascii="Noto Sans" w:hAnsi="Noto Sans" w:cs="Noto Sans"/>
          <w:sz w:val="28"/>
        </w:rPr>
        <w:t>D. Macrosomic baby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Low birth weight baby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Birth weight below 2.5 kg is low birth weight; 2.0 kg is LBW, and below 1.5 kg is very low birth weight.</w:t>
      </w:r>
    </w:p>
    <w:p>
      <w:pPr/>
      <w:r>
        <w:rPr>
          <w:rFonts w:ascii="Noto Sans" w:hAnsi="Noto Sans" w:cs="Noto Sans"/>
          <w:sz w:val="28"/>
        </w:rPr>
        <w:t>• 2.5 किलोग्राम से कम जन्म वजन कम जन्म वजन है; 2.0 किलोग्राम LBW है, और 1.5 किलोग्राम से कम बहुत कम जन्म वजन।</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baby weighing 2.0 kg at birth is classified as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Low birth weight baby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Post-term baby: Incorrect — it does not match the fact tested by this question; see the clinical rationale above.</w:t>
      </w:r>
    </w:p>
    <w:p>
      <w:pPr/>
      <w:r>
        <w:rPr>
          <w:rFonts w:ascii="Noto Sans" w:hAnsi="Noto Sans" w:cs="Noto Sans"/>
          <w:sz w:val="28"/>
        </w:rPr>
        <w:t>B — Post-term baby: गलत — यह इस प्रश्न के fact से match नहीं करता; ऊपर clinical rationale देखिए।</w:t>
      </w:r>
    </w:p>
    <w:p>
      <w:pPr/>
      <w:r>
        <w:rPr>
          <w:rFonts w:ascii="Noto Sans" w:hAnsi="Noto Sans" w:cs="Noto Sans"/>
          <w:sz w:val="28"/>
        </w:rPr>
        <w:t>C — Normal birth weight baby: Incorrect — it does not match the fact tested by this question; see the clinical rationale above.</w:t>
      </w:r>
    </w:p>
    <w:p>
      <w:pPr/>
      <w:r>
        <w:rPr>
          <w:rFonts w:ascii="Noto Sans" w:hAnsi="Noto Sans" w:cs="Noto Sans"/>
          <w:sz w:val="28"/>
        </w:rPr>
        <w:t>C — Normal birth weight baby: गलत — यह इस प्रश्न के fact से match नहीं करता; ऊपर clinical rationale देखिए।</w:t>
      </w:r>
    </w:p>
    <w:p>
      <w:pPr/>
      <w:r>
        <w:rPr>
          <w:rFonts w:ascii="Noto Sans" w:hAnsi="Noto Sans" w:cs="Noto Sans"/>
          <w:sz w:val="28"/>
        </w:rPr>
        <w:t>D — Macrosomic baby: Incorrect — it does not match the fact tested by this question; see the clinical rationale above.</w:t>
      </w:r>
    </w:p>
    <w:p>
      <w:pPr/>
      <w:r>
        <w:rPr>
          <w:rFonts w:ascii="Noto Sans" w:hAnsi="Noto Sans" w:cs="Noto Sans"/>
          <w:sz w:val="28"/>
        </w:rPr>
        <w:t>D — Macrosomic baby: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32. </w:t>
      </w:r>
      <w:r>
        <w:rPr>
          <w:rFonts w:ascii="Noto Sans" w:hAnsi="Noto Sans" w:cs="Noto Sans"/>
          <w:sz w:val="28"/>
        </w:rPr>
        <w:t>Complementary (weaning) feeding should be started at what age?</w:t>
      </w:r>
    </w:p>
    <w:p>
      <w:pPr/>
      <w:r>
        <w:rPr>
          <w:rFonts w:ascii="Noto Sans" w:hAnsi="Noto Sans" w:cs="Noto Sans"/>
          <w:sz w:val="28"/>
        </w:rPr>
        <w:t>पूरक (दूध छुड़ाने का) आहार किस आयु में शुरू करना चाहिए?</w:t>
      </w:r>
    </w:p>
    <w:p>
      <w:pPr/>
      <w:r>
        <w:rPr>
          <w:rFonts w:ascii="Noto Sans" w:hAnsi="Noto Sans" w:cs="Noto Sans"/>
          <w:sz w:val="28"/>
        </w:rPr>
        <w:t>A. 2 months</w:t>
      </w:r>
    </w:p>
    <w:p>
      <w:pPr/>
      <w:r>
        <w:rPr>
          <w:rFonts w:ascii="Noto Sans" w:hAnsi="Noto Sans" w:cs="Noto Sans"/>
          <w:sz w:val="28"/>
        </w:rPr>
        <w:t>B. 2 years</w:t>
      </w:r>
    </w:p>
    <w:p>
      <w:pPr/>
      <w:r>
        <w:rPr>
          <w:rFonts w:ascii="Noto Sans" w:hAnsi="Noto Sans" w:cs="Noto Sans"/>
          <w:sz w:val="28"/>
        </w:rPr>
        <w:t>C. 6 months</w:t>
      </w:r>
    </w:p>
    <w:p>
      <w:pPr/>
      <w:r>
        <w:rPr>
          <w:rFonts w:ascii="Noto Sans" w:hAnsi="Noto Sans" w:cs="Noto Sans"/>
          <w:sz w:val="28"/>
        </w:rPr>
        <w:t>D. 1 year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6 months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Complementary feeding begins at 6 months along with continued breastfeeding, starting with soft, mashed, energy-dense foods.</w:t>
      </w:r>
    </w:p>
    <w:p>
      <w:pPr/>
      <w:r>
        <w:rPr>
          <w:rFonts w:ascii="Noto Sans" w:hAnsi="Noto Sans" w:cs="Noto Sans"/>
          <w:sz w:val="28"/>
        </w:rPr>
        <w:t>पूरक आहार 6 माह से स्तनपान के साथ शुरू होता है, जिसमें नरम, मसला हुआ, ऊर्जा-घना भोजन दिया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Complementary (weaning) feeding should be started at what age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6 months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2 months: Incorrect — it does not match the fact tested by this question; see the clinical rationale above.</w:t>
      </w:r>
    </w:p>
    <w:p>
      <w:pPr/>
      <w:r>
        <w:rPr>
          <w:rFonts w:ascii="Noto Sans" w:hAnsi="Noto Sans" w:cs="Noto Sans"/>
          <w:sz w:val="28"/>
        </w:rPr>
        <w:t>A — 2 months: गलत — यह इस प्रश्न के fact से match नहीं करता; ऊपर clinical rationale देखिए।</w:t>
      </w:r>
    </w:p>
    <w:p>
      <w:pPr/>
      <w:r>
        <w:rPr>
          <w:rFonts w:ascii="Noto Sans" w:hAnsi="Noto Sans" w:cs="Noto Sans"/>
          <w:sz w:val="28"/>
        </w:rPr>
        <w:t>B — 2 years: Incorrect — it does not match the fact tested by this question; see the clinical rationale above.</w:t>
      </w:r>
    </w:p>
    <w:p>
      <w:pPr/>
      <w:r>
        <w:rPr>
          <w:rFonts w:ascii="Noto Sans" w:hAnsi="Noto Sans" w:cs="Noto Sans"/>
          <w:sz w:val="28"/>
        </w:rPr>
        <w:t>B — 2 years: गलत — यह इस प्रश्न के fact से match नहीं करता; ऊपर clinical rationale देखिए।</w:t>
      </w:r>
    </w:p>
    <w:p>
      <w:pPr/>
      <w:r>
        <w:rPr>
          <w:rFonts w:ascii="Noto Sans" w:hAnsi="Noto Sans" w:cs="Noto Sans"/>
          <w:sz w:val="28"/>
        </w:rPr>
        <w:t>D — 1 year: Incorrect — it does not match the fact tested by this question; see the clinical rationale above.</w:t>
      </w:r>
    </w:p>
    <w:p>
      <w:pPr/>
      <w:r>
        <w:rPr>
          <w:rFonts w:ascii="Noto Sans" w:hAnsi="Noto Sans" w:cs="Noto Sans"/>
          <w:sz w:val="28"/>
        </w:rPr>
        <w:t>D — 1 year: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33. </w:t>
      </w:r>
      <w:r>
        <w:rPr>
          <w:rFonts w:ascii="Noto Sans" w:hAnsi="Noto Sans" w:cs="Noto Sans"/>
          <w:sz w:val="28"/>
        </w:rPr>
        <w:t>One sachet of WHO low-osmolarity ORS is dissolved in how much clean drinking water?</w:t>
      </w:r>
    </w:p>
    <w:p>
      <w:pPr/>
      <w:r>
        <w:rPr>
          <w:rFonts w:ascii="Noto Sans" w:hAnsi="Noto Sans" w:cs="Noto Sans"/>
          <w:sz w:val="28"/>
        </w:rPr>
        <w:t>WHO लो-ऑस्मोलैरिटी ORS का एक पाउच कितने स्वच्छ पेय जल में घोला जाता है?</w:t>
      </w:r>
    </w:p>
    <w:p>
      <w:pPr/>
      <w:r>
        <w:rPr>
          <w:rFonts w:ascii="Noto Sans" w:hAnsi="Noto Sans" w:cs="Noto Sans"/>
          <w:sz w:val="28"/>
        </w:rPr>
        <w:t>A. 500 mL</w:t>
      </w:r>
    </w:p>
    <w:p>
      <w:pPr/>
      <w:r>
        <w:rPr>
          <w:rFonts w:ascii="Noto Sans" w:hAnsi="Noto Sans" w:cs="Noto Sans"/>
          <w:sz w:val="28"/>
        </w:rPr>
        <w:t>B. 100 mL</w:t>
      </w:r>
    </w:p>
    <w:p>
      <w:pPr/>
      <w:r>
        <w:rPr>
          <w:rFonts w:ascii="Noto Sans" w:hAnsi="Noto Sans" w:cs="Noto Sans"/>
          <w:sz w:val="28"/>
        </w:rPr>
        <w:t>C. 2 litres</w:t>
      </w:r>
    </w:p>
    <w:p>
      <w:pPr/>
      <w:r>
        <w:rPr>
          <w:rFonts w:ascii="Noto Sans" w:hAnsi="Noto Sans" w:cs="Noto Sans"/>
          <w:sz w:val="28"/>
        </w:rPr>
        <w:t>D. 1 litre</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1 litre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WHO-ORS sachet is dissolved in 1 litre (1000 mL) of clean drinking water and used within 24 hours.</w:t>
      </w:r>
    </w:p>
    <w:p>
      <w:pPr/>
      <w:r>
        <w:rPr>
          <w:rFonts w:ascii="Noto Sans" w:hAnsi="Noto Sans" w:cs="Noto Sans"/>
          <w:sz w:val="28"/>
        </w:rPr>
        <w:t>WHO-ORS का पाउच 1 लीटर (1000 mL) स्वच्छ पेय जल में घोला जाता है और 24 घंटे के भीतर उपयोग किया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One sachet of WHO low-osmolarity ORS is dissolved in how much clean drinking water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1 litre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500 mL: Incorrect — it does not match the fact tested by this question; see the clinical rationale above.</w:t>
      </w:r>
    </w:p>
    <w:p>
      <w:pPr/>
      <w:r>
        <w:rPr>
          <w:rFonts w:ascii="Noto Sans" w:hAnsi="Noto Sans" w:cs="Noto Sans"/>
          <w:sz w:val="28"/>
        </w:rPr>
        <w:t>A — 500 mL: गलत — यह इस प्रश्न के fact से match नहीं करता; ऊपर clinical rationale देखिए।</w:t>
      </w:r>
    </w:p>
    <w:p>
      <w:pPr/>
      <w:r>
        <w:rPr>
          <w:rFonts w:ascii="Noto Sans" w:hAnsi="Noto Sans" w:cs="Noto Sans"/>
          <w:sz w:val="28"/>
        </w:rPr>
        <w:t>B — 100 mL: Incorrect — it does not match the fact tested by this question; see the clinical rationale above.</w:t>
      </w:r>
    </w:p>
    <w:p>
      <w:pPr/>
      <w:r>
        <w:rPr>
          <w:rFonts w:ascii="Noto Sans" w:hAnsi="Noto Sans" w:cs="Noto Sans"/>
          <w:sz w:val="28"/>
        </w:rPr>
        <w:t>B — 100 mL: गलत — यह इस प्रश्न के fact से match नहीं करता; ऊपर clinical rationale देखिए।</w:t>
      </w:r>
    </w:p>
    <w:p>
      <w:pPr/>
      <w:r>
        <w:rPr>
          <w:rFonts w:ascii="Noto Sans" w:hAnsi="Noto Sans" w:cs="Noto Sans"/>
          <w:sz w:val="28"/>
        </w:rPr>
        <w:t>C — 2 litres: Incorrect — it does not match the fact tested by this question; see the clinical rationale above.</w:t>
      </w:r>
    </w:p>
    <w:p>
      <w:pPr/>
      <w:r>
        <w:rPr>
          <w:rFonts w:ascii="Noto Sans" w:hAnsi="Noto Sans" w:cs="Noto Sans"/>
          <w:sz w:val="28"/>
        </w:rPr>
        <w:t>C — 2 litres: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34. </w:t>
      </w:r>
      <w:r>
        <w:rPr>
          <w:rFonts w:ascii="Noto Sans" w:hAnsi="Noto Sans" w:cs="Noto Sans"/>
          <w:sz w:val="28"/>
        </w:rPr>
        <w:t>Koplik's spots — tiny white spots on the buccal mucosa — are characteristic of:</w:t>
      </w:r>
    </w:p>
    <w:p>
      <w:pPr/>
      <w:r>
        <w:rPr>
          <w:rFonts w:ascii="Noto Sans" w:hAnsi="Noto Sans" w:cs="Noto Sans"/>
          <w:sz w:val="28"/>
        </w:rPr>
        <w:t>कॉप्लिक स्पॉट (Koplik's Spots) — मुख म्यूकोसा पर छोटे सफेद धब्बे — किसकी विशेषता हैं?</w:t>
      </w:r>
    </w:p>
    <w:p>
      <w:pPr/>
      <w:r>
        <w:rPr>
          <w:rFonts w:ascii="Noto Sans" w:hAnsi="Noto Sans" w:cs="Noto Sans"/>
          <w:sz w:val="28"/>
        </w:rPr>
        <w:t>A. Measles</w:t>
      </w:r>
    </w:p>
    <w:p>
      <w:pPr/>
      <w:r>
        <w:rPr>
          <w:rFonts w:ascii="Noto Sans" w:hAnsi="Noto Sans" w:cs="Noto Sans"/>
          <w:sz w:val="28"/>
        </w:rPr>
        <w:t>B. Rubella</w:t>
      </w:r>
    </w:p>
    <w:p>
      <w:pPr/>
      <w:r>
        <w:rPr>
          <w:rFonts w:ascii="Noto Sans" w:hAnsi="Noto Sans" w:cs="Noto Sans"/>
          <w:sz w:val="28"/>
        </w:rPr>
        <w:t>C. Scarlet fever</w:t>
      </w:r>
    </w:p>
    <w:p>
      <w:pPr/>
      <w:r>
        <w:rPr>
          <w:rFonts w:ascii="Noto Sans" w:hAnsi="Noto Sans" w:cs="Noto Sans"/>
          <w:sz w:val="28"/>
        </w:rPr>
        <w:t>D. Chickenpox</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Measles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Koplik's spots appear on the buccal mucosa 1–2 days before the measles rash and are pathognomonic of measles.</w:t>
      </w:r>
    </w:p>
    <w:p>
      <w:pPr/>
      <w:r>
        <w:rPr>
          <w:rFonts w:ascii="Noto Sans" w:hAnsi="Noto Sans" w:cs="Noto Sans"/>
          <w:sz w:val="28"/>
        </w:rPr>
        <w:t>कॉप्लिक स्पॉट खसरे के दाने से 1–2 दिन पहले मुख म्यूकोसा पर दिखते हैं और खसरे के पैथोग्नोमोनिक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Koplik's spots — tiny white spots on the buccal mucosa — are characteristic of</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A. Measles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Rubella: Not a classic / characteristic feature of the condition asked — it is a non-specific or unrelated finding.</w:t>
      </w:r>
    </w:p>
    <w:p>
      <w:pPr/>
      <w:r>
        <w:rPr>
          <w:rFonts w:ascii="Noto Sans" w:hAnsi="Noto Sans" w:cs="Noto Sans"/>
          <w:sz w:val="28"/>
        </w:rPr>
        <w:t>B — Rubella: पूछी गई condition की classic / characteristic feature नहीं है — यह non-specific या unrelated finding है।</w:t>
      </w:r>
    </w:p>
    <w:p>
      <w:pPr/>
      <w:r>
        <w:rPr>
          <w:rFonts w:ascii="Noto Sans" w:hAnsi="Noto Sans" w:cs="Noto Sans"/>
          <w:sz w:val="28"/>
        </w:rPr>
        <w:t>C — Scarlet fever: Not a classic / characteristic feature of the condition asked — it is a non-specific or unrelated finding.</w:t>
      </w:r>
    </w:p>
    <w:p>
      <w:pPr/>
      <w:r>
        <w:rPr>
          <w:rFonts w:ascii="Noto Sans" w:hAnsi="Noto Sans" w:cs="Noto Sans"/>
          <w:sz w:val="28"/>
        </w:rPr>
        <w:t>C — Scarlet fever: पूछी गई condition की classic / characteristic feature नहीं है — यह non-specific या unrelated finding है।</w:t>
      </w:r>
    </w:p>
    <w:p>
      <w:pPr/>
      <w:r>
        <w:rPr>
          <w:rFonts w:ascii="Noto Sans" w:hAnsi="Noto Sans" w:cs="Noto Sans"/>
          <w:sz w:val="28"/>
        </w:rPr>
        <w:t>D — Chickenpox: Not a classic / characteristic feature of the condition asked — it is a non-specific or unrelated finding.</w:t>
      </w:r>
    </w:p>
    <w:p>
      <w:pPr/>
      <w:r>
        <w:rPr>
          <w:rFonts w:ascii="Noto Sans" w:hAnsi="Noto Sans" w:cs="Noto Sans"/>
          <w:sz w:val="28"/>
        </w:rPr>
        <w:t>D — Chickenpox: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35. </w:t>
      </w:r>
      <w:r>
        <w:rPr>
          <w:rFonts w:ascii="Noto Sans" w:hAnsi="Noto Sans" w:cs="Noto Sans"/>
          <w:sz w:val="28"/>
        </w:rPr>
        <w:t>Epstein pearls seen in the newborn's mouth are:</w:t>
      </w:r>
    </w:p>
    <w:p>
      <w:pPr/>
      <w:r>
        <w:rPr>
          <w:rFonts w:ascii="Noto Sans" w:hAnsi="Noto Sans" w:cs="Noto Sans"/>
          <w:sz w:val="28"/>
        </w:rPr>
        <w:t>नवजात के मुँह में दिखने वाले एपस्टीन पर्ल्स (Epstein Pearls) हैं:</w:t>
      </w:r>
    </w:p>
    <w:p>
      <w:pPr/>
      <w:r>
        <w:rPr>
          <w:rFonts w:ascii="Noto Sans" w:hAnsi="Noto Sans" w:cs="Noto Sans"/>
          <w:sz w:val="28"/>
        </w:rPr>
        <w:t>A. Cancerous growths</w:t>
      </w:r>
    </w:p>
    <w:p>
      <w:pPr/>
      <w:r>
        <w:rPr>
          <w:rFonts w:ascii="Noto Sans" w:hAnsi="Noto Sans" w:cs="Noto Sans"/>
          <w:sz w:val="28"/>
        </w:rPr>
        <w:t>B. Signs of infection needing surgery</w:t>
      </w:r>
    </w:p>
    <w:p>
      <w:pPr/>
      <w:r>
        <w:rPr>
          <w:rFonts w:ascii="Noto Sans" w:hAnsi="Noto Sans" w:cs="Noto Sans"/>
          <w:sz w:val="28"/>
        </w:rPr>
        <w:t>C. Decayed teeth</w:t>
      </w:r>
    </w:p>
    <w:p>
      <w:pPr/>
      <w:r>
        <w:rPr>
          <w:rFonts w:ascii="Noto Sans" w:hAnsi="Noto Sans" w:cs="Noto Sans"/>
          <w:sz w:val="28"/>
        </w:rPr>
        <w:t>D. Small harmless white cysts on the gums or palate</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Small harmless white cysts on the gums or palate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Epstein pearls are small, harmless keratin cysts on the gums or palate of newborns that resolve spontaneously.</w:t>
      </w:r>
    </w:p>
    <w:p>
      <w:pPr/>
      <w:r>
        <w:rPr>
          <w:rFonts w:ascii="Noto Sans" w:hAnsi="Noto Sans" w:cs="Noto Sans"/>
          <w:sz w:val="28"/>
        </w:rPr>
        <w:t>एपस्टीन पर्ल्स नवजात के मसूड़ों या तालु पर छोटे, हानिरहित केराटिन सिस्ट हैं जो स्वतः ठीक हो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Epstein pearls seen in the newborn's mouth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Small harmless white cysts on the gums or palate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Cancerous growths: Incorrect — it does not match the fact tested by this question; see the clinical rationale above.</w:t>
      </w:r>
    </w:p>
    <w:p>
      <w:pPr/>
      <w:r>
        <w:rPr>
          <w:rFonts w:ascii="Noto Sans" w:hAnsi="Noto Sans" w:cs="Noto Sans"/>
          <w:sz w:val="28"/>
        </w:rPr>
        <w:t>A — Cancerous growths: गलत — यह इस प्रश्न के fact से match नहीं करता; ऊपर clinical rationale देखिए।</w:t>
      </w:r>
    </w:p>
    <w:p>
      <w:pPr/>
      <w:r>
        <w:rPr>
          <w:rFonts w:ascii="Noto Sans" w:hAnsi="Noto Sans" w:cs="Noto Sans"/>
          <w:sz w:val="28"/>
        </w:rPr>
        <w:t>B — Signs of infection needing surgery: Incorrect — it does not match the fact tested by this question; see the clinical rationale above.</w:t>
      </w:r>
    </w:p>
    <w:p>
      <w:pPr/>
      <w:r>
        <w:rPr>
          <w:rFonts w:ascii="Noto Sans" w:hAnsi="Noto Sans" w:cs="Noto Sans"/>
          <w:sz w:val="28"/>
        </w:rPr>
        <w:t>B — Signs of infection needing surgery: गलत — यह इस प्रश्न के fact से match नहीं करता; ऊपर clinical rationale देखिए।</w:t>
      </w:r>
    </w:p>
    <w:p>
      <w:pPr/>
      <w:r>
        <w:rPr>
          <w:rFonts w:ascii="Noto Sans" w:hAnsi="Noto Sans" w:cs="Noto Sans"/>
          <w:sz w:val="28"/>
        </w:rPr>
        <w:t>C — Decayed teeth: Incorrect — it does not match the fact tested by this question; see the clinical rationale above.</w:t>
      </w:r>
    </w:p>
    <w:p>
      <w:pPr/>
      <w:r>
        <w:rPr>
          <w:rFonts w:ascii="Noto Sans" w:hAnsi="Noto Sans" w:cs="Noto Sans"/>
          <w:sz w:val="28"/>
        </w:rPr>
        <w:t>C — Decayed teeth: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36. </w:t>
      </w:r>
      <w:r>
        <w:rPr>
          <w:rFonts w:ascii="Noto Sans" w:hAnsi="Noto Sans" w:cs="Noto Sans"/>
          <w:sz w:val="28"/>
        </w:rPr>
        <w:t>The Barlow test is used to screen newborns for:</w:t>
      </w:r>
    </w:p>
    <w:p>
      <w:pPr/>
      <w:r>
        <w:rPr>
          <w:rFonts w:ascii="Noto Sans" w:hAnsi="Noto Sans" w:cs="Noto Sans"/>
          <w:sz w:val="28"/>
        </w:rPr>
        <w:t>बार्लो परीक्षण (Barlow Test) नवजातों में किसकी जाँच के लिए प्रयोग होता है?</w:t>
      </w:r>
    </w:p>
    <w:p>
      <w:pPr/>
      <w:r>
        <w:rPr>
          <w:rFonts w:ascii="Noto Sans" w:hAnsi="Noto Sans" w:cs="Noto Sans"/>
          <w:sz w:val="28"/>
        </w:rPr>
        <w:t>A. Developmental dysplasia of the hip</w:t>
      </w:r>
    </w:p>
    <w:p>
      <w:pPr/>
      <w:r>
        <w:rPr>
          <w:rFonts w:ascii="Noto Sans" w:hAnsi="Noto Sans" w:cs="Noto Sans"/>
          <w:sz w:val="28"/>
        </w:rPr>
        <w:t>B. Heart disease</w:t>
      </w:r>
    </w:p>
    <w:p>
      <w:pPr/>
      <w:r>
        <w:rPr>
          <w:rFonts w:ascii="Noto Sans" w:hAnsi="Noto Sans" w:cs="Noto Sans"/>
          <w:sz w:val="28"/>
        </w:rPr>
        <w:t>C. Cataract</w:t>
      </w:r>
    </w:p>
    <w:p>
      <w:pPr/>
      <w:r>
        <w:rPr>
          <w:rFonts w:ascii="Noto Sans" w:hAnsi="Noto Sans" w:cs="Noto Sans"/>
          <w:sz w:val="28"/>
        </w:rPr>
        <w:t>D. Hearing loss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Developmental dysplasia of the hip</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Barlow (provocative) and Ortolani tests screen for developmental dysplasia of the hip in newborns by attempting to dislocate or reduce the hip.</w:t>
      </w:r>
    </w:p>
    <w:p>
      <w:pPr/>
      <w:r>
        <w:rPr>
          <w:rFonts w:ascii="Noto Sans" w:hAnsi="Noto Sans" w:cs="Noto Sans"/>
          <w:sz w:val="28"/>
        </w:rPr>
        <w:t>बार्लो (उत्तेजक) और ऑर्टोलानी परीक्षण नवजातों में कूल्हे के विकासात्मक अपविकास (DDH) की जाँच करते हैं, जिसमें कूल्हे को अव्यवस्थित या स्थापित करने का प्रयास किया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Barlow test is used to screen newborns for</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A. Developmental dysplasia of the hip</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Heart disease: Not the treatment asked for this condition — it does not match the drug / therapy tested here.</w:t>
      </w:r>
    </w:p>
    <w:p>
      <w:pPr/>
      <w:r>
        <w:rPr>
          <w:rFonts w:ascii="Noto Sans" w:hAnsi="Noto Sans" w:cs="Noto Sans"/>
          <w:sz w:val="28"/>
        </w:rPr>
        <w:t>B — Heart disease: यह इस condition का पूछा गया treatment नहीं है — यहाँ परखी गई drug / therapy से match नहीं करता।</w:t>
      </w:r>
    </w:p>
    <w:p>
      <w:pPr/>
      <w:r>
        <w:rPr>
          <w:rFonts w:ascii="Noto Sans" w:hAnsi="Noto Sans" w:cs="Noto Sans"/>
          <w:sz w:val="28"/>
        </w:rPr>
        <w:t>C — Cataract: Not the treatment asked for this condition — it does not match the drug / therapy tested here.</w:t>
      </w:r>
    </w:p>
    <w:p>
      <w:pPr/>
      <w:r>
        <w:rPr>
          <w:rFonts w:ascii="Noto Sans" w:hAnsi="Noto Sans" w:cs="Noto Sans"/>
          <w:sz w:val="28"/>
        </w:rPr>
        <w:t>C — Cataract: यह इस condition का पूछा गया treatment नहीं है — यहाँ परखी गई drug / therapy से match नहीं करता।</w:t>
      </w:r>
    </w:p>
    <w:p>
      <w:pPr/>
      <w:r>
        <w:rPr>
          <w:rFonts w:ascii="Noto Sans" w:hAnsi="Noto Sans" w:cs="Noto Sans"/>
          <w:sz w:val="28"/>
        </w:rPr>
        <w:t>D — Hearing loss: Not the treatment asked for this condition — it does not match the drug / therapy tested here.</w:t>
      </w:r>
    </w:p>
    <w:p>
      <w:pPr/>
      <w:r>
        <w:rPr>
          <w:rFonts w:ascii="Noto Sans" w:hAnsi="Noto Sans" w:cs="Noto Sans"/>
          <w:sz w:val="28"/>
        </w:rPr>
        <w:t>D — Hearing loss: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37. </w:t>
      </w:r>
      <w:r>
        <w:rPr>
          <w:rFonts w:ascii="Noto Sans" w:hAnsi="Noto Sans" w:cs="Noto Sans"/>
          <w:sz w:val="28"/>
        </w:rPr>
        <w:t>The first aid for a chemical splash on the skin is to:</w:t>
      </w:r>
    </w:p>
    <w:p>
      <w:pPr/>
      <w:r>
        <w:rPr>
          <w:rFonts w:ascii="Noto Sans" w:hAnsi="Noto Sans" w:cs="Noto Sans"/>
          <w:sz w:val="28"/>
        </w:rPr>
        <w:t>त्वचा पर रासायनिक छींटे (Chemical Splash) का प्राथमिक उपचार है:</w:t>
      </w:r>
    </w:p>
    <w:p>
      <w:pPr/>
      <w:r>
        <w:rPr>
          <w:rFonts w:ascii="Noto Sans" w:hAnsi="Noto Sans" w:cs="Noto Sans"/>
          <w:sz w:val="28"/>
        </w:rPr>
        <w:t>A. Wait for it to dry</w:t>
      </w:r>
    </w:p>
    <w:p>
      <w:pPr/>
      <w:r>
        <w:rPr>
          <w:rFonts w:ascii="Noto Sans" w:hAnsi="Noto Sans" w:cs="Noto Sans"/>
          <w:sz w:val="28"/>
        </w:rPr>
        <w:t>B. Remove contaminated clothing and wash with copious water</w:t>
      </w:r>
    </w:p>
    <w:p>
      <w:pPr/>
      <w:r>
        <w:rPr>
          <w:rFonts w:ascii="Noto Sans" w:hAnsi="Noto Sans" w:cs="Noto Sans"/>
          <w:sz w:val="28"/>
        </w:rPr>
        <w:t>C. Apply an ointment</w:t>
      </w:r>
    </w:p>
    <w:p>
      <w:pPr/>
      <w:r>
        <w:rPr>
          <w:rFonts w:ascii="Noto Sans" w:hAnsi="Noto Sans" w:cs="Noto Sans"/>
          <w:sz w:val="28"/>
        </w:rPr>
        <w:t>D. Cover with a dry cloth</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Remove contaminated clothing and wash with copious water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Contaminated clothing is removed and the skin is washed with copious running water for at least 15–20 minutes to dilute and remove the chemical.</w:t>
      </w:r>
    </w:p>
    <w:p>
      <w:pPr/>
      <w:r>
        <w:rPr>
          <w:rFonts w:ascii="Noto Sans" w:hAnsi="Noto Sans" w:cs="Noto Sans"/>
          <w:sz w:val="28"/>
        </w:rPr>
        <w:t>दूषित कपड़े उतारे जाते हैं और त्वचा को कम से कम 15–20 मिनट तक भरपूर बहते पानी से धोया जाता है, ताकि रसायन पतला और हट जाए।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aid for a chemical splash on the skin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Remove contaminated clothing and wash with copious water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Wait for it to dry: Incorrect — it does not match the fact tested by this question; see the clinical rationale above.</w:t>
      </w:r>
    </w:p>
    <w:p>
      <w:pPr/>
      <w:r>
        <w:rPr>
          <w:rFonts w:ascii="Noto Sans" w:hAnsi="Noto Sans" w:cs="Noto Sans"/>
          <w:sz w:val="28"/>
        </w:rPr>
        <w:t>A — Wait for it to dry: गलत — यह इस प्रश्न के fact से match नहीं करता; ऊपर clinical rationale देखिए।</w:t>
      </w:r>
    </w:p>
    <w:p>
      <w:pPr/>
      <w:r>
        <w:rPr>
          <w:rFonts w:ascii="Noto Sans" w:hAnsi="Noto Sans" w:cs="Noto Sans"/>
          <w:sz w:val="28"/>
        </w:rPr>
        <w:t>C — Apply an ointment: Incorrect — it does not match the fact tested by this question; see the clinical rationale above.</w:t>
      </w:r>
    </w:p>
    <w:p>
      <w:pPr/>
      <w:r>
        <w:rPr>
          <w:rFonts w:ascii="Noto Sans" w:hAnsi="Noto Sans" w:cs="Noto Sans"/>
          <w:sz w:val="28"/>
        </w:rPr>
        <w:t>C — Apply an ointment: गलत — यह इस प्रश्न के fact से match नहीं करता; ऊपर clinical rationale देखिए।</w:t>
      </w:r>
    </w:p>
    <w:p>
      <w:pPr/>
      <w:r>
        <w:rPr>
          <w:rFonts w:ascii="Noto Sans" w:hAnsi="Noto Sans" w:cs="Noto Sans"/>
          <w:sz w:val="28"/>
        </w:rPr>
        <w:t>D — Cover with a dry cloth: Incorrect — it does not match the fact tested by this question; see the clinical rationale above.</w:t>
      </w:r>
    </w:p>
    <w:p>
      <w:pPr/>
      <w:r>
        <w:rPr>
          <w:rFonts w:ascii="Noto Sans" w:hAnsi="Noto Sans" w:cs="Noto Sans"/>
          <w:sz w:val="28"/>
        </w:rPr>
        <w:t>D — Cover with a dry cloth: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38. </w:t>
      </w:r>
      <w:r>
        <w:rPr>
          <w:rFonts w:ascii="Noto Sans" w:hAnsi="Noto Sans" w:cs="Noto Sans"/>
          <w:sz w:val="28"/>
        </w:rPr>
        <w:t>A burn should be cooled with running water for how long?</w:t>
      </w:r>
    </w:p>
    <w:p>
      <w:pPr/>
      <w:r>
        <w:rPr>
          <w:rFonts w:ascii="Noto Sans" w:hAnsi="Noto Sans" w:cs="Noto Sans"/>
          <w:sz w:val="28"/>
        </w:rPr>
        <w:t>जले को बहते पानी से कितनी देर तक ठंडा करना चाहिए?</w:t>
      </w:r>
    </w:p>
    <w:p>
      <w:pPr/>
      <w:r>
        <w:rPr>
          <w:rFonts w:ascii="Noto Sans" w:hAnsi="Noto Sans" w:cs="Noto Sans"/>
          <w:sz w:val="28"/>
        </w:rPr>
        <w:t>A. 1 hour</w:t>
      </w:r>
    </w:p>
    <w:p>
      <w:pPr/>
      <w:r>
        <w:rPr>
          <w:rFonts w:ascii="Noto Sans" w:hAnsi="Noto Sans" w:cs="Noto Sans"/>
          <w:sz w:val="28"/>
        </w:rPr>
        <w:t>B. 1 minute</w:t>
      </w:r>
    </w:p>
    <w:p>
      <w:pPr/>
      <w:r>
        <w:rPr>
          <w:rFonts w:ascii="Noto Sans" w:hAnsi="Noto Sans" w:cs="Noto Sans"/>
          <w:sz w:val="28"/>
        </w:rPr>
        <w:t>C. 5 minutes only</w:t>
      </w:r>
    </w:p>
    <w:p>
      <w:pPr/>
      <w:r>
        <w:rPr>
          <w:rFonts w:ascii="Noto Sans" w:hAnsi="Noto Sans" w:cs="Noto Sans"/>
          <w:sz w:val="28"/>
        </w:rPr>
        <w:t>D. 10–20 minutes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10–20 minutes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Cool running water is applied to the burn for 10–20 minutes to stop the burning process, reduce pain and limit tissue damage.</w:t>
      </w:r>
    </w:p>
    <w:p>
      <w:pPr/>
      <w:r>
        <w:rPr>
          <w:rFonts w:ascii="Noto Sans" w:hAnsi="Noto Sans" w:cs="Noto Sans"/>
          <w:sz w:val="28"/>
        </w:rPr>
        <w:t>जलने की प्रक्रिया रोकने, दर्द घटाने और ऊतक क्षति सीमित करने के लिए जले पर 10–20 मिनट तक ठंडा बहता पानी डाला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burn should be cooled with running water for how long</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10–20 minutes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 hour: Incorrect — it does not match the fact tested by this question; see the clinical rationale above.</w:t>
      </w:r>
    </w:p>
    <w:p>
      <w:pPr/>
      <w:r>
        <w:rPr>
          <w:rFonts w:ascii="Noto Sans" w:hAnsi="Noto Sans" w:cs="Noto Sans"/>
          <w:sz w:val="28"/>
        </w:rPr>
        <w:t>A — 1 hour: गलत — यह इस प्रश्न के fact से match नहीं करता; ऊपर clinical rationale देखिए।</w:t>
      </w:r>
    </w:p>
    <w:p>
      <w:pPr/>
      <w:r>
        <w:rPr>
          <w:rFonts w:ascii="Noto Sans" w:hAnsi="Noto Sans" w:cs="Noto Sans"/>
          <w:sz w:val="28"/>
        </w:rPr>
        <w:t>B — 1 minute: Incorrect — it does not match the fact tested by this question; see the clinical rationale above.</w:t>
      </w:r>
    </w:p>
    <w:p>
      <w:pPr/>
      <w:r>
        <w:rPr>
          <w:rFonts w:ascii="Noto Sans" w:hAnsi="Noto Sans" w:cs="Noto Sans"/>
          <w:sz w:val="28"/>
        </w:rPr>
        <w:t>B — 1 minute: गलत — यह इस प्रश्न के fact से match नहीं करता; ऊपर clinical rationale देखिए।</w:t>
      </w:r>
    </w:p>
    <w:p>
      <w:pPr/>
      <w:r>
        <w:rPr>
          <w:rFonts w:ascii="Noto Sans" w:hAnsi="Noto Sans" w:cs="Noto Sans"/>
          <w:sz w:val="28"/>
        </w:rPr>
        <w:t>C — 5 minutes only: Incorrect — it does not match the fact tested by this question; see the clinical rationale above.</w:t>
      </w:r>
    </w:p>
    <w:p>
      <w:pPr/>
      <w:r>
        <w:rPr>
          <w:rFonts w:ascii="Noto Sans" w:hAnsi="Noto Sans" w:cs="Noto Sans"/>
          <w:sz w:val="28"/>
        </w:rPr>
        <w:t>C — 5 minutes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39. </w:t>
      </w:r>
      <w:r>
        <w:rPr>
          <w:rFonts w:ascii="Noto Sans" w:hAnsi="Noto Sans" w:cs="Noto Sans"/>
          <w:sz w:val="28"/>
        </w:rPr>
        <w:t>In the ABCDE primary survey, 'D' stands for:</w:t>
      </w:r>
    </w:p>
    <w:p>
      <w:pPr/>
      <w:r>
        <w:rPr>
          <w:rFonts w:ascii="Noto Sans" w:hAnsi="Noto Sans" w:cs="Noto Sans"/>
          <w:sz w:val="28"/>
        </w:rPr>
        <w:t>ABCDE प्राथमिक जाँच में 'D' का अर्थ है:</w:t>
      </w:r>
    </w:p>
    <w:p>
      <w:pPr/>
      <w:r>
        <w:rPr>
          <w:rFonts w:ascii="Noto Sans" w:hAnsi="Noto Sans" w:cs="Noto Sans"/>
          <w:sz w:val="28"/>
        </w:rPr>
        <w:t>A. Dressing</w:t>
      </w:r>
    </w:p>
    <w:p>
      <w:pPr/>
      <w:r>
        <w:rPr>
          <w:rFonts w:ascii="Noto Sans" w:hAnsi="Noto Sans" w:cs="Noto Sans"/>
          <w:sz w:val="28"/>
        </w:rPr>
        <w:t>B. Drainage</w:t>
      </w:r>
    </w:p>
    <w:p>
      <w:pPr/>
      <w:r>
        <w:rPr>
          <w:rFonts w:ascii="Noto Sans" w:hAnsi="Noto Sans" w:cs="Noto Sans"/>
          <w:sz w:val="28"/>
        </w:rPr>
        <w:t>C. Drugs</w:t>
      </w:r>
    </w:p>
    <w:p>
      <w:pPr/>
      <w:r>
        <w:rPr>
          <w:rFonts w:ascii="Noto Sans" w:hAnsi="Noto Sans" w:cs="Noto Sans"/>
          <w:sz w:val="28"/>
        </w:rPr>
        <w:t>D. Disability (neurological status)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Disability (neurological status)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the ABCDE approach, 'D' stands for Disability — a rapid neurological assessment (level of consciousness, pupils, movement).</w:t>
      </w:r>
    </w:p>
    <w:p>
      <w:pPr/>
      <w:r>
        <w:rPr>
          <w:rFonts w:ascii="Noto Sans" w:hAnsi="Noto Sans" w:cs="Noto Sans"/>
          <w:sz w:val="28"/>
        </w:rPr>
        <w:t>ABCDE दृष्टिकोण में 'D' विकलांगता (Disability) है — तंत्रिकीय स्थिति का त्वरित आकलन (चेतना स्तर, पुतलियाँ, गति)।</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 ABCDE primary survey, 'D' stands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Disability (neurological status)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Dressing: Incorrect — it does not match the fact tested by this question; see the clinical rationale above.</w:t>
      </w:r>
    </w:p>
    <w:p>
      <w:pPr/>
      <w:r>
        <w:rPr>
          <w:rFonts w:ascii="Noto Sans" w:hAnsi="Noto Sans" w:cs="Noto Sans"/>
          <w:sz w:val="28"/>
        </w:rPr>
        <w:t>A — Dressing: गलत — यह इस प्रश्न के fact से match नहीं करता; ऊपर clinical rationale देखिए।</w:t>
      </w:r>
    </w:p>
    <w:p>
      <w:pPr/>
      <w:r>
        <w:rPr>
          <w:rFonts w:ascii="Noto Sans" w:hAnsi="Noto Sans" w:cs="Noto Sans"/>
          <w:sz w:val="28"/>
        </w:rPr>
        <w:t>B — Drainage: Incorrect — it does not match the fact tested by this question; see the clinical rationale above.</w:t>
      </w:r>
    </w:p>
    <w:p>
      <w:pPr/>
      <w:r>
        <w:rPr>
          <w:rFonts w:ascii="Noto Sans" w:hAnsi="Noto Sans" w:cs="Noto Sans"/>
          <w:sz w:val="28"/>
        </w:rPr>
        <w:t>B — Drainage: गलत — यह इस प्रश्न के fact से match नहीं करता; ऊपर clinical rationale देखिए।</w:t>
      </w:r>
    </w:p>
    <w:p>
      <w:pPr/>
      <w:r>
        <w:rPr>
          <w:rFonts w:ascii="Noto Sans" w:hAnsi="Noto Sans" w:cs="Noto Sans"/>
          <w:sz w:val="28"/>
        </w:rPr>
        <w:t>C — Drugs: Incorrect — it does not match the fact tested by this question; see the clinical rationale above.</w:t>
      </w:r>
    </w:p>
    <w:p>
      <w:pPr/>
      <w:r>
        <w:rPr>
          <w:rFonts w:ascii="Noto Sans" w:hAnsi="Noto Sans" w:cs="Noto Sans"/>
          <w:sz w:val="28"/>
        </w:rPr>
        <w:t>C — Drugs: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40. </w:t>
      </w:r>
      <w:r>
        <w:rPr>
          <w:rFonts w:ascii="Noto Sans" w:hAnsi="Noto Sans" w:cs="Noto Sans"/>
          <w:sz w:val="28"/>
        </w:rPr>
        <w:t>The first aid for a bee sting is to:</w:t>
      </w:r>
    </w:p>
    <w:p>
      <w:pPr/>
      <w:r>
        <w:rPr>
          <w:rFonts w:ascii="Noto Sans" w:hAnsi="Noto Sans" w:cs="Noto Sans"/>
          <w:sz w:val="28"/>
        </w:rPr>
        <w:t>मधुमक्खी के डंक (Bee Sting) का प्राथमिक उपचार है:</w:t>
      </w:r>
    </w:p>
    <w:p>
      <w:pPr/>
      <w:r>
        <w:rPr>
          <w:rFonts w:ascii="Noto Sans" w:hAnsi="Noto Sans" w:cs="Noto Sans"/>
          <w:sz w:val="28"/>
        </w:rPr>
        <w:t>A. Rub the site vigorously</w:t>
      </w:r>
    </w:p>
    <w:p>
      <w:pPr/>
      <w:r>
        <w:rPr>
          <w:rFonts w:ascii="Noto Sans" w:hAnsi="Noto Sans" w:cs="Noto Sans"/>
          <w:sz w:val="28"/>
        </w:rPr>
        <w:t>B. Squeeze the stinger out</w:t>
      </w:r>
    </w:p>
    <w:p>
      <w:pPr/>
      <w:r>
        <w:rPr>
          <w:rFonts w:ascii="Noto Sans" w:hAnsi="Noto Sans" w:cs="Noto Sans"/>
          <w:sz w:val="28"/>
        </w:rPr>
        <w:t>C. Scrape the stinger out and apply a cold compress</w:t>
      </w:r>
    </w:p>
    <w:p>
      <w:pPr/>
      <w:r>
        <w:rPr>
          <w:rFonts w:ascii="Noto Sans" w:hAnsi="Noto Sans" w:cs="Noto Sans"/>
          <w:sz w:val="28"/>
        </w:rPr>
        <w:t>D. Apply heat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Scrape the stinger out and apply a cold compress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stinger is scraped off (not squeezed, which releases more venom), the area is washed, and a cold compress reduces pain and swelling.</w:t>
      </w:r>
    </w:p>
    <w:p>
      <w:pPr/>
      <w:r>
        <w:rPr>
          <w:rFonts w:ascii="Noto Sans" w:hAnsi="Noto Sans" w:cs="Noto Sans"/>
          <w:sz w:val="28"/>
        </w:rPr>
        <w:t>डंक को खुरच कर निकाला जाता है (दबाने से नहीं, क्योंकि दबाने से और विष निकलता है), क्षेत्र धोया जाता है और ठंडी सिकाई से दर्द व सूजन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aid for a bee sting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Scrape the stinger out and apply a cold compress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Rub the site vigorously: Incorrect — it does not match the fact tested by this question; see the clinical rationale above.</w:t>
      </w:r>
    </w:p>
    <w:p>
      <w:pPr/>
      <w:r>
        <w:rPr>
          <w:rFonts w:ascii="Noto Sans" w:hAnsi="Noto Sans" w:cs="Noto Sans"/>
          <w:sz w:val="28"/>
        </w:rPr>
        <w:t>A — Rub the site vigorously: गलत — यह इस प्रश्न के fact से match नहीं करता; ऊपर clinical rationale देखिए।</w:t>
      </w:r>
    </w:p>
    <w:p>
      <w:pPr/>
      <w:r>
        <w:rPr>
          <w:rFonts w:ascii="Noto Sans" w:hAnsi="Noto Sans" w:cs="Noto Sans"/>
          <w:sz w:val="28"/>
        </w:rPr>
        <w:t>B — Squeeze the stinger out: Incorrect — it does not match the fact tested by this question; see the clinical rationale above.</w:t>
      </w:r>
    </w:p>
    <w:p>
      <w:pPr/>
      <w:r>
        <w:rPr>
          <w:rFonts w:ascii="Noto Sans" w:hAnsi="Noto Sans" w:cs="Noto Sans"/>
          <w:sz w:val="28"/>
        </w:rPr>
        <w:t>B — Squeeze the stinger out: गलत — यह इस प्रश्न के fact से match नहीं करता; ऊपर clinical rationale देखिए।</w:t>
      </w:r>
    </w:p>
    <w:p>
      <w:pPr/>
      <w:r>
        <w:rPr>
          <w:rFonts w:ascii="Noto Sans" w:hAnsi="Noto Sans" w:cs="Noto Sans"/>
          <w:sz w:val="28"/>
        </w:rPr>
        <w:t>D — Apply heat: Incorrect — it does not match the fact tested by this question; see the clinical rationale above.</w:t>
      </w:r>
    </w:p>
    <w:p>
      <w:pPr/>
      <w:r>
        <w:rPr>
          <w:rFonts w:ascii="Noto Sans" w:hAnsi="Noto Sans" w:cs="Noto Sans"/>
          <w:sz w:val="28"/>
        </w:rPr>
        <w:t>D — Apply heat: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41. </w:t>
      </w:r>
      <w:r>
        <w:rPr>
          <w:rFonts w:ascii="Noto Sans" w:hAnsi="Noto Sans" w:cs="Noto Sans"/>
          <w:sz w:val="28"/>
        </w:rPr>
        <w:t>For a suspected spinal injury, the first aider should:</w:t>
      </w:r>
    </w:p>
    <w:p>
      <w:pPr/>
      <w:r>
        <w:rPr>
          <w:rFonts w:ascii="Noto Sans" w:hAnsi="Noto Sans" w:cs="Noto Sans"/>
          <w:sz w:val="28"/>
        </w:rPr>
        <w:t>संदिग्ध रीढ़ चोट (Spinal Injury) के लिए प्राथमिक सहायक को क्या करना चाहिए?</w:t>
      </w:r>
    </w:p>
    <w:p>
      <w:pPr/>
      <w:r>
        <w:rPr>
          <w:rFonts w:ascii="Noto Sans" w:hAnsi="Noto Sans" w:cs="Noto Sans"/>
          <w:sz w:val="28"/>
        </w:rPr>
        <w:t>A. Not move the victim and stabilize the head and neck</w:t>
      </w:r>
    </w:p>
    <w:p>
      <w:pPr/>
      <w:r>
        <w:rPr>
          <w:rFonts w:ascii="Noto Sans" w:hAnsi="Noto Sans" w:cs="Noto Sans"/>
          <w:sz w:val="28"/>
        </w:rPr>
        <w:t>B. Move the victim to a chair</w:t>
      </w:r>
    </w:p>
    <w:p>
      <w:pPr/>
      <w:r>
        <w:rPr>
          <w:rFonts w:ascii="Noto Sans" w:hAnsi="Noto Sans" w:cs="Noto Sans"/>
          <w:sz w:val="28"/>
        </w:rPr>
        <w:t>C. Sit the victim up</w:t>
      </w:r>
    </w:p>
    <w:p>
      <w:pPr/>
      <w:r>
        <w:rPr>
          <w:rFonts w:ascii="Noto Sans" w:hAnsi="Noto Sans" w:cs="Noto Sans"/>
          <w:sz w:val="28"/>
        </w:rPr>
        <w:t>D. Bend the neck forward</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Not move the victim and stabilize the head and neck</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victim is kept still with the head and neck stabilized in line with the body to prevent spinal cord damage; movement is only for immediate danger.</w:t>
      </w:r>
    </w:p>
    <w:p>
      <w:pPr/>
      <w:r>
        <w:rPr>
          <w:rFonts w:ascii="Noto Sans" w:hAnsi="Noto Sans" w:cs="Noto Sans"/>
          <w:sz w:val="28"/>
        </w:rPr>
        <w:t>पीड़ित को स्थिर रखा जाता है और सिर तथा गर्दन को शरीर की रेखा में स्थिर किया जाता है, ताकि मेरु रज्जु क्षति रुके; केवल तत्काल खतरे में ही हिलाया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For a suspected spinal injury, the first aider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Not move the victim and stabilize the head and neck</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Move the victim to a chair: Incorrect — it does not match the fact tested by this question; see the clinical rationale above.</w:t>
      </w:r>
    </w:p>
    <w:p>
      <w:pPr/>
      <w:r>
        <w:rPr>
          <w:rFonts w:ascii="Noto Sans" w:hAnsi="Noto Sans" w:cs="Noto Sans"/>
          <w:sz w:val="28"/>
        </w:rPr>
        <w:t>B — Move the victim to a chair: गलत — यह इस प्रश्न के fact से match नहीं करता; ऊपर clinical rationale देखिए।</w:t>
      </w:r>
    </w:p>
    <w:p>
      <w:pPr/>
      <w:r>
        <w:rPr>
          <w:rFonts w:ascii="Noto Sans" w:hAnsi="Noto Sans" w:cs="Noto Sans"/>
          <w:sz w:val="28"/>
        </w:rPr>
        <w:t>C — Sit the victim up: Incorrect — it does not match the fact tested by this question; see the clinical rationale above.</w:t>
      </w:r>
    </w:p>
    <w:p>
      <w:pPr/>
      <w:r>
        <w:rPr>
          <w:rFonts w:ascii="Noto Sans" w:hAnsi="Noto Sans" w:cs="Noto Sans"/>
          <w:sz w:val="28"/>
        </w:rPr>
        <w:t>C — Sit the victim up: गलत — यह इस प्रश्न के fact से match नहीं करता; ऊपर clinical rationale देखिए।</w:t>
      </w:r>
    </w:p>
    <w:p>
      <w:pPr/>
      <w:r>
        <w:rPr>
          <w:rFonts w:ascii="Noto Sans" w:hAnsi="Noto Sans" w:cs="Noto Sans"/>
          <w:sz w:val="28"/>
        </w:rPr>
        <w:t>D — Bend the neck forward: Incorrect — it does not match the fact tested by this question; see the clinical rationale above.</w:t>
      </w:r>
    </w:p>
    <w:p>
      <w:pPr/>
      <w:r>
        <w:rPr>
          <w:rFonts w:ascii="Noto Sans" w:hAnsi="Noto Sans" w:cs="Noto Sans"/>
          <w:sz w:val="28"/>
        </w:rPr>
        <w:t>D — Bend the neck forward: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42. </w:t>
      </w:r>
      <w:r>
        <w:rPr>
          <w:rFonts w:ascii="Noto Sans" w:hAnsi="Noto Sans" w:cs="Noto Sans"/>
          <w:sz w:val="28"/>
        </w:rPr>
        <w:t>The universal distress sign of choking is:</w:t>
      </w:r>
    </w:p>
    <w:p>
      <w:pPr/>
      <w:r>
        <w:rPr>
          <w:rFonts w:ascii="Noto Sans" w:hAnsi="Noto Sans" w:cs="Noto Sans"/>
          <w:sz w:val="28"/>
        </w:rPr>
        <w:t>दम घुटने (Choking) का सार्वभौमिक संकट चिह्न है:</w:t>
      </w:r>
    </w:p>
    <w:p>
      <w:pPr/>
      <w:r>
        <w:rPr>
          <w:rFonts w:ascii="Noto Sans" w:hAnsi="Noto Sans" w:cs="Noto Sans"/>
          <w:sz w:val="28"/>
        </w:rPr>
        <w:t>A. Clapping hands</w:t>
      </w:r>
    </w:p>
    <w:p>
      <w:pPr/>
      <w:r>
        <w:rPr>
          <w:rFonts w:ascii="Noto Sans" w:hAnsi="Noto Sans" w:cs="Noto Sans"/>
          <w:sz w:val="28"/>
        </w:rPr>
        <w:t>B. Pointing to the mouth only</w:t>
      </w:r>
    </w:p>
    <w:p>
      <w:pPr/>
      <w:r>
        <w:rPr>
          <w:rFonts w:ascii="Noto Sans" w:hAnsi="Noto Sans" w:cs="Noto Sans"/>
          <w:sz w:val="28"/>
        </w:rPr>
        <w:t>C. Hands clutched at the throat</w:t>
      </w:r>
    </w:p>
    <w:p>
      <w:pPr/>
      <w:r>
        <w:rPr>
          <w:rFonts w:ascii="Noto Sans" w:hAnsi="Noto Sans" w:cs="Noto Sans"/>
          <w:sz w:val="28"/>
        </w:rPr>
        <w:t>D. Waving both arms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Hands clutched at the throat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person choking usually clutches the throat with one or both hands — the universal sign of choking, indicating airway obstruction.</w:t>
      </w:r>
    </w:p>
    <w:p>
      <w:pPr/>
      <w:r>
        <w:rPr>
          <w:rFonts w:ascii="Noto Sans" w:hAnsi="Noto Sans" w:cs="Noto Sans"/>
          <w:sz w:val="28"/>
        </w:rPr>
        <w:t>दम घुटता व्यक्ति सामान्यतः एक या दोनों हाथों से गला पकड़ता है — यह दम घुटने का सार्वभौमिक संकेत है, जो वायुमार्ग अवरोध दर्शाता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universal distress sign of choking</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C. Hands clutched at the throat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Clapping hands: Not a classic / characteristic feature of the condition asked — it is a non-specific or unrelated finding.</w:t>
      </w:r>
    </w:p>
    <w:p>
      <w:pPr/>
      <w:r>
        <w:rPr>
          <w:rFonts w:ascii="Noto Sans" w:hAnsi="Noto Sans" w:cs="Noto Sans"/>
          <w:sz w:val="28"/>
        </w:rPr>
        <w:t>A — Clapping hands: पूछी गई condition की classic / characteristic feature नहीं है — यह non-specific या unrelated finding है।</w:t>
      </w:r>
    </w:p>
    <w:p>
      <w:pPr/>
      <w:r>
        <w:rPr>
          <w:rFonts w:ascii="Noto Sans" w:hAnsi="Noto Sans" w:cs="Noto Sans"/>
          <w:sz w:val="28"/>
        </w:rPr>
        <w:t>B — Pointing to the mouth only: Not a classic / characteristic feature of the condition asked — it is a non-specific or unrelated finding.</w:t>
      </w:r>
    </w:p>
    <w:p>
      <w:pPr/>
      <w:r>
        <w:rPr>
          <w:rFonts w:ascii="Noto Sans" w:hAnsi="Noto Sans" w:cs="Noto Sans"/>
          <w:sz w:val="28"/>
        </w:rPr>
        <w:t>B — Pointing to the mouth only: पूछी गई condition की classic / characteristic feature नहीं है — यह non-specific या unrelated finding है।</w:t>
      </w:r>
    </w:p>
    <w:p>
      <w:pPr/>
      <w:r>
        <w:rPr>
          <w:rFonts w:ascii="Noto Sans" w:hAnsi="Noto Sans" w:cs="Noto Sans"/>
          <w:sz w:val="28"/>
        </w:rPr>
        <w:t>D — Waving both arms: Not a classic / characteristic feature of the condition asked — it is a non-specific or unrelated finding.</w:t>
      </w:r>
    </w:p>
    <w:p>
      <w:pPr/>
      <w:r>
        <w:rPr>
          <w:rFonts w:ascii="Noto Sans" w:hAnsi="Noto Sans" w:cs="Noto Sans"/>
          <w:sz w:val="28"/>
        </w:rPr>
        <w:t>D — Waving both arms: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43. </w:t>
      </w:r>
      <w:r>
        <w:rPr>
          <w:rFonts w:ascii="Noto Sans" w:hAnsi="Noto Sans" w:cs="Noto Sans"/>
          <w:sz w:val="28"/>
        </w:rPr>
        <w:t>Strep throat is caused by:</w:t>
      </w:r>
    </w:p>
    <w:p>
      <w:pPr/>
      <w:r>
        <w:rPr>
          <w:rFonts w:ascii="Noto Sans" w:hAnsi="Noto Sans" w:cs="Noto Sans"/>
          <w:sz w:val="28"/>
        </w:rPr>
        <w:t>स्ट्रेप गले (Strep Throat) किससे होता है?</w:t>
      </w:r>
    </w:p>
    <w:p>
      <w:pPr/>
      <w:r>
        <w:rPr>
          <w:rFonts w:ascii="Noto Sans" w:hAnsi="Noto Sans" w:cs="Noto Sans"/>
          <w:sz w:val="28"/>
        </w:rPr>
        <w:t>A. Group A beta-haemolytic Streptococcus (S. pyogenes)</w:t>
      </w:r>
    </w:p>
    <w:p>
      <w:pPr/>
      <w:r>
        <w:rPr>
          <w:rFonts w:ascii="Noto Sans" w:hAnsi="Noto Sans" w:cs="Noto Sans"/>
          <w:sz w:val="28"/>
        </w:rPr>
        <w:t>B. Staphylococcus aureus</w:t>
      </w:r>
    </w:p>
    <w:p>
      <w:pPr/>
      <w:r>
        <w:rPr>
          <w:rFonts w:ascii="Noto Sans" w:hAnsi="Noto Sans" w:cs="Noto Sans"/>
          <w:sz w:val="28"/>
        </w:rPr>
        <w:t>C. Candida albicans</w:t>
      </w:r>
    </w:p>
    <w:p>
      <w:pPr/>
      <w:r>
        <w:rPr>
          <w:rFonts w:ascii="Noto Sans" w:hAnsi="Noto Sans" w:cs="Noto Sans"/>
          <w:sz w:val="28"/>
        </w:rPr>
        <w:t>D. Streptococcus pneumoniae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Group A beta-haemolytic Streptococcus (S. pyogenes)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Strep throat is caused by group A beta-haemolytic Streptococcus pyogenes, which can also cause rheumatic fever and glomerulonephritis.</w:t>
      </w:r>
    </w:p>
    <w:p>
      <w:pPr/>
      <w:r>
        <w:rPr>
          <w:rFonts w:ascii="Noto Sans" w:hAnsi="Noto Sans" w:cs="Noto Sans"/>
          <w:sz w:val="28"/>
        </w:rPr>
        <w:t>स्ट्रेप गला समूह A बीटा-हेमोलिटिक Streptococcus pyogenes से होता है, जो आमवाती ज्वर और ग्लोमेरुलोनेफ्राइटिस भी कर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Strep throat</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A. Group A beta-haemolytic Streptococcus (S. pyogenes)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Staphylococcus aureus: Not the cause tested by this question — the stem asks a specific aetiological fact.</w:t>
      </w:r>
    </w:p>
    <w:p>
      <w:pPr/>
      <w:r>
        <w:rPr>
          <w:rFonts w:ascii="Noto Sans" w:hAnsi="Noto Sans" w:cs="Noto Sans"/>
          <w:sz w:val="28"/>
        </w:rPr>
        <w:t>B — Staphylococcus aureus: यह इस प्रश्न में पूछा गया cause नहीं है — stem specific aetiological fact पूछता है।</w:t>
      </w:r>
    </w:p>
    <w:p>
      <w:pPr/>
      <w:r>
        <w:rPr>
          <w:rFonts w:ascii="Noto Sans" w:hAnsi="Noto Sans" w:cs="Noto Sans"/>
          <w:sz w:val="28"/>
        </w:rPr>
        <w:t>C — Candida albicans: Not the cause tested by this question — the stem asks a specific aetiological fact.</w:t>
      </w:r>
    </w:p>
    <w:p>
      <w:pPr/>
      <w:r>
        <w:rPr>
          <w:rFonts w:ascii="Noto Sans" w:hAnsi="Noto Sans" w:cs="Noto Sans"/>
          <w:sz w:val="28"/>
        </w:rPr>
        <w:t>C — Candida albicans: यह इस प्रश्न में पूछा गया cause नहीं है — stem specific aetiological fact पूछता है।</w:t>
      </w:r>
    </w:p>
    <w:p>
      <w:pPr/>
      <w:r>
        <w:rPr>
          <w:rFonts w:ascii="Noto Sans" w:hAnsi="Noto Sans" w:cs="Noto Sans"/>
          <w:sz w:val="28"/>
        </w:rPr>
        <w:t>D — Streptococcus pneumoniae: Not the cause tested by this question — the stem asks a specific aetiological fact.</w:t>
      </w:r>
    </w:p>
    <w:p>
      <w:pPr/>
      <w:r>
        <w:rPr>
          <w:rFonts w:ascii="Noto Sans" w:hAnsi="Noto Sans" w:cs="Noto Sans"/>
          <w:sz w:val="28"/>
        </w:rPr>
        <w:t>D — Streptococcus pneumoniae: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44. </w:t>
      </w:r>
      <w:r>
        <w:rPr>
          <w:rFonts w:ascii="Noto Sans" w:hAnsi="Noto Sans" w:cs="Noto Sans"/>
          <w:sz w:val="28"/>
        </w:rPr>
        <w:t>Epidemic typhus is transmitted by the:</w:t>
      </w:r>
    </w:p>
    <w:p>
      <w:pPr/>
      <w:r>
        <w:rPr>
          <w:rFonts w:ascii="Noto Sans" w:hAnsi="Noto Sans" w:cs="Noto Sans"/>
          <w:sz w:val="28"/>
        </w:rPr>
        <w:t>महामारी टाइफस (Epidemic Typhus) किसके द्वारा फैलता है?</w:t>
      </w:r>
    </w:p>
    <w:p>
      <w:pPr/>
      <w:r>
        <w:rPr>
          <w:rFonts w:ascii="Noto Sans" w:hAnsi="Noto Sans" w:cs="Noto Sans"/>
          <w:sz w:val="28"/>
        </w:rPr>
        <w:t>A. Rat flea</w:t>
      </w:r>
    </w:p>
    <w:p>
      <w:pPr/>
      <w:r>
        <w:rPr>
          <w:rFonts w:ascii="Noto Sans" w:hAnsi="Noto Sans" w:cs="Noto Sans"/>
          <w:sz w:val="28"/>
        </w:rPr>
        <w:t>B. Body louse</w:t>
      </w:r>
    </w:p>
    <w:p>
      <w:pPr/>
      <w:r>
        <w:rPr>
          <w:rFonts w:ascii="Noto Sans" w:hAnsi="Noto Sans" w:cs="Noto Sans"/>
          <w:sz w:val="28"/>
        </w:rPr>
        <w:t>C. Mosquito</w:t>
      </w:r>
    </w:p>
    <w:p>
      <w:pPr/>
      <w:r>
        <w:rPr>
          <w:rFonts w:ascii="Noto Sans" w:hAnsi="Noto Sans" w:cs="Noto Sans"/>
          <w:sz w:val="28"/>
        </w:rPr>
        <w:t>D. Sandfly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Body louse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Epidemic (louse-borne) typhus is caused by Rickettsia prowazekii and transmitted by the human body louse; it thrives in overcrowded, unhygienic conditions.</w:t>
      </w:r>
    </w:p>
    <w:p>
      <w:pPr/>
      <w:r>
        <w:rPr>
          <w:rFonts w:ascii="Noto Sans" w:hAnsi="Noto Sans" w:cs="Noto Sans"/>
          <w:sz w:val="28"/>
        </w:rPr>
        <w:t>महामारी (जूँ-जनित) टाइफस Rickettsia prowazekii से होता है और मानव शरीर की जूँ द्वारा फैलता है; यह भीड़भाड़ और अस्वच्छ परिस्थितियों में फैलता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Epidemic typhus is transmitted by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Body louse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Rat flea: Incorrect — it does not match the fact tested by this question; see the clinical rationale above.</w:t>
      </w:r>
    </w:p>
    <w:p>
      <w:pPr/>
      <w:r>
        <w:rPr>
          <w:rFonts w:ascii="Noto Sans" w:hAnsi="Noto Sans" w:cs="Noto Sans"/>
          <w:sz w:val="28"/>
        </w:rPr>
        <w:t>A — Rat flea: गलत — यह इस प्रश्न के fact से match नहीं करता; ऊपर clinical rationale देखिए।</w:t>
      </w:r>
    </w:p>
    <w:p>
      <w:pPr/>
      <w:r>
        <w:rPr>
          <w:rFonts w:ascii="Noto Sans" w:hAnsi="Noto Sans" w:cs="Noto Sans"/>
          <w:sz w:val="28"/>
        </w:rPr>
        <w:t>C — Mosquito: Incorrect — it does not match the fact tested by this question; see the clinical rationale above.</w:t>
      </w:r>
    </w:p>
    <w:p>
      <w:pPr/>
      <w:r>
        <w:rPr>
          <w:rFonts w:ascii="Noto Sans" w:hAnsi="Noto Sans" w:cs="Noto Sans"/>
          <w:sz w:val="28"/>
        </w:rPr>
        <w:t>C — Mosquito: गलत — यह इस प्रश्न के fact से match नहीं करता; ऊपर clinical rationale देखिए।</w:t>
      </w:r>
    </w:p>
    <w:p>
      <w:pPr/>
      <w:r>
        <w:rPr>
          <w:rFonts w:ascii="Noto Sans" w:hAnsi="Noto Sans" w:cs="Noto Sans"/>
          <w:sz w:val="28"/>
        </w:rPr>
        <w:t>D — Sandfly: Incorrect — it does not match the fact tested by this question; see the clinical rationale above.</w:t>
      </w:r>
    </w:p>
    <w:p>
      <w:pPr/>
      <w:r>
        <w:rPr>
          <w:rFonts w:ascii="Noto Sans" w:hAnsi="Noto Sans" w:cs="Noto Sans"/>
          <w:sz w:val="28"/>
        </w:rPr>
        <w:t>D — Sandfly: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45. </w:t>
      </w:r>
      <w:r>
        <w:rPr>
          <w:rFonts w:ascii="Noto Sans" w:hAnsi="Noto Sans" w:cs="Noto Sans"/>
          <w:sz w:val="28"/>
        </w:rPr>
        <w:t>Rabies is transmitted through:</w:t>
      </w:r>
    </w:p>
    <w:p>
      <w:pPr/>
      <w:r>
        <w:rPr>
          <w:rFonts w:ascii="Noto Sans" w:hAnsi="Noto Sans" w:cs="Noto Sans"/>
          <w:sz w:val="28"/>
        </w:rPr>
        <w:t>रेबीज़ (Rabies) किसके माध्यम से फैलता है?</w:t>
      </w:r>
    </w:p>
    <w:p>
      <w:pPr/>
      <w:r>
        <w:rPr>
          <w:rFonts w:ascii="Noto Sans" w:hAnsi="Noto Sans" w:cs="Noto Sans"/>
          <w:sz w:val="28"/>
        </w:rPr>
        <w:t>A. Saliva of an infected animal through a bite or scratch</w:t>
      </w:r>
    </w:p>
    <w:p>
      <w:pPr/>
      <w:r>
        <w:rPr>
          <w:rFonts w:ascii="Noto Sans" w:hAnsi="Noto Sans" w:cs="Noto Sans"/>
          <w:sz w:val="28"/>
        </w:rPr>
        <w:t>B. Airborne droplets</w:t>
      </w:r>
    </w:p>
    <w:p>
      <w:pPr/>
      <w:r>
        <w:rPr>
          <w:rFonts w:ascii="Noto Sans" w:hAnsi="Noto Sans" w:cs="Noto Sans"/>
          <w:sz w:val="28"/>
        </w:rPr>
        <w:t>C. Contaminated water</w:t>
      </w:r>
    </w:p>
    <w:p>
      <w:pPr/>
      <w:r>
        <w:rPr>
          <w:rFonts w:ascii="Noto Sans" w:hAnsi="Noto Sans" w:cs="Noto Sans"/>
          <w:sz w:val="28"/>
        </w:rPr>
        <w:t>D. Mosquito bites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Saliva of an infected animal through a bite or scratch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Rabies virus is transmitted through the saliva of infected animals (mainly dogs) via bites, scratches or licks on broken skin or mucosa.</w:t>
      </w:r>
    </w:p>
    <w:p>
      <w:pPr/>
      <w:r>
        <w:rPr>
          <w:rFonts w:ascii="Noto Sans" w:hAnsi="Noto Sans" w:cs="Noto Sans"/>
          <w:sz w:val="28"/>
        </w:rPr>
        <w:t>रेबीज़ वायरस संक्रमित जानवरों (मुख्यतः कुत्ते) की लार से काटने, खरोंच या टूटी त्वचा/म्यूकोसा पर चाटने से फैलता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Rabies is transmitted through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Saliva of an infected animal through a bite or scratch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Airborne droplets: Incorrect — it does not match the fact tested by this question; see the clinical rationale above.</w:t>
      </w:r>
    </w:p>
    <w:p>
      <w:pPr/>
      <w:r>
        <w:rPr>
          <w:rFonts w:ascii="Noto Sans" w:hAnsi="Noto Sans" w:cs="Noto Sans"/>
          <w:sz w:val="28"/>
        </w:rPr>
        <w:t>B — Airborne droplets: गलत — यह इस प्रश्न के fact से match नहीं करता; ऊपर clinical rationale देखिए।</w:t>
      </w:r>
    </w:p>
    <w:p>
      <w:pPr/>
      <w:r>
        <w:rPr>
          <w:rFonts w:ascii="Noto Sans" w:hAnsi="Noto Sans" w:cs="Noto Sans"/>
          <w:sz w:val="28"/>
        </w:rPr>
        <w:t>C — Contaminated water: Incorrect — it does not match the fact tested by this question; see the clinical rationale above.</w:t>
      </w:r>
    </w:p>
    <w:p>
      <w:pPr/>
      <w:r>
        <w:rPr>
          <w:rFonts w:ascii="Noto Sans" w:hAnsi="Noto Sans" w:cs="Noto Sans"/>
          <w:sz w:val="28"/>
        </w:rPr>
        <w:t>C — Contaminated water: गलत — यह इस प्रश्न के fact से match नहीं करता; ऊपर clinical rationale देखिए।</w:t>
      </w:r>
    </w:p>
    <w:p>
      <w:pPr/>
      <w:r>
        <w:rPr>
          <w:rFonts w:ascii="Noto Sans" w:hAnsi="Noto Sans" w:cs="Noto Sans"/>
          <w:sz w:val="28"/>
        </w:rPr>
        <w:t>D — Mosquito bites: Incorrect — it does not match the fact tested by this question; see the clinical rationale above.</w:t>
      </w:r>
    </w:p>
    <w:p>
      <w:pPr/>
      <w:r>
        <w:rPr>
          <w:rFonts w:ascii="Noto Sans" w:hAnsi="Noto Sans" w:cs="Noto Sans"/>
          <w:sz w:val="28"/>
        </w:rPr>
        <w:t>D — Mosquito bites: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46. </w:t>
      </w:r>
      <w:r>
        <w:rPr>
          <w:rFonts w:ascii="Noto Sans" w:hAnsi="Noto Sans" w:cs="Noto Sans"/>
          <w:sz w:val="28"/>
        </w:rPr>
        <w:t>Staphylococcal food poisoning is caused by:</w:t>
      </w:r>
    </w:p>
    <w:p>
      <w:pPr/>
      <w:r>
        <w:rPr>
          <w:rFonts w:ascii="Noto Sans" w:hAnsi="Noto Sans" w:cs="Noto Sans"/>
          <w:sz w:val="28"/>
        </w:rPr>
        <w:t>स्टैफिलोकोकल खाद्य विषाक्तता (Staphylococcal Food Poisoning) किससे होती है?</w:t>
      </w:r>
    </w:p>
    <w:p>
      <w:pPr/>
      <w:r>
        <w:rPr>
          <w:rFonts w:ascii="Noto Sans" w:hAnsi="Noto Sans" w:cs="Noto Sans"/>
          <w:sz w:val="28"/>
        </w:rPr>
        <w:t>A. A virus</w:t>
      </w:r>
    </w:p>
    <w:p>
      <w:pPr/>
      <w:r>
        <w:rPr>
          <w:rFonts w:ascii="Noto Sans" w:hAnsi="Noto Sans" w:cs="Noto Sans"/>
          <w:sz w:val="28"/>
        </w:rPr>
        <w:t>B. Preformed enterotoxin in contaminated food</w:t>
      </w:r>
    </w:p>
    <w:p>
      <w:pPr/>
      <w:r>
        <w:rPr>
          <w:rFonts w:ascii="Noto Sans" w:hAnsi="Noto Sans" w:cs="Noto Sans"/>
          <w:sz w:val="28"/>
        </w:rPr>
        <w:t>C. Live bacteria in water</w:t>
      </w:r>
    </w:p>
    <w:p>
      <w:pPr/>
      <w:r>
        <w:rPr>
          <w:rFonts w:ascii="Noto Sans" w:hAnsi="Noto Sans" w:cs="Noto Sans"/>
          <w:sz w:val="28"/>
        </w:rPr>
        <w:t>D. Fungal spores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Preformed enterotoxin in contaminated food</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Staph. aureus produces a heat-stable enterotoxin in food left at room temperature, causing vomiting and diarrhoea within hours of ingestion.</w:t>
      </w:r>
    </w:p>
    <w:p>
      <w:pPr/>
      <w:r>
        <w:rPr>
          <w:rFonts w:ascii="Noto Sans" w:hAnsi="Noto Sans" w:cs="Noto Sans"/>
          <w:sz w:val="28"/>
        </w:rPr>
        <w:t>S. aureus कमरे के तापमान पर छोड़े गए भोजन में ऊष्मा-स्थिर एंटरोटॉक्सिन बनाता है, जो सेवन के घंटों के भीतर उल्टी और दस्त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Staphylococcal food poisoning</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Preformed enterotoxin in contaminated food</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 virus: Not the cause tested by this question — the stem asks a specific aetiological fact.</w:t>
      </w:r>
    </w:p>
    <w:p>
      <w:pPr/>
      <w:r>
        <w:rPr>
          <w:rFonts w:ascii="Noto Sans" w:hAnsi="Noto Sans" w:cs="Noto Sans"/>
          <w:sz w:val="28"/>
        </w:rPr>
        <w:t>A — A virus: यह इस प्रश्न में पूछा गया cause नहीं है — stem specific aetiological fact पूछता है।</w:t>
      </w:r>
    </w:p>
    <w:p>
      <w:pPr/>
      <w:r>
        <w:rPr>
          <w:rFonts w:ascii="Noto Sans" w:hAnsi="Noto Sans" w:cs="Noto Sans"/>
          <w:sz w:val="28"/>
        </w:rPr>
        <w:t>C — Live bacteria in water: Not the cause tested by this question — the stem asks a specific aetiological fact.</w:t>
      </w:r>
    </w:p>
    <w:p>
      <w:pPr/>
      <w:r>
        <w:rPr>
          <w:rFonts w:ascii="Noto Sans" w:hAnsi="Noto Sans" w:cs="Noto Sans"/>
          <w:sz w:val="28"/>
        </w:rPr>
        <w:t>C — Live bacteria in water: यह इस प्रश्न में पूछा गया cause नहीं है — stem specific aetiological fact पूछता है।</w:t>
      </w:r>
    </w:p>
    <w:p>
      <w:pPr/>
      <w:r>
        <w:rPr>
          <w:rFonts w:ascii="Noto Sans" w:hAnsi="Noto Sans" w:cs="Noto Sans"/>
          <w:sz w:val="28"/>
        </w:rPr>
        <w:t>D — Fungal spores: Not the cause tested by this question — the stem asks a specific aetiological fact.</w:t>
      </w:r>
    </w:p>
    <w:p>
      <w:pPr/>
      <w:r>
        <w:rPr>
          <w:rFonts w:ascii="Noto Sans" w:hAnsi="Noto Sans" w:cs="Noto Sans"/>
          <w:sz w:val="28"/>
        </w:rPr>
        <w:t>D — Fungal spores: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47. </w:t>
      </w:r>
      <w:r>
        <w:rPr>
          <w:rFonts w:ascii="Noto Sans" w:hAnsi="Noto Sans" w:cs="Noto Sans"/>
          <w:sz w:val="28"/>
        </w:rPr>
        <w:t>Amoebic dysentery is caused by:</w:t>
      </w:r>
    </w:p>
    <w:p>
      <w:pPr/>
      <w:r>
        <w:rPr>
          <w:rFonts w:ascii="Noto Sans" w:hAnsi="Noto Sans" w:cs="Noto Sans"/>
          <w:sz w:val="28"/>
        </w:rPr>
        <w:t>अमीबिक पेचिश (Amoebic Dysentery) किससे होती है?</w:t>
      </w:r>
    </w:p>
    <w:p>
      <w:pPr/>
      <w:r>
        <w:rPr>
          <w:rFonts w:ascii="Noto Sans" w:hAnsi="Noto Sans" w:cs="Noto Sans"/>
          <w:sz w:val="28"/>
        </w:rPr>
        <w:t>A. Vibrio cholerae</w:t>
      </w:r>
    </w:p>
    <w:p>
      <w:pPr/>
      <w:r>
        <w:rPr>
          <w:rFonts w:ascii="Noto Sans" w:hAnsi="Noto Sans" w:cs="Noto Sans"/>
          <w:sz w:val="28"/>
        </w:rPr>
        <w:t>B. Entamoeba histolytica</w:t>
      </w:r>
    </w:p>
    <w:p>
      <w:pPr/>
      <w:r>
        <w:rPr>
          <w:rFonts w:ascii="Noto Sans" w:hAnsi="Noto Sans" w:cs="Noto Sans"/>
          <w:sz w:val="28"/>
        </w:rPr>
        <w:t>C. Giardia lamblia</w:t>
      </w:r>
    </w:p>
    <w:p>
      <w:pPr/>
      <w:r>
        <w:rPr>
          <w:rFonts w:ascii="Noto Sans" w:hAnsi="Noto Sans" w:cs="Noto Sans"/>
          <w:sz w:val="28"/>
        </w:rPr>
        <w:t>D. Salmonella typhi</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Entamoeba histolytica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Amoebic dysentery is caused by the protozoan Entamoeba histolytica, causing bloody diarrhoea and liver abscesses.</w:t>
      </w:r>
    </w:p>
    <w:p>
      <w:pPr/>
      <w:r>
        <w:rPr>
          <w:rFonts w:ascii="Noto Sans" w:hAnsi="Noto Sans" w:cs="Noto Sans"/>
          <w:sz w:val="28"/>
        </w:rPr>
        <w:t>अमीबिक पेचिश प्रोटोज़ोआ Entamoeba histolytica से होती है, जो खूनी दस्त और यकृत फोड़े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Amoebic dysentery</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Entamoeba histolytica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Vibrio cholerae: Not the cause tested by this question — the stem asks a specific aetiological fact.</w:t>
      </w:r>
    </w:p>
    <w:p>
      <w:pPr/>
      <w:r>
        <w:rPr>
          <w:rFonts w:ascii="Noto Sans" w:hAnsi="Noto Sans" w:cs="Noto Sans"/>
          <w:sz w:val="28"/>
        </w:rPr>
        <w:t>A — Vibrio cholerae: यह इस प्रश्न में पूछा गया cause नहीं है — stem specific aetiological fact पूछता है।</w:t>
      </w:r>
    </w:p>
    <w:p>
      <w:pPr/>
      <w:r>
        <w:rPr>
          <w:rFonts w:ascii="Noto Sans" w:hAnsi="Noto Sans" w:cs="Noto Sans"/>
          <w:sz w:val="28"/>
        </w:rPr>
        <w:t>C — Giardia lamblia: Not the cause tested by this question — the stem asks a specific aetiological fact.</w:t>
      </w:r>
    </w:p>
    <w:p>
      <w:pPr/>
      <w:r>
        <w:rPr>
          <w:rFonts w:ascii="Noto Sans" w:hAnsi="Noto Sans" w:cs="Noto Sans"/>
          <w:sz w:val="28"/>
        </w:rPr>
        <w:t>C — Giardia lamblia: यह इस प्रश्न में पूछा गया cause नहीं है — stem specific aetiological fact पूछता है।</w:t>
      </w:r>
    </w:p>
    <w:p>
      <w:pPr/>
      <w:r>
        <w:rPr>
          <w:rFonts w:ascii="Noto Sans" w:hAnsi="Noto Sans" w:cs="Noto Sans"/>
          <w:sz w:val="28"/>
        </w:rPr>
        <w:t>D — Salmonella typhi: Not the cause tested by this question — the stem asks a specific aetiological fact.</w:t>
      </w:r>
    </w:p>
    <w:p>
      <w:pPr/>
      <w:r>
        <w:rPr>
          <w:rFonts w:ascii="Noto Sans" w:hAnsi="Noto Sans" w:cs="Noto Sans"/>
          <w:sz w:val="28"/>
        </w:rPr>
        <w:t>D — Salmonella typhi: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48. </w:t>
      </w:r>
      <w:r>
        <w:rPr>
          <w:rFonts w:ascii="Noto Sans" w:hAnsi="Noto Sans" w:cs="Noto Sans"/>
          <w:sz w:val="28"/>
        </w:rPr>
        <w:t>Medical asepsis (clean technique) aims at:</w:t>
      </w:r>
    </w:p>
    <w:p>
      <w:pPr/>
      <w:r>
        <w:rPr>
          <w:rFonts w:ascii="Noto Sans" w:hAnsi="Noto Sans" w:cs="Noto Sans"/>
          <w:sz w:val="28"/>
        </w:rPr>
        <w:t>चिकित्सीय एसेप्सिस (Medical Asepsis/स्वच्छ तकनीक) का उद्देश्य है:</w:t>
      </w:r>
    </w:p>
    <w:p>
      <w:pPr/>
      <w:r>
        <w:rPr>
          <w:rFonts w:ascii="Noto Sans" w:hAnsi="Noto Sans" w:cs="Noto Sans"/>
          <w:sz w:val="28"/>
        </w:rPr>
        <w:t>A. Killing viruses only</w:t>
      </w:r>
    </w:p>
    <w:p>
      <w:pPr/>
      <w:r>
        <w:rPr>
          <w:rFonts w:ascii="Noto Sans" w:hAnsi="Noto Sans" w:cs="Noto Sans"/>
          <w:sz w:val="28"/>
        </w:rPr>
        <w:t>B. Eliminating all spores</w:t>
      </w:r>
    </w:p>
    <w:p>
      <w:pPr/>
      <w:r>
        <w:rPr>
          <w:rFonts w:ascii="Noto Sans" w:hAnsi="Noto Sans" w:cs="Noto Sans"/>
          <w:sz w:val="28"/>
        </w:rPr>
        <w:t>C. Sterilizing instruments</w:t>
      </w:r>
    </w:p>
    <w:p>
      <w:pPr/>
      <w:r>
        <w:rPr>
          <w:rFonts w:ascii="Noto Sans" w:hAnsi="Noto Sans" w:cs="Noto Sans"/>
          <w:sz w:val="28"/>
        </w:rPr>
        <w:t>D. Reducing the number and spread of microorganisms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Reducing the number and spread of microorganisms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Medical asepsis reduces the number and transfer of microorganisms through hand hygiene, clean gloves and clean equipment.</w:t>
      </w:r>
    </w:p>
    <w:p>
      <w:pPr/>
      <w:r>
        <w:rPr>
          <w:rFonts w:ascii="Noto Sans" w:hAnsi="Noto Sans" w:cs="Noto Sans"/>
          <w:sz w:val="28"/>
        </w:rPr>
        <w:t>चिकित्सीय एसेप्सिस हाथ स्वच्छता, स्वच्छ दस्तानों और स्वच्छ उपकरणों से सूक्ष्मजीवों की संख्या और स्थानांतरण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Medical asepsis (clean technique) aims at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Reducing the number and spread of microorganisms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Killing viruses only: Incorrect — it does not match the fact tested by this question; see the clinical rationale above.</w:t>
      </w:r>
    </w:p>
    <w:p>
      <w:pPr/>
      <w:r>
        <w:rPr>
          <w:rFonts w:ascii="Noto Sans" w:hAnsi="Noto Sans" w:cs="Noto Sans"/>
          <w:sz w:val="28"/>
        </w:rPr>
        <w:t>A — Killing viruses only: गलत — यह इस प्रश्न के fact से match नहीं करता; ऊपर clinical rationale देखिए।</w:t>
      </w:r>
    </w:p>
    <w:p>
      <w:pPr/>
      <w:r>
        <w:rPr>
          <w:rFonts w:ascii="Noto Sans" w:hAnsi="Noto Sans" w:cs="Noto Sans"/>
          <w:sz w:val="28"/>
        </w:rPr>
        <w:t>B — Eliminating all spores: Incorrect — it does not match the fact tested by this question; see the clinical rationale above.</w:t>
      </w:r>
    </w:p>
    <w:p>
      <w:pPr/>
      <w:r>
        <w:rPr>
          <w:rFonts w:ascii="Noto Sans" w:hAnsi="Noto Sans" w:cs="Noto Sans"/>
          <w:sz w:val="28"/>
        </w:rPr>
        <w:t>B — Eliminating all spores: गलत — यह इस प्रश्न के fact से match नहीं करता; ऊपर clinical rationale देखिए।</w:t>
      </w:r>
    </w:p>
    <w:p>
      <w:pPr/>
      <w:r>
        <w:rPr>
          <w:rFonts w:ascii="Noto Sans" w:hAnsi="Noto Sans" w:cs="Noto Sans"/>
          <w:sz w:val="28"/>
        </w:rPr>
        <w:t>C — Sterilizing instruments: Incorrect — it does not match the fact tested by this question; see the clinical rationale above.</w:t>
      </w:r>
    </w:p>
    <w:p>
      <w:pPr/>
      <w:r>
        <w:rPr>
          <w:rFonts w:ascii="Noto Sans" w:hAnsi="Noto Sans" w:cs="Noto Sans"/>
          <w:sz w:val="28"/>
        </w:rPr>
        <w:t>C — Sterilizing instruments: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49. </w:t>
      </w:r>
      <w:r>
        <w:rPr>
          <w:rFonts w:ascii="Noto Sans" w:hAnsi="Noto Sans" w:cs="Noto Sans"/>
          <w:sz w:val="28"/>
        </w:rPr>
        <w:t>Surgical asepsis (sterile technique) is defined as:</w:t>
      </w:r>
    </w:p>
    <w:p>
      <w:pPr/>
      <w:r>
        <w:rPr>
          <w:rFonts w:ascii="Noto Sans" w:hAnsi="Noto Sans" w:cs="Noto Sans"/>
          <w:sz w:val="28"/>
        </w:rPr>
        <w:t>शल्य एसेप्सिस (Surgical Asepsis/स्टेराइल तकनीक) की परिभाषा है:</w:t>
      </w:r>
    </w:p>
    <w:p>
      <w:pPr/>
      <w:r>
        <w:rPr>
          <w:rFonts w:ascii="Noto Sans" w:hAnsi="Noto Sans" w:cs="Noto Sans"/>
          <w:sz w:val="28"/>
        </w:rPr>
        <w:t>A. Washing linen</w:t>
      </w:r>
    </w:p>
    <w:p>
      <w:pPr/>
      <w:r>
        <w:rPr>
          <w:rFonts w:ascii="Noto Sans" w:hAnsi="Noto Sans" w:cs="Noto Sans"/>
          <w:sz w:val="28"/>
        </w:rPr>
        <w:t>B. The complete elimination of all microorganisms including spores</w:t>
      </w:r>
    </w:p>
    <w:p>
      <w:pPr/>
      <w:r>
        <w:rPr>
          <w:rFonts w:ascii="Noto Sans" w:hAnsi="Noto Sans" w:cs="Noto Sans"/>
          <w:sz w:val="28"/>
        </w:rPr>
        <w:t>C. Reducing the number of germs</w:t>
      </w:r>
    </w:p>
    <w:p>
      <w:pPr/>
      <w:r>
        <w:rPr>
          <w:rFonts w:ascii="Noto Sans" w:hAnsi="Noto Sans" w:cs="Noto Sans"/>
          <w:sz w:val="28"/>
        </w:rPr>
        <w:t>D. Cleaning the floor</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The complete elimination of all microorganisms including spores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Surgical asepsis eliminates all microorganisms, including spores, using sterile equipment and fields during invasive procedures.</w:t>
      </w:r>
    </w:p>
    <w:p>
      <w:pPr/>
      <w:r>
        <w:rPr>
          <w:rFonts w:ascii="Noto Sans" w:hAnsi="Noto Sans" w:cs="Noto Sans"/>
          <w:sz w:val="28"/>
        </w:rPr>
        <w:t>शल्य एसेप्सिस आक्रामक प्रक्रियाओं के दौरान बाँझ उपकरणों और क्षेत्रों से स्पोर सहित सभी सूक्ष्मजीवों को पूर्ण रूप से समाप्त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Surgical asepsis (sterile technique)</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B. The complete elimination of all microorganisms including spores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Washing linen: This describes a different term / procedure — it does not match the definition asked in the stem.</w:t>
      </w:r>
    </w:p>
    <w:p>
      <w:pPr/>
      <w:r>
        <w:rPr>
          <w:rFonts w:ascii="Noto Sans" w:hAnsi="Noto Sans" w:cs="Noto Sans"/>
          <w:sz w:val="28"/>
        </w:rPr>
        <w:t>A — Washing linen: यह किसी और term / procedure को describe करता है — stem की definition से match नहीं करता।</w:t>
      </w:r>
    </w:p>
    <w:p>
      <w:pPr/>
      <w:r>
        <w:rPr>
          <w:rFonts w:ascii="Noto Sans" w:hAnsi="Noto Sans" w:cs="Noto Sans"/>
          <w:sz w:val="28"/>
        </w:rPr>
        <w:t>C — Reducing the number of germs: This describes a different term / procedure — it does not match the definition asked in the stem.</w:t>
      </w:r>
    </w:p>
    <w:p>
      <w:pPr/>
      <w:r>
        <w:rPr>
          <w:rFonts w:ascii="Noto Sans" w:hAnsi="Noto Sans" w:cs="Noto Sans"/>
          <w:sz w:val="28"/>
        </w:rPr>
        <w:t>C — Reducing the number of germs: यह किसी और term / procedure को describe करता है — stem की definition से match नहीं करता।</w:t>
      </w:r>
    </w:p>
    <w:p>
      <w:pPr/>
      <w:r>
        <w:rPr>
          <w:rFonts w:ascii="Noto Sans" w:hAnsi="Noto Sans" w:cs="Noto Sans"/>
          <w:sz w:val="28"/>
        </w:rPr>
        <w:t>D — Cleaning the floor: This describes a different term / procedure — it does not match the definition asked in the stem.</w:t>
      </w:r>
    </w:p>
    <w:p>
      <w:pPr/>
      <w:r>
        <w:rPr>
          <w:rFonts w:ascii="Noto Sans" w:hAnsi="Noto Sans" w:cs="Noto Sans"/>
          <w:sz w:val="28"/>
        </w:rPr>
        <w:t>D — Cleaning the floor: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50. </w:t>
      </w:r>
      <w:r>
        <w:rPr>
          <w:rFonts w:ascii="Noto Sans" w:hAnsi="Noto Sans" w:cs="Noto Sans"/>
          <w:sz w:val="28"/>
        </w:rPr>
        <w:t>Hand hygiene should be performed by the nurse:</w:t>
      </w:r>
    </w:p>
    <w:p>
      <w:pPr/>
      <w:r>
        <w:rPr>
          <w:rFonts w:ascii="Noto Sans" w:hAnsi="Noto Sans" w:cs="Noto Sans"/>
          <w:sz w:val="28"/>
        </w:rPr>
        <w:t>नर्स को हाथ स्वच्छता (Hand Hygiene) कब करनी चाहिए?</w:t>
      </w:r>
    </w:p>
    <w:p>
      <w:pPr/>
      <w:r>
        <w:rPr>
          <w:rFonts w:ascii="Noto Sans" w:hAnsi="Noto Sans" w:cs="Noto Sans"/>
          <w:sz w:val="28"/>
        </w:rPr>
        <w:t>A. Before and after every patient contact</w:t>
      </w:r>
    </w:p>
    <w:p>
      <w:pPr/>
      <w:r>
        <w:rPr>
          <w:rFonts w:ascii="Noto Sans" w:hAnsi="Noto Sans" w:cs="Noto Sans"/>
          <w:sz w:val="28"/>
        </w:rPr>
        <w:t>B. Once a day</w:t>
      </w:r>
    </w:p>
    <w:p>
      <w:pPr/>
      <w:r>
        <w:rPr>
          <w:rFonts w:ascii="Noto Sans" w:hAnsi="Noto Sans" w:cs="Noto Sans"/>
          <w:sz w:val="28"/>
        </w:rPr>
        <w:t>C. Only before meals</w:t>
      </w:r>
    </w:p>
    <w:p>
      <w:pPr/>
      <w:r>
        <w:rPr>
          <w:rFonts w:ascii="Noto Sans" w:hAnsi="Noto Sans" w:cs="Noto Sans"/>
          <w:sz w:val="28"/>
        </w:rPr>
        <w:t>D. Only after using the toilet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Before and after every patient contact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Hand hygiene is performed before and after every patient contact, before aseptic tasks, after body fluid exposure and after touching the surroundings.</w:t>
      </w:r>
    </w:p>
    <w:p>
      <w:pPr/>
      <w:r>
        <w:rPr>
          <w:rFonts w:ascii="Noto Sans" w:hAnsi="Noto Sans" w:cs="Noto Sans"/>
          <w:sz w:val="28"/>
        </w:rPr>
        <w:t>हाथ स्वच्छता हर रोगी संपर्क से पहले और बाद में, एसेप्टिक कार्यों से पहले, शारीरिक तरल संपर्क के बाद और आसपास छूने के बाद की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Hand hygiene should be performed by the nurse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Before and after every patient contact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Once a day: Incorrect — it does not match the fact tested by this question; see the clinical rationale above.</w:t>
      </w:r>
    </w:p>
    <w:p>
      <w:pPr/>
      <w:r>
        <w:rPr>
          <w:rFonts w:ascii="Noto Sans" w:hAnsi="Noto Sans" w:cs="Noto Sans"/>
          <w:sz w:val="28"/>
        </w:rPr>
        <w:t>B — Once a day: गलत — यह इस प्रश्न के fact से match नहीं करता; ऊपर clinical rationale देखिए।</w:t>
      </w:r>
    </w:p>
    <w:p>
      <w:pPr/>
      <w:r>
        <w:rPr>
          <w:rFonts w:ascii="Noto Sans" w:hAnsi="Noto Sans" w:cs="Noto Sans"/>
          <w:sz w:val="28"/>
        </w:rPr>
        <w:t>C — Only before meals: Incorrect — it does not match the fact tested by this question; see the clinical rationale above.</w:t>
      </w:r>
    </w:p>
    <w:p>
      <w:pPr/>
      <w:r>
        <w:rPr>
          <w:rFonts w:ascii="Noto Sans" w:hAnsi="Noto Sans" w:cs="Noto Sans"/>
          <w:sz w:val="28"/>
        </w:rPr>
        <w:t>C — Only before meals: गलत — यह इस प्रश्न के fact से match नहीं करता; ऊपर clinical rationale देखिए।</w:t>
      </w:r>
    </w:p>
    <w:p>
      <w:pPr/>
      <w:r>
        <w:rPr>
          <w:rFonts w:ascii="Noto Sans" w:hAnsi="Noto Sans" w:cs="Noto Sans"/>
          <w:sz w:val="28"/>
        </w:rPr>
        <w:t>D — Only after using the toilet: Incorrect — it does not match the fact tested by this question; see the clinical rationale above.</w:t>
      </w:r>
    </w:p>
    <w:p>
      <w:pPr/>
      <w:r>
        <w:rPr>
          <w:rFonts w:ascii="Noto Sans" w:hAnsi="Noto Sans" w:cs="Noto Sans"/>
          <w:sz w:val="28"/>
        </w:rPr>
        <w:t>D — Only after using the toilet: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51. </w:t>
      </w:r>
      <w:r>
        <w:rPr>
          <w:rFonts w:ascii="Noto Sans" w:hAnsi="Noto Sans" w:cs="Noto Sans"/>
          <w:sz w:val="28"/>
        </w:rPr>
        <w:t>PPE stands for:</w:t>
      </w:r>
    </w:p>
    <w:p>
      <w:pPr/>
      <w:r>
        <w:rPr>
          <w:rFonts w:ascii="Noto Sans" w:hAnsi="Noto Sans" w:cs="Noto Sans"/>
          <w:sz w:val="28"/>
        </w:rPr>
        <w:t>PPE का पूर्ण रूप है:</w:t>
      </w:r>
    </w:p>
    <w:p>
      <w:pPr/>
      <w:r>
        <w:rPr>
          <w:rFonts w:ascii="Noto Sans" w:hAnsi="Noto Sans" w:cs="Noto Sans"/>
          <w:sz w:val="28"/>
        </w:rPr>
        <w:t>A. Patient Protection Essentials</w:t>
      </w:r>
    </w:p>
    <w:p>
      <w:pPr/>
      <w:r>
        <w:rPr>
          <w:rFonts w:ascii="Noto Sans" w:hAnsi="Noto Sans" w:cs="Noto Sans"/>
          <w:sz w:val="28"/>
        </w:rPr>
        <w:t>B. Personal Patient Examination</w:t>
      </w:r>
    </w:p>
    <w:p>
      <w:pPr/>
      <w:r>
        <w:rPr>
          <w:rFonts w:ascii="Noto Sans" w:hAnsi="Noto Sans" w:cs="Noto Sans"/>
          <w:sz w:val="28"/>
        </w:rPr>
        <w:t>C. Public Prevention Equipment</w:t>
      </w:r>
    </w:p>
    <w:p>
      <w:pPr/>
      <w:r>
        <w:rPr>
          <w:rFonts w:ascii="Noto Sans" w:hAnsi="Noto Sans" w:cs="Noto Sans"/>
          <w:sz w:val="28"/>
        </w:rPr>
        <w:t>D. Personal Protective Equipment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Personal Protective Equipment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PPE — Personal Protective Equipment — includes gloves, gowns, masks, goggles and face shields that protect the healthcare worker from infection.</w:t>
      </w:r>
    </w:p>
    <w:p>
      <w:pPr/>
      <w:r>
        <w:rPr>
          <w:rFonts w:ascii="Noto Sans" w:hAnsi="Noto Sans" w:cs="Noto Sans"/>
          <w:sz w:val="28"/>
        </w:rPr>
        <w:t>PPE — Personal Protective Equipment (व्यक्तिगत सुरक्षा उपकरण) — में दस्ताने, गाउन, मास्क, चश्मे और फेस शील्ड शामिल हैं जो स्वास्थ्य कार्यकर्ता को संक्रमण से बचाते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PPE stands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Personal Protective Equipment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Patient Protection Essentials: Incorrect — it does not match the fact tested by this question; see the clinical rationale above.</w:t>
      </w:r>
    </w:p>
    <w:p>
      <w:pPr/>
      <w:r>
        <w:rPr>
          <w:rFonts w:ascii="Noto Sans" w:hAnsi="Noto Sans" w:cs="Noto Sans"/>
          <w:sz w:val="28"/>
        </w:rPr>
        <w:t>A — Patient Protection Essentials: गलत — यह इस प्रश्न के fact से match नहीं करता; ऊपर clinical rationale देखिए।</w:t>
      </w:r>
    </w:p>
    <w:p>
      <w:pPr/>
      <w:r>
        <w:rPr>
          <w:rFonts w:ascii="Noto Sans" w:hAnsi="Noto Sans" w:cs="Noto Sans"/>
          <w:sz w:val="28"/>
        </w:rPr>
        <w:t>B — Personal Patient Examination: Incorrect — it does not match the fact tested by this question; see the clinical rationale above.</w:t>
      </w:r>
    </w:p>
    <w:p>
      <w:pPr/>
      <w:r>
        <w:rPr>
          <w:rFonts w:ascii="Noto Sans" w:hAnsi="Noto Sans" w:cs="Noto Sans"/>
          <w:sz w:val="28"/>
        </w:rPr>
        <w:t>B — Personal Patient Examination: गलत — यह इस प्रश्न के fact से match नहीं करता; ऊपर clinical rationale देखिए।</w:t>
      </w:r>
    </w:p>
    <w:p>
      <w:pPr/>
      <w:r>
        <w:rPr>
          <w:rFonts w:ascii="Noto Sans" w:hAnsi="Noto Sans" w:cs="Noto Sans"/>
          <w:sz w:val="28"/>
        </w:rPr>
        <w:t>C — Public Prevention Equipment: Incorrect — it does not match the fact tested by this question; see the clinical rationale above.</w:t>
      </w:r>
    </w:p>
    <w:p>
      <w:pPr/>
      <w:r>
        <w:rPr>
          <w:rFonts w:ascii="Noto Sans" w:hAnsi="Noto Sans" w:cs="Noto Sans"/>
          <w:sz w:val="28"/>
        </w:rPr>
        <w:t>C — Public Prevention Equipment: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52. </w:t>
      </w:r>
      <w:r>
        <w:rPr>
          <w:rFonts w:ascii="Noto Sans" w:hAnsi="Noto Sans" w:cs="Noto Sans"/>
          <w:sz w:val="28"/>
        </w:rPr>
        <w:t>In the 'functional nursing' care delivery model, care is:</w:t>
      </w:r>
    </w:p>
    <w:p>
      <w:pPr/>
      <w:r>
        <w:rPr>
          <w:rFonts w:ascii="Noto Sans" w:hAnsi="Noto Sans" w:cs="Noto Sans"/>
          <w:sz w:val="28"/>
        </w:rPr>
        <w:t>'कार्यात्मक नर्सिंग' (Functional Nursing) देखभाल मॉडल में देखभाल कैसे होती है?</w:t>
      </w:r>
    </w:p>
    <w:p>
      <w:pPr/>
      <w:r>
        <w:rPr>
          <w:rFonts w:ascii="Noto Sans" w:hAnsi="Noto Sans" w:cs="Noto Sans"/>
          <w:sz w:val="28"/>
        </w:rPr>
        <w:t>A. Given only by doctors</w:t>
      </w:r>
    </w:p>
    <w:p>
      <w:pPr/>
      <w:r>
        <w:rPr>
          <w:rFonts w:ascii="Noto Sans" w:hAnsi="Noto Sans" w:cs="Noto Sans"/>
          <w:sz w:val="28"/>
        </w:rPr>
        <w:t>B. Planned by a team leader only</w:t>
      </w:r>
    </w:p>
    <w:p>
      <w:pPr/>
      <w:r>
        <w:rPr>
          <w:rFonts w:ascii="Noto Sans" w:hAnsi="Noto Sans" w:cs="Noto Sans"/>
          <w:sz w:val="28"/>
        </w:rPr>
        <w:t>C. Given by one nurse to one patient</w:t>
      </w:r>
    </w:p>
    <w:p>
      <w:pPr/>
      <w:r>
        <w:rPr>
          <w:rFonts w:ascii="Noto Sans" w:hAnsi="Noto Sans" w:cs="Noto Sans"/>
          <w:sz w:val="28"/>
        </w:rPr>
        <w:t>D. Divided into tasks assigned to different staff members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Divided into tasks assigned to different staff members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Functional nursing divides care into tasks (medications, dressings, vital signs) assigned to different staff members, which is efficient but fragmented.</w:t>
      </w:r>
    </w:p>
    <w:p>
      <w:pPr/>
      <w:r>
        <w:rPr>
          <w:rFonts w:ascii="Noto Sans" w:hAnsi="Noto Sans" w:cs="Noto Sans"/>
          <w:sz w:val="28"/>
        </w:rPr>
        <w:t>कार्यात्मक नर्सिंग देखभाल को कार्यों (औषधि, पट्टी, महत्वपूर्ण संकेत) में बाँटकर अलग-अलग कर्मचारियों को सौंपती है, जो कुशल परंतु खंडित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 'functional nursing' care delivery model, care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Divided into tasks assigned to different staff members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Given only by doctors: Incorrect — it does not match the fact tested by this question; see the clinical rationale above.</w:t>
      </w:r>
    </w:p>
    <w:p>
      <w:pPr/>
      <w:r>
        <w:rPr>
          <w:rFonts w:ascii="Noto Sans" w:hAnsi="Noto Sans" w:cs="Noto Sans"/>
          <w:sz w:val="28"/>
        </w:rPr>
        <w:t>A — Given only by doctors: गलत — यह इस प्रश्न के fact से match नहीं करता; ऊपर clinical rationale देखिए।</w:t>
      </w:r>
    </w:p>
    <w:p>
      <w:pPr/>
      <w:r>
        <w:rPr>
          <w:rFonts w:ascii="Noto Sans" w:hAnsi="Noto Sans" w:cs="Noto Sans"/>
          <w:sz w:val="28"/>
        </w:rPr>
        <w:t>B — Planned by a team leader only: Incorrect — it does not match the fact tested by this question; see the clinical rationale above.</w:t>
      </w:r>
    </w:p>
    <w:p>
      <w:pPr/>
      <w:r>
        <w:rPr>
          <w:rFonts w:ascii="Noto Sans" w:hAnsi="Noto Sans" w:cs="Noto Sans"/>
          <w:sz w:val="28"/>
        </w:rPr>
        <w:t>B — Planned by a team leader only: गलत — यह इस प्रश्न के fact से match नहीं करता; ऊपर clinical rationale देखिए।</w:t>
      </w:r>
    </w:p>
    <w:p>
      <w:pPr/>
      <w:r>
        <w:rPr>
          <w:rFonts w:ascii="Noto Sans" w:hAnsi="Noto Sans" w:cs="Noto Sans"/>
          <w:sz w:val="28"/>
        </w:rPr>
        <w:t>C — Given by one nurse to one patient: Incorrect — it does not match the fact tested by this question; see the clinical rationale above.</w:t>
      </w:r>
    </w:p>
    <w:p>
      <w:pPr/>
      <w:r>
        <w:rPr>
          <w:rFonts w:ascii="Noto Sans" w:hAnsi="Noto Sans" w:cs="Noto Sans"/>
          <w:sz w:val="28"/>
        </w:rPr>
        <w:t>C — Given by one nurse to one patient: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53. </w:t>
      </w:r>
      <w:r>
        <w:rPr>
          <w:rFonts w:ascii="Noto Sans" w:hAnsi="Noto Sans" w:cs="Noto Sans"/>
          <w:sz w:val="28"/>
        </w:rPr>
        <w:t>In the 'team nursing' model, the team is led by:</w:t>
      </w:r>
    </w:p>
    <w:p>
      <w:pPr/>
      <w:r>
        <w:rPr>
          <w:rFonts w:ascii="Noto Sans" w:hAnsi="Noto Sans" w:cs="Noto Sans"/>
          <w:sz w:val="28"/>
        </w:rPr>
        <w:t>'टीम नर्सिंग' (Team Nursing) मॉडल में टीम का नेतृत्व कौन करता है?</w:t>
      </w:r>
    </w:p>
    <w:p>
      <w:pPr/>
      <w:r>
        <w:rPr>
          <w:rFonts w:ascii="Noto Sans" w:hAnsi="Noto Sans" w:cs="Noto Sans"/>
          <w:sz w:val="28"/>
        </w:rPr>
        <w:t>A. The patient</w:t>
      </w:r>
    </w:p>
    <w:p>
      <w:pPr/>
      <w:r>
        <w:rPr>
          <w:rFonts w:ascii="Noto Sans" w:hAnsi="Noto Sans" w:cs="Noto Sans"/>
          <w:sz w:val="28"/>
        </w:rPr>
        <w:t>B. A ward boy</w:t>
      </w:r>
    </w:p>
    <w:p>
      <w:pPr/>
      <w:r>
        <w:rPr>
          <w:rFonts w:ascii="Noto Sans" w:hAnsi="Noto Sans" w:cs="Noto Sans"/>
          <w:sz w:val="28"/>
        </w:rPr>
        <w:t>C. The pharmacist</w:t>
      </w:r>
    </w:p>
    <w:p>
      <w:pPr/>
      <w:r>
        <w:rPr>
          <w:rFonts w:ascii="Noto Sans" w:hAnsi="Noto Sans" w:cs="Noto Sans"/>
          <w:sz w:val="28"/>
        </w:rPr>
        <w:t>D. A registered nurse (team leader)</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A registered nurse (team leader)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Team nursing assigns a group of patients to a team led by a registered nurse (team leader) who plans and coordinates care with team members.</w:t>
      </w:r>
    </w:p>
    <w:p>
      <w:pPr/>
      <w:r>
        <w:rPr>
          <w:rFonts w:ascii="Noto Sans" w:hAnsi="Noto Sans" w:cs="Noto Sans"/>
          <w:sz w:val="28"/>
        </w:rPr>
        <w:t>टीम नर्सिंग में रोगियों का समूह एक टीम को सौंपा जाता है, जिसका नेतृत्व पंजीकृत नर्स (टीम लीडर) करती है, जो सदस्यों के साथ देखभाल की योजना और समन्वय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 'team nursing' model, the team is led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A registered nurse (team leader)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The patient: Incorrect — it does not match the fact tested by this question; see the clinical rationale above.</w:t>
      </w:r>
    </w:p>
    <w:p>
      <w:pPr/>
      <w:r>
        <w:rPr>
          <w:rFonts w:ascii="Noto Sans" w:hAnsi="Noto Sans" w:cs="Noto Sans"/>
          <w:sz w:val="28"/>
        </w:rPr>
        <w:t>A — The patient: गलत — यह इस प्रश्न के fact से match नहीं करता; ऊपर clinical rationale देखिए।</w:t>
      </w:r>
    </w:p>
    <w:p>
      <w:pPr/>
      <w:r>
        <w:rPr>
          <w:rFonts w:ascii="Noto Sans" w:hAnsi="Noto Sans" w:cs="Noto Sans"/>
          <w:sz w:val="28"/>
        </w:rPr>
        <w:t>B — A ward boy: Incorrect — it does not match the fact tested by this question; see the clinical rationale above.</w:t>
      </w:r>
    </w:p>
    <w:p>
      <w:pPr/>
      <w:r>
        <w:rPr>
          <w:rFonts w:ascii="Noto Sans" w:hAnsi="Noto Sans" w:cs="Noto Sans"/>
          <w:sz w:val="28"/>
        </w:rPr>
        <w:t>B — A ward boy: गलत — यह इस प्रश्न के fact से match नहीं करता; ऊपर clinical rationale देखिए।</w:t>
      </w:r>
    </w:p>
    <w:p>
      <w:pPr/>
      <w:r>
        <w:rPr>
          <w:rFonts w:ascii="Noto Sans" w:hAnsi="Noto Sans" w:cs="Noto Sans"/>
          <w:sz w:val="28"/>
        </w:rPr>
        <w:t>C — The pharmacist: Incorrect — it does not match the fact tested by this question; see the clinical rationale above.</w:t>
      </w:r>
    </w:p>
    <w:p>
      <w:pPr/>
      <w:r>
        <w:rPr>
          <w:rFonts w:ascii="Noto Sans" w:hAnsi="Noto Sans" w:cs="Noto Sans"/>
          <w:sz w:val="28"/>
        </w:rPr>
        <w:t>C — The pharmacist: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54. </w:t>
      </w:r>
      <w:r>
        <w:rPr>
          <w:rFonts w:ascii="Noto Sans" w:hAnsi="Noto Sans" w:cs="Noto Sans"/>
          <w:sz w:val="28"/>
        </w:rPr>
        <w:t>The 'par level' of an item in inventory management means:</w:t>
      </w:r>
    </w:p>
    <w:p>
      <w:pPr/>
      <w:r>
        <w:rPr>
          <w:rFonts w:ascii="Noto Sans" w:hAnsi="Noto Sans" w:cs="Noto Sans"/>
          <w:sz w:val="28"/>
        </w:rPr>
        <w:t>इन्वेंटरी प्रबंधन में किसी वस्तु का 'पार लेवल' (Par Level) का अर्थ है:</w:t>
      </w:r>
    </w:p>
    <w:p>
      <w:pPr/>
      <w:r>
        <w:rPr>
          <w:rFonts w:ascii="Noto Sans" w:hAnsi="Noto Sans" w:cs="Noto Sans"/>
          <w:sz w:val="28"/>
        </w:rPr>
        <w:t>A. The maximum possible stock</w:t>
      </w:r>
    </w:p>
    <w:p>
      <w:pPr/>
      <w:r>
        <w:rPr>
          <w:rFonts w:ascii="Noto Sans" w:hAnsi="Noto Sans" w:cs="Noto Sans"/>
          <w:sz w:val="28"/>
        </w:rPr>
        <w:t>B. The damaged stock</w:t>
      </w:r>
    </w:p>
    <w:p>
      <w:pPr/>
      <w:r>
        <w:rPr>
          <w:rFonts w:ascii="Noto Sans" w:hAnsi="Noto Sans" w:cs="Noto Sans"/>
          <w:sz w:val="28"/>
        </w:rPr>
        <w:t>C. The expired stock</w:t>
      </w:r>
    </w:p>
    <w:p>
      <w:pPr/>
      <w:r>
        <w:rPr>
          <w:rFonts w:ascii="Noto Sans" w:hAnsi="Noto Sans" w:cs="Noto Sans"/>
          <w:sz w:val="28"/>
        </w:rPr>
        <w:t>D. The minimum stock level that must be maintained</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The minimum stock level that must be maintained</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par level is the minimum quantity of an item that must be kept on hand to meet routine needs without running out.</w:t>
      </w:r>
    </w:p>
    <w:p>
      <w:pPr/>
      <w:r>
        <w:rPr>
          <w:rFonts w:ascii="Noto Sans" w:hAnsi="Noto Sans" w:cs="Noto Sans"/>
          <w:sz w:val="28"/>
        </w:rPr>
        <w:t>पार लेवर वस्तु की न्यूनतम मात्रा है जो नियमित आवश्यकताएँ पूरी करने के लिए हाथ में रखनी चाहिए, ताकि आपूर्ति समाप्त न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'par level' of an item in inventory management</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D. The minimum stock level that must be maintained</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The maximum possible stock: This describes a different term / procedure — it does not match the definition asked in the stem.</w:t>
      </w:r>
    </w:p>
    <w:p>
      <w:pPr/>
      <w:r>
        <w:rPr>
          <w:rFonts w:ascii="Noto Sans" w:hAnsi="Noto Sans" w:cs="Noto Sans"/>
          <w:sz w:val="28"/>
        </w:rPr>
        <w:t>A — The maximum possible stock: यह किसी और term / procedure को describe करता है — stem की definition से match नहीं करता।</w:t>
      </w:r>
    </w:p>
    <w:p>
      <w:pPr/>
      <w:r>
        <w:rPr>
          <w:rFonts w:ascii="Noto Sans" w:hAnsi="Noto Sans" w:cs="Noto Sans"/>
          <w:sz w:val="28"/>
        </w:rPr>
        <w:t>B — The damaged stock: This describes a different term / procedure — it does not match the definition asked in the stem.</w:t>
      </w:r>
    </w:p>
    <w:p>
      <w:pPr/>
      <w:r>
        <w:rPr>
          <w:rFonts w:ascii="Noto Sans" w:hAnsi="Noto Sans" w:cs="Noto Sans"/>
          <w:sz w:val="28"/>
        </w:rPr>
        <w:t>B — The damaged stock: यह किसी और term / procedure को describe करता है — stem की definition से match नहीं करता।</w:t>
      </w:r>
    </w:p>
    <w:p>
      <w:pPr/>
      <w:r>
        <w:rPr>
          <w:rFonts w:ascii="Noto Sans" w:hAnsi="Noto Sans" w:cs="Noto Sans"/>
          <w:sz w:val="28"/>
        </w:rPr>
        <w:t>C — The expired stock: This describes a different term / procedure — it does not match the definition asked in the stem.</w:t>
      </w:r>
    </w:p>
    <w:p>
      <w:pPr/>
      <w:r>
        <w:rPr>
          <w:rFonts w:ascii="Noto Sans" w:hAnsi="Noto Sans" w:cs="Noto Sans"/>
          <w:sz w:val="28"/>
        </w:rPr>
        <w:t>C — The expired stock: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55. </w:t>
      </w:r>
      <w:r>
        <w:rPr>
          <w:rFonts w:ascii="Noto Sans" w:hAnsi="Noto Sans" w:cs="Noto Sans"/>
          <w:sz w:val="28"/>
        </w:rPr>
        <w:t>An urban community is characterized by:</w:t>
      </w:r>
    </w:p>
    <w:p>
      <w:pPr/>
      <w:r>
        <w:rPr>
          <w:rFonts w:ascii="Noto Sans" w:hAnsi="Noto Sans" w:cs="Noto Sans"/>
          <w:sz w:val="28"/>
        </w:rPr>
        <w:t>शहरी समुदाय (Urban Community) की विशेषता है:</w:t>
      </w:r>
    </w:p>
    <w:p>
      <w:pPr/>
      <w:r>
        <w:rPr>
          <w:rFonts w:ascii="Noto Sans" w:hAnsi="Noto Sans" w:cs="Noto Sans"/>
          <w:sz w:val="28"/>
        </w:rPr>
        <w:t>A. Homogeneous kinship groups</w:t>
      </w:r>
    </w:p>
    <w:p>
      <w:pPr/>
      <w:r>
        <w:rPr>
          <w:rFonts w:ascii="Noto Sans" w:hAnsi="Noto Sans" w:cs="Noto Sans"/>
          <w:sz w:val="28"/>
        </w:rPr>
        <w:t>B. Absence of institutions</w:t>
      </w:r>
    </w:p>
    <w:p>
      <w:pPr/>
      <w:r>
        <w:rPr>
          <w:rFonts w:ascii="Noto Sans" w:hAnsi="Noto Sans" w:cs="Noto Sans"/>
          <w:sz w:val="28"/>
        </w:rPr>
        <w:t>C. High population density and occupational diversity</w:t>
      </w:r>
    </w:p>
    <w:p>
      <w:pPr/>
      <w:r>
        <w:rPr>
          <w:rFonts w:ascii="Noto Sans" w:hAnsi="Noto Sans" w:cs="Noto Sans"/>
          <w:sz w:val="28"/>
        </w:rPr>
        <w:t>D. Low density and agriculture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High population density and occupational diversity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Urban areas are marked by high population density, heterogeneity, occupational diversity, secondary relationships and complex institutions.</w:t>
      </w:r>
    </w:p>
    <w:p>
      <w:pPr/>
      <w:r>
        <w:rPr>
          <w:rFonts w:ascii="Noto Sans" w:hAnsi="Noto Sans" w:cs="Noto Sans"/>
          <w:sz w:val="28"/>
        </w:rPr>
        <w:t>शहरी क्षेत्र उच्च जनसंख्या घनत्व, विषमता, व्यावसायिक विविधता, द्वितीयक संबंधों और जटिल संस्थाओं से पहचाने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urban community is characterized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High population density and occupational diversity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Homogeneous kinship groups: Incorrect — it does not match the fact tested by this question; see the clinical rationale above.</w:t>
      </w:r>
    </w:p>
    <w:p>
      <w:pPr/>
      <w:r>
        <w:rPr>
          <w:rFonts w:ascii="Noto Sans" w:hAnsi="Noto Sans" w:cs="Noto Sans"/>
          <w:sz w:val="28"/>
        </w:rPr>
        <w:t>A — Homogeneous kinship groups: गलत — यह इस प्रश्न के fact से match नहीं करता; ऊपर clinical rationale देखिए।</w:t>
      </w:r>
    </w:p>
    <w:p>
      <w:pPr/>
      <w:r>
        <w:rPr>
          <w:rFonts w:ascii="Noto Sans" w:hAnsi="Noto Sans" w:cs="Noto Sans"/>
          <w:sz w:val="28"/>
        </w:rPr>
        <w:t>B — Absence of institutions: Incorrect — it does not match the fact tested by this question; see the clinical rationale above.</w:t>
      </w:r>
    </w:p>
    <w:p>
      <w:pPr/>
      <w:r>
        <w:rPr>
          <w:rFonts w:ascii="Noto Sans" w:hAnsi="Noto Sans" w:cs="Noto Sans"/>
          <w:sz w:val="28"/>
        </w:rPr>
        <w:t>B — Absence of institutions: गलत — यह इस प्रश्न के fact से match नहीं करता; ऊपर clinical rationale देखिए।</w:t>
      </w:r>
    </w:p>
    <w:p>
      <w:pPr/>
      <w:r>
        <w:rPr>
          <w:rFonts w:ascii="Noto Sans" w:hAnsi="Noto Sans" w:cs="Noto Sans"/>
          <w:sz w:val="28"/>
        </w:rPr>
        <w:t>D — Low density and agriculture: Incorrect — it does not match the fact tested by this question; see the clinical rationale above.</w:t>
      </w:r>
    </w:p>
    <w:p>
      <w:pPr/>
      <w:r>
        <w:rPr>
          <w:rFonts w:ascii="Noto Sans" w:hAnsi="Noto Sans" w:cs="Noto Sans"/>
          <w:sz w:val="28"/>
        </w:rPr>
        <w:t>D — Low density and agriculture: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56. </w:t>
      </w:r>
      <w:r>
        <w:rPr>
          <w:rFonts w:ascii="Noto Sans" w:hAnsi="Noto Sans" w:cs="Noto Sans"/>
          <w:sz w:val="28"/>
        </w:rPr>
        <w:t>The concept of the 'folk society' in sociology was given by:</w:t>
      </w:r>
    </w:p>
    <w:p>
      <w:pPr/>
      <w:r>
        <w:rPr>
          <w:rFonts w:ascii="Noto Sans" w:hAnsi="Noto Sans" w:cs="Noto Sans"/>
          <w:sz w:val="28"/>
        </w:rPr>
        <w:t>समाजशास्त्र में 'लोक समाज' (Folk Society) की अवधारणा किसने दी?</w:t>
      </w:r>
    </w:p>
    <w:p>
      <w:pPr/>
      <w:r>
        <w:rPr>
          <w:rFonts w:ascii="Noto Sans" w:hAnsi="Noto Sans" w:cs="Noto Sans"/>
          <w:sz w:val="28"/>
        </w:rPr>
        <w:t>A. Robert Redfield</w:t>
      </w:r>
    </w:p>
    <w:p>
      <w:pPr/>
      <w:r>
        <w:rPr>
          <w:rFonts w:ascii="Noto Sans" w:hAnsi="Noto Sans" w:cs="Noto Sans"/>
          <w:sz w:val="28"/>
        </w:rPr>
        <w:t>B. Karl Marx</w:t>
      </w:r>
    </w:p>
    <w:p>
      <w:pPr/>
      <w:r>
        <w:rPr>
          <w:rFonts w:ascii="Noto Sans" w:hAnsi="Noto Sans" w:cs="Noto Sans"/>
          <w:sz w:val="28"/>
        </w:rPr>
        <w:t>C. Talcott Parsons</w:t>
      </w:r>
    </w:p>
    <w:p>
      <w:pPr/>
      <w:r>
        <w:rPr>
          <w:rFonts w:ascii="Noto Sans" w:hAnsi="Noto Sans" w:cs="Noto Sans"/>
          <w:sz w:val="28"/>
        </w:rPr>
        <w:t>D. Max Weber</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Robert Redfield</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Robert Redfield described the folk society — small, homogeneous, non-literate, tradition-bound rural communities — contrasted with urban society.</w:t>
      </w:r>
    </w:p>
    <w:p>
      <w:pPr/>
      <w:r>
        <w:rPr>
          <w:rFonts w:ascii="Noto Sans" w:hAnsi="Noto Sans" w:cs="Noto Sans"/>
          <w:sz w:val="28"/>
        </w:rPr>
        <w:t>रॉबर्ट रेडफील्ड ने लोक समाज का वर्णन किया — छोटे, समरूप, अनपढ़, परंपरा-बद्ध ग्रामीण समुदाय — जो शहरी समाज से भिन्न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concept of the 'folk society' in sociology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Robert Redfield</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Karl Marx: Incorrect — it does not match the fact tested by this question; see the clinical rationale above.</w:t>
      </w:r>
    </w:p>
    <w:p>
      <w:pPr/>
      <w:r>
        <w:rPr>
          <w:rFonts w:ascii="Noto Sans" w:hAnsi="Noto Sans" w:cs="Noto Sans"/>
          <w:sz w:val="28"/>
        </w:rPr>
        <w:t>B — Karl Marx: गलत — यह इस प्रश्न के fact से match नहीं करता; ऊपर clinical rationale देखिए।</w:t>
      </w:r>
    </w:p>
    <w:p>
      <w:pPr/>
      <w:r>
        <w:rPr>
          <w:rFonts w:ascii="Noto Sans" w:hAnsi="Noto Sans" w:cs="Noto Sans"/>
          <w:sz w:val="28"/>
        </w:rPr>
        <w:t>C — Talcott Parsons: Incorrect — it does not match the fact tested by this question; see the clinical rationale above.</w:t>
      </w:r>
    </w:p>
    <w:p>
      <w:pPr/>
      <w:r>
        <w:rPr>
          <w:rFonts w:ascii="Noto Sans" w:hAnsi="Noto Sans" w:cs="Noto Sans"/>
          <w:sz w:val="28"/>
        </w:rPr>
        <w:t>C — Talcott Parsons: गलत — यह इस प्रश्न के fact से match नहीं करता; ऊपर clinical rationale देखिए।</w:t>
      </w:r>
    </w:p>
    <w:p>
      <w:pPr/>
      <w:r>
        <w:rPr>
          <w:rFonts w:ascii="Noto Sans" w:hAnsi="Noto Sans" w:cs="Noto Sans"/>
          <w:sz w:val="28"/>
        </w:rPr>
        <w:t>D — Max Weber: Incorrect — it does not match the fact tested by this question; see the clinical rationale above.</w:t>
      </w:r>
    </w:p>
    <w:p>
      <w:pPr/>
      <w:r>
        <w:rPr>
          <w:rFonts w:ascii="Noto Sans" w:hAnsi="Noto Sans" w:cs="Noto Sans"/>
          <w:sz w:val="28"/>
        </w:rPr>
        <w:t>D — Max Weber: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57. </w:t>
      </w:r>
      <w:r>
        <w:rPr>
          <w:rFonts w:ascii="Noto Sans" w:hAnsi="Noto Sans" w:cs="Noto Sans"/>
          <w:sz w:val="28"/>
        </w:rPr>
        <w:t>Social control refers to:</w:t>
      </w:r>
    </w:p>
    <w:p>
      <w:pPr/>
      <w:r>
        <w:rPr>
          <w:rFonts w:ascii="Noto Sans" w:hAnsi="Noto Sans" w:cs="Noto Sans"/>
          <w:sz w:val="28"/>
        </w:rPr>
        <w:t>सामाजिक नियंत्रण (Social Control) का तात्पर्य है:</w:t>
      </w:r>
    </w:p>
    <w:p>
      <w:pPr/>
      <w:r>
        <w:rPr>
          <w:rFonts w:ascii="Noto Sans" w:hAnsi="Noto Sans" w:cs="Noto Sans"/>
          <w:sz w:val="28"/>
        </w:rPr>
        <w:t>A. Controlling the economy</w:t>
      </w:r>
    </w:p>
    <w:p>
      <w:pPr/>
      <w:r>
        <w:rPr>
          <w:rFonts w:ascii="Noto Sans" w:hAnsi="Noto Sans" w:cs="Noto Sans"/>
          <w:sz w:val="28"/>
        </w:rPr>
        <w:t>B. Media censorship only</w:t>
      </w:r>
    </w:p>
    <w:p>
      <w:pPr/>
      <w:r>
        <w:rPr>
          <w:rFonts w:ascii="Noto Sans" w:hAnsi="Noto Sans" w:cs="Noto Sans"/>
          <w:sz w:val="28"/>
        </w:rPr>
        <w:t>C. Only legal punishment</w:t>
      </w:r>
    </w:p>
    <w:p>
      <w:pPr/>
      <w:r>
        <w:rPr>
          <w:rFonts w:ascii="Noto Sans" w:hAnsi="Noto Sans" w:cs="Noto Sans"/>
          <w:sz w:val="28"/>
        </w:rPr>
        <w:t>D. The means by which society regulates behaviour and maintains order</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The means by which society regulates behaviour and maintains order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Social control is the system of norms, values, laws and sanctions by which society regulates individual behaviour and maintains order.</w:t>
      </w:r>
    </w:p>
    <w:p>
      <w:pPr/>
      <w:r>
        <w:rPr>
          <w:rFonts w:ascii="Noto Sans" w:hAnsi="Noto Sans" w:cs="Noto Sans"/>
          <w:sz w:val="28"/>
        </w:rPr>
        <w:t>सामाजिक नियंत्रण मानदंडों, मूल्यों, कानूनों और दंडों की वह प्रणाली है जिससे समाज व्यक्तिगत व्यवहार को नियंत्रित करता है और व्यवस्था बनाए रखता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Social control</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D. The means by which society regulates behaviour and maintains order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Controlling the economy: This describes a different term / procedure — it does not match the definition asked in the stem.</w:t>
      </w:r>
    </w:p>
    <w:p>
      <w:pPr/>
      <w:r>
        <w:rPr>
          <w:rFonts w:ascii="Noto Sans" w:hAnsi="Noto Sans" w:cs="Noto Sans"/>
          <w:sz w:val="28"/>
        </w:rPr>
        <w:t>A — Controlling the economy: यह किसी और term / procedure को describe करता है — stem की definition से match नहीं करता।</w:t>
      </w:r>
    </w:p>
    <w:p>
      <w:pPr/>
      <w:r>
        <w:rPr>
          <w:rFonts w:ascii="Noto Sans" w:hAnsi="Noto Sans" w:cs="Noto Sans"/>
          <w:sz w:val="28"/>
        </w:rPr>
        <w:t>B — Media censorship only: This describes a different term / procedure — it does not match the definition asked in the stem.</w:t>
      </w:r>
    </w:p>
    <w:p>
      <w:pPr/>
      <w:r>
        <w:rPr>
          <w:rFonts w:ascii="Noto Sans" w:hAnsi="Noto Sans" w:cs="Noto Sans"/>
          <w:sz w:val="28"/>
        </w:rPr>
        <w:t>B — Media censorship only: यह किसी और term / procedure को describe करता है — stem की definition से match नहीं करता।</w:t>
      </w:r>
    </w:p>
    <w:p>
      <w:pPr/>
      <w:r>
        <w:rPr>
          <w:rFonts w:ascii="Noto Sans" w:hAnsi="Noto Sans" w:cs="Noto Sans"/>
          <w:sz w:val="28"/>
        </w:rPr>
        <w:t>C — Only legal punishment: This describes a different term / procedure — it does not match the definition asked in the stem.</w:t>
      </w:r>
    </w:p>
    <w:p>
      <w:pPr/>
      <w:r>
        <w:rPr>
          <w:rFonts w:ascii="Noto Sans" w:hAnsi="Noto Sans" w:cs="Noto Sans"/>
          <w:sz w:val="28"/>
        </w:rPr>
        <w:t>C — Only legal punishment: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58. </w:t>
      </w:r>
      <w:r>
        <w:rPr>
          <w:rFonts w:ascii="Noto Sans" w:hAnsi="Noto Sans" w:cs="Noto Sans"/>
          <w:sz w:val="28"/>
        </w:rPr>
        <w:t>Serum amylase is characteristically elevated in:</w:t>
      </w:r>
    </w:p>
    <w:p>
      <w:pPr/>
      <w:r>
        <w:rPr>
          <w:rFonts w:ascii="Noto Sans" w:hAnsi="Noto Sans" w:cs="Noto Sans"/>
          <w:sz w:val="28"/>
        </w:rPr>
        <w:t>सीरम एमाइलेज़ (Serum Amylase) विशेष रूप से किसमें बढ़ता है?</w:t>
      </w:r>
    </w:p>
    <w:p>
      <w:pPr/>
      <w:r>
        <w:rPr>
          <w:rFonts w:ascii="Noto Sans" w:hAnsi="Noto Sans" w:cs="Noto Sans"/>
          <w:sz w:val="28"/>
        </w:rPr>
        <w:t>A. Anaemia</w:t>
      </w:r>
    </w:p>
    <w:p>
      <w:pPr/>
      <w:r>
        <w:rPr>
          <w:rFonts w:ascii="Noto Sans" w:hAnsi="Noto Sans" w:cs="Noto Sans"/>
          <w:sz w:val="28"/>
        </w:rPr>
        <w:t>B. Hepatitis</w:t>
      </w:r>
    </w:p>
    <w:p>
      <w:pPr/>
      <w:r>
        <w:rPr>
          <w:rFonts w:ascii="Noto Sans" w:hAnsi="Noto Sans" w:cs="Noto Sans"/>
          <w:sz w:val="28"/>
        </w:rPr>
        <w:t>C. Acute pancreatitis</w:t>
      </w:r>
    </w:p>
    <w:p>
      <w:pPr/>
      <w:r>
        <w:rPr>
          <w:rFonts w:ascii="Noto Sans" w:hAnsi="Noto Sans" w:cs="Noto Sans"/>
          <w:sz w:val="28"/>
        </w:rPr>
        <w:t>D. Nephritis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Acute pancreatitis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Serum amylase rises markedly within hours of acute pancreatitis; serum lipase is more specific and stays elevated longer.</w:t>
      </w:r>
    </w:p>
    <w:p>
      <w:pPr/>
      <w:r>
        <w:rPr>
          <w:rFonts w:ascii="Noto Sans" w:hAnsi="Noto Sans" w:cs="Noto Sans"/>
          <w:sz w:val="28"/>
        </w:rPr>
        <w:t>तीव्र अग्नाशयशोथ में सीरम एमाइलेज़ घंटों के भीतर काफी बढ़ जाती है; सीरम लाइपेज़ अधिक विशिष्ट है और अधिक देर ऊँची रहती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Serum amylase is characteristically elevated in</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C. Acute pancreatitis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Anaemia: Not a classic / characteristic feature of the condition asked — it is a non-specific or unrelated finding.</w:t>
      </w:r>
    </w:p>
    <w:p>
      <w:pPr/>
      <w:r>
        <w:rPr>
          <w:rFonts w:ascii="Noto Sans" w:hAnsi="Noto Sans" w:cs="Noto Sans"/>
          <w:sz w:val="28"/>
        </w:rPr>
        <w:t>A — Anaemia: पूछी गई condition की classic / characteristic feature नहीं है — यह non-specific या unrelated finding है।</w:t>
      </w:r>
    </w:p>
    <w:p>
      <w:pPr/>
      <w:r>
        <w:rPr>
          <w:rFonts w:ascii="Noto Sans" w:hAnsi="Noto Sans" w:cs="Noto Sans"/>
          <w:sz w:val="28"/>
        </w:rPr>
        <w:t>B — Hepatitis: Not a classic / characteristic feature of the condition asked — it is a non-specific or unrelated finding.</w:t>
      </w:r>
    </w:p>
    <w:p>
      <w:pPr/>
      <w:r>
        <w:rPr>
          <w:rFonts w:ascii="Noto Sans" w:hAnsi="Noto Sans" w:cs="Noto Sans"/>
          <w:sz w:val="28"/>
        </w:rPr>
        <w:t>B — Hepatitis: पूछी गई condition की classic / characteristic feature नहीं है — यह non-specific या unrelated finding है।</w:t>
      </w:r>
    </w:p>
    <w:p>
      <w:pPr/>
      <w:r>
        <w:rPr>
          <w:rFonts w:ascii="Noto Sans" w:hAnsi="Noto Sans" w:cs="Noto Sans"/>
          <w:sz w:val="28"/>
        </w:rPr>
        <w:t>D — Nephritis: Not a classic / characteristic feature of the condition asked — it is a non-specific or unrelated finding.</w:t>
      </w:r>
    </w:p>
    <w:p>
      <w:pPr/>
      <w:r>
        <w:rPr>
          <w:rFonts w:ascii="Noto Sans" w:hAnsi="Noto Sans" w:cs="Noto Sans"/>
          <w:sz w:val="28"/>
        </w:rPr>
        <w:t>D — Nephritis: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59. </w:t>
      </w:r>
      <w:r>
        <w:rPr>
          <w:rFonts w:ascii="Noto Sans" w:hAnsi="Noto Sans" w:cs="Noto Sans"/>
          <w:sz w:val="28"/>
        </w:rPr>
        <w:t>PSA (Prostate-Specific Antigen) is a tumour marker used for monitoring:</w:t>
      </w:r>
    </w:p>
    <w:p>
      <w:pPr/>
      <w:r>
        <w:rPr>
          <w:rFonts w:ascii="Noto Sans" w:hAnsi="Noto Sans" w:cs="Noto Sans"/>
          <w:sz w:val="28"/>
        </w:rPr>
        <w:t>PSA (प्रोस्टेट-विशिष्ट प्रतिजन) किस कैंसर की निगरानी के लिए ट्यूमर मार्कर है?</w:t>
      </w:r>
    </w:p>
    <w:p>
      <w:pPr/>
      <w:r>
        <w:rPr>
          <w:rFonts w:ascii="Noto Sans" w:hAnsi="Noto Sans" w:cs="Noto Sans"/>
          <w:sz w:val="28"/>
        </w:rPr>
        <w:t>A. Prostate cancer</w:t>
      </w:r>
    </w:p>
    <w:p>
      <w:pPr/>
      <w:r>
        <w:rPr>
          <w:rFonts w:ascii="Noto Sans" w:hAnsi="Noto Sans" w:cs="Noto Sans"/>
          <w:sz w:val="28"/>
        </w:rPr>
        <w:t>B. Breast cancer</w:t>
      </w:r>
    </w:p>
    <w:p>
      <w:pPr/>
      <w:r>
        <w:rPr>
          <w:rFonts w:ascii="Noto Sans" w:hAnsi="Noto Sans" w:cs="Noto Sans"/>
          <w:sz w:val="28"/>
        </w:rPr>
        <w:t>C. Lung cancer</w:t>
      </w:r>
    </w:p>
    <w:p>
      <w:pPr/>
      <w:r>
        <w:rPr>
          <w:rFonts w:ascii="Noto Sans" w:hAnsi="Noto Sans" w:cs="Noto Sans"/>
          <w:sz w:val="28"/>
        </w:rPr>
        <w:t>D. Leukaemia</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Prostate cancer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PSA is a tumour marker for prostate cancer, used for screening, monitoring treatment response and detecting recurrence.</w:t>
      </w:r>
    </w:p>
    <w:p>
      <w:pPr/>
      <w:r>
        <w:rPr>
          <w:rFonts w:ascii="Noto Sans" w:hAnsi="Noto Sans" w:cs="Noto Sans"/>
          <w:sz w:val="28"/>
        </w:rPr>
        <w:t>PSA प्रोस्टेट कैंसर का ट्यूमर मार्कर है, जो जाँच, उपचार प्रतिक्रिया की निगरानी और पुनरावृत्ति पहचानने में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PSA (Prostate-Specific Antigen) is a tumour marker used for monitoring</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Prostate cancer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Breast cancer: Incorrect — it does not match the fact tested by this question; see the clinical rationale above.</w:t>
      </w:r>
    </w:p>
    <w:p>
      <w:pPr/>
      <w:r>
        <w:rPr>
          <w:rFonts w:ascii="Noto Sans" w:hAnsi="Noto Sans" w:cs="Noto Sans"/>
          <w:sz w:val="28"/>
        </w:rPr>
        <w:t>B — Breast cancer: गलत — यह इस प्रश्न के fact से match नहीं करता; ऊपर clinical rationale देखिए।</w:t>
      </w:r>
    </w:p>
    <w:p>
      <w:pPr/>
      <w:r>
        <w:rPr>
          <w:rFonts w:ascii="Noto Sans" w:hAnsi="Noto Sans" w:cs="Noto Sans"/>
          <w:sz w:val="28"/>
        </w:rPr>
        <w:t>C — Lung cancer: Incorrect — it does not match the fact tested by this question; see the clinical rationale above.</w:t>
      </w:r>
    </w:p>
    <w:p>
      <w:pPr/>
      <w:r>
        <w:rPr>
          <w:rFonts w:ascii="Noto Sans" w:hAnsi="Noto Sans" w:cs="Noto Sans"/>
          <w:sz w:val="28"/>
        </w:rPr>
        <w:t>C — Lung cancer: गलत — यह इस प्रश्न के fact से match नहीं करता; ऊपर clinical rationale देखिए।</w:t>
      </w:r>
    </w:p>
    <w:p>
      <w:pPr/>
      <w:r>
        <w:rPr>
          <w:rFonts w:ascii="Noto Sans" w:hAnsi="Noto Sans" w:cs="Noto Sans"/>
          <w:sz w:val="28"/>
        </w:rPr>
        <w:t>D — Leukaemia: Incorrect — it does not match the fact tested by this question; see the clinical rationale above.</w:t>
      </w:r>
    </w:p>
    <w:p>
      <w:pPr/>
      <w:r>
        <w:rPr>
          <w:rFonts w:ascii="Noto Sans" w:hAnsi="Noto Sans" w:cs="Noto Sans"/>
          <w:sz w:val="28"/>
        </w:rPr>
        <w:t>D — Leukaemia: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60. </w:t>
      </w:r>
      <w:r>
        <w:rPr>
          <w:rFonts w:ascii="Noto Sans" w:hAnsi="Noto Sans" w:cs="Noto Sans"/>
          <w:sz w:val="28"/>
        </w:rPr>
        <w:t>CA-125 is a tumour marker most associated with:</w:t>
      </w:r>
    </w:p>
    <w:p>
      <w:pPr/>
      <w:r>
        <w:rPr>
          <w:rFonts w:ascii="Noto Sans" w:hAnsi="Noto Sans" w:cs="Noto Sans"/>
          <w:sz w:val="28"/>
        </w:rPr>
        <w:t>CA-125 किस कैंसर से सबसे अधिक जुड़ा ट्यूमर मार्कर है?</w:t>
      </w:r>
    </w:p>
    <w:p>
      <w:pPr/>
      <w:r>
        <w:rPr>
          <w:rFonts w:ascii="Noto Sans" w:hAnsi="Noto Sans" w:cs="Noto Sans"/>
          <w:sz w:val="28"/>
        </w:rPr>
        <w:t>A. Stomach cancer</w:t>
      </w:r>
    </w:p>
    <w:p>
      <w:pPr/>
      <w:r>
        <w:rPr>
          <w:rFonts w:ascii="Noto Sans" w:hAnsi="Noto Sans" w:cs="Noto Sans"/>
          <w:sz w:val="28"/>
        </w:rPr>
        <w:t>B. Ovarian cancer</w:t>
      </w:r>
    </w:p>
    <w:p>
      <w:pPr/>
      <w:r>
        <w:rPr>
          <w:rFonts w:ascii="Noto Sans" w:hAnsi="Noto Sans" w:cs="Noto Sans"/>
          <w:sz w:val="28"/>
        </w:rPr>
        <w:t>C. Skin cancer</w:t>
      </w:r>
    </w:p>
    <w:p>
      <w:pPr/>
      <w:r>
        <w:rPr>
          <w:rFonts w:ascii="Noto Sans" w:hAnsi="Noto Sans" w:cs="Noto Sans"/>
          <w:sz w:val="28"/>
        </w:rPr>
        <w:t>D. Bone cancer</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Ovarian cancer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CA-125 is a serum marker used to monitor ovarian cancer treatment response and detect recurrence, though it is not cancer-specific.</w:t>
      </w:r>
    </w:p>
    <w:p>
      <w:pPr/>
      <w:r>
        <w:rPr>
          <w:rFonts w:ascii="Noto Sans" w:hAnsi="Noto Sans" w:cs="Noto Sans"/>
          <w:sz w:val="28"/>
        </w:rPr>
        <w:t>CA-125 डिम्बग्रंथि कैंसर के उपचार प्रतिक्रिया और पुनरावृत्ति की निगरानी के लिए प्रयुक्त सीरम मार्कर है, हालाँकि यह कैंसर-विशिष्ट नहीं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CA-125 is a tumour marker most associated with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Ovarian cancer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Stomach cancer: Incorrect — it does not match the fact tested by this question; see the clinical rationale above.</w:t>
      </w:r>
    </w:p>
    <w:p>
      <w:pPr/>
      <w:r>
        <w:rPr>
          <w:rFonts w:ascii="Noto Sans" w:hAnsi="Noto Sans" w:cs="Noto Sans"/>
          <w:sz w:val="28"/>
        </w:rPr>
        <w:t>A — Stomach cancer: गलत — यह इस प्रश्न के fact से match नहीं करता; ऊपर clinical rationale देखिए।</w:t>
      </w:r>
    </w:p>
    <w:p>
      <w:pPr/>
      <w:r>
        <w:rPr>
          <w:rFonts w:ascii="Noto Sans" w:hAnsi="Noto Sans" w:cs="Noto Sans"/>
          <w:sz w:val="28"/>
        </w:rPr>
        <w:t>C — Skin cancer: Incorrect — it does not match the fact tested by this question; see the clinical rationale above.</w:t>
      </w:r>
    </w:p>
    <w:p>
      <w:pPr/>
      <w:r>
        <w:rPr>
          <w:rFonts w:ascii="Noto Sans" w:hAnsi="Noto Sans" w:cs="Noto Sans"/>
          <w:sz w:val="28"/>
        </w:rPr>
        <w:t>C — Skin cancer: गलत — यह इस प्रश्न के fact से match नहीं करता; ऊपर clinical rationale देखिए।</w:t>
      </w:r>
    </w:p>
    <w:p>
      <w:pPr/>
      <w:r>
        <w:rPr>
          <w:rFonts w:ascii="Noto Sans" w:hAnsi="Noto Sans" w:cs="Noto Sans"/>
          <w:sz w:val="28"/>
        </w:rPr>
        <w:t>D — Bone cancer: Incorrect — it does not match the fact tested by this question; see the clinical rationale above.</w:t>
      </w:r>
    </w:p>
    <w:p>
      <w:pPr/>
      <w:r>
        <w:rPr>
          <w:rFonts w:ascii="Noto Sans" w:hAnsi="Noto Sans" w:cs="Noto Sans"/>
          <w:sz w:val="28"/>
        </w:rPr>
        <w:t>D — Bone cancer: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61. </w:t>
      </w:r>
      <w:r>
        <w:rPr>
          <w:rFonts w:ascii="Noto Sans" w:hAnsi="Noto Sans" w:cs="Noto Sans"/>
          <w:sz w:val="28"/>
        </w:rPr>
        <w:t>The femoral artery is palpated for a pulse in the:</w:t>
      </w:r>
    </w:p>
    <w:p>
      <w:pPr/>
      <w:r>
        <w:rPr>
          <w:rFonts w:ascii="Noto Sans" w:hAnsi="Noto Sans" w:cs="Noto Sans"/>
          <w:sz w:val="28"/>
        </w:rPr>
        <w:t>फीमोरल धमनी (Femoral Artery) की नाड़ी कहाँ टटोली जाती है?</w:t>
      </w:r>
    </w:p>
    <w:p>
      <w:pPr/>
      <w:r>
        <w:rPr>
          <w:rFonts w:ascii="Noto Sans" w:hAnsi="Noto Sans" w:cs="Noto Sans"/>
          <w:sz w:val="28"/>
        </w:rPr>
        <w:t>A. Neck</w:t>
      </w:r>
    </w:p>
    <w:p>
      <w:pPr/>
      <w:r>
        <w:rPr>
          <w:rFonts w:ascii="Noto Sans" w:hAnsi="Noto Sans" w:cs="Noto Sans"/>
          <w:sz w:val="28"/>
        </w:rPr>
        <w:t>B. Wrist</w:t>
      </w:r>
    </w:p>
    <w:p>
      <w:pPr/>
      <w:r>
        <w:rPr>
          <w:rFonts w:ascii="Noto Sans" w:hAnsi="Noto Sans" w:cs="Noto Sans"/>
          <w:sz w:val="28"/>
        </w:rPr>
        <w:t>C. Ankle</w:t>
      </w:r>
    </w:p>
    <w:p>
      <w:pPr/>
      <w:r>
        <w:rPr>
          <w:rFonts w:ascii="Noto Sans" w:hAnsi="Noto Sans" w:cs="Noto Sans"/>
          <w:sz w:val="28"/>
        </w:rPr>
        <w:t>D. Groin (inguinal region)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Groin (inguinal region)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femoral artery is palpated in the groin, just below the inguinal ligament, midway between the anterior superior iliac spine and pubic symphysis.</w:t>
      </w:r>
    </w:p>
    <w:p>
      <w:pPr/>
      <w:r>
        <w:rPr>
          <w:rFonts w:ascii="Noto Sans" w:hAnsi="Noto Sans" w:cs="Noto Sans"/>
          <w:sz w:val="28"/>
        </w:rPr>
        <w:t>फीमोरल धमनी कमर (वंक्षण क्षेत्र) में, वंक्षण स्नायु के ठीक नीचे, अग्र श्रेष्ठ इलियाक स्पाइन और प्यूबिक सिम्फिसिस के बीच टटोली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femoral artery is palpated for a pulse in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Groin (inguinal region)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Neck: Incorrect — it does not match the fact tested by this question; see the clinical rationale above.</w:t>
      </w:r>
    </w:p>
    <w:p>
      <w:pPr/>
      <w:r>
        <w:rPr>
          <w:rFonts w:ascii="Noto Sans" w:hAnsi="Noto Sans" w:cs="Noto Sans"/>
          <w:sz w:val="28"/>
        </w:rPr>
        <w:t>A — Neck: गलत — यह इस प्रश्न के fact से match नहीं करता; ऊपर clinical rationale देखिए।</w:t>
      </w:r>
    </w:p>
    <w:p>
      <w:pPr/>
      <w:r>
        <w:rPr>
          <w:rFonts w:ascii="Noto Sans" w:hAnsi="Noto Sans" w:cs="Noto Sans"/>
          <w:sz w:val="28"/>
        </w:rPr>
        <w:t>B — Wrist: Incorrect — it does not match the fact tested by this question; see the clinical rationale above.</w:t>
      </w:r>
    </w:p>
    <w:p>
      <w:pPr/>
      <w:r>
        <w:rPr>
          <w:rFonts w:ascii="Noto Sans" w:hAnsi="Noto Sans" w:cs="Noto Sans"/>
          <w:sz w:val="28"/>
        </w:rPr>
        <w:t>B — Wrist: गलत — यह इस प्रश्न के fact से match नहीं करता; ऊपर clinical rationale देखिए।</w:t>
      </w:r>
    </w:p>
    <w:p>
      <w:pPr/>
      <w:r>
        <w:rPr>
          <w:rFonts w:ascii="Noto Sans" w:hAnsi="Noto Sans" w:cs="Noto Sans"/>
          <w:sz w:val="28"/>
        </w:rPr>
        <w:t>C — Ankle: Incorrect — it does not match the fact tested by this question; see the clinical rationale above.</w:t>
      </w:r>
    </w:p>
    <w:p>
      <w:pPr/>
      <w:r>
        <w:rPr>
          <w:rFonts w:ascii="Noto Sans" w:hAnsi="Noto Sans" w:cs="Noto Sans"/>
          <w:sz w:val="28"/>
        </w:rPr>
        <w:t>C — Ankle: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62. </w:t>
      </w:r>
      <w:r>
        <w:rPr>
          <w:rFonts w:ascii="Noto Sans" w:hAnsi="Noto Sans" w:cs="Noto Sans"/>
          <w:sz w:val="28"/>
        </w:rPr>
        <w:t>The carotid pulse is located on the:</w:t>
      </w:r>
    </w:p>
    <w:p>
      <w:pPr/>
      <w:r>
        <w:rPr>
          <w:rFonts w:ascii="Noto Sans" w:hAnsi="Noto Sans" w:cs="Noto Sans"/>
          <w:sz w:val="28"/>
        </w:rPr>
        <w:t>कैरोटिड नाड़ी (Carotid Pulse) कहाँ महसूस होती है?</w:t>
      </w:r>
    </w:p>
    <w:p>
      <w:pPr/>
      <w:r>
        <w:rPr>
          <w:rFonts w:ascii="Noto Sans" w:hAnsi="Noto Sans" w:cs="Noto Sans"/>
          <w:sz w:val="28"/>
        </w:rPr>
        <w:t>A. Side of the neck, lateral to the larynx</w:t>
      </w:r>
    </w:p>
    <w:p>
      <w:pPr/>
      <w:r>
        <w:rPr>
          <w:rFonts w:ascii="Noto Sans" w:hAnsi="Noto Sans" w:cs="Noto Sans"/>
          <w:sz w:val="28"/>
        </w:rPr>
        <w:t>B. Back of the knee</w:t>
      </w:r>
    </w:p>
    <w:p>
      <w:pPr/>
      <w:r>
        <w:rPr>
          <w:rFonts w:ascii="Noto Sans" w:hAnsi="Noto Sans" w:cs="Noto Sans"/>
          <w:sz w:val="28"/>
        </w:rPr>
        <w:t>C. Dorsum of the foot</w:t>
      </w:r>
    </w:p>
    <w:p>
      <w:pPr/>
      <w:r>
        <w:rPr>
          <w:rFonts w:ascii="Noto Sans" w:hAnsi="Noto Sans" w:cs="Noto Sans"/>
          <w:sz w:val="28"/>
        </w:rPr>
        <w:t>D. Front of the chest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Side of the neck, lateral to the larynx</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carotid artery is palpated on the side of the neck between the larynx and the sternocleidomastoid muscle; only one side is palpated at a time.</w:t>
      </w:r>
    </w:p>
    <w:p>
      <w:pPr/>
      <w:r>
        <w:rPr>
          <w:rFonts w:ascii="Noto Sans" w:hAnsi="Noto Sans" w:cs="Noto Sans"/>
          <w:sz w:val="28"/>
        </w:rPr>
        <w:t>कैरोटिड धमनी गर्दन के किनारे, स्वरयंत्र और स्टर्नोक्लेडोमैस्टॉइड मांसपेशी के बीच टटोली जाती है; एक बार में केवल एक तरफ।</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carotid pulse is located on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Side of the neck, lateral to the larynx</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Back of the knee: Incorrect — it does not match the fact tested by this question; see the clinical rationale above.</w:t>
      </w:r>
    </w:p>
    <w:p>
      <w:pPr/>
      <w:r>
        <w:rPr>
          <w:rFonts w:ascii="Noto Sans" w:hAnsi="Noto Sans" w:cs="Noto Sans"/>
          <w:sz w:val="28"/>
        </w:rPr>
        <w:t>B — Back of the knee: गलत — यह इस प्रश्न के fact से match नहीं करता; ऊपर clinical rationale देखिए।</w:t>
      </w:r>
    </w:p>
    <w:p>
      <w:pPr/>
      <w:r>
        <w:rPr>
          <w:rFonts w:ascii="Noto Sans" w:hAnsi="Noto Sans" w:cs="Noto Sans"/>
          <w:sz w:val="28"/>
        </w:rPr>
        <w:t>C — Dorsum of the foot: Incorrect — it does not match the fact tested by this question; see the clinical rationale above.</w:t>
      </w:r>
    </w:p>
    <w:p>
      <w:pPr/>
      <w:r>
        <w:rPr>
          <w:rFonts w:ascii="Noto Sans" w:hAnsi="Noto Sans" w:cs="Noto Sans"/>
          <w:sz w:val="28"/>
        </w:rPr>
        <w:t>C — Dorsum of the foot: गलत — यह इस प्रश्न के fact से match नहीं करता; ऊपर clinical rationale देखिए।</w:t>
      </w:r>
    </w:p>
    <w:p>
      <w:pPr/>
      <w:r>
        <w:rPr>
          <w:rFonts w:ascii="Noto Sans" w:hAnsi="Noto Sans" w:cs="Noto Sans"/>
          <w:sz w:val="28"/>
        </w:rPr>
        <w:t>D — Front of the chest: Incorrect — it does not match the fact tested by this question; see the clinical rationale above.</w:t>
      </w:r>
    </w:p>
    <w:p>
      <w:pPr/>
      <w:r>
        <w:rPr>
          <w:rFonts w:ascii="Noto Sans" w:hAnsi="Noto Sans" w:cs="Noto Sans"/>
          <w:sz w:val="28"/>
        </w:rPr>
        <w:t>D — Front of the chest: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63. </w:t>
      </w:r>
      <w:r>
        <w:rPr>
          <w:rFonts w:ascii="Noto Sans" w:hAnsi="Noto Sans" w:cs="Noto Sans"/>
          <w:sz w:val="28"/>
        </w:rPr>
        <w:t>Body temperature is regulated by which part of the brain?</w:t>
      </w:r>
    </w:p>
    <w:p>
      <w:pPr/>
      <w:r>
        <w:rPr>
          <w:rFonts w:ascii="Noto Sans" w:hAnsi="Noto Sans" w:cs="Noto Sans"/>
          <w:sz w:val="28"/>
        </w:rPr>
        <w:t>शरीर का तापमान मस्तिष्क के किस भाग द्वारा नियंत्रित होता है?</w:t>
      </w:r>
    </w:p>
    <w:p>
      <w:pPr/>
      <w:r>
        <w:rPr>
          <w:rFonts w:ascii="Noto Sans" w:hAnsi="Noto Sans" w:cs="Noto Sans"/>
          <w:sz w:val="28"/>
        </w:rPr>
        <w:t>A. Medulla oblongata</w:t>
      </w:r>
    </w:p>
    <w:p>
      <w:pPr/>
      <w:r>
        <w:rPr>
          <w:rFonts w:ascii="Noto Sans" w:hAnsi="Noto Sans" w:cs="Noto Sans"/>
          <w:sz w:val="28"/>
        </w:rPr>
        <w:t>B. Hypothalamus</w:t>
      </w:r>
    </w:p>
    <w:p>
      <w:pPr/>
      <w:r>
        <w:rPr>
          <w:rFonts w:ascii="Noto Sans" w:hAnsi="Noto Sans" w:cs="Noto Sans"/>
          <w:sz w:val="28"/>
        </w:rPr>
        <w:t>C. Cerebellum</w:t>
      </w:r>
    </w:p>
    <w:p>
      <w:pPr/>
      <w:r>
        <w:rPr>
          <w:rFonts w:ascii="Noto Sans" w:hAnsi="Noto Sans" w:cs="Noto Sans"/>
          <w:sz w:val="28"/>
        </w:rPr>
        <w:t>D. Cerebrum</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Hypothalamus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hypothalamus acts as the body's thermostat, regulating temperature through sweating, shivering and changes in blood flow.</w:t>
      </w:r>
    </w:p>
    <w:p>
      <w:pPr/>
      <w:r>
        <w:rPr>
          <w:rFonts w:ascii="Noto Sans" w:hAnsi="Noto Sans" w:cs="Noto Sans"/>
          <w:sz w:val="28"/>
        </w:rPr>
        <w:t>हाइपोथैलेमस शरीर का थर्मोस्टेट है, जो पसीने, कंपकंपी और रक्त प्रवाह में परिवर्तन से तापमान नियंत्रित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Body temperature is regulated by which part of the brain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Hypothalamus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Medulla oblongata: Incorrect — it does not match the fact tested by this question; see the clinical rationale above.</w:t>
      </w:r>
    </w:p>
    <w:p>
      <w:pPr/>
      <w:r>
        <w:rPr>
          <w:rFonts w:ascii="Noto Sans" w:hAnsi="Noto Sans" w:cs="Noto Sans"/>
          <w:sz w:val="28"/>
        </w:rPr>
        <w:t>A — Medulla oblongata: गलत — यह इस प्रश्न के fact से match नहीं करता; ऊपर clinical rationale देखिए।</w:t>
      </w:r>
    </w:p>
    <w:p>
      <w:pPr/>
      <w:r>
        <w:rPr>
          <w:rFonts w:ascii="Noto Sans" w:hAnsi="Noto Sans" w:cs="Noto Sans"/>
          <w:sz w:val="28"/>
        </w:rPr>
        <w:t>C — Cerebellum: Incorrect — it does not match the fact tested by this question; see the clinical rationale above.</w:t>
      </w:r>
    </w:p>
    <w:p>
      <w:pPr/>
      <w:r>
        <w:rPr>
          <w:rFonts w:ascii="Noto Sans" w:hAnsi="Noto Sans" w:cs="Noto Sans"/>
          <w:sz w:val="28"/>
        </w:rPr>
        <w:t>C — Cerebellum: गलत — यह इस प्रश्न के fact से match नहीं करता; ऊपर clinical rationale देखिए।</w:t>
      </w:r>
    </w:p>
    <w:p>
      <w:pPr/>
      <w:r>
        <w:rPr>
          <w:rFonts w:ascii="Noto Sans" w:hAnsi="Noto Sans" w:cs="Noto Sans"/>
          <w:sz w:val="28"/>
        </w:rPr>
        <w:t>D — Cerebrum: Incorrect — it does not match the fact tested by this question; see the clinical rationale above.</w:t>
      </w:r>
    </w:p>
    <w:p>
      <w:pPr/>
      <w:r>
        <w:rPr>
          <w:rFonts w:ascii="Noto Sans" w:hAnsi="Noto Sans" w:cs="Noto Sans"/>
          <w:sz w:val="28"/>
        </w:rPr>
        <w:t>D — Cerebrum: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64. </w:t>
      </w:r>
      <w:r>
        <w:rPr>
          <w:rFonts w:ascii="Noto Sans" w:hAnsi="Noto Sans" w:cs="Noto Sans"/>
          <w:sz w:val="28"/>
        </w:rPr>
        <w:t>The thyroid gland secretes which hormones?</w:t>
      </w:r>
    </w:p>
    <w:p>
      <w:pPr/>
      <w:r>
        <w:rPr>
          <w:rFonts w:ascii="Noto Sans" w:hAnsi="Noto Sans" w:cs="Noto Sans"/>
          <w:sz w:val="28"/>
        </w:rPr>
        <w:t>थायरॉइड ग्रंथि (Thyroid Gland) कौन-से हार्मोन स्रावित करती है?</w:t>
      </w:r>
    </w:p>
    <w:p>
      <w:pPr/>
      <w:r>
        <w:rPr>
          <w:rFonts w:ascii="Noto Sans" w:hAnsi="Noto Sans" w:cs="Noto Sans"/>
          <w:sz w:val="28"/>
        </w:rPr>
        <w:t>A. Thyroxine (T4) and triiodothyronine (T3)</w:t>
      </w:r>
    </w:p>
    <w:p>
      <w:pPr/>
      <w:r>
        <w:rPr>
          <w:rFonts w:ascii="Noto Sans" w:hAnsi="Noto Sans" w:cs="Noto Sans"/>
          <w:sz w:val="28"/>
        </w:rPr>
        <w:t>B. Prolactin and oxytocin</w:t>
      </w:r>
    </w:p>
    <w:p>
      <w:pPr/>
      <w:r>
        <w:rPr>
          <w:rFonts w:ascii="Noto Sans" w:hAnsi="Noto Sans" w:cs="Noto Sans"/>
          <w:sz w:val="28"/>
        </w:rPr>
        <w:t>C. Cortisol and aldosterone</w:t>
      </w:r>
    </w:p>
    <w:p>
      <w:pPr/>
      <w:r>
        <w:rPr>
          <w:rFonts w:ascii="Noto Sans" w:hAnsi="Noto Sans" w:cs="Noto Sans"/>
          <w:sz w:val="28"/>
        </w:rPr>
        <w:t>D. Insulin and glucagon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Thyroxine (T4) and triiodothyronine (T3)</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thyroid secretes T4 (thyroxine) and T3 (triiodothyronine), which regulate metabolism, and calcitonin, which lowers blood calcium.</w:t>
      </w:r>
    </w:p>
    <w:p>
      <w:pPr/>
      <w:r>
        <w:rPr>
          <w:rFonts w:ascii="Noto Sans" w:hAnsi="Noto Sans" w:cs="Noto Sans"/>
          <w:sz w:val="28"/>
        </w:rPr>
        <w:t>थायरॉइड T4 (थायरोक्सिन) और T3 (ट्राइआयोडोथायरोनिन) स्रावित करती है, जो चयापचय नियंत्रित करते हैं, और कैल्सीटोनिन, जो रक्त कैल्शियम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thyroid gland secretes which hormones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Thyroxine (T4) and triiodothyronine (T3)</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Prolactin and oxytocin: Incorrect — it does not match the fact tested by this question; see the clinical rationale above.</w:t>
      </w:r>
    </w:p>
    <w:p>
      <w:pPr/>
      <w:r>
        <w:rPr>
          <w:rFonts w:ascii="Noto Sans" w:hAnsi="Noto Sans" w:cs="Noto Sans"/>
          <w:sz w:val="28"/>
        </w:rPr>
        <w:t>B — Prolactin and oxytocin: गलत — यह इस प्रश्न के fact से match नहीं करता; ऊपर clinical rationale देखिए।</w:t>
      </w:r>
    </w:p>
    <w:p>
      <w:pPr/>
      <w:r>
        <w:rPr>
          <w:rFonts w:ascii="Noto Sans" w:hAnsi="Noto Sans" w:cs="Noto Sans"/>
          <w:sz w:val="28"/>
        </w:rPr>
        <w:t>C — Cortisol and aldosterone: Incorrect — it does not match the fact tested by this question; see the clinical rationale above.</w:t>
      </w:r>
    </w:p>
    <w:p>
      <w:pPr/>
      <w:r>
        <w:rPr>
          <w:rFonts w:ascii="Noto Sans" w:hAnsi="Noto Sans" w:cs="Noto Sans"/>
          <w:sz w:val="28"/>
        </w:rPr>
        <w:t>C — Cortisol and aldosterone: गलत — यह इस प्रश्न के fact से match नहीं करता; ऊपर clinical rationale देखिए।</w:t>
      </w:r>
    </w:p>
    <w:p>
      <w:pPr/>
      <w:r>
        <w:rPr>
          <w:rFonts w:ascii="Noto Sans" w:hAnsi="Noto Sans" w:cs="Noto Sans"/>
          <w:sz w:val="28"/>
        </w:rPr>
        <w:t>D — Insulin and glucagon: Incorrect — it does not match the fact tested by this question; see the clinical rationale above.</w:t>
      </w:r>
    </w:p>
    <w:p>
      <w:pPr/>
      <w:r>
        <w:rPr>
          <w:rFonts w:ascii="Noto Sans" w:hAnsi="Noto Sans" w:cs="Noto Sans"/>
          <w:sz w:val="28"/>
        </w:rPr>
        <w:t>D — Insulin and glucagon: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65. </w:t>
      </w:r>
      <w:r>
        <w:rPr>
          <w:rFonts w:ascii="Noto Sans" w:hAnsi="Noto Sans" w:cs="Noto Sans"/>
          <w:sz w:val="28"/>
        </w:rPr>
        <w:t>Aldosterone, which regulates sodium and potassium balance, is secreted by the:</w:t>
      </w:r>
    </w:p>
    <w:p>
      <w:pPr/>
      <w:r>
        <w:rPr>
          <w:rFonts w:ascii="Noto Sans" w:hAnsi="Noto Sans" w:cs="Noto Sans"/>
          <w:sz w:val="28"/>
        </w:rPr>
        <w:t>सोडियम और पोटेशियम संतुलन नियंत्रित करने वाला एल्डोस्टेरोन किससे स्रावित होता है?</w:t>
      </w:r>
    </w:p>
    <w:p>
      <w:pPr/>
      <w:r>
        <w:rPr>
          <w:rFonts w:ascii="Noto Sans" w:hAnsi="Noto Sans" w:cs="Noto Sans"/>
          <w:sz w:val="28"/>
        </w:rPr>
        <w:t>A. Pituitary</w:t>
      </w:r>
    </w:p>
    <w:p>
      <w:pPr/>
      <w:r>
        <w:rPr>
          <w:rFonts w:ascii="Noto Sans" w:hAnsi="Noto Sans" w:cs="Noto Sans"/>
          <w:sz w:val="28"/>
        </w:rPr>
        <w:t>B. Adrenal cortex</w:t>
      </w:r>
    </w:p>
    <w:p>
      <w:pPr/>
      <w:r>
        <w:rPr>
          <w:rFonts w:ascii="Noto Sans" w:hAnsi="Noto Sans" w:cs="Noto Sans"/>
          <w:sz w:val="28"/>
        </w:rPr>
        <w:t>C. Parathyroid</w:t>
      </w:r>
    </w:p>
    <w:p>
      <w:pPr/>
      <w:r>
        <w:rPr>
          <w:rFonts w:ascii="Noto Sans" w:hAnsi="Noto Sans" w:cs="Noto Sans"/>
          <w:sz w:val="28"/>
        </w:rPr>
        <w:t>D. Adrenal medulla</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Adrenal cortex</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Aldosterone, a mineralocorticoid from the adrenal cortex, promotes sodium and water retention and potassium excretion in the kidneys.</w:t>
      </w:r>
    </w:p>
    <w:p>
      <w:pPr/>
      <w:r>
        <w:rPr>
          <w:rFonts w:ascii="Noto Sans" w:hAnsi="Noto Sans" w:cs="Noto Sans"/>
          <w:sz w:val="28"/>
        </w:rPr>
        <w:t>अधिवृक्क प्रांतस्था (Adrenal Cortex) का मिनरलोकॉर्टिकॉइड एल्डोस्टेरोन गुर्दों में सोडियम और जल प्रतिधारण तथा पोटेशियम निष्कासन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Aldosterone, which regulates sodium and potassium balance, is secreted by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Adrenal cortex</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Pituitary: Incorrect — it does not match the fact tested by this question; see the clinical rationale above.</w:t>
      </w:r>
    </w:p>
    <w:p>
      <w:pPr/>
      <w:r>
        <w:rPr>
          <w:rFonts w:ascii="Noto Sans" w:hAnsi="Noto Sans" w:cs="Noto Sans"/>
          <w:sz w:val="28"/>
        </w:rPr>
        <w:t>A — Pituitary: गलत — यह इस प्रश्न के fact से match नहीं करता; ऊपर clinical rationale देखिए।</w:t>
      </w:r>
    </w:p>
    <w:p>
      <w:pPr/>
      <w:r>
        <w:rPr>
          <w:rFonts w:ascii="Noto Sans" w:hAnsi="Noto Sans" w:cs="Noto Sans"/>
          <w:sz w:val="28"/>
        </w:rPr>
        <w:t>C — Parathyroid: Incorrect — it does not match the fact tested by this question; see the clinical rationale above.</w:t>
      </w:r>
    </w:p>
    <w:p>
      <w:pPr/>
      <w:r>
        <w:rPr>
          <w:rFonts w:ascii="Noto Sans" w:hAnsi="Noto Sans" w:cs="Noto Sans"/>
          <w:sz w:val="28"/>
        </w:rPr>
        <w:t>C — Parathyroid: गलत — यह इस प्रश्न के fact से match नहीं करता; ऊपर clinical rationale देखिए।</w:t>
      </w:r>
    </w:p>
    <w:p>
      <w:pPr/>
      <w:r>
        <w:rPr>
          <w:rFonts w:ascii="Noto Sans" w:hAnsi="Noto Sans" w:cs="Noto Sans"/>
          <w:sz w:val="28"/>
        </w:rPr>
        <w:t>D — Adrenal medulla: Incorrect — it does not match the fact tested by this question; see the clinical rationale above.</w:t>
      </w:r>
    </w:p>
    <w:p>
      <w:pPr/>
      <w:r>
        <w:rPr>
          <w:rFonts w:ascii="Noto Sans" w:hAnsi="Noto Sans" w:cs="Noto Sans"/>
          <w:sz w:val="28"/>
        </w:rPr>
        <w:t>D — Adrenal medulla: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66. </w:t>
      </w:r>
      <w:r>
        <w:rPr>
          <w:rFonts w:ascii="Noto Sans" w:hAnsi="Noto Sans" w:cs="Noto Sans"/>
          <w:sz w:val="28"/>
        </w:rPr>
        <w:t>The normal haemoglobin level in an adult male is:</w:t>
      </w:r>
    </w:p>
    <w:p>
      <w:pPr/>
      <w:r>
        <w:rPr>
          <w:rFonts w:ascii="Noto Sans" w:hAnsi="Noto Sans" w:cs="Noto Sans"/>
          <w:sz w:val="28"/>
        </w:rPr>
        <w:t>वयस्क पुरुष में सामान्य हीमोग्लोबिन स्तर है:</w:t>
      </w:r>
    </w:p>
    <w:p>
      <w:pPr/>
      <w:r>
        <w:rPr>
          <w:rFonts w:ascii="Noto Sans" w:hAnsi="Noto Sans" w:cs="Noto Sans"/>
          <w:sz w:val="28"/>
        </w:rPr>
        <w:t>A. 18–22 g/dL</w:t>
      </w:r>
    </w:p>
    <w:p>
      <w:pPr/>
      <w:r>
        <w:rPr>
          <w:rFonts w:ascii="Noto Sans" w:hAnsi="Noto Sans" w:cs="Noto Sans"/>
          <w:sz w:val="28"/>
        </w:rPr>
        <w:t>B. 13–17 g/dL</w:t>
      </w:r>
    </w:p>
    <w:p>
      <w:pPr/>
      <w:r>
        <w:rPr>
          <w:rFonts w:ascii="Noto Sans" w:hAnsi="Noto Sans" w:cs="Noto Sans"/>
          <w:sz w:val="28"/>
        </w:rPr>
        <w:t>C. 5–7 g/dL</w:t>
      </w:r>
    </w:p>
    <w:p>
      <w:pPr/>
      <w:r>
        <w:rPr>
          <w:rFonts w:ascii="Noto Sans" w:hAnsi="Noto Sans" w:cs="Noto Sans"/>
          <w:sz w:val="28"/>
        </w:rPr>
        <w:t>D. 8–10 g/dL</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13–17 g/dL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Normal haemoglobin is 13–17 g/dL in adult males and 12–16 g/dL in adult females.</w:t>
      </w:r>
    </w:p>
    <w:p>
      <w:pPr/>
      <w:r>
        <w:rPr>
          <w:rFonts w:ascii="Noto Sans" w:hAnsi="Noto Sans" w:cs="Noto Sans"/>
          <w:sz w:val="28"/>
        </w:rPr>
        <w:t>सामान्य हीमोग्लोबिन वयस्क पुरुषों में 13–17 g/dL और महिलाओं में 12–16 g/dL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haemoglobin level in an adult male</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B. 13–17 g/dL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18–22 g/dL: This value/range lies ABOVE the correct range (13–17 g/dL) — not the value asked.</w:t>
      </w:r>
    </w:p>
    <w:p>
      <w:pPr/>
      <w:r>
        <w:rPr>
          <w:rFonts w:ascii="Noto Sans" w:hAnsi="Noto Sans" w:cs="Noto Sans"/>
          <w:sz w:val="28"/>
        </w:rPr>
        <w:t>A — 18–22 g/dL: यह value/range सही range (13–17 g/dL) से ऊपर (above) है — पूछा गया value नहीं है।</w:t>
      </w:r>
    </w:p>
    <w:p>
      <w:pPr/>
      <w:r>
        <w:rPr>
          <w:rFonts w:ascii="Noto Sans" w:hAnsi="Noto Sans" w:cs="Noto Sans"/>
          <w:sz w:val="28"/>
        </w:rPr>
        <w:t>C — 5–7 g/dL: This value/range lies BELOW the correct range (13–17 g/dL) — not the value asked.</w:t>
      </w:r>
    </w:p>
    <w:p>
      <w:pPr/>
      <w:r>
        <w:rPr>
          <w:rFonts w:ascii="Noto Sans" w:hAnsi="Noto Sans" w:cs="Noto Sans"/>
          <w:sz w:val="28"/>
        </w:rPr>
        <w:t>C — 5–7 g/dL: यह value/range सही range (13–17 g/dL) से नीचे (below) है — पूछा गया value नहीं है।</w:t>
      </w:r>
    </w:p>
    <w:p>
      <w:pPr/>
      <w:r>
        <w:rPr>
          <w:rFonts w:ascii="Noto Sans" w:hAnsi="Noto Sans" w:cs="Noto Sans"/>
          <w:sz w:val="28"/>
        </w:rPr>
        <w:t>D — 8–10 g/dL: This value/range lies BELOW the correct range (13–17 g/dL) — not the value asked.</w:t>
      </w:r>
    </w:p>
    <w:p>
      <w:pPr/>
      <w:r>
        <w:rPr>
          <w:rFonts w:ascii="Noto Sans" w:hAnsi="Noto Sans" w:cs="Noto Sans"/>
          <w:sz w:val="28"/>
        </w:rPr>
        <w:t>D — 8–10 g/dL: यह value/range सही range (13–17 g/dL) से नीचे (below)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67. </w:t>
      </w:r>
      <w:r>
        <w:rPr>
          <w:rFonts w:ascii="Noto Sans" w:hAnsi="Noto Sans" w:cs="Noto Sans"/>
          <w:sz w:val="28"/>
        </w:rPr>
        <w:t>The blood clotting factors are synthesized mainly in the:</w:t>
      </w:r>
    </w:p>
    <w:p>
      <w:pPr/>
      <w:r>
        <w:rPr>
          <w:rFonts w:ascii="Noto Sans" w:hAnsi="Noto Sans" w:cs="Noto Sans"/>
          <w:sz w:val="28"/>
        </w:rPr>
        <w:t>रक्त थक्का कारक (Clotting Factors) मुख्य रूप से कहाँ संश्लेषित होते हैं?</w:t>
      </w:r>
    </w:p>
    <w:p>
      <w:pPr/>
      <w:r>
        <w:rPr>
          <w:rFonts w:ascii="Noto Sans" w:hAnsi="Noto Sans" w:cs="Noto Sans"/>
          <w:sz w:val="28"/>
        </w:rPr>
        <w:t>A. Bone marrow</w:t>
      </w:r>
    </w:p>
    <w:p>
      <w:pPr/>
      <w:r>
        <w:rPr>
          <w:rFonts w:ascii="Noto Sans" w:hAnsi="Noto Sans" w:cs="Noto Sans"/>
          <w:sz w:val="28"/>
        </w:rPr>
        <w:t>B. Kidney</w:t>
      </w:r>
    </w:p>
    <w:p>
      <w:pPr/>
      <w:r>
        <w:rPr>
          <w:rFonts w:ascii="Noto Sans" w:hAnsi="Noto Sans" w:cs="Noto Sans"/>
          <w:sz w:val="28"/>
        </w:rPr>
        <w:t>C. Spleen</w:t>
      </w:r>
    </w:p>
    <w:p>
      <w:pPr/>
      <w:r>
        <w:rPr>
          <w:rFonts w:ascii="Noto Sans" w:hAnsi="Noto Sans" w:cs="Noto Sans"/>
          <w:sz w:val="28"/>
        </w:rPr>
        <w:t>D. Liver</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Liver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Most clotting factors (II, VII, IX, X and others) are synthesized in the liver; factors II, VII, IX and X require vitamin K.</w:t>
      </w:r>
    </w:p>
    <w:p>
      <w:pPr/>
      <w:r>
        <w:rPr>
          <w:rFonts w:ascii="Noto Sans" w:hAnsi="Noto Sans" w:cs="Noto Sans"/>
          <w:sz w:val="28"/>
        </w:rPr>
        <w:t>अधिकांश थक्का कारक (II, VII, IX, X और अन्य) यकृत में संश्लेषित होते हैं; कारक II, VII, IX और X के लिए विटामिन K आवश्यक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blood clotting factors are synthesized mainly in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Liver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Bone marrow: Incorrect — it does not match the fact tested by this question; see the clinical rationale above.</w:t>
      </w:r>
    </w:p>
    <w:p>
      <w:pPr/>
      <w:r>
        <w:rPr>
          <w:rFonts w:ascii="Noto Sans" w:hAnsi="Noto Sans" w:cs="Noto Sans"/>
          <w:sz w:val="28"/>
        </w:rPr>
        <w:t>A — Bone marrow: गलत — यह इस प्रश्न के fact से match नहीं करता; ऊपर clinical rationale देखिए।</w:t>
      </w:r>
    </w:p>
    <w:p>
      <w:pPr/>
      <w:r>
        <w:rPr>
          <w:rFonts w:ascii="Noto Sans" w:hAnsi="Noto Sans" w:cs="Noto Sans"/>
          <w:sz w:val="28"/>
        </w:rPr>
        <w:t>B — Kidney: Incorrect — it does not match the fact tested by this question; see the clinical rationale above.</w:t>
      </w:r>
    </w:p>
    <w:p>
      <w:pPr/>
      <w:r>
        <w:rPr>
          <w:rFonts w:ascii="Noto Sans" w:hAnsi="Noto Sans" w:cs="Noto Sans"/>
          <w:sz w:val="28"/>
        </w:rPr>
        <w:t>B — Kidney: गलत — यह इस प्रश्न के fact से match नहीं करता; ऊपर clinical rationale देखिए।</w:t>
      </w:r>
    </w:p>
    <w:p>
      <w:pPr/>
      <w:r>
        <w:rPr>
          <w:rFonts w:ascii="Noto Sans" w:hAnsi="Noto Sans" w:cs="Noto Sans"/>
          <w:sz w:val="28"/>
        </w:rPr>
        <w:t>C — Spleen: Incorrect — it does not match the fact tested by this question; see the clinical rationale above.</w:t>
      </w:r>
    </w:p>
    <w:p>
      <w:pPr/>
      <w:r>
        <w:rPr>
          <w:rFonts w:ascii="Noto Sans" w:hAnsi="Noto Sans" w:cs="Noto Sans"/>
          <w:sz w:val="28"/>
        </w:rPr>
        <w:t>C — Spleen: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68. </w:t>
      </w:r>
      <w:r>
        <w:rPr>
          <w:rFonts w:ascii="Noto Sans" w:hAnsi="Noto Sans" w:cs="Noto Sans"/>
          <w:sz w:val="28"/>
        </w:rPr>
        <w:t>Vitamin B12 is found mainly in:</w:t>
      </w:r>
    </w:p>
    <w:p>
      <w:pPr/>
      <w:r>
        <w:rPr>
          <w:rFonts w:ascii="Noto Sans" w:hAnsi="Noto Sans" w:cs="Noto Sans"/>
          <w:sz w:val="28"/>
        </w:rPr>
        <w:t>विटामिन B12 मुख्य रूप से किसमें पाया जाता है?</w:t>
      </w:r>
    </w:p>
    <w:p>
      <w:pPr/>
      <w:r>
        <w:rPr>
          <w:rFonts w:ascii="Noto Sans" w:hAnsi="Noto Sans" w:cs="Noto Sans"/>
          <w:sz w:val="28"/>
        </w:rPr>
        <w:t>A. Green leafy vegetables only</w:t>
      </w:r>
    </w:p>
    <w:p>
      <w:pPr/>
      <w:r>
        <w:rPr>
          <w:rFonts w:ascii="Noto Sans" w:hAnsi="Noto Sans" w:cs="Noto Sans"/>
          <w:sz w:val="28"/>
        </w:rPr>
        <w:t>B. Fruits only</w:t>
      </w:r>
    </w:p>
    <w:p>
      <w:pPr/>
      <w:r>
        <w:rPr>
          <w:rFonts w:ascii="Noto Sans" w:hAnsi="Noto Sans" w:cs="Noto Sans"/>
          <w:sz w:val="28"/>
        </w:rPr>
        <w:t>C. Animal foods such as meat, liver, eggs and milk</w:t>
      </w:r>
    </w:p>
    <w:p>
      <w:pPr/>
      <w:r>
        <w:rPr>
          <w:rFonts w:ascii="Noto Sans" w:hAnsi="Noto Sans" w:cs="Noto Sans"/>
          <w:sz w:val="28"/>
        </w:rPr>
        <w:t>D. Rice only</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Animal foods such as meat, liver, eggs and milk</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Vitamin B12 occurs naturally only in animal foods; strict vegetarians are at risk of B12 deficiency and megaloblastic anaemia.</w:t>
      </w:r>
    </w:p>
    <w:p>
      <w:pPr/>
      <w:r>
        <w:rPr>
          <w:rFonts w:ascii="Noto Sans" w:hAnsi="Noto Sans" w:cs="Noto Sans"/>
          <w:sz w:val="28"/>
        </w:rPr>
        <w:t>विटामिन B12 स्वाभाविक रूप से केवल पशु खाद्य पदार्थों में होता है; शुद्ध शाकाहारियों में B12 कमी और मेगालोब्लास्टिक रक्ताल्पता का जोखिम रहता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Vitamin B12 is found mainly in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Animal foods such as meat, liver, eggs and milk</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Green leafy vegetables only: Incorrect — it does not match the fact tested by this question; see the clinical rationale above.</w:t>
      </w:r>
    </w:p>
    <w:p>
      <w:pPr/>
      <w:r>
        <w:rPr>
          <w:rFonts w:ascii="Noto Sans" w:hAnsi="Noto Sans" w:cs="Noto Sans"/>
          <w:sz w:val="28"/>
        </w:rPr>
        <w:t>A — Green leafy vegetables only: गलत — यह इस प्रश्न के fact से match नहीं करता; ऊपर clinical rationale देखिए।</w:t>
      </w:r>
    </w:p>
    <w:p>
      <w:pPr/>
      <w:r>
        <w:rPr>
          <w:rFonts w:ascii="Noto Sans" w:hAnsi="Noto Sans" w:cs="Noto Sans"/>
          <w:sz w:val="28"/>
        </w:rPr>
        <w:t>B — Fruits only: Incorrect — it does not match the fact tested by this question; see the clinical rationale above.</w:t>
      </w:r>
    </w:p>
    <w:p>
      <w:pPr/>
      <w:r>
        <w:rPr>
          <w:rFonts w:ascii="Noto Sans" w:hAnsi="Noto Sans" w:cs="Noto Sans"/>
          <w:sz w:val="28"/>
        </w:rPr>
        <w:t>B — Fruits only: गलत — यह इस प्रश्न के fact से match नहीं करता; ऊपर clinical rationale देखिए।</w:t>
      </w:r>
    </w:p>
    <w:p>
      <w:pPr/>
      <w:r>
        <w:rPr>
          <w:rFonts w:ascii="Noto Sans" w:hAnsi="Noto Sans" w:cs="Noto Sans"/>
          <w:sz w:val="28"/>
        </w:rPr>
        <w:t>D — Rice only: Incorrect — it does not match the fact tested by this question; see the clinical rationale above.</w:t>
      </w:r>
    </w:p>
    <w:p>
      <w:pPr/>
      <w:r>
        <w:rPr>
          <w:rFonts w:ascii="Noto Sans" w:hAnsi="Noto Sans" w:cs="Noto Sans"/>
          <w:sz w:val="28"/>
        </w:rPr>
        <w:t>D — Rice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69. </w:t>
      </w:r>
      <w:r>
        <w:rPr>
          <w:rFonts w:ascii="Noto Sans" w:hAnsi="Noto Sans" w:cs="Noto Sans"/>
          <w:sz w:val="28"/>
        </w:rPr>
        <w:t>Folic acid supplementation in early pregnancy prevents:</w:t>
      </w:r>
    </w:p>
    <w:p>
      <w:pPr/>
      <w:r>
        <w:rPr>
          <w:rFonts w:ascii="Noto Sans" w:hAnsi="Noto Sans" w:cs="Noto Sans"/>
          <w:sz w:val="28"/>
        </w:rPr>
        <w:t>प्रारंभिक गर्भावस्था में फोलिक अम्ल की खुराक किसे रोकती है?</w:t>
      </w:r>
    </w:p>
    <w:p>
      <w:pPr/>
      <w:r>
        <w:rPr>
          <w:rFonts w:ascii="Noto Sans" w:hAnsi="Noto Sans" w:cs="Noto Sans"/>
          <w:sz w:val="28"/>
        </w:rPr>
        <w:t>A. Neural tube defects such as spina bifida</w:t>
      </w:r>
    </w:p>
    <w:p>
      <w:pPr/>
      <w:r>
        <w:rPr>
          <w:rFonts w:ascii="Noto Sans" w:hAnsi="Noto Sans" w:cs="Noto Sans"/>
          <w:sz w:val="28"/>
        </w:rPr>
        <w:t>B. Anaemia only</w:t>
      </w:r>
    </w:p>
    <w:p>
      <w:pPr/>
      <w:r>
        <w:rPr>
          <w:rFonts w:ascii="Noto Sans" w:hAnsi="Noto Sans" w:cs="Noto Sans"/>
          <w:sz w:val="28"/>
        </w:rPr>
        <w:t>C. Pre-eclampsia only</w:t>
      </w:r>
    </w:p>
    <w:p>
      <w:pPr/>
      <w:r>
        <w:rPr>
          <w:rFonts w:ascii="Noto Sans" w:hAnsi="Noto Sans" w:cs="Noto Sans"/>
          <w:sz w:val="28"/>
        </w:rPr>
        <w:t>D. Gestational diabetes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Neural tube defects such as spina bifida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Periconceptional folic acid (400 mcg daily) prevents neural tube defects such as spina bifida and anencephaly in the foetus.</w:t>
      </w:r>
    </w:p>
    <w:p>
      <w:pPr/>
      <w:r>
        <w:rPr>
          <w:rFonts w:ascii="Noto Sans" w:hAnsi="Noto Sans" w:cs="Noto Sans"/>
          <w:sz w:val="28"/>
        </w:rPr>
        <w:t>गर्भधारण से पहले और शुरुआत में फोलिक अम्ल (400 mcg दैनिक) भ्रूण में स्पाइना बिफिडा और एनेन्सेफली जैसे न्यूरल ट्यूब दोष रोकता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Folic acid supplementation in early pregnancy prevents</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A. Neural tube defects such as spina bifida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Anaemia only: Not the preventive / prophylactic measure asked — it is not the specific vaccine / prophylaxis for this disease.</w:t>
      </w:r>
    </w:p>
    <w:p>
      <w:pPr/>
      <w:r>
        <w:rPr>
          <w:rFonts w:ascii="Noto Sans" w:hAnsi="Noto Sans" w:cs="Noto Sans"/>
          <w:sz w:val="28"/>
        </w:rPr>
        <w:t>B — Anaemia only: यह पूछा गया preventive / prophylactic measure नहीं है — यह इस disease का specific vaccine / prophylaxis नहीं है।</w:t>
      </w:r>
    </w:p>
    <w:p>
      <w:pPr/>
      <w:r>
        <w:rPr>
          <w:rFonts w:ascii="Noto Sans" w:hAnsi="Noto Sans" w:cs="Noto Sans"/>
          <w:sz w:val="28"/>
        </w:rPr>
        <w:t>C — Pre-eclampsia only: Not the preventive / prophylactic measure asked — it is not the specific vaccine / prophylaxis for this disease.</w:t>
      </w:r>
    </w:p>
    <w:p>
      <w:pPr/>
      <w:r>
        <w:rPr>
          <w:rFonts w:ascii="Noto Sans" w:hAnsi="Noto Sans" w:cs="Noto Sans"/>
          <w:sz w:val="28"/>
        </w:rPr>
        <w:t>C — Pre-eclampsia only: यह पूछा गया preventive / prophylactic measure नहीं है — यह इस disease का specific vaccine / prophylaxis नहीं है।</w:t>
      </w:r>
    </w:p>
    <w:p>
      <w:pPr/>
      <w:r>
        <w:rPr>
          <w:rFonts w:ascii="Noto Sans" w:hAnsi="Noto Sans" w:cs="Noto Sans"/>
          <w:sz w:val="28"/>
        </w:rPr>
        <w:t>D — Gestational diabetes: Not the preventive / prophylactic measure asked — it is not the specific vaccine / prophylaxis for this disease.</w:t>
      </w:r>
    </w:p>
    <w:p>
      <w:pPr/>
      <w:r>
        <w:rPr>
          <w:rFonts w:ascii="Noto Sans" w:hAnsi="Noto Sans" w:cs="Noto Sans"/>
          <w:sz w:val="28"/>
        </w:rPr>
        <w:t>D — Gestational diabetes: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70. </w:t>
      </w:r>
      <w:r>
        <w:rPr>
          <w:rFonts w:ascii="Noto Sans" w:hAnsi="Noto Sans" w:cs="Noto Sans"/>
          <w:sz w:val="28"/>
        </w:rPr>
        <w:t>Which of the following is a good source of iron for vegetarians?</w:t>
      </w:r>
    </w:p>
    <w:p>
      <w:pPr/>
      <w:r>
        <w:rPr>
          <w:rFonts w:ascii="Noto Sans" w:hAnsi="Noto Sans" w:cs="Noto Sans"/>
          <w:sz w:val="28"/>
        </w:rPr>
        <w:t>शाकाहारियों के लिए निम्नलिखित में से कौन-सा आयरन का अच्छा स्रोत है?</w:t>
      </w:r>
    </w:p>
    <w:p>
      <w:pPr/>
      <w:r>
        <w:rPr>
          <w:rFonts w:ascii="Noto Sans" w:hAnsi="Noto Sans" w:cs="Noto Sans"/>
          <w:sz w:val="28"/>
        </w:rPr>
        <w:t>A. Cooking oil</w:t>
      </w:r>
    </w:p>
    <w:p>
      <w:pPr/>
      <w:r>
        <w:rPr>
          <w:rFonts w:ascii="Noto Sans" w:hAnsi="Noto Sans" w:cs="Noto Sans"/>
          <w:sz w:val="28"/>
        </w:rPr>
        <w:t>B. Rice</w:t>
      </w:r>
    </w:p>
    <w:p>
      <w:pPr/>
      <w:r>
        <w:rPr>
          <w:rFonts w:ascii="Noto Sans" w:hAnsi="Noto Sans" w:cs="Noto Sans"/>
          <w:sz w:val="28"/>
        </w:rPr>
        <w:t>C. Sugar</w:t>
      </w:r>
    </w:p>
    <w:p>
      <w:pPr/>
      <w:r>
        <w:rPr>
          <w:rFonts w:ascii="Noto Sans" w:hAnsi="Noto Sans" w:cs="Noto Sans"/>
          <w:sz w:val="28"/>
        </w:rPr>
        <w:t>D. Green leafy vegetables and pulses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Green leafy vegetables and pulses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Green leafy vegetables, pulses, legumes, jaggery and dried fruits are good plant sources of iron for vegetarians.</w:t>
      </w:r>
    </w:p>
    <w:p>
      <w:pPr/>
      <w:r>
        <w:rPr>
          <w:rFonts w:ascii="Noto Sans" w:hAnsi="Noto Sans" w:cs="Noto Sans"/>
          <w:sz w:val="28"/>
        </w:rPr>
        <w:t>हरी पत्तेदार सब्जियाँ, दालें, फलियाँ, गुड़ और सूखे मेवे शाकाहारियों के लिए आयरन के अच्छे पौध स्रोत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is a good source of iron for vegetarians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Green leafy vegetables and pulses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Cooking oil: Incorrect — it does not match the fact tested by this question; see the clinical rationale above.</w:t>
      </w:r>
    </w:p>
    <w:p>
      <w:pPr/>
      <w:r>
        <w:rPr>
          <w:rFonts w:ascii="Noto Sans" w:hAnsi="Noto Sans" w:cs="Noto Sans"/>
          <w:sz w:val="28"/>
        </w:rPr>
        <w:t>A — Cooking oil: गलत — यह इस प्रश्न के fact से match नहीं करता; ऊपर clinical rationale देखिए।</w:t>
      </w:r>
    </w:p>
    <w:p>
      <w:pPr/>
      <w:r>
        <w:rPr>
          <w:rFonts w:ascii="Noto Sans" w:hAnsi="Noto Sans" w:cs="Noto Sans"/>
          <w:sz w:val="28"/>
        </w:rPr>
        <w:t>B — Rice: Incorrect — it does not match the fact tested by this question; see the clinical rationale above.</w:t>
      </w:r>
    </w:p>
    <w:p>
      <w:pPr/>
      <w:r>
        <w:rPr>
          <w:rFonts w:ascii="Noto Sans" w:hAnsi="Noto Sans" w:cs="Noto Sans"/>
          <w:sz w:val="28"/>
        </w:rPr>
        <w:t>B — Rice: गलत — यह इस प्रश्न के fact से match नहीं करता; ऊपर clinical rationale देखिए।</w:t>
      </w:r>
    </w:p>
    <w:p>
      <w:pPr/>
      <w:r>
        <w:rPr>
          <w:rFonts w:ascii="Noto Sans" w:hAnsi="Noto Sans" w:cs="Noto Sans"/>
          <w:sz w:val="28"/>
        </w:rPr>
        <w:t>C — Sugar: Incorrect — it does not match the fact tested by this question; see the clinical rationale above.</w:t>
      </w:r>
    </w:p>
    <w:p>
      <w:pPr/>
      <w:r>
        <w:rPr>
          <w:rFonts w:ascii="Noto Sans" w:hAnsi="Noto Sans" w:cs="Noto Sans"/>
          <w:sz w:val="28"/>
        </w:rPr>
        <w:t>C — Sugar: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71. </w:t>
      </w:r>
      <w:r>
        <w:rPr>
          <w:rFonts w:ascii="Noto Sans" w:hAnsi="Noto Sans" w:cs="Noto Sans"/>
          <w:sz w:val="28"/>
        </w:rPr>
        <w:t>The daily calorie requirement of a sedentary adult Indian female is about:</w:t>
      </w:r>
    </w:p>
    <w:p>
      <w:pPr/>
      <w:r>
        <w:rPr>
          <w:rFonts w:ascii="Noto Sans" w:hAnsi="Noto Sans" w:cs="Noto Sans"/>
          <w:sz w:val="28"/>
        </w:rPr>
        <w:t>गतिहीन (Sedentary) वयस्क भारतीय महिला की दैनिक कैलोरी आवश्यकता लगभग है:</w:t>
      </w:r>
    </w:p>
    <w:p>
      <w:pPr/>
      <w:r>
        <w:rPr>
          <w:rFonts w:ascii="Noto Sans" w:hAnsi="Noto Sans" w:cs="Noto Sans"/>
          <w:sz w:val="28"/>
        </w:rPr>
        <w:t>A. 3,200 kcal</w:t>
      </w:r>
    </w:p>
    <w:p>
      <w:pPr/>
      <w:r>
        <w:rPr>
          <w:rFonts w:ascii="Noto Sans" w:hAnsi="Noto Sans" w:cs="Noto Sans"/>
          <w:sz w:val="28"/>
        </w:rPr>
        <w:t>B. 1,900 kcal</w:t>
      </w:r>
    </w:p>
    <w:p>
      <w:pPr/>
      <w:r>
        <w:rPr>
          <w:rFonts w:ascii="Noto Sans" w:hAnsi="Noto Sans" w:cs="Noto Sans"/>
          <w:sz w:val="28"/>
        </w:rPr>
        <w:t>C. 4,500 kcal</w:t>
      </w:r>
    </w:p>
    <w:p>
      <w:pPr/>
      <w:r>
        <w:rPr>
          <w:rFonts w:ascii="Noto Sans" w:hAnsi="Noto Sans" w:cs="Noto Sans"/>
          <w:sz w:val="28"/>
        </w:rPr>
        <w:t>D. 1,000 kcal</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1,900 kcal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sedentary adult female needs about 1,900 kcal per day; moderate activity raises the requirement to about 2,230 kcal.</w:t>
      </w:r>
    </w:p>
    <w:p>
      <w:pPr/>
      <w:r>
        <w:rPr>
          <w:rFonts w:ascii="Noto Sans" w:hAnsi="Noto Sans" w:cs="Noto Sans"/>
          <w:sz w:val="28"/>
        </w:rPr>
        <w:t>गतिहीन वयस्क महिला को प्रतिदिन लगभग 1,900 kcal चाहिए; मध्यम गतिविधि से आवश्यकता बढ़कर लगभग 2,230 kcal हो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daily calorie requirement of a sedentary adult Indian female is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1,900 kcal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3,200 kcal: Incorrect — it does not match the fact tested by this question; see the clinical rationale above.</w:t>
      </w:r>
    </w:p>
    <w:p>
      <w:pPr/>
      <w:r>
        <w:rPr>
          <w:rFonts w:ascii="Noto Sans" w:hAnsi="Noto Sans" w:cs="Noto Sans"/>
          <w:sz w:val="28"/>
        </w:rPr>
        <w:t>A — 3,200 kcal: गलत — यह इस प्रश्न के fact से match नहीं करता; ऊपर clinical rationale देखिए।</w:t>
      </w:r>
    </w:p>
    <w:p>
      <w:pPr/>
      <w:r>
        <w:rPr>
          <w:rFonts w:ascii="Noto Sans" w:hAnsi="Noto Sans" w:cs="Noto Sans"/>
          <w:sz w:val="28"/>
        </w:rPr>
        <w:t>C — 4,500 kcal: Incorrect — it does not match the fact tested by this question; see the clinical rationale above.</w:t>
      </w:r>
    </w:p>
    <w:p>
      <w:pPr/>
      <w:r>
        <w:rPr>
          <w:rFonts w:ascii="Noto Sans" w:hAnsi="Noto Sans" w:cs="Noto Sans"/>
          <w:sz w:val="28"/>
        </w:rPr>
        <w:t>C — 4,500 kcal: गलत — यह इस प्रश्न के fact से match नहीं करता; ऊपर clinical rationale देखिए।</w:t>
      </w:r>
    </w:p>
    <w:p>
      <w:pPr/>
      <w:r>
        <w:rPr>
          <w:rFonts w:ascii="Noto Sans" w:hAnsi="Noto Sans" w:cs="Noto Sans"/>
          <w:sz w:val="28"/>
        </w:rPr>
        <w:t>D — 1,000 kcal: Incorrect — it does not match the fact tested by this question; see the clinical rationale above.</w:t>
      </w:r>
    </w:p>
    <w:p>
      <w:pPr/>
      <w:r>
        <w:rPr>
          <w:rFonts w:ascii="Noto Sans" w:hAnsi="Noto Sans" w:cs="Noto Sans"/>
          <w:sz w:val="28"/>
        </w:rPr>
        <w:t>D — 1,000 kcal: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72. </w:t>
      </w:r>
      <w:r>
        <w:rPr>
          <w:rFonts w:ascii="Noto Sans" w:hAnsi="Noto Sans" w:cs="Noto Sans"/>
          <w:sz w:val="28"/>
        </w:rPr>
        <w:t>Growth retardation and delayed wound healing suggest a deficiency of:</w:t>
      </w:r>
    </w:p>
    <w:p>
      <w:pPr/>
      <w:r>
        <w:rPr>
          <w:rFonts w:ascii="Noto Sans" w:hAnsi="Noto Sans" w:cs="Noto Sans"/>
          <w:sz w:val="28"/>
        </w:rPr>
        <w:t>विकास मंदता (Growth Retardation) और घाव का देर से भरना किसकी कमी दर्शाते हैं?</w:t>
      </w:r>
    </w:p>
    <w:p>
      <w:pPr/>
      <w:r>
        <w:rPr>
          <w:rFonts w:ascii="Noto Sans" w:hAnsi="Noto Sans" w:cs="Noto Sans"/>
          <w:sz w:val="28"/>
        </w:rPr>
        <w:t>A. Chloride</w:t>
      </w:r>
    </w:p>
    <w:p>
      <w:pPr/>
      <w:r>
        <w:rPr>
          <w:rFonts w:ascii="Noto Sans" w:hAnsi="Noto Sans" w:cs="Noto Sans"/>
          <w:sz w:val="28"/>
        </w:rPr>
        <w:t>B. Zinc</w:t>
      </w:r>
    </w:p>
    <w:p>
      <w:pPr/>
      <w:r>
        <w:rPr>
          <w:rFonts w:ascii="Noto Sans" w:hAnsi="Noto Sans" w:cs="Noto Sans"/>
          <w:sz w:val="28"/>
        </w:rPr>
        <w:t>C. Potassium</w:t>
      </w:r>
    </w:p>
    <w:p>
      <w:pPr/>
      <w:r>
        <w:rPr>
          <w:rFonts w:ascii="Noto Sans" w:hAnsi="Noto Sans" w:cs="Noto Sans"/>
          <w:sz w:val="28"/>
        </w:rPr>
        <w:t>D. Sodium</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Zinc</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Zinc deficiency causes growth retardation, delayed wound healing, hair loss, impaired immunity and skin lesions.</w:t>
      </w:r>
    </w:p>
    <w:p>
      <w:pPr/>
      <w:r>
        <w:rPr>
          <w:rFonts w:ascii="Noto Sans" w:hAnsi="Noto Sans" w:cs="Noto Sans"/>
          <w:sz w:val="28"/>
        </w:rPr>
        <w:t>जिंक की कमी से विकास मंदता, घाव का देर से भरना, बाल झड़ना, कमजोर प्रतिरक्षा और त्वचा घाव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Growth retardation and delayed wound healing suggest a deficiency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Zinc</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Chloride: Incorrect — it does not match the fact tested by this question; see the clinical rationale above.</w:t>
      </w:r>
    </w:p>
    <w:p>
      <w:pPr/>
      <w:r>
        <w:rPr>
          <w:rFonts w:ascii="Noto Sans" w:hAnsi="Noto Sans" w:cs="Noto Sans"/>
          <w:sz w:val="28"/>
        </w:rPr>
        <w:t>A — Chloride: गलत — यह इस प्रश्न के fact से match नहीं करता; ऊपर clinical rationale देखिए।</w:t>
      </w:r>
    </w:p>
    <w:p>
      <w:pPr/>
      <w:r>
        <w:rPr>
          <w:rFonts w:ascii="Noto Sans" w:hAnsi="Noto Sans" w:cs="Noto Sans"/>
          <w:sz w:val="28"/>
        </w:rPr>
        <w:t>C — Potassium: Incorrect — it does not match the fact tested by this question; see the clinical rationale above.</w:t>
      </w:r>
    </w:p>
    <w:p>
      <w:pPr/>
      <w:r>
        <w:rPr>
          <w:rFonts w:ascii="Noto Sans" w:hAnsi="Noto Sans" w:cs="Noto Sans"/>
          <w:sz w:val="28"/>
        </w:rPr>
        <w:t>C — Potassium: गलत — यह इस प्रश्न के fact से match नहीं करता; ऊपर clinical rationale देखिए।</w:t>
      </w:r>
    </w:p>
    <w:p>
      <w:pPr/>
      <w:r>
        <w:rPr>
          <w:rFonts w:ascii="Noto Sans" w:hAnsi="Noto Sans" w:cs="Noto Sans"/>
          <w:sz w:val="28"/>
        </w:rPr>
        <w:t>D — Sodium: Incorrect — it does not match the fact tested by this question; see the clinical rationale above.</w:t>
      </w:r>
    </w:p>
    <w:p>
      <w:pPr/>
      <w:r>
        <w:rPr>
          <w:rFonts w:ascii="Noto Sans" w:hAnsi="Noto Sans" w:cs="Noto Sans"/>
          <w:sz w:val="28"/>
        </w:rPr>
        <w:t>D — Sodium: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73. </w:t>
      </w:r>
      <w:r>
        <w:rPr>
          <w:rFonts w:ascii="Noto Sans" w:hAnsi="Noto Sans" w:cs="Noto Sans"/>
          <w:sz w:val="28"/>
        </w:rPr>
        <w:t>The Thematic Apperception Test (TAT) is a projective test used to assess:</w:t>
      </w:r>
    </w:p>
    <w:p>
      <w:pPr/>
      <w:r>
        <w:rPr>
          <w:rFonts w:ascii="Noto Sans" w:hAnsi="Noto Sans" w:cs="Noto Sans"/>
          <w:sz w:val="28"/>
        </w:rPr>
        <w:t>थीमैटिक एपरसेप्शन टेस्ट (TAT) किसका आकलन करने के लिए प्रयुक्त प्रोजेक्टिव परीक्षण है?</w:t>
      </w:r>
    </w:p>
    <w:p>
      <w:pPr/>
      <w:r>
        <w:rPr>
          <w:rFonts w:ascii="Noto Sans" w:hAnsi="Noto Sans" w:cs="Noto Sans"/>
          <w:sz w:val="28"/>
        </w:rPr>
        <w:t>A. Hearing</w:t>
      </w:r>
    </w:p>
    <w:p>
      <w:pPr/>
      <w:r>
        <w:rPr>
          <w:rFonts w:ascii="Noto Sans" w:hAnsi="Noto Sans" w:cs="Noto Sans"/>
          <w:sz w:val="28"/>
        </w:rPr>
        <w:t>B. Visual acuity</w:t>
      </w:r>
    </w:p>
    <w:p>
      <w:pPr/>
      <w:r>
        <w:rPr>
          <w:rFonts w:ascii="Noto Sans" w:hAnsi="Noto Sans" w:cs="Noto Sans"/>
          <w:sz w:val="28"/>
        </w:rPr>
        <w:t>C. Blood pressure</w:t>
      </w:r>
    </w:p>
    <w:p>
      <w:pPr/>
      <w:r>
        <w:rPr>
          <w:rFonts w:ascii="Noto Sans" w:hAnsi="Noto Sans" w:cs="Noto Sans"/>
          <w:sz w:val="28"/>
        </w:rPr>
        <w:t>D. Personality, needs and motives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Personality, needs and motives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TAT presents ambiguous pictures and asks the person to tell stories, revealing needs, motives and personality dynamics.</w:t>
      </w:r>
    </w:p>
    <w:p>
      <w:pPr/>
      <w:r>
        <w:rPr>
          <w:rFonts w:ascii="Noto Sans" w:hAnsi="Noto Sans" w:cs="Noto Sans"/>
          <w:sz w:val="28"/>
        </w:rPr>
        <w:t>TAT अस्पष्ट चित्र दिखाकर कहानियाँ कहने को कहता है, जिससे आवश्यकताएँ, प्रेरणाएँ और व्यक्तित्व की गतिशीलता प्रकट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Thematic Apperception Test (TAT) is a projective test used to assess</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D. Personality, needs and motives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Hearing: Not the treatment asked for this condition — it does not match the drug / therapy tested here.</w:t>
      </w:r>
    </w:p>
    <w:p>
      <w:pPr/>
      <w:r>
        <w:rPr>
          <w:rFonts w:ascii="Noto Sans" w:hAnsi="Noto Sans" w:cs="Noto Sans"/>
          <w:sz w:val="28"/>
        </w:rPr>
        <w:t>A — Hearing: यह इस condition का पूछा गया treatment नहीं है — यहाँ परखी गई drug / therapy से match नहीं करता।</w:t>
      </w:r>
    </w:p>
    <w:p>
      <w:pPr/>
      <w:r>
        <w:rPr>
          <w:rFonts w:ascii="Noto Sans" w:hAnsi="Noto Sans" w:cs="Noto Sans"/>
          <w:sz w:val="28"/>
        </w:rPr>
        <w:t>B — Visual acuity: Not the treatment asked for this condition — it does not match the drug / therapy tested here.</w:t>
      </w:r>
    </w:p>
    <w:p>
      <w:pPr/>
      <w:r>
        <w:rPr>
          <w:rFonts w:ascii="Noto Sans" w:hAnsi="Noto Sans" w:cs="Noto Sans"/>
          <w:sz w:val="28"/>
        </w:rPr>
        <w:t>B — Visual acuity: यह इस condition का पूछा गया treatment नहीं है — यहाँ परखी गई drug / therapy से match नहीं करता।</w:t>
      </w:r>
    </w:p>
    <w:p>
      <w:pPr/>
      <w:r>
        <w:rPr>
          <w:rFonts w:ascii="Noto Sans" w:hAnsi="Noto Sans" w:cs="Noto Sans"/>
          <w:sz w:val="28"/>
        </w:rPr>
        <w:t>C — Blood pressure: Not the treatment asked for this condition — it does not match the drug / therapy tested here.</w:t>
      </w:r>
    </w:p>
    <w:p>
      <w:pPr/>
      <w:r>
        <w:rPr>
          <w:rFonts w:ascii="Noto Sans" w:hAnsi="Noto Sans" w:cs="Noto Sans"/>
          <w:sz w:val="28"/>
        </w:rPr>
        <w:t>C — Blood pressure: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74. </w:t>
      </w:r>
      <w:r>
        <w:rPr>
          <w:rFonts w:ascii="Noto Sans" w:hAnsi="Noto Sans" w:cs="Noto Sans"/>
          <w:sz w:val="28"/>
        </w:rPr>
        <w:t>The Rorschach test consists of:</w:t>
      </w:r>
    </w:p>
    <w:p>
      <w:pPr/>
      <w:r>
        <w:rPr>
          <w:rFonts w:ascii="Noto Sans" w:hAnsi="Noto Sans" w:cs="Noto Sans"/>
          <w:sz w:val="28"/>
        </w:rPr>
        <w:t>रोर्शाक परीक्षण (Rorschach Test) में क्या होता है?</w:t>
      </w:r>
    </w:p>
    <w:p>
      <w:pPr/>
      <w:r>
        <w:rPr>
          <w:rFonts w:ascii="Noto Sans" w:hAnsi="Noto Sans" w:cs="Noto Sans"/>
          <w:sz w:val="28"/>
        </w:rPr>
        <w:t>A. Multiple-choice questions</w:t>
      </w:r>
    </w:p>
    <w:p>
      <w:pPr/>
      <w:r>
        <w:rPr>
          <w:rFonts w:ascii="Noto Sans" w:hAnsi="Noto Sans" w:cs="Noto Sans"/>
          <w:sz w:val="28"/>
        </w:rPr>
        <w:t>B. Physical exercises</w:t>
      </w:r>
    </w:p>
    <w:p>
      <w:pPr/>
      <w:r>
        <w:rPr>
          <w:rFonts w:ascii="Noto Sans" w:hAnsi="Noto Sans" w:cs="Noto Sans"/>
          <w:sz w:val="28"/>
        </w:rPr>
        <w:t>C. Inkblots about which the person describes what they see</w:t>
      </w:r>
    </w:p>
    <w:p>
      <w:pPr/>
      <w:r>
        <w:rPr>
          <w:rFonts w:ascii="Noto Sans" w:hAnsi="Noto Sans" w:cs="Noto Sans"/>
          <w:sz w:val="28"/>
        </w:rPr>
        <w:t>D. Blood tests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Inkblots about which the person describes what they see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Rorschach inkblot test presents symmetrical inkblots and analyses the person's perceptions to assess personality and thought processes.</w:t>
      </w:r>
    </w:p>
    <w:p>
      <w:pPr/>
      <w:r>
        <w:rPr>
          <w:rFonts w:ascii="Noto Sans" w:hAnsi="Noto Sans" w:cs="Noto Sans"/>
          <w:sz w:val="28"/>
        </w:rPr>
        <w:t>रोर्शाक इंकब्लॉट परीक्षण सममित स्याही धब्बे दिखाता है और व्यक्ति की धारणाओं का विश्लेषण कर व्यक्तित्व और विचार प्रक्रियाओं का आकलन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Rorschach test consists of</w:t>
      </w:r>
    </w:p>
    <w:p>
      <w:pPr/>
      <w:r>
        <w:rPr>
          <w:rFonts w:ascii="Noto Sans" w:hAnsi="Noto Sans" w:cs="Noto Sans"/>
          <w:sz w:val="28"/>
        </w:rPr>
        <w:t>• Question type: Diagnostic investigation</w:t>
      </w:r>
    </w:p>
    <w:p>
      <w:pPr/>
      <w:r>
        <w:rPr>
          <w:rFonts w:ascii="Noto Sans" w:hAnsi="Noto Sans" w:cs="Noto Sans"/>
          <w:sz w:val="28"/>
        </w:rPr>
        <w:t>• Exam logic: Match what the investigation actually detects.</w:t>
      </w:r>
    </w:p>
    <w:p>
      <w:pPr/>
      <w:r>
        <w:rPr>
          <w:rFonts w:ascii="Noto Sans" w:hAnsi="Noto Sans" w:cs="Noto Sans"/>
          <w:sz w:val="28"/>
        </w:rPr>
        <w:t>• तर्क (Logic): Investigation को उससे match कीजिए जो वह detect करती है।</w:t>
      </w:r>
    </w:p>
    <w:p>
      <w:pPr/>
      <w:r>
        <w:rPr>
          <w:rFonts w:ascii="Noto Sans" w:hAnsi="Noto Sans" w:cs="Noto Sans"/>
          <w:b/>
          <w:sz w:val="28"/>
        </w:rPr>
        <w:t>• Therefore: C. Inkblots about which the person describes what they see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Multiple-choice questions: Not the diagnostic investigation / feature asked — it does not detect what the stem is testing.</w:t>
      </w:r>
    </w:p>
    <w:p>
      <w:pPr/>
      <w:r>
        <w:rPr>
          <w:rFonts w:ascii="Noto Sans" w:hAnsi="Noto Sans" w:cs="Noto Sans"/>
          <w:sz w:val="28"/>
        </w:rPr>
        <w:t>A — Multiple-choice questions: यह पूछी गई diagnostic investigation / feature नहीं है — यह वह नहीं detect करती जो stem परखता है।</w:t>
      </w:r>
    </w:p>
    <w:p>
      <w:pPr/>
      <w:r>
        <w:rPr>
          <w:rFonts w:ascii="Noto Sans" w:hAnsi="Noto Sans" w:cs="Noto Sans"/>
          <w:sz w:val="28"/>
        </w:rPr>
        <w:t>B — Physical exercises: Not the diagnostic investigation / feature asked — it does not detect what the stem is testing.</w:t>
      </w:r>
    </w:p>
    <w:p>
      <w:pPr/>
      <w:r>
        <w:rPr>
          <w:rFonts w:ascii="Noto Sans" w:hAnsi="Noto Sans" w:cs="Noto Sans"/>
          <w:sz w:val="28"/>
        </w:rPr>
        <w:t>B — Physical exercises: यह पूछी गई diagnostic investigation / feature नहीं है — यह वह नहीं detect करती जो stem परखता है।</w:t>
      </w:r>
    </w:p>
    <w:p>
      <w:pPr/>
      <w:r>
        <w:rPr>
          <w:rFonts w:ascii="Noto Sans" w:hAnsi="Noto Sans" w:cs="Noto Sans"/>
          <w:sz w:val="28"/>
        </w:rPr>
        <w:t>D — Blood tests: Not the diagnostic investigation / feature asked — it does not detect what the stem is testing.</w:t>
      </w:r>
    </w:p>
    <w:p>
      <w:pPr/>
      <w:r>
        <w:rPr>
          <w:rFonts w:ascii="Noto Sans" w:hAnsi="Noto Sans" w:cs="Noto Sans"/>
          <w:sz w:val="28"/>
        </w:rPr>
        <w:t>D — Blood tests: यह पूछी गई diagnostic investigation / feature नहीं है — यह वह नहीं detect करती जो stem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investigation to what it actually detects — diagnostic questions test the specificity of tests.</w:t>
      </w:r>
    </w:p>
    <w:p>
      <w:pPr/>
      <w:r>
        <w:rPr>
          <w:rFonts w:ascii="Noto Sans" w:hAnsi="Noto Sans" w:cs="Noto Sans"/>
          <w:sz w:val="28"/>
        </w:rPr>
        <w:t>Investigation को उससे match कीजिए जो वह वास्तव में detect करती है — diagnostic प्रश्न test की specificity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Each investigation answers one specific question — know what it detects.</w:t>
      </w:r>
    </w:p>
    <w:p>
      <w:pPr/>
      <w:r>
        <w:rPr>
          <w:rFonts w:ascii="Noto Sans" w:hAnsi="Noto Sans" w:cs="Noto Sans"/>
          <w:sz w:val="28"/>
        </w:rPr>
        <w:t>हर investigation एक specific सवाल का जवाब देती है — जानिए वह क्या detect करती है।</w:t>
      </w:r>
    </w:p>
    <w:p>
      <w:pPr/>
      <w:r>
        <w:rPr>
          <w:rFonts w:ascii="Noto Sans" w:hAnsi="Noto Sans" w:cs="Noto Sans"/>
          <w:b/>
          <w:sz w:val="28"/>
        </w:rPr>
        <w:t xml:space="preserve">75. </w:t>
      </w:r>
      <w:r>
        <w:rPr>
          <w:rFonts w:ascii="Noto Sans" w:hAnsi="Noto Sans" w:cs="Noto Sans"/>
          <w:sz w:val="28"/>
        </w:rPr>
        <w:t>According to Maslow, the needs that come immediately after physiological needs are:</w:t>
      </w:r>
    </w:p>
    <w:p>
      <w:pPr/>
      <w:r>
        <w:rPr>
          <w:rFonts w:ascii="Noto Sans" w:hAnsi="Noto Sans" w:cs="Noto Sans"/>
          <w:sz w:val="28"/>
        </w:rPr>
        <w:t>मास्लो के अनुसार शारीरिक आवश्यकताओं के तुरंत बाद कौन-सी आवश्यकताएँ आती हैं?</w:t>
      </w:r>
    </w:p>
    <w:p>
      <w:pPr/>
      <w:r>
        <w:rPr>
          <w:rFonts w:ascii="Noto Sans" w:hAnsi="Noto Sans" w:cs="Noto Sans"/>
          <w:sz w:val="28"/>
        </w:rPr>
        <w:t>A. Love and belonging</w:t>
      </w:r>
    </w:p>
    <w:p>
      <w:pPr/>
      <w:r>
        <w:rPr>
          <w:rFonts w:ascii="Noto Sans" w:hAnsi="Noto Sans" w:cs="Noto Sans"/>
          <w:sz w:val="28"/>
        </w:rPr>
        <w:t>B. Esteem needs</w:t>
      </w:r>
    </w:p>
    <w:p>
      <w:pPr/>
      <w:r>
        <w:rPr>
          <w:rFonts w:ascii="Noto Sans" w:hAnsi="Noto Sans" w:cs="Noto Sans"/>
          <w:sz w:val="28"/>
        </w:rPr>
        <w:t>C. Self-actualization</w:t>
      </w:r>
    </w:p>
    <w:p>
      <w:pPr/>
      <w:r>
        <w:rPr>
          <w:rFonts w:ascii="Noto Sans" w:hAnsi="Noto Sans" w:cs="Noto Sans"/>
          <w:sz w:val="28"/>
        </w:rPr>
        <w:t>D. Safety needs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Safety needs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Maslow's hierarchy is physiological, safety, love/belonging, esteem and self-actualization — safety needs follow physiological needs.</w:t>
      </w:r>
    </w:p>
    <w:p>
      <w:pPr/>
      <w:r>
        <w:rPr>
          <w:rFonts w:ascii="Noto Sans" w:hAnsi="Noto Sans" w:cs="Noto Sans"/>
          <w:sz w:val="28"/>
        </w:rPr>
        <w:t>मास्लो का पदानुक्रम है — शारीरिक, सुरक्षा, प्रेम/अपनापन, सम्मान और आत्म-सिद्धि; शारीरिक के बाद सुरक्षा आवश्यकताएँ आती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Maslow, the needs that come immediately after physiological needs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Safety needs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Love and belonging: Incorrect — it does not match the fact tested by this question; see the clinical rationale above.</w:t>
      </w:r>
    </w:p>
    <w:p>
      <w:pPr/>
      <w:r>
        <w:rPr>
          <w:rFonts w:ascii="Noto Sans" w:hAnsi="Noto Sans" w:cs="Noto Sans"/>
          <w:sz w:val="28"/>
        </w:rPr>
        <w:t>A — Love and belonging: गलत — यह इस प्रश्न के fact से match नहीं करता; ऊपर clinical rationale देखिए।</w:t>
      </w:r>
    </w:p>
    <w:p>
      <w:pPr/>
      <w:r>
        <w:rPr>
          <w:rFonts w:ascii="Noto Sans" w:hAnsi="Noto Sans" w:cs="Noto Sans"/>
          <w:sz w:val="28"/>
        </w:rPr>
        <w:t>B — Esteem needs: Incorrect — it does not match the fact tested by this question; see the clinical rationale above.</w:t>
      </w:r>
    </w:p>
    <w:p>
      <w:pPr/>
      <w:r>
        <w:rPr>
          <w:rFonts w:ascii="Noto Sans" w:hAnsi="Noto Sans" w:cs="Noto Sans"/>
          <w:sz w:val="28"/>
        </w:rPr>
        <w:t>B — Esteem needs: गलत — यह इस प्रश्न के fact से match नहीं करता; ऊपर clinical rationale देखिए।</w:t>
      </w:r>
    </w:p>
    <w:p>
      <w:pPr/>
      <w:r>
        <w:rPr>
          <w:rFonts w:ascii="Noto Sans" w:hAnsi="Noto Sans" w:cs="Noto Sans"/>
          <w:sz w:val="28"/>
        </w:rPr>
        <w:t>C — Self-actualization: Incorrect — it does not match the fact tested by this question; see the clinical rationale above.</w:t>
      </w:r>
    </w:p>
    <w:p>
      <w:pPr/>
      <w:r>
        <w:rPr>
          <w:rFonts w:ascii="Noto Sans" w:hAnsi="Noto Sans" w:cs="Noto Sans"/>
          <w:sz w:val="28"/>
        </w:rPr>
        <w:t>C — Self-actualization: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76. </w:t>
      </w:r>
      <w:r>
        <w:rPr>
          <w:rFonts w:ascii="Noto Sans" w:hAnsi="Noto Sans" w:cs="Noto Sans"/>
          <w:sz w:val="28"/>
        </w:rPr>
        <w:t>Learning is best defined as:</w:t>
      </w:r>
    </w:p>
    <w:p>
      <w:pPr/>
      <w:r>
        <w:rPr>
          <w:rFonts w:ascii="Noto Sans" w:hAnsi="Noto Sans" w:cs="Noto Sans"/>
          <w:sz w:val="28"/>
        </w:rPr>
        <w:t>सीखना (Learning) की सर्वोत्तम परिभाषा है:</w:t>
      </w:r>
    </w:p>
    <w:p>
      <w:pPr/>
      <w:r>
        <w:rPr>
          <w:rFonts w:ascii="Noto Sans" w:hAnsi="Noto Sans" w:cs="Noto Sans"/>
          <w:sz w:val="28"/>
        </w:rPr>
        <w:t>A. A temporary change due to drugs</w:t>
      </w:r>
    </w:p>
    <w:p>
      <w:pPr/>
      <w:r>
        <w:rPr>
          <w:rFonts w:ascii="Noto Sans" w:hAnsi="Noto Sans" w:cs="Noto Sans"/>
          <w:sz w:val="28"/>
        </w:rPr>
        <w:t>B. Growth of the body</w:t>
      </w:r>
    </w:p>
    <w:p>
      <w:pPr/>
      <w:r>
        <w:rPr>
          <w:rFonts w:ascii="Noto Sans" w:hAnsi="Noto Sans" w:cs="Noto Sans"/>
          <w:sz w:val="28"/>
        </w:rPr>
        <w:t>C. A relatively permanent change in behaviour due to experience</w:t>
      </w:r>
    </w:p>
    <w:p>
      <w:pPr/>
      <w:r>
        <w:rPr>
          <w:rFonts w:ascii="Noto Sans" w:hAnsi="Noto Sans" w:cs="Noto Sans"/>
          <w:sz w:val="28"/>
        </w:rPr>
        <w:t>D. A change due to fatigue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 relatively permanent change in behaviour due to experience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Learning is a relatively permanent change in behaviour or knowledge resulting from experience, practice or training.</w:t>
      </w:r>
    </w:p>
    <w:p>
      <w:pPr/>
      <w:r>
        <w:rPr>
          <w:rFonts w:ascii="Noto Sans" w:hAnsi="Noto Sans" w:cs="Noto Sans"/>
          <w:sz w:val="28"/>
        </w:rPr>
        <w:t>सीखना अनुभव, अभ्यास या प्रशिक्षण से व्यवहार या ज्ञान में होने वाला अपेक्षाकृत स्थायी परिवर्तन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Learning is best defined as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 relatively permanent change in behaviour due to experience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 temporary change due to drugs: Incorrect — it does not match the fact tested by this question; see the clinical rationale above.</w:t>
      </w:r>
    </w:p>
    <w:p>
      <w:pPr/>
      <w:r>
        <w:rPr>
          <w:rFonts w:ascii="Noto Sans" w:hAnsi="Noto Sans" w:cs="Noto Sans"/>
          <w:sz w:val="28"/>
        </w:rPr>
        <w:t>A — A temporary change due to drugs: गलत — यह इस प्रश्न के fact से match नहीं करता; ऊपर clinical rationale देखिए।</w:t>
      </w:r>
    </w:p>
    <w:p>
      <w:pPr/>
      <w:r>
        <w:rPr>
          <w:rFonts w:ascii="Noto Sans" w:hAnsi="Noto Sans" w:cs="Noto Sans"/>
          <w:sz w:val="28"/>
        </w:rPr>
        <w:t>B — Growth of the body: Incorrect — it does not match the fact tested by this question; see the clinical rationale above.</w:t>
      </w:r>
    </w:p>
    <w:p>
      <w:pPr/>
      <w:r>
        <w:rPr>
          <w:rFonts w:ascii="Noto Sans" w:hAnsi="Noto Sans" w:cs="Noto Sans"/>
          <w:sz w:val="28"/>
        </w:rPr>
        <w:t>B — Growth of the body: गलत — यह इस प्रश्न के fact से match नहीं करता; ऊपर clinical rationale देखिए।</w:t>
      </w:r>
    </w:p>
    <w:p>
      <w:pPr/>
      <w:r>
        <w:rPr>
          <w:rFonts w:ascii="Noto Sans" w:hAnsi="Noto Sans" w:cs="Noto Sans"/>
          <w:sz w:val="28"/>
        </w:rPr>
        <w:t>D — A change due to fatigue: Incorrect — it does not match the fact tested by this question; see the clinical rationale above.</w:t>
      </w:r>
    </w:p>
    <w:p>
      <w:pPr/>
      <w:r>
        <w:rPr>
          <w:rFonts w:ascii="Noto Sans" w:hAnsi="Noto Sans" w:cs="Noto Sans"/>
          <w:sz w:val="28"/>
        </w:rPr>
        <w:t>D — A change due to fatigue: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77. </w:t>
      </w:r>
      <w:r>
        <w:rPr>
          <w:rFonts w:ascii="Noto Sans" w:hAnsi="Noto Sans" w:cs="Noto Sans"/>
          <w:sz w:val="28"/>
        </w:rPr>
        <w:t>The injectable contraceptive 'Antara' contains medroxyprogesterone acetate and is given:</w:t>
      </w:r>
    </w:p>
    <w:p>
      <w:pPr/>
      <w:r>
        <w:rPr>
          <w:rFonts w:ascii="Noto Sans" w:hAnsi="Noto Sans" w:cs="Noto Sans"/>
          <w:sz w:val="28"/>
        </w:rPr>
        <w:t>इंजेक्टेबल गर्भनिरोधक 'अंतरा' (Antara) में मेड्रोक्सीप्रोजेस्टेरोन एसीटेट होता है और इसे कितने अंतराल पर दिया जाता है?</w:t>
      </w:r>
    </w:p>
    <w:p>
      <w:pPr/>
      <w:r>
        <w:rPr>
          <w:rFonts w:ascii="Noto Sans" w:hAnsi="Noto Sans" w:cs="Noto Sans"/>
          <w:sz w:val="28"/>
        </w:rPr>
        <w:t>A. Every year</w:t>
      </w:r>
    </w:p>
    <w:p>
      <w:pPr/>
      <w:r>
        <w:rPr>
          <w:rFonts w:ascii="Noto Sans" w:hAnsi="Noto Sans" w:cs="Noto Sans"/>
          <w:sz w:val="28"/>
        </w:rPr>
        <w:t>B. Every week</w:t>
      </w:r>
    </w:p>
    <w:p>
      <w:pPr/>
      <w:r>
        <w:rPr>
          <w:rFonts w:ascii="Noto Sans" w:hAnsi="Noto Sans" w:cs="Noto Sans"/>
          <w:sz w:val="28"/>
        </w:rPr>
        <w:t>C. Every month</w:t>
      </w:r>
    </w:p>
    <w:p>
      <w:pPr/>
      <w:r>
        <w:rPr>
          <w:rFonts w:ascii="Noto Sans" w:hAnsi="Noto Sans" w:cs="Noto Sans"/>
          <w:sz w:val="28"/>
        </w:rPr>
        <w:t>D. Every 3 months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Every 3 months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Antara, a three-monthly injectable contraceptive (DMPA), is given every 3 months by intramuscular injection.</w:t>
      </w:r>
    </w:p>
    <w:p>
      <w:pPr/>
      <w:r>
        <w:rPr>
          <w:rFonts w:ascii="Noto Sans" w:hAnsi="Noto Sans" w:cs="Noto Sans"/>
          <w:sz w:val="28"/>
        </w:rPr>
        <w:t>अंतरा, तीन मासिक इंजेक्टेबल गर्भनिरोधक (DMPA), हर 3 माह में इंट्रामस्क्युलर इंजेक्शन द्वारा दिया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injectable contraceptive 'Antara' contains medroxyprogesterone acetate and is given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Every 3 months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Every year: Incorrect — it does not match the fact tested by this question; see the clinical rationale above.</w:t>
      </w:r>
    </w:p>
    <w:p>
      <w:pPr/>
      <w:r>
        <w:rPr>
          <w:rFonts w:ascii="Noto Sans" w:hAnsi="Noto Sans" w:cs="Noto Sans"/>
          <w:sz w:val="28"/>
        </w:rPr>
        <w:t>A — Every year: गलत — यह इस प्रश्न के fact से match नहीं करता; ऊपर clinical rationale देखिए।</w:t>
      </w:r>
    </w:p>
    <w:p>
      <w:pPr/>
      <w:r>
        <w:rPr>
          <w:rFonts w:ascii="Noto Sans" w:hAnsi="Noto Sans" w:cs="Noto Sans"/>
          <w:sz w:val="28"/>
        </w:rPr>
        <w:t>B — Every week: Incorrect — it does not match the fact tested by this question; see the clinical rationale above.</w:t>
      </w:r>
    </w:p>
    <w:p>
      <w:pPr/>
      <w:r>
        <w:rPr>
          <w:rFonts w:ascii="Noto Sans" w:hAnsi="Noto Sans" w:cs="Noto Sans"/>
          <w:sz w:val="28"/>
        </w:rPr>
        <w:t>B — Every week: गलत — यह इस प्रश्न के fact से match नहीं करता; ऊपर clinical rationale देखिए।</w:t>
      </w:r>
    </w:p>
    <w:p>
      <w:pPr/>
      <w:r>
        <w:rPr>
          <w:rFonts w:ascii="Noto Sans" w:hAnsi="Noto Sans" w:cs="Noto Sans"/>
          <w:sz w:val="28"/>
        </w:rPr>
        <w:t>C — Every month: Incorrect — it does not match the fact tested by this question; see the clinical rationale above.</w:t>
      </w:r>
    </w:p>
    <w:p>
      <w:pPr/>
      <w:r>
        <w:rPr>
          <w:rFonts w:ascii="Noto Sans" w:hAnsi="Noto Sans" w:cs="Noto Sans"/>
          <w:sz w:val="28"/>
        </w:rPr>
        <w:t>C — Every month: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78. </w:t>
      </w:r>
      <w:r>
        <w:rPr>
          <w:rFonts w:ascii="Noto Sans" w:hAnsi="Noto Sans" w:cs="Noto Sans"/>
          <w:sz w:val="28"/>
        </w:rPr>
        <w:t>The National Iron+ Initiative aims at:</w:t>
      </w:r>
    </w:p>
    <w:p>
      <w:pPr/>
      <w:r>
        <w:rPr>
          <w:rFonts w:ascii="Noto Sans" w:hAnsi="Noto Sans" w:cs="Noto Sans"/>
          <w:sz w:val="28"/>
        </w:rPr>
        <w:t>राष्ट्रीय आयरन+ पहल (National Iron+ Initiative) का उद्देश्य है:</w:t>
      </w:r>
    </w:p>
    <w:p>
      <w:pPr/>
      <w:r>
        <w:rPr>
          <w:rFonts w:ascii="Noto Sans" w:hAnsi="Noto Sans" w:cs="Noto Sans"/>
          <w:sz w:val="28"/>
        </w:rPr>
        <w:t>A. Building gyms</w:t>
      </w:r>
    </w:p>
    <w:p>
      <w:pPr/>
      <w:r>
        <w:rPr>
          <w:rFonts w:ascii="Noto Sans" w:hAnsi="Noto Sans" w:cs="Noto Sans"/>
          <w:sz w:val="28"/>
        </w:rPr>
        <w:t>B. Providing calcium only</w:t>
      </w:r>
    </w:p>
    <w:p>
      <w:pPr/>
      <w:r>
        <w:rPr>
          <w:rFonts w:ascii="Noto Sans" w:hAnsi="Noto Sans" w:cs="Noto Sans"/>
          <w:sz w:val="28"/>
        </w:rPr>
        <w:t>C. Preventing anaemia through iron and folic acid supplementation</w:t>
      </w:r>
    </w:p>
    <w:p>
      <w:pPr/>
      <w:r>
        <w:rPr>
          <w:rFonts w:ascii="Noto Sans" w:hAnsi="Noto Sans" w:cs="Noto Sans"/>
          <w:sz w:val="28"/>
        </w:rPr>
        <w:t>D. Screening for cancer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Preventing anaemia through iron and folic acid supplementation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National Iron+ Initiative provides iron and folic acid supplements to children, adolescents, pregnant and lactating women to prevent anaemia.</w:t>
      </w:r>
    </w:p>
    <w:p>
      <w:pPr/>
      <w:r>
        <w:rPr>
          <w:rFonts w:ascii="Noto Sans" w:hAnsi="Noto Sans" w:cs="Noto Sans"/>
          <w:sz w:val="28"/>
        </w:rPr>
        <w:t>राष्ट्रीय आयरन+ पहल बच्चों, किशोरों, गर्भवती और स्तनपान कराने वाली महिलाओं को रक्ताल्पता रोकने के लिए आयरन और फोलिक अम्ल की खुराक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National Iron+ Initiative aims at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Preventing anaemia through iron and folic acid supplementation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Building gyms: Incorrect — it does not match the fact tested by this question; see the clinical rationale above.</w:t>
      </w:r>
    </w:p>
    <w:p>
      <w:pPr/>
      <w:r>
        <w:rPr>
          <w:rFonts w:ascii="Noto Sans" w:hAnsi="Noto Sans" w:cs="Noto Sans"/>
          <w:sz w:val="28"/>
        </w:rPr>
        <w:t>A — Building gyms: गलत — यह इस प्रश्न के fact से match नहीं करता; ऊपर clinical rationale देखिए।</w:t>
      </w:r>
    </w:p>
    <w:p>
      <w:pPr/>
      <w:r>
        <w:rPr>
          <w:rFonts w:ascii="Noto Sans" w:hAnsi="Noto Sans" w:cs="Noto Sans"/>
          <w:sz w:val="28"/>
        </w:rPr>
        <w:t>B — Providing calcium only: Incorrect — it does not match the fact tested by this question; see the clinical rationale above.</w:t>
      </w:r>
    </w:p>
    <w:p>
      <w:pPr/>
      <w:r>
        <w:rPr>
          <w:rFonts w:ascii="Noto Sans" w:hAnsi="Noto Sans" w:cs="Noto Sans"/>
          <w:sz w:val="28"/>
        </w:rPr>
        <w:t>B — Providing calcium only: गलत — यह इस प्रश्न के fact से match नहीं करता; ऊपर clinical rationale देखिए।</w:t>
      </w:r>
    </w:p>
    <w:p>
      <w:pPr/>
      <w:r>
        <w:rPr>
          <w:rFonts w:ascii="Noto Sans" w:hAnsi="Noto Sans" w:cs="Noto Sans"/>
          <w:sz w:val="28"/>
        </w:rPr>
        <w:t>D — Screening for cancer: Incorrect — it does not match the fact tested by this question; see the clinical rationale above.</w:t>
      </w:r>
    </w:p>
    <w:p>
      <w:pPr/>
      <w:r>
        <w:rPr>
          <w:rFonts w:ascii="Noto Sans" w:hAnsi="Noto Sans" w:cs="Noto Sans"/>
          <w:sz w:val="28"/>
        </w:rPr>
        <w:t>D — Screening for cancer: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79. </w:t>
      </w:r>
      <w:r>
        <w:rPr>
          <w:rFonts w:ascii="Noto Sans" w:hAnsi="Noto Sans" w:cs="Noto Sans"/>
          <w:sz w:val="28"/>
        </w:rPr>
        <w:t>Mission Poshan 2.0 primarily aims at:</w:t>
      </w:r>
    </w:p>
    <w:p>
      <w:pPr/>
      <w:r>
        <w:rPr>
          <w:rFonts w:ascii="Noto Sans" w:hAnsi="Noto Sans" w:cs="Noto Sans"/>
          <w:sz w:val="28"/>
        </w:rPr>
        <w:t>मिशन पोषण 2.0 मुख्य रूप से किसका लक्ष्य रखता है?</w:t>
      </w:r>
    </w:p>
    <w:p>
      <w:pPr/>
      <w:r>
        <w:rPr>
          <w:rFonts w:ascii="Noto Sans" w:hAnsi="Noto Sans" w:cs="Noto Sans"/>
          <w:sz w:val="28"/>
        </w:rPr>
        <w:t>A. Reducing malnutrition — stunting, wasting and anaemia</w:t>
      </w:r>
    </w:p>
    <w:p>
      <w:pPr/>
      <w:r>
        <w:rPr>
          <w:rFonts w:ascii="Noto Sans" w:hAnsi="Noto Sans" w:cs="Noto Sans"/>
          <w:sz w:val="28"/>
        </w:rPr>
        <w:t>B. Improving roads</w:t>
      </w:r>
    </w:p>
    <w:p>
      <w:pPr/>
      <w:r>
        <w:rPr>
          <w:rFonts w:ascii="Noto Sans" w:hAnsi="Noto Sans" w:cs="Noto Sans"/>
          <w:sz w:val="28"/>
        </w:rPr>
        <w:t>C. Building hospitals</w:t>
      </w:r>
    </w:p>
    <w:p>
      <w:pPr/>
      <w:r>
        <w:rPr>
          <w:rFonts w:ascii="Noto Sans" w:hAnsi="Noto Sans" w:cs="Noto Sans"/>
          <w:sz w:val="28"/>
        </w:rPr>
        <w:t>D. Providing jobs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Reducing malnutrition — stunting, wasting and anaemia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Mission Poshan 2.0 (Saksham Anganwadi) aims to reduce malnutrition among children, adolescent girls and women through nutrition services.</w:t>
      </w:r>
    </w:p>
    <w:p>
      <w:pPr/>
      <w:r>
        <w:rPr>
          <w:rFonts w:ascii="Noto Sans" w:hAnsi="Noto Sans" w:cs="Noto Sans"/>
          <w:sz w:val="28"/>
        </w:rPr>
        <w:t>मिशन पोषण 2.0 (सक्षम आंगनवाड़ी) पोषण सेवाओं से बच्चों, किशोरियों और महिलाओं में कुपोषण — स्टंटिंग, वेस्टिंग और रक्ताल्पता — घटाने का लक्ष्य रखता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Mission Poshan 2.0 primarily aims at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Reducing malnutrition — stunting, wasting and anaemia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Improving roads: Incorrect — it does not match the fact tested by this question; see the clinical rationale above.</w:t>
      </w:r>
    </w:p>
    <w:p>
      <w:pPr/>
      <w:r>
        <w:rPr>
          <w:rFonts w:ascii="Noto Sans" w:hAnsi="Noto Sans" w:cs="Noto Sans"/>
          <w:sz w:val="28"/>
        </w:rPr>
        <w:t>B — Improving roads: गलत — यह इस प्रश्न के fact से match नहीं करता; ऊपर clinical rationale देखिए।</w:t>
      </w:r>
    </w:p>
    <w:p>
      <w:pPr/>
      <w:r>
        <w:rPr>
          <w:rFonts w:ascii="Noto Sans" w:hAnsi="Noto Sans" w:cs="Noto Sans"/>
          <w:sz w:val="28"/>
        </w:rPr>
        <w:t>C — Building hospitals: Incorrect — it does not match the fact tested by this question; see the clinical rationale above.</w:t>
      </w:r>
    </w:p>
    <w:p>
      <w:pPr/>
      <w:r>
        <w:rPr>
          <w:rFonts w:ascii="Noto Sans" w:hAnsi="Noto Sans" w:cs="Noto Sans"/>
          <w:sz w:val="28"/>
        </w:rPr>
        <w:t>C — Building hospitals: गलत — यह इस प्रश्न के fact से match नहीं करता; ऊपर clinical rationale देखिए।</w:t>
      </w:r>
    </w:p>
    <w:p>
      <w:pPr/>
      <w:r>
        <w:rPr>
          <w:rFonts w:ascii="Noto Sans" w:hAnsi="Noto Sans" w:cs="Noto Sans"/>
          <w:sz w:val="28"/>
        </w:rPr>
        <w:t>D — Providing jobs: Incorrect — it does not match the fact tested by this question; see the clinical rationale above.</w:t>
      </w:r>
    </w:p>
    <w:p>
      <w:pPr/>
      <w:r>
        <w:rPr>
          <w:rFonts w:ascii="Noto Sans" w:hAnsi="Noto Sans" w:cs="Noto Sans"/>
          <w:sz w:val="28"/>
        </w:rPr>
        <w:t>D — Providing jobs: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80. </w:t>
      </w:r>
      <w:r>
        <w:rPr>
          <w:rFonts w:ascii="Noto Sans" w:hAnsi="Noto Sans" w:cs="Noto Sans"/>
          <w:sz w:val="28"/>
        </w:rPr>
        <w:t>The National Ayush Mission promotes:</w:t>
      </w:r>
    </w:p>
    <w:p>
      <w:pPr/>
      <w:r>
        <w:rPr>
          <w:rFonts w:ascii="Noto Sans" w:hAnsi="Noto Sans" w:cs="Noto Sans"/>
          <w:sz w:val="28"/>
        </w:rPr>
        <w:t>राष्ट्रीय आयुष मिशन (National Ayush Mission) किसे बढ़ावा देता है?</w:t>
      </w:r>
    </w:p>
    <w:p>
      <w:pPr/>
      <w:r>
        <w:rPr>
          <w:rFonts w:ascii="Noto Sans" w:hAnsi="Noto Sans" w:cs="Noto Sans"/>
          <w:sz w:val="28"/>
        </w:rPr>
        <w:t>A. Only modern medicine</w:t>
      </w:r>
    </w:p>
    <w:p>
      <w:pPr/>
      <w:r>
        <w:rPr>
          <w:rFonts w:ascii="Noto Sans" w:hAnsi="Noto Sans" w:cs="Noto Sans"/>
          <w:sz w:val="28"/>
        </w:rPr>
        <w:t>B. Only physiotherapy</w:t>
      </w:r>
    </w:p>
    <w:p>
      <w:pPr/>
      <w:r>
        <w:rPr>
          <w:rFonts w:ascii="Noto Sans" w:hAnsi="Noto Sans" w:cs="Noto Sans"/>
          <w:sz w:val="28"/>
        </w:rPr>
        <w:t>C. Veterinary science</w:t>
      </w:r>
    </w:p>
    <w:p>
      <w:pPr/>
      <w:r>
        <w:rPr>
          <w:rFonts w:ascii="Noto Sans" w:hAnsi="Noto Sans" w:cs="Noto Sans"/>
          <w:sz w:val="28"/>
        </w:rPr>
        <w:t>D. Ayurveda, Yoga, Unani, Siddha and Homeopathy (AYUSH)</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Ayurveda, Yoga, Unani, Siddha and Homeopathy (AYUSH)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National Ayush Mission strengthens the AYUSH systems — Ayurveda, Yoga, Unani, Siddha and Homoeopathy — through services and education.</w:t>
      </w:r>
    </w:p>
    <w:p>
      <w:pPr/>
      <w:r>
        <w:rPr>
          <w:rFonts w:ascii="Noto Sans" w:hAnsi="Noto Sans" w:cs="Noto Sans"/>
          <w:sz w:val="28"/>
        </w:rPr>
        <w:t>राष्ट्रीय आयुष मिशन आयुष प्रणालियों — आयुर्वेद, योग, यूनानी, सिद्ध और होम्योपैथी — को सेवाओं और शिक्षा से सुदृढ़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National Ayush Mission promotes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Ayurveda, Yoga, Unani, Siddha and Homeopathy (AYUSH)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Only modern medicine: Incorrect — it does not match the fact tested by this question; see the clinical rationale above.</w:t>
      </w:r>
    </w:p>
    <w:p>
      <w:pPr/>
      <w:r>
        <w:rPr>
          <w:rFonts w:ascii="Noto Sans" w:hAnsi="Noto Sans" w:cs="Noto Sans"/>
          <w:sz w:val="28"/>
        </w:rPr>
        <w:t>A — Only modern medicine: गलत — यह इस प्रश्न के fact से match नहीं करता; ऊपर clinical rationale देखिए।</w:t>
      </w:r>
    </w:p>
    <w:p>
      <w:pPr/>
      <w:r>
        <w:rPr>
          <w:rFonts w:ascii="Noto Sans" w:hAnsi="Noto Sans" w:cs="Noto Sans"/>
          <w:sz w:val="28"/>
        </w:rPr>
        <w:t>B — Only physiotherapy: Incorrect — it does not match the fact tested by this question; see the clinical rationale above.</w:t>
      </w:r>
    </w:p>
    <w:p>
      <w:pPr/>
      <w:r>
        <w:rPr>
          <w:rFonts w:ascii="Noto Sans" w:hAnsi="Noto Sans" w:cs="Noto Sans"/>
          <w:sz w:val="28"/>
        </w:rPr>
        <w:t>B — Only physiotherapy: गलत — यह इस प्रश्न के fact से match नहीं करता; ऊपर clinical rationale देखिए।</w:t>
      </w:r>
    </w:p>
    <w:p>
      <w:pPr/>
      <w:r>
        <w:rPr>
          <w:rFonts w:ascii="Noto Sans" w:hAnsi="Noto Sans" w:cs="Noto Sans"/>
          <w:sz w:val="28"/>
        </w:rPr>
        <w:t>C — Veterinary science: Incorrect — it does not match the fact tested by this question; see the clinical rationale above.</w:t>
      </w:r>
    </w:p>
    <w:p>
      <w:pPr/>
      <w:r>
        <w:rPr>
          <w:rFonts w:ascii="Noto Sans" w:hAnsi="Noto Sans" w:cs="Noto Sans"/>
          <w:sz w:val="28"/>
        </w:rPr>
        <w:t>C — Veterinary science: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81. </w:t>
      </w:r>
      <w:r>
        <w:rPr>
          <w:rFonts w:ascii="Noto Sans" w:hAnsi="Noto Sans" w:cs="Noto Sans"/>
          <w:sz w:val="28"/>
        </w:rPr>
        <w:t>Criminal negligence causing death is dealt with under which section of the Indian Penal Code?</w:t>
      </w:r>
    </w:p>
    <w:p>
      <w:pPr/>
      <w:r>
        <w:rPr>
          <w:rFonts w:ascii="Noto Sans" w:hAnsi="Noto Sans" w:cs="Noto Sans"/>
          <w:sz w:val="28"/>
        </w:rPr>
        <w:t>लापरवाही से मृत्यु कारित करना भारतीय दंड संहिता (IPC) की किस धारा के अंतर्गत आता है?</w:t>
      </w:r>
    </w:p>
    <w:p>
      <w:pPr/>
      <w:r>
        <w:rPr>
          <w:rFonts w:ascii="Noto Sans" w:hAnsi="Noto Sans" w:cs="Noto Sans"/>
          <w:sz w:val="28"/>
        </w:rPr>
        <w:t>A. Section 376</w:t>
      </w:r>
    </w:p>
    <w:p>
      <w:pPr/>
      <w:r>
        <w:rPr>
          <w:rFonts w:ascii="Noto Sans" w:hAnsi="Noto Sans" w:cs="Noto Sans"/>
          <w:sz w:val="28"/>
        </w:rPr>
        <w:t>B. Section 302</w:t>
      </w:r>
    </w:p>
    <w:p>
      <w:pPr/>
      <w:r>
        <w:rPr>
          <w:rFonts w:ascii="Noto Sans" w:hAnsi="Noto Sans" w:cs="Noto Sans"/>
          <w:sz w:val="28"/>
        </w:rPr>
        <w:t>C. Section 304A</w:t>
      </w:r>
    </w:p>
    <w:p>
      <w:pPr/>
      <w:r>
        <w:rPr>
          <w:rFonts w:ascii="Noto Sans" w:hAnsi="Noto Sans" w:cs="Noto Sans"/>
          <w:sz w:val="28"/>
        </w:rPr>
        <w:t>D. Section 420</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Section 304A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Section 304A IPC deals with causing death by a rash or negligent act, punishable with imprisonment up to 2 years.</w:t>
      </w:r>
    </w:p>
    <w:p>
      <w:pPr/>
      <w:r>
        <w:rPr>
          <w:rFonts w:ascii="Noto Sans" w:hAnsi="Noto Sans" w:cs="Noto Sans"/>
          <w:sz w:val="28"/>
        </w:rPr>
        <w:t>IPC की धारा 304A लापरवाह या जल्दबाज़ी वाले कार्य से मृत्यु कारित करने से संबंधित है, जिसमें 2 वर्ष तक कारावास हो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Criminal negligence causing death is dealt with under which section of the Indian Penal Code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Section 304A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Section 376: Incorrect — it does not match the fact tested by this question; see the clinical rationale above.</w:t>
      </w:r>
    </w:p>
    <w:p>
      <w:pPr/>
      <w:r>
        <w:rPr>
          <w:rFonts w:ascii="Noto Sans" w:hAnsi="Noto Sans" w:cs="Noto Sans"/>
          <w:sz w:val="28"/>
        </w:rPr>
        <w:t>A — Section 376: गलत — यह इस प्रश्न के fact से match नहीं करता; ऊपर clinical rationale देखिए।</w:t>
      </w:r>
    </w:p>
    <w:p>
      <w:pPr/>
      <w:r>
        <w:rPr>
          <w:rFonts w:ascii="Noto Sans" w:hAnsi="Noto Sans" w:cs="Noto Sans"/>
          <w:sz w:val="28"/>
        </w:rPr>
        <w:t>B — Section 302: Incorrect — it does not match the fact tested by this question; see the clinical rationale above.</w:t>
      </w:r>
    </w:p>
    <w:p>
      <w:pPr/>
      <w:r>
        <w:rPr>
          <w:rFonts w:ascii="Noto Sans" w:hAnsi="Noto Sans" w:cs="Noto Sans"/>
          <w:sz w:val="28"/>
        </w:rPr>
        <w:t>B — Section 302: गलत — यह इस प्रश्न के fact से match नहीं करता; ऊपर clinical rationale देखिए।</w:t>
      </w:r>
    </w:p>
    <w:p>
      <w:pPr/>
      <w:r>
        <w:rPr>
          <w:rFonts w:ascii="Noto Sans" w:hAnsi="Noto Sans" w:cs="Noto Sans"/>
          <w:sz w:val="28"/>
        </w:rPr>
        <w:t>D — Section 420: Incorrect — it does not match the fact tested by this question; see the clinical rationale above.</w:t>
      </w:r>
    </w:p>
    <w:p>
      <w:pPr/>
      <w:r>
        <w:rPr>
          <w:rFonts w:ascii="Noto Sans" w:hAnsi="Noto Sans" w:cs="Noto Sans"/>
          <w:sz w:val="28"/>
        </w:rPr>
        <w:t>D — Section 420: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82. </w:t>
      </w:r>
      <w:r>
        <w:rPr>
          <w:rFonts w:ascii="Noto Sans" w:hAnsi="Noto Sans" w:cs="Noto Sans"/>
          <w:sz w:val="28"/>
        </w:rPr>
        <w:t>In a suspected poisoning case, the nurse should:</w:t>
      </w:r>
    </w:p>
    <w:p>
      <w:pPr/>
      <w:r>
        <w:rPr>
          <w:rFonts w:ascii="Noto Sans" w:hAnsi="Noto Sans" w:cs="Noto Sans"/>
          <w:sz w:val="28"/>
        </w:rPr>
        <w:t>संदिग्ध विषाक्तता (Poisoning) के मामले में नर्स को क्या करना चाहिए?</w:t>
      </w:r>
    </w:p>
    <w:p>
      <w:pPr/>
      <w:r>
        <w:rPr>
          <w:rFonts w:ascii="Noto Sans" w:hAnsi="Noto Sans" w:cs="Noto Sans"/>
          <w:sz w:val="28"/>
        </w:rPr>
        <w:t>A. Preserve the vomitus and gastric lavage sample for analysis</w:t>
      </w:r>
    </w:p>
    <w:p>
      <w:pPr/>
      <w:r>
        <w:rPr>
          <w:rFonts w:ascii="Noto Sans" w:hAnsi="Noto Sans" w:cs="Noto Sans"/>
          <w:sz w:val="28"/>
        </w:rPr>
        <w:t>B. Wash the samples away</w:t>
      </w:r>
    </w:p>
    <w:p>
      <w:pPr/>
      <w:r>
        <w:rPr>
          <w:rFonts w:ascii="Noto Sans" w:hAnsi="Noto Sans" w:cs="Noto Sans"/>
          <w:sz w:val="28"/>
        </w:rPr>
        <w:t>C. Discard all samples</w:t>
      </w:r>
    </w:p>
    <w:p>
      <w:pPr/>
      <w:r>
        <w:rPr>
          <w:rFonts w:ascii="Noto Sans" w:hAnsi="Noto Sans" w:cs="Noto Sans"/>
          <w:sz w:val="28"/>
        </w:rPr>
        <w:t>D. Give the samples to relatives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Preserve the vomitus and gastric lavage sample for analysis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poisoning, the vomitus and gastric lavage contents are preserved in clean containers with proper labelling for toxicological analysis.</w:t>
      </w:r>
    </w:p>
    <w:p>
      <w:pPr/>
      <w:r>
        <w:rPr>
          <w:rFonts w:ascii="Noto Sans" w:hAnsi="Noto Sans" w:cs="Noto Sans"/>
          <w:sz w:val="28"/>
        </w:rPr>
        <w:t>विषाक्तता में वमन और गैस्ट्रिक लैवेज की सामग्री को विषवैज्ञानिक विश्लेषण के लिए स्वच्छ कंटेनरों में उचित लेबल के साथ संरक्षित किया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 suspected poisoning case, the nurse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Preserve the vomitus and gastric lavage sample for analysis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Wash the samples away: Incorrect — it does not match the fact tested by this question; see the clinical rationale above.</w:t>
      </w:r>
    </w:p>
    <w:p>
      <w:pPr/>
      <w:r>
        <w:rPr>
          <w:rFonts w:ascii="Noto Sans" w:hAnsi="Noto Sans" w:cs="Noto Sans"/>
          <w:sz w:val="28"/>
        </w:rPr>
        <w:t>B — Wash the samples away: गलत — यह इस प्रश्न के fact से match नहीं करता; ऊपर clinical rationale देखिए।</w:t>
      </w:r>
    </w:p>
    <w:p>
      <w:pPr/>
      <w:r>
        <w:rPr>
          <w:rFonts w:ascii="Noto Sans" w:hAnsi="Noto Sans" w:cs="Noto Sans"/>
          <w:sz w:val="28"/>
        </w:rPr>
        <w:t>C — Discard all samples: Incorrect — it does not match the fact tested by this question; see the clinical rationale above.</w:t>
      </w:r>
    </w:p>
    <w:p>
      <w:pPr/>
      <w:r>
        <w:rPr>
          <w:rFonts w:ascii="Noto Sans" w:hAnsi="Noto Sans" w:cs="Noto Sans"/>
          <w:sz w:val="28"/>
        </w:rPr>
        <w:t>C — Discard all samples: गलत — यह इस प्रश्न के fact से match नहीं करता; ऊपर clinical rationale देखिए।</w:t>
      </w:r>
    </w:p>
    <w:p>
      <w:pPr/>
      <w:r>
        <w:rPr>
          <w:rFonts w:ascii="Noto Sans" w:hAnsi="Noto Sans" w:cs="Noto Sans"/>
          <w:sz w:val="28"/>
        </w:rPr>
        <w:t>D — Give the samples to relatives: Incorrect — it does not match the fact tested by this question; see the clinical rationale above.</w:t>
      </w:r>
    </w:p>
    <w:p>
      <w:pPr/>
      <w:r>
        <w:rPr>
          <w:rFonts w:ascii="Noto Sans" w:hAnsi="Noto Sans" w:cs="Noto Sans"/>
          <w:sz w:val="28"/>
        </w:rPr>
        <w:t>D — Give the samples to relatives: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83. </w:t>
      </w:r>
      <w:r>
        <w:rPr>
          <w:rFonts w:ascii="Noto Sans" w:hAnsi="Noto Sans" w:cs="Noto Sans"/>
          <w:sz w:val="28"/>
        </w:rPr>
        <w:t>The medical records of a patient in a hospital should be:</w:t>
      </w:r>
    </w:p>
    <w:p>
      <w:pPr/>
      <w:r>
        <w:rPr>
          <w:rFonts w:ascii="Noto Sans" w:hAnsi="Noto Sans" w:cs="Noto Sans"/>
          <w:sz w:val="28"/>
        </w:rPr>
        <w:t>अस्पताल में रोगी के चिकित्सा रिकॉर्ड कैसे रखे जाने चाहिए?</w:t>
      </w:r>
    </w:p>
    <w:p>
      <w:pPr/>
      <w:r>
        <w:rPr>
          <w:rFonts w:ascii="Noto Sans" w:hAnsi="Noto Sans" w:cs="Noto Sans"/>
          <w:sz w:val="28"/>
        </w:rPr>
        <w:t>A. Open to all visitors</w:t>
      </w:r>
    </w:p>
    <w:p>
      <w:pPr/>
      <w:r>
        <w:rPr>
          <w:rFonts w:ascii="Noto Sans" w:hAnsi="Noto Sans" w:cs="Noto Sans"/>
          <w:sz w:val="28"/>
        </w:rPr>
        <w:t>B. Discarded after discharge</w:t>
      </w:r>
    </w:p>
    <w:p>
      <w:pPr/>
      <w:r>
        <w:rPr>
          <w:rFonts w:ascii="Noto Sans" w:hAnsi="Noto Sans" w:cs="Noto Sans"/>
          <w:sz w:val="28"/>
        </w:rPr>
        <w:t>C. Confidential and retained as per legal norms</w:t>
      </w:r>
    </w:p>
    <w:p>
      <w:pPr/>
      <w:r>
        <w:rPr>
          <w:rFonts w:ascii="Noto Sans" w:hAnsi="Noto Sans" w:cs="Noto Sans"/>
          <w:sz w:val="28"/>
        </w:rPr>
        <w:t>D. Shared on social media</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Confidential and retained as per legal norms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Medical records are confidential, securely stored and retained for the period prescribed by law or hospital policy, with access limited to authorized persons.</w:t>
      </w:r>
    </w:p>
    <w:p>
      <w:pPr/>
      <w:r>
        <w:rPr>
          <w:rFonts w:ascii="Noto Sans" w:hAnsi="Noto Sans" w:cs="Noto Sans"/>
          <w:sz w:val="28"/>
        </w:rPr>
        <w:t>चिकित्सा रिकॉर्ड गोपनीय, सुरक्षित रूप से संग्रहीत और कानून या अस्पताल नीति द्वारा निर्धारित अवधि तक रखे जाते हैं, जिन तक केवल अधिकृत व्यक्तियों की पहुँच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medical records of a patient in a hospital should be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Confidential and retained as per legal norms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Open to all visitors: Incorrect — it does not match the fact tested by this question; see the clinical rationale above.</w:t>
      </w:r>
    </w:p>
    <w:p>
      <w:pPr/>
      <w:r>
        <w:rPr>
          <w:rFonts w:ascii="Noto Sans" w:hAnsi="Noto Sans" w:cs="Noto Sans"/>
          <w:sz w:val="28"/>
        </w:rPr>
        <w:t>A — Open to all visitors: गलत — यह इस प्रश्न के fact से match नहीं करता; ऊपर clinical rationale देखिए।</w:t>
      </w:r>
    </w:p>
    <w:p>
      <w:pPr/>
      <w:r>
        <w:rPr>
          <w:rFonts w:ascii="Noto Sans" w:hAnsi="Noto Sans" w:cs="Noto Sans"/>
          <w:sz w:val="28"/>
        </w:rPr>
        <w:t>B — Discarded after discharge: Incorrect — it does not match the fact tested by this question; see the clinical rationale above.</w:t>
      </w:r>
    </w:p>
    <w:p>
      <w:pPr/>
      <w:r>
        <w:rPr>
          <w:rFonts w:ascii="Noto Sans" w:hAnsi="Noto Sans" w:cs="Noto Sans"/>
          <w:sz w:val="28"/>
        </w:rPr>
        <w:t>B — Discarded after discharge: गलत — यह इस प्रश्न के fact से match नहीं करता; ऊपर clinical rationale देखिए।</w:t>
      </w:r>
    </w:p>
    <w:p>
      <w:pPr/>
      <w:r>
        <w:rPr>
          <w:rFonts w:ascii="Noto Sans" w:hAnsi="Noto Sans" w:cs="Noto Sans"/>
          <w:sz w:val="28"/>
        </w:rPr>
        <w:t>D — Shared on social media: Incorrect — it does not match the fact tested by this question; see the clinical rationale above.</w:t>
      </w:r>
    </w:p>
    <w:p>
      <w:pPr/>
      <w:r>
        <w:rPr>
          <w:rFonts w:ascii="Noto Sans" w:hAnsi="Noto Sans" w:cs="Noto Sans"/>
          <w:sz w:val="28"/>
        </w:rPr>
        <w:t>D — Shared on social media: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84. </w:t>
      </w:r>
      <w:r>
        <w:rPr>
          <w:rFonts w:ascii="Noto Sans" w:hAnsi="Noto Sans" w:cs="Noto Sans"/>
          <w:sz w:val="28"/>
        </w:rPr>
        <w:t>The sampling frame in research refers to:</w:t>
      </w:r>
    </w:p>
    <w:p>
      <w:pPr/>
      <w:r>
        <w:rPr>
          <w:rFonts w:ascii="Noto Sans" w:hAnsi="Noto Sans" w:cs="Noto Sans"/>
          <w:sz w:val="28"/>
        </w:rPr>
        <w:t>शोध में सैम्पलिंग फ्रेम (Sampling Frame) का तात्पर्य है:</w:t>
      </w:r>
    </w:p>
    <w:p>
      <w:pPr/>
      <w:r>
        <w:rPr>
          <w:rFonts w:ascii="Noto Sans" w:hAnsi="Noto Sans" w:cs="Noto Sans"/>
          <w:sz w:val="28"/>
        </w:rPr>
        <w:t>A. The research design</w:t>
      </w:r>
    </w:p>
    <w:p>
      <w:pPr/>
      <w:r>
        <w:rPr>
          <w:rFonts w:ascii="Noto Sans" w:hAnsi="Noto Sans" w:cs="Noto Sans"/>
          <w:sz w:val="28"/>
        </w:rPr>
        <w:t>B. The data collection tool</w:t>
      </w:r>
    </w:p>
    <w:p>
      <w:pPr/>
      <w:r>
        <w:rPr>
          <w:rFonts w:ascii="Noto Sans" w:hAnsi="Noto Sans" w:cs="Noto Sans"/>
          <w:sz w:val="28"/>
        </w:rPr>
        <w:t>C. The final sample selected</w:t>
      </w:r>
    </w:p>
    <w:p>
      <w:pPr/>
      <w:r>
        <w:rPr>
          <w:rFonts w:ascii="Noto Sans" w:hAnsi="Noto Sans" w:cs="Noto Sans"/>
          <w:sz w:val="28"/>
        </w:rPr>
        <w:t>D. The list of all elements of the population from which the sample is drawn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The list of all elements of the population from which the sample is drawn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sampling frame is the complete list of all population elements from which the researcher draws the sample.</w:t>
      </w:r>
    </w:p>
    <w:p>
      <w:pPr/>
      <w:r>
        <w:rPr>
          <w:rFonts w:ascii="Noto Sans" w:hAnsi="Noto Sans" w:cs="Noto Sans"/>
          <w:sz w:val="28"/>
        </w:rPr>
        <w:t>सैम्पलिंग फ्रेम जनसंख्या के सभी तत्वों की पूरी सूची है, जिसमें से शोधकर्ता नमूना खींचता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sampling frame in research</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D. The list of all elements of the population from which the sample is drawn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The research design: This describes a different term / procedure — it does not match the definition asked in the stem.</w:t>
      </w:r>
    </w:p>
    <w:p>
      <w:pPr/>
      <w:r>
        <w:rPr>
          <w:rFonts w:ascii="Noto Sans" w:hAnsi="Noto Sans" w:cs="Noto Sans"/>
          <w:sz w:val="28"/>
        </w:rPr>
        <w:t>A — The research design: यह किसी और term / procedure को describe करता है — stem की definition से match नहीं करता।</w:t>
      </w:r>
    </w:p>
    <w:p>
      <w:pPr/>
      <w:r>
        <w:rPr>
          <w:rFonts w:ascii="Noto Sans" w:hAnsi="Noto Sans" w:cs="Noto Sans"/>
          <w:sz w:val="28"/>
        </w:rPr>
        <w:t>B — The data collection tool: This describes a different term / procedure — it does not match the definition asked in the stem.</w:t>
      </w:r>
    </w:p>
    <w:p>
      <w:pPr/>
      <w:r>
        <w:rPr>
          <w:rFonts w:ascii="Noto Sans" w:hAnsi="Noto Sans" w:cs="Noto Sans"/>
          <w:sz w:val="28"/>
        </w:rPr>
        <w:t>B — The data collection tool: यह किसी और term / procedure को describe करता है — stem की definition से match नहीं करता।</w:t>
      </w:r>
    </w:p>
    <w:p>
      <w:pPr/>
      <w:r>
        <w:rPr>
          <w:rFonts w:ascii="Noto Sans" w:hAnsi="Noto Sans" w:cs="Noto Sans"/>
          <w:sz w:val="28"/>
        </w:rPr>
        <w:t>C — The final sample selected: This describes a different term / procedure — it does not match the definition asked in the stem.</w:t>
      </w:r>
    </w:p>
    <w:p>
      <w:pPr/>
      <w:r>
        <w:rPr>
          <w:rFonts w:ascii="Noto Sans" w:hAnsi="Noto Sans" w:cs="Noto Sans"/>
          <w:sz w:val="28"/>
        </w:rPr>
        <w:t>C — The final sample selected: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85. </w:t>
      </w:r>
      <w:r>
        <w:rPr>
          <w:rFonts w:ascii="Noto Sans" w:hAnsi="Noto Sans" w:cs="Noto Sans"/>
          <w:sz w:val="28"/>
        </w:rPr>
        <w:t>Which of the following is a probability sampling method?</w:t>
      </w:r>
    </w:p>
    <w:p>
      <w:pPr/>
      <w:r>
        <w:rPr>
          <w:rFonts w:ascii="Noto Sans" w:hAnsi="Noto Sans" w:cs="Noto Sans"/>
          <w:sz w:val="28"/>
        </w:rPr>
        <w:t>निम्नलिखित में से कौन-सी प्रायिकता नमूनाकरण (Probability Sampling) विधि है?</w:t>
      </w:r>
    </w:p>
    <w:p>
      <w:pPr/>
      <w:r>
        <w:rPr>
          <w:rFonts w:ascii="Noto Sans" w:hAnsi="Noto Sans" w:cs="Noto Sans"/>
          <w:sz w:val="28"/>
        </w:rPr>
        <w:t>A. Purposive sampling</w:t>
      </w:r>
    </w:p>
    <w:p>
      <w:pPr/>
      <w:r>
        <w:rPr>
          <w:rFonts w:ascii="Noto Sans" w:hAnsi="Noto Sans" w:cs="Noto Sans"/>
          <w:sz w:val="28"/>
        </w:rPr>
        <w:t>B. Quota sampling</w:t>
      </w:r>
    </w:p>
    <w:p>
      <w:pPr/>
      <w:r>
        <w:rPr>
          <w:rFonts w:ascii="Noto Sans" w:hAnsi="Noto Sans" w:cs="Noto Sans"/>
          <w:sz w:val="28"/>
        </w:rPr>
        <w:t>C. Convenience sampling</w:t>
      </w:r>
    </w:p>
    <w:p>
      <w:pPr/>
      <w:r>
        <w:rPr>
          <w:rFonts w:ascii="Noto Sans" w:hAnsi="Noto Sans" w:cs="Noto Sans"/>
          <w:sz w:val="28"/>
        </w:rPr>
        <w:t>D. Simple random sampling</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Simple random sampling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Simple random, systematic, stratified and cluster sampling are probability methods; convenience, purposive and quota are non-probability methods.</w:t>
      </w:r>
    </w:p>
    <w:p>
      <w:pPr/>
      <w:r>
        <w:rPr>
          <w:rFonts w:ascii="Noto Sans" w:hAnsi="Noto Sans" w:cs="Noto Sans"/>
          <w:sz w:val="28"/>
        </w:rPr>
        <w:t>सरल यादृच्छिक, व्यवस्थित, स्तरीकृत और क्लस्टर नमूनाकरण प्रायिकता विधियाँ हैं; सुविधा, उद्देश्यपूर्ण और कोटा गैर-प्रायिकता विधियाँ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is a probability sampling method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Simple random sampling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Purposive sampling: Incorrect — it does not match the fact tested by this question; see the clinical rationale above.</w:t>
      </w:r>
    </w:p>
    <w:p>
      <w:pPr/>
      <w:r>
        <w:rPr>
          <w:rFonts w:ascii="Noto Sans" w:hAnsi="Noto Sans" w:cs="Noto Sans"/>
          <w:sz w:val="28"/>
        </w:rPr>
        <w:t>A — Purposive sampling: गलत — यह इस प्रश्न के fact से match नहीं करता; ऊपर clinical rationale देखिए।</w:t>
      </w:r>
    </w:p>
    <w:p>
      <w:pPr/>
      <w:r>
        <w:rPr>
          <w:rFonts w:ascii="Noto Sans" w:hAnsi="Noto Sans" w:cs="Noto Sans"/>
          <w:sz w:val="28"/>
        </w:rPr>
        <w:t>B — Quota sampling: Incorrect — it does not match the fact tested by this question; see the clinical rationale above.</w:t>
      </w:r>
    </w:p>
    <w:p>
      <w:pPr/>
      <w:r>
        <w:rPr>
          <w:rFonts w:ascii="Noto Sans" w:hAnsi="Noto Sans" w:cs="Noto Sans"/>
          <w:sz w:val="28"/>
        </w:rPr>
        <w:t>B — Quota sampling: गलत — यह इस प्रश्न के fact से match नहीं करता; ऊपर clinical rationale देखिए।</w:t>
      </w:r>
    </w:p>
    <w:p>
      <w:pPr/>
      <w:r>
        <w:rPr>
          <w:rFonts w:ascii="Noto Sans" w:hAnsi="Noto Sans" w:cs="Noto Sans"/>
          <w:sz w:val="28"/>
        </w:rPr>
        <w:t>C — Convenience sampling: Incorrect — it does not match the fact tested by this question; see the clinical rationale above.</w:t>
      </w:r>
    </w:p>
    <w:p>
      <w:pPr/>
      <w:r>
        <w:rPr>
          <w:rFonts w:ascii="Noto Sans" w:hAnsi="Noto Sans" w:cs="Noto Sans"/>
          <w:sz w:val="28"/>
        </w:rPr>
        <w:t>C — Convenience sampling: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86. </w:t>
      </w:r>
      <w:r>
        <w:rPr>
          <w:rFonts w:ascii="Noto Sans" w:hAnsi="Noto Sans" w:cs="Noto Sans"/>
          <w:sz w:val="28"/>
        </w:rPr>
        <w:t>The most effective method of health education for illiterate villagers is:</w:t>
      </w:r>
    </w:p>
    <w:p>
      <w:pPr/>
      <w:r>
        <w:rPr>
          <w:rFonts w:ascii="Noto Sans" w:hAnsi="Noto Sans" w:cs="Noto Sans"/>
          <w:sz w:val="28"/>
        </w:rPr>
        <w:t>अनपढ़ ग्रामीणों के लिए स्वास्थ्य शिक्षा की सबसे प्रभावी विधि है:</w:t>
      </w:r>
    </w:p>
    <w:p>
      <w:pPr/>
      <w:r>
        <w:rPr>
          <w:rFonts w:ascii="Noto Sans" w:hAnsi="Noto Sans" w:cs="Noto Sans"/>
          <w:sz w:val="28"/>
        </w:rPr>
        <w:t>A. Demonstration and group discussion</w:t>
      </w:r>
    </w:p>
    <w:p>
      <w:pPr/>
      <w:r>
        <w:rPr>
          <w:rFonts w:ascii="Noto Sans" w:hAnsi="Noto Sans" w:cs="Noto Sans"/>
          <w:sz w:val="28"/>
        </w:rPr>
        <w:t>B. Reading material only</w:t>
      </w:r>
    </w:p>
    <w:p>
      <w:pPr/>
      <w:r>
        <w:rPr>
          <w:rFonts w:ascii="Noto Sans" w:hAnsi="Noto Sans" w:cs="Noto Sans"/>
          <w:sz w:val="28"/>
        </w:rPr>
        <w:t>C. Lectures with difficult words</w:t>
      </w:r>
    </w:p>
    <w:p>
      <w:pPr/>
      <w:r>
        <w:rPr>
          <w:rFonts w:ascii="Noto Sans" w:hAnsi="Noto Sans" w:cs="Noto Sans"/>
          <w:sz w:val="28"/>
        </w:rPr>
        <w:t>D. Printed booklets only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Demonstration and group discussion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Demonstrations, group discussions, folk media and visual aids are effective for illiterate audiences; printed materials alone are unsuitable.</w:t>
      </w:r>
    </w:p>
    <w:p>
      <w:pPr/>
      <w:r>
        <w:rPr>
          <w:rFonts w:ascii="Noto Sans" w:hAnsi="Noto Sans" w:cs="Noto Sans"/>
          <w:sz w:val="28"/>
        </w:rPr>
        <w:t>प्रदर्शन, समूह चर्चा, लोक माध्यम और दृश्य सहायक सामग्री अनपढ़ श्रोताओं के लिए प्रभावी हैं; केवल मुद्रित सामग्री अनुपयुक्त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effective method of health education for illiterate villagers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Demonstration and group discussion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Reading material only: Incorrect — it does not match the fact tested by this question; see the clinical rationale above.</w:t>
      </w:r>
    </w:p>
    <w:p>
      <w:pPr/>
      <w:r>
        <w:rPr>
          <w:rFonts w:ascii="Noto Sans" w:hAnsi="Noto Sans" w:cs="Noto Sans"/>
          <w:sz w:val="28"/>
        </w:rPr>
        <w:t>B — Reading material only: गलत — यह इस प्रश्न के fact से match नहीं करता; ऊपर clinical rationale देखिए।</w:t>
      </w:r>
    </w:p>
    <w:p>
      <w:pPr/>
      <w:r>
        <w:rPr>
          <w:rFonts w:ascii="Noto Sans" w:hAnsi="Noto Sans" w:cs="Noto Sans"/>
          <w:sz w:val="28"/>
        </w:rPr>
        <w:t>C — Lectures with difficult words: Incorrect — it does not match the fact tested by this question; see the clinical rationale above.</w:t>
      </w:r>
    </w:p>
    <w:p>
      <w:pPr/>
      <w:r>
        <w:rPr>
          <w:rFonts w:ascii="Noto Sans" w:hAnsi="Noto Sans" w:cs="Noto Sans"/>
          <w:sz w:val="28"/>
        </w:rPr>
        <w:t>C — Lectures with difficult words: गलत — यह इस प्रश्न के fact से match नहीं करता; ऊपर clinical rationale देखिए।</w:t>
      </w:r>
    </w:p>
    <w:p>
      <w:pPr/>
      <w:r>
        <w:rPr>
          <w:rFonts w:ascii="Noto Sans" w:hAnsi="Noto Sans" w:cs="Noto Sans"/>
          <w:sz w:val="28"/>
        </w:rPr>
        <w:t>D — Printed booklets only: Incorrect — it does not match the fact tested by this question; see the clinical rationale above.</w:t>
      </w:r>
    </w:p>
    <w:p>
      <w:pPr/>
      <w:r>
        <w:rPr>
          <w:rFonts w:ascii="Noto Sans" w:hAnsi="Noto Sans" w:cs="Noto Sans"/>
          <w:sz w:val="28"/>
        </w:rPr>
        <w:t>D — Printed booklets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87. </w:t>
      </w:r>
      <w:r>
        <w:rPr>
          <w:rFonts w:ascii="Noto Sans" w:hAnsi="Noto Sans" w:cs="Noto Sans"/>
          <w:sz w:val="28"/>
        </w:rPr>
        <w:t>After a home delivery, the ANM should make the first postnatal visit within:</w:t>
      </w:r>
    </w:p>
    <w:p>
      <w:pPr/>
      <w:r>
        <w:rPr>
          <w:rFonts w:ascii="Noto Sans" w:hAnsi="Noto Sans" w:cs="Noto Sans"/>
          <w:sz w:val="28"/>
        </w:rPr>
        <w:t>घर पर प्रसव के बाद ANM को पहली प्रसवोत्तर यात्रा (Postnatal Visit) कब करनी चाहिए?</w:t>
      </w:r>
    </w:p>
    <w:p>
      <w:pPr/>
      <w:r>
        <w:rPr>
          <w:rFonts w:ascii="Noto Sans" w:hAnsi="Noto Sans" w:cs="Noto Sans"/>
          <w:sz w:val="28"/>
        </w:rPr>
        <w:t>A. 1 month of delivery</w:t>
      </w:r>
    </w:p>
    <w:p>
      <w:pPr/>
      <w:r>
        <w:rPr>
          <w:rFonts w:ascii="Noto Sans" w:hAnsi="Noto Sans" w:cs="Noto Sans"/>
          <w:sz w:val="28"/>
        </w:rPr>
        <w:t>B. 6 weeks of delivery</w:t>
      </w:r>
    </w:p>
    <w:p>
      <w:pPr/>
      <w:r>
        <w:rPr>
          <w:rFonts w:ascii="Noto Sans" w:hAnsi="Noto Sans" w:cs="Noto Sans"/>
          <w:sz w:val="28"/>
        </w:rPr>
        <w:t>C. 1 week of delivery</w:t>
      </w:r>
    </w:p>
    <w:p>
      <w:pPr/>
      <w:r>
        <w:rPr>
          <w:rFonts w:ascii="Noto Sans" w:hAnsi="Noto Sans" w:cs="Noto Sans"/>
          <w:sz w:val="28"/>
        </w:rPr>
        <w:t>D. 48 hours of delivery</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48 hours of delivery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first postnatal visit is made within 48 hours of delivery, followed by visits on day 3 and day 7, to monitor the mother and newborn.</w:t>
      </w:r>
    </w:p>
    <w:p>
      <w:pPr/>
      <w:r>
        <w:rPr>
          <w:rFonts w:ascii="Noto Sans" w:hAnsi="Noto Sans" w:cs="Noto Sans"/>
          <w:sz w:val="28"/>
        </w:rPr>
        <w:t>पहली प्रसवोत्तर यात्रा प्रसव के 48 घंटे के भीतर होती है, फिर दिन 3 और दिन 7 पर, ताकि माँ और नवजात की निगरानी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After a home delivery, the ANM should make the first postnatal visit within</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D. 48 hours of delivery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 month of delivery: Not the first / priority action in this scenario — priority follows ABC and life-threatening-first logic.</w:t>
      </w:r>
    </w:p>
    <w:p>
      <w:pPr/>
      <w:r>
        <w:rPr>
          <w:rFonts w:ascii="Noto Sans" w:hAnsi="Noto Sans" w:cs="Noto Sans"/>
          <w:sz w:val="28"/>
        </w:rPr>
        <w:t>A — 1 month of delivery: इस scenario की first / priority action नहीं है — priority ABC और life-threatening-first logic से तय होती है।</w:t>
      </w:r>
    </w:p>
    <w:p>
      <w:pPr/>
      <w:r>
        <w:rPr>
          <w:rFonts w:ascii="Noto Sans" w:hAnsi="Noto Sans" w:cs="Noto Sans"/>
          <w:sz w:val="28"/>
        </w:rPr>
        <w:t>B — 6 weeks of delivery: Not the first / priority action in this scenario — priority follows ABC and life-threatening-first logic.</w:t>
      </w:r>
    </w:p>
    <w:p>
      <w:pPr/>
      <w:r>
        <w:rPr>
          <w:rFonts w:ascii="Noto Sans" w:hAnsi="Noto Sans" w:cs="Noto Sans"/>
          <w:sz w:val="28"/>
        </w:rPr>
        <w:t>B — 6 weeks of delivery: इस scenario की first / priority action नहीं है — priority ABC और life-threatening-first logic से तय होती है।</w:t>
      </w:r>
    </w:p>
    <w:p>
      <w:pPr/>
      <w:r>
        <w:rPr>
          <w:rFonts w:ascii="Noto Sans" w:hAnsi="Noto Sans" w:cs="Noto Sans"/>
          <w:sz w:val="28"/>
        </w:rPr>
        <w:t>C — 1 week of delivery: Not the first / priority action in this scenario — priority follows ABC and life-threatening-first logic.</w:t>
      </w:r>
    </w:p>
    <w:p>
      <w:pPr/>
      <w:r>
        <w:rPr>
          <w:rFonts w:ascii="Noto Sans" w:hAnsi="Noto Sans" w:cs="Noto Sans"/>
          <w:sz w:val="28"/>
        </w:rPr>
        <w:t>C — 1 week of delivery: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88. </w:t>
      </w:r>
      <w:r>
        <w:rPr>
          <w:rFonts w:ascii="Noto Sans" w:hAnsi="Noto Sans" w:cs="Noto Sans"/>
          <w:sz w:val="28"/>
        </w:rPr>
        <w:t>The family folder in community health nursing is used to:</w:t>
      </w:r>
    </w:p>
    <w:p>
      <w:pPr/>
      <w:r>
        <w:rPr>
          <w:rFonts w:ascii="Noto Sans" w:hAnsi="Noto Sans" w:cs="Noto Sans"/>
          <w:sz w:val="28"/>
        </w:rPr>
        <w:t>सामुदायिक स्वास्थ्य नर्सिंग में फैमिली फोल्डर (Family Folder) किसके लिए प्रयोग होता है?</w:t>
      </w:r>
    </w:p>
    <w:p>
      <w:pPr/>
      <w:r>
        <w:rPr>
          <w:rFonts w:ascii="Noto Sans" w:hAnsi="Noto Sans" w:cs="Noto Sans"/>
          <w:sz w:val="28"/>
        </w:rPr>
        <w:t>A. Store medicines</w:t>
      </w:r>
    </w:p>
    <w:p>
      <w:pPr/>
      <w:r>
        <w:rPr>
          <w:rFonts w:ascii="Noto Sans" w:hAnsi="Noto Sans" w:cs="Noto Sans"/>
          <w:sz w:val="28"/>
        </w:rPr>
        <w:t>B. Record the health status and services of every family member</w:t>
      </w:r>
    </w:p>
    <w:p>
      <w:pPr/>
      <w:r>
        <w:rPr>
          <w:rFonts w:ascii="Noto Sans" w:hAnsi="Noto Sans" w:cs="Noto Sans"/>
          <w:sz w:val="28"/>
        </w:rPr>
        <w:t>C. Keep financial records</w:t>
      </w:r>
    </w:p>
    <w:p>
      <w:pPr/>
      <w:r>
        <w:rPr>
          <w:rFonts w:ascii="Noto Sans" w:hAnsi="Noto Sans" w:cs="Noto Sans"/>
          <w:sz w:val="28"/>
        </w:rPr>
        <w:t>D. Maintain staff attendance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Record the health status and services of every family member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family folder records the demographic data, health problems, services provided and follow-up of each family member for continuity of care.</w:t>
      </w:r>
    </w:p>
    <w:p>
      <w:pPr/>
      <w:r>
        <w:rPr>
          <w:rFonts w:ascii="Noto Sans" w:hAnsi="Noto Sans" w:cs="Noto Sans"/>
          <w:sz w:val="28"/>
        </w:rPr>
        <w:t>फैमिली फोल्डर में प्रत्येक परिवार सदस्य का जनसांख्यिकीय डेटा, स्वास्थ्य समस्याएँ, दी गई सेवाएँ और अनुवर्ती दर्ज रहता है, जिससे देखभाल की निरंतरता बनी रहती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family folder in community health nursing is used to</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B. Record the health status and services of every family member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Store medicines: Not the treatment asked for this condition — it does not match the drug / therapy tested here.</w:t>
      </w:r>
    </w:p>
    <w:p>
      <w:pPr/>
      <w:r>
        <w:rPr>
          <w:rFonts w:ascii="Noto Sans" w:hAnsi="Noto Sans" w:cs="Noto Sans"/>
          <w:sz w:val="28"/>
        </w:rPr>
        <w:t>A — Store medicines: यह इस condition का पूछा गया treatment नहीं है — यहाँ परखी गई drug / therapy से match नहीं करता।</w:t>
      </w:r>
    </w:p>
    <w:p>
      <w:pPr/>
      <w:r>
        <w:rPr>
          <w:rFonts w:ascii="Noto Sans" w:hAnsi="Noto Sans" w:cs="Noto Sans"/>
          <w:sz w:val="28"/>
        </w:rPr>
        <w:t>C — Keep financial records: Not the treatment asked for this condition — it does not match the drug / therapy tested here.</w:t>
      </w:r>
    </w:p>
    <w:p>
      <w:pPr/>
      <w:r>
        <w:rPr>
          <w:rFonts w:ascii="Noto Sans" w:hAnsi="Noto Sans" w:cs="Noto Sans"/>
          <w:sz w:val="28"/>
        </w:rPr>
        <w:t>C — Keep financial records: यह इस condition का पूछा गया treatment नहीं है — यहाँ परखी गई drug / therapy से match नहीं करता।</w:t>
      </w:r>
    </w:p>
    <w:p>
      <w:pPr/>
      <w:r>
        <w:rPr>
          <w:rFonts w:ascii="Noto Sans" w:hAnsi="Noto Sans" w:cs="Noto Sans"/>
          <w:sz w:val="28"/>
        </w:rPr>
        <w:t>D — Maintain staff attendance: Not the treatment asked for this condition — it does not match the drug / therapy tested here.</w:t>
      </w:r>
    </w:p>
    <w:p>
      <w:pPr/>
      <w:r>
        <w:rPr>
          <w:rFonts w:ascii="Noto Sans" w:hAnsi="Noto Sans" w:cs="Noto Sans"/>
          <w:sz w:val="28"/>
        </w:rPr>
        <w:t>D — Maintain staff attendance: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89. </w:t>
      </w:r>
      <w:r>
        <w:rPr>
          <w:rFonts w:ascii="Noto Sans" w:hAnsi="Noto Sans" w:cs="Noto Sans"/>
          <w:sz w:val="28"/>
        </w:rPr>
        <w:t>Choose the word closest in meaning to 'commence':</w:t>
      </w:r>
    </w:p>
    <w:p>
      <w:pPr/>
      <w:r>
        <w:rPr>
          <w:rFonts w:ascii="Noto Sans" w:hAnsi="Noto Sans" w:cs="Noto Sans"/>
          <w:sz w:val="28"/>
        </w:rPr>
        <w:t>'commence' के सबसे निकट अर्थ वाला शब्द चुनें:</w:t>
      </w:r>
    </w:p>
    <w:p>
      <w:pPr/>
      <w:r>
        <w:rPr>
          <w:rFonts w:ascii="Noto Sans" w:hAnsi="Noto Sans" w:cs="Noto Sans"/>
          <w:sz w:val="28"/>
        </w:rPr>
        <w:t>A. Stop</w:t>
      </w:r>
    </w:p>
    <w:p>
      <w:pPr/>
      <w:r>
        <w:rPr>
          <w:rFonts w:ascii="Noto Sans" w:hAnsi="Noto Sans" w:cs="Noto Sans"/>
          <w:sz w:val="28"/>
        </w:rPr>
        <w:t>B. Delay</w:t>
      </w:r>
    </w:p>
    <w:p>
      <w:pPr/>
      <w:r>
        <w:rPr>
          <w:rFonts w:ascii="Noto Sans" w:hAnsi="Noto Sans" w:cs="Noto Sans"/>
          <w:sz w:val="28"/>
        </w:rPr>
        <w:t>C. End</w:t>
      </w:r>
    </w:p>
    <w:p>
      <w:pPr/>
      <w:r>
        <w:rPr>
          <w:rFonts w:ascii="Noto Sans" w:hAnsi="Noto Sans" w:cs="Noto Sans"/>
          <w:sz w:val="28"/>
        </w:rPr>
        <w:t>D. Begin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Begin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'Commence' means to begin or start; 'end' is its antonym.</w:t>
      </w:r>
    </w:p>
    <w:p>
      <w:pPr/>
      <w:r>
        <w:rPr>
          <w:rFonts w:ascii="Noto Sans" w:hAnsi="Noto Sans" w:cs="Noto Sans"/>
          <w:sz w:val="28"/>
        </w:rPr>
        <w:t>'Commence' का अर्थ है शुरू करना; 'end' (समाप्त करना) इसका विलोम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word closest in meaning to 'commence'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Begin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Stop: Incorrect — it does not match the fact tested by this question; see the clinical rationale above.</w:t>
      </w:r>
    </w:p>
    <w:p>
      <w:pPr/>
      <w:r>
        <w:rPr>
          <w:rFonts w:ascii="Noto Sans" w:hAnsi="Noto Sans" w:cs="Noto Sans"/>
          <w:sz w:val="28"/>
        </w:rPr>
        <w:t>A — Stop: गलत — यह इस प्रश्न के fact से match नहीं करता; ऊपर clinical rationale देखिए।</w:t>
      </w:r>
    </w:p>
    <w:p>
      <w:pPr/>
      <w:r>
        <w:rPr>
          <w:rFonts w:ascii="Noto Sans" w:hAnsi="Noto Sans" w:cs="Noto Sans"/>
          <w:sz w:val="28"/>
        </w:rPr>
        <w:t>B — Delay: Incorrect — it does not match the fact tested by this question; see the clinical rationale above.</w:t>
      </w:r>
    </w:p>
    <w:p>
      <w:pPr/>
      <w:r>
        <w:rPr>
          <w:rFonts w:ascii="Noto Sans" w:hAnsi="Noto Sans" w:cs="Noto Sans"/>
          <w:sz w:val="28"/>
        </w:rPr>
        <w:t>B — Delay: गलत — यह इस प्रश्न के fact से match नहीं करता; ऊपर clinical rationale देखिए।</w:t>
      </w:r>
    </w:p>
    <w:p>
      <w:pPr/>
      <w:r>
        <w:rPr>
          <w:rFonts w:ascii="Noto Sans" w:hAnsi="Noto Sans" w:cs="Noto Sans"/>
          <w:sz w:val="28"/>
        </w:rPr>
        <w:t>C — End: Incorrect — it does not match the fact tested by this question; see the clinical rationale above.</w:t>
      </w:r>
    </w:p>
    <w:p>
      <w:pPr/>
      <w:r>
        <w:rPr>
          <w:rFonts w:ascii="Noto Sans" w:hAnsi="Noto Sans" w:cs="Noto Sans"/>
          <w:sz w:val="28"/>
        </w:rPr>
        <w:t>C — End: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90. </w:t>
      </w:r>
      <w:r>
        <w:rPr>
          <w:rFonts w:ascii="Noto Sans" w:hAnsi="Noto Sans" w:cs="Noto Sans"/>
          <w:sz w:val="28"/>
        </w:rPr>
        <w:t>Choose the word closest in meaning to 'observe':</w:t>
      </w:r>
    </w:p>
    <w:p>
      <w:pPr/>
      <w:r>
        <w:rPr>
          <w:rFonts w:ascii="Noto Sans" w:hAnsi="Noto Sans" w:cs="Noto Sans"/>
          <w:sz w:val="28"/>
        </w:rPr>
        <w:t>'observe' के सबसे निकट अर्थ वाला शब्द चुनें:</w:t>
      </w:r>
    </w:p>
    <w:p>
      <w:pPr/>
      <w:r>
        <w:rPr>
          <w:rFonts w:ascii="Noto Sans" w:hAnsi="Noto Sans" w:cs="Noto Sans"/>
          <w:sz w:val="28"/>
        </w:rPr>
        <w:t>A. Watch</w:t>
      </w:r>
    </w:p>
    <w:p>
      <w:pPr/>
      <w:r>
        <w:rPr>
          <w:rFonts w:ascii="Noto Sans" w:hAnsi="Noto Sans" w:cs="Noto Sans"/>
          <w:sz w:val="28"/>
        </w:rPr>
        <w:t>B. Forget</w:t>
      </w:r>
    </w:p>
    <w:p>
      <w:pPr/>
      <w:r>
        <w:rPr>
          <w:rFonts w:ascii="Noto Sans" w:hAnsi="Noto Sans" w:cs="Noto Sans"/>
          <w:sz w:val="28"/>
        </w:rPr>
        <w:t>C. Miss</w:t>
      </w:r>
    </w:p>
    <w:p>
      <w:pPr/>
      <w:r>
        <w:rPr>
          <w:rFonts w:ascii="Noto Sans" w:hAnsi="Noto Sans" w:cs="Noto Sans"/>
          <w:sz w:val="28"/>
        </w:rPr>
        <w:t>D. Ignore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Watch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'Observe' means to watch or notice carefully; 'oblivious' or 'ignore' conveys the opposite.</w:t>
      </w:r>
    </w:p>
    <w:p>
      <w:pPr/>
      <w:r>
        <w:rPr>
          <w:rFonts w:ascii="Noto Sans" w:hAnsi="Noto Sans" w:cs="Noto Sans"/>
          <w:sz w:val="28"/>
        </w:rPr>
        <w:t>'Observe' का अर्थ है ध्यान से देखना; 'ignore' (अनदेखा करना) इसका विपरीत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word closest in meaning to 'observe'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Watch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Forget: Incorrect — it does not match the fact tested by this question; see the clinical rationale above.</w:t>
      </w:r>
    </w:p>
    <w:p>
      <w:pPr/>
      <w:r>
        <w:rPr>
          <w:rFonts w:ascii="Noto Sans" w:hAnsi="Noto Sans" w:cs="Noto Sans"/>
          <w:sz w:val="28"/>
        </w:rPr>
        <w:t>B — Forget: गलत — यह इस प्रश्न के fact से match नहीं करता; ऊपर clinical rationale देखिए।</w:t>
      </w:r>
    </w:p>
    <w:p>
      <w:pPr/>
      <w:r>
        <w:rPr>
          <w:rFonts w:ascii="Noto Sans" w:hAnsi="Noto Sans" w:cs="Noto Sans"/>
          <w:sz w:val="28"/>
        </w:rPr>
        <w:t>C — Miss: Incorrect — it does not match the fact tested by this question; see the clinical rationale above.</w:t>
      </w:r>
    </w:p>
    <w:p>
      <w:pPr/>
      <w:r>
        <w:rPr>
          <w:rFonts w:ascii="Noto Sans" w:hAnsi="Noto Sans" w:cs="Noto Sans"/>
          <w:sz w:val="28"/>
        </w:rPr>
        <w:t>C — Miss: गलत — यह इस प्रश्न के fact से match नहीं करता; ऊपर clinical rationale देखिए।</w:t>
      </w:r>
    </w:p>
    <w:p>
      <w:pPr/>
      <w:r>
        <w:rPr>
          <w:rFonts w:ascii="Noto Sans" w:hAnsi="Noto Sans" w:cs="Noto Sans"/>
          <w:sz w:val="28"/>
        </w:rPr>
        <w:t>D — Ignore: Incorrect — it does not match the fact tested by this question; see the clinical rationale above.</w:t>
      </w:r>
    </w:p>
    <w:p>
      <w:pPr/>
      <w:r>
        <w:rPr>
          <w:rFonts w:ascii="Noto Sans" w:hAnsi="Noto Sans" w:cs="Noto Sans"/>
          <w:sz w:val="28"/>
        </w:rPr>
        <w:t>D — Ignore: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91. </w:t>
      </w:r>
      <w:r>
        <w:rPr>
          <w:rFonts w:ascii="Noto Sans" w:hAnsi="Noto Sans" w:cs="Noto Sans"/>
          <w:sz w:val="28"/>
        </w:rPr>
        <w:t>Choose the correctly spelt word:</w:t>
      </w:r>
    </w:p>
    <w:p>
      <w:pPr/>
      <w:r>
        <w:rPr>
          <w:rFonts w:ascii="Noto Sans" w:hAnsi="Noto Sans" w:cs="Noto Sans"/>
          <w:sz w:val="28"/>
        </w:rPr>
        <w:t>सही वर्तनी वाला शब्द चुनें:</w:t>
      </w:r>
    </w:p>
    <w:p>
      <w:pPr/>
      <w:r>
        <w:rPr>
          <w:rFonts w:ascii="Noto Sans" w:hAnsi="Noto Sans" w:cs="Noto Sans"/>
          <w:sz w:val="28"/>
        </w:rPr>
        <w:t>A. Tomorrow</w:t>
      </w:r>
    </w:p>
    <w:p>
      <w:pPr/>
      <w:r>
        <w:rPr>
          <w:rFonts w:ascii="Noto Sans" w:hAnsi="Noto Sans" w:cs="Noto Sans"/>
          <w:sz w:val="28"/>
        </w:rPr>
        <w:t>B. Tomorow</w:t>
      </w:r>
    </w:p>
    <w:p>
      <w:pPr/>
      <w:r>
        <w:rPr>
          <w:rFonts w:ascii="Noto Sans" w:hAnsi="Noto Sans" w:cs="Noto Sans"/>
          <w:sz w:val="28"/>
        </w:rPr>
        <w:t>C. Tumorrow</w:t>
      </w:r>
    </w:p>
    <w:p>
      <w:pPr/>
      <w:r>
        <w:rPr>
          <w:rFonts w:ascii="Noto Sans" w:hAnsi="Noto Sans" w:cs="Noto Sans"/>
          <w:sz w:val="28"/>
        </w:rPr>
        <w:t>D. Tommorow</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Tomorrow</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correct spelling is 'tomorrow' — double 'm' and double 'r'.</w:t>
      </w:r>
    </w:p>
    <w:p>
      <w:pPr/>
      <w:r>
        <w:rPr>
          <w:rFonts w:ascii="Noto Sans" w:hAnsi="Noto Sans" w:cs="Noto Sans"/>
          <w:sz w:val="28"/>
        </w:rPr>
        <w:t>सही वर्तनी 'tomorrow' है — दोहरा 'm' और दोहरा 'r'।</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correctly spelt word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Tomorrow</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Tomorow: Incorrect — it does not match the fact tested by this question; see the clinical rationale above.</w:t>
      </w:r>
    </w:p>
    <w:p>
      <w:pPr/>
      <w:r>
        <w:rPr>
          <w:rFonts w:ascii="Noto Sans" w:hAnsi="Noto Sans" w:cs="Noto Sans"/>
          <w:sz w:val="28"/>
        </w:rPr>
        <w:t>B — Tomorow: गलत — यह इस प्रश्न के fact से match नहीं करता; ऊपर clinical rationale देखिए।</w:t>
      </w:r>
    </w:p>
    <w:p>
      <w:pPr/>
      <w:r>
        <w:rPr>
          <w:rFonts w:ascii="Noto Sans" w:hAnsi="Noto Sans" w:cs="Noto Sans"/>
          <w:sz w:val="28"/>
        </w:rPr>
        <w:t>C — Tumorrow: Incorrect — it does not match the fact tested by this question; see the clinical rationale above.</w:t>
      </w:r>
    </w:p>
    <w:p>
      <w:pPr/>
      <w:r>
        <w:rPr>
          <w:rFonts w:ascii="Noto Sans" w:hAnsi="Noto Sans" w:cs="Noto Sans"/>
          <w:sz w:val="28"/>
        </w:rPr>
        <w:t>C — Tumorrow: गलत — यह इस प्रश्न के fact से match नहीं करता; ऊपर clinical rationale देखिए।</w:t>
      </w:r>
    </w:p>
    <w:p>
      <w:pPr/>
      <w:r>
        <w:rPr>
          <w:rFonts w:ascii="Noto Sans" w:hAnsi="Noto Sans" w:cs="Noto Sans"/>
          <w:sz w:val="28"/>
        </w:rPr>
        <w:t>D — Tommorow: Incorrect — it does not match the fact tested by this question; see the clinical rationale above.</w:t>
      </w:r>
    </w:p>
    <w:p>
      <w:pPr/>
      <w:r>
        <w:rPr>
          <w:rFonts w:ascii="Noto Sans" w:hAnsi="Noto Sans" w:cs="Noto Sans"/>
          <w:sz w:val="28"/>
        </w:rPr>
        <w:t>D — Tommorow: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92. </w:t>
      </w:r>
      <w:r>
        <w:rPr>
          <w:rFonts w:ascii="Noto Sans" w:hAnsi="Noto Sans" w:cs="Noto Sans"/>
          <w:sz w:val="28"/>
        </w:rPr>
        <w:t>The chemical symbol of sodium is:</w:t>
      </w:r>
    </w:p>
    <w:p>
      <w:pPr/>
      <w:r>
        <w:rPr>
          <w:rFonts w:ascii="Noto Sans" w:hAnsi="Noto Sans" w:cs="Noto Sans"/>
          <w:sz w:val="28"/>
        </w:rPr>
        <w:t>सोडियम (Sodium) का रासायनिक प्रतीक है:</w:t>
      </w:r>
    </w:p>
    <w:p>
      <w:pPr/>
      <w:r>
        <w:rPr>
          <w:rFonts w:ascii="Noto Sans" w:hAnsi="Noto Sans" w:cs="Noto Sans"/>
          <w:sz w:val="28"/>
        </w:rPr>
        <w:t>A. Nd</w:t>
      </w:r>
    </w:p>
    <w:p>
      <w:pPr/>
      <w:r>
        <w:rPr>
          <w:rFonts w:ascii="Noto Sans" w:hAnsi="Noto Sans" w:cs="Noto Sans"/>
          <w:sz w:val="28"/>
        </w:rPr>
        <w:t>B. S</w:t>
      </w:r>
    </w:p>
    <w:p>
      <w:pPr/>
      <w:r>
        <w:rPr>
          <w:rFonts w:ascii="Noto Sans" w:hAnsi="Noto Sans" w:cs="Noto Sans"/>
          <w:sz w:val="28"/>
        </w:rPr>
        <w:t>C. Na</w:t>
      </w:r>
    </w:p>
    <w:p>
      <w:pPr/>
      <w:r>
        <w:rPr>
          <w:rFonts w:ascii="Noto Sans" w:hAnsi="Noto Sans" w:cs="Noto Sans"/>
          <w:sz w:val="28"/>
        </w:rPr>
        <w:t>D. So</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Na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Sodium is represented by 'Na' (from Latin 'natrium'); 'S' is sulphur and 'So' is not a valid symbol.</w:t>
      </w:r>
    </w:p>
    <w:p>
      <w:pPr/>
      <w:r>
        <w:rPr>
          <w:rFonts w:ascii="Noto Sans" w:hAnsi="Noto Sans" w:cs="Noto Sans"/>
          <w:sz w:val="28"/>
        </w:rPr>
        <w:t>सोडियम का प्रतीक 'Na' है (लैटिन 'natrium' से); 'S' सल्फर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chemical symbol of sodium</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Na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Nd: Incorrect — it does not match the fact tested by this question; see the clinical rationale above.</w:t>
      </w:r>
    </w:p>
    <w:p>
      <w:pPr/>
      <w:r>
        <w:rPr>
          <w:rFonts w:ascii="Noto Sans" w:hAnsi="Noto Sans" w:cs="Noto Sans"/>
          <w:sz w:val="28"/>
        </w:rPr>
        <w:t>A — Nd: गलत — यह इस प्रश्न के fact से match नहीं करता; ऊपर clinical rationale देखिए।</w:t>
      </w:r>
    </w:p>
    <w:p>
      <w:pPr/>
      <w:r>
        <w:rPr>
          <w:rFonts w:ascii="Noto Sans" w:hAnsi="Noto Sans" w:cs="Noto Sans"/>
          <w:sz w:val="28"/>
        </w:rPr>
        <w:t>B — S: Incorrect — it does not match the fact tested by this question; see the clinical rationale above.</w:t>
      </w:r>
    </w:p>
    <w:p>
      <w:pPr/>
      <w:r>
        <w:rPr>
          <w:rFonts w:ascii="Noto Sans" w:hAnsi="Noto Sans" w:cs="Noto Sans"/>
          <w:sz w:val="28"/>
        </w:rPr>
        <w:t>B — S: गलत — यह इस प्रश्न के fact से match नहीं करता; ऊपर clinical rationale देखिए।</w:t>
      </w:r>
    </w:p>
    <w:p>
      <w:pPr/>
      <w:r>
        <w:rPr>
          <w:rFonts w:ascii="Noto Sans" w:hAnsi="Noto Sans" w:cs="Noto Sans"/>
          <w:sz w:val="28"/>
        </w:rPr>
        <w:t>D — So: Incorrect — it does not match the fact tested by this question; see the clinical rationale above.</w:t>
      </w:r>
    </w:p>
    <w:p>
      <w:pPr/>
      <w:r>
        <w:rPr>
          <w:rFonts w:ascii="Noto Sans" w:hAnsi="Noto Sans" w:cs="Noto Sans"/>
          <w:sz w:val="28"/>
        </w:rPr>
        <w:t>D — So: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93. </w:t>
      </w:r>
      <w:r>
        <w:rPr>
          <w:rFonts w:ascii="Noto Sans" w:hAnsi="Noto Sans" w:cs="Noto Sans"/>
          <w:sz w:val="28"/>
        </w:rPr>
        <w:t>RNA stands for:</w:t>
      </w:r>
    </w:p>
    <w:p>
      <w:pPr/>
      <w:r>
        <w:rPr>
          <w:rFonts w:ascii="Noto Sans" w:hAnsi="Noto Sans" w:cs="Noto Sans"/>
          <w:sz w:val="28"/>
        </w:rPr>
        <w:t>RNA का पूर्ण रूप है:</w:t>
      </w:r>
    </w:p>
    <w:p>
      <w:pPr/>
      <w:r>
        <w:rPr>
          <w:rFonts w:ascii="Noto Sans" w:hAnsi="Noto Sans" w:cs="Noto Sans"/>
          <w:sz w:val="28"/>
        </w:rPr>
        <w:t>A. Ribose nuclear amine</w:t>
      </w:r>
    </w:p>
    <w:p>
      <w:pPr/>
      <w:r>
        <w:rPr>
          <w:rFonts w:ascii="Noto Sans" w:hAnsi="Noto Sans" w:cs="Noto Sans"/>
          <w:sz w:val="28"/>
        </w:rPr>
        <w:t>B. Rapid nucleic acid</w:t>
      </w:r>
    </w:p>
    <w:p>
      <w:pPr/>
      <w:r>
        <w:rPr>
          <w:rFonts w:ascii="Noto Sans" w:hAnsi="Noto Sans" w:cs="Noto Sans"/>
          <w:sz w:val="28"/>
        </w:rPr>
        <w:t>C. Ribonucleic acid</w:t>
      </w:r>
    </w:p>
    <w:p>
      <w:pPr/>
      <w:r>
        <w:rPr>
          <w:rFonts w:ascii="Noto Sans" w:hAnsi="Noto Sans" w:cs="Noto Sans"/>
          <w:sz w:val="28"/>
        </w:rPr>
        <w:t>D. Red nuclear acid</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Ribonucleic acid</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RNA — Ribonucleic acid — carries genetic information from DNA to the ribosomes for protein synthesis.</w:t>
      </w:r>
    </w:p>
    <w:p>
      <w:pPr/>
      <w:r>
        <w:rPr>
          <w:rFonts w:ascii="Noto Sans" w:hAnsi="Noto Sans" w:cs="Noto Sans"/>
          <w:sz w:val="28"/>
        </w:rPr>
        <w:t>RNA — Ribonucleic acid (राइबोन्यूक्लिक अम्ल) — प्रोटीन संश्लेषण के लिए DNA से राइबोसोम तक आनुवंशिक जानकारी ले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RNA stands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Ribonucleic acid</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Ribose nuclear amine: Incorrect — it does not match the fact tested by this question; see the clinical rationale above.</w:t>
      </w:r>
    </w:p>
    <w:p>
      <w:pPr/>
      <w:r>
        <w:rPr>
          <w:rFonts w:ascii="Noto Sans" w:hAnsi="Noto Sans" w:cs="Noto Sans"/>
          <w:sz w:val="28"/>
        </w:rPr>
        <w:t>A — Ribose nuclear amine: गलत — यह इस प्रश्न के fact से match नहीं करता; ऊपर clinical rationale देखिए।</w:t>
      </w:r>
    </w:p>
    <w:p>
      <w:pPr/>
      <w:r>
        <w:rPr>
          <w:rFonts w:ascii="Noto Sans" w:hAnsi="Noto Sans" w:cs="Noto Sans"/>
          <w:sz w:val="28"/>
        </w:rPr>
        <w:t>B — Rapid nucleic acid: Incorrect — it does not match the fact tested by this question; see the clinical rationale above.</w:t>
      </w:r>
    </w:p>
    <w:p>
      <w:pPr/>
      <w:r>
        <w:rPr>
          <w:rFonts w:ascii="Noto Sans" w:hAnsi="Noto Sans" w:cs="Noto Sans"/>
          <w:sz w:val="28"/>
        </w:rPr>
        <w:t>B — Rapid nucleic acid: गलत — यह इस प्रश्न के fact से match नहीं करता; ऊपर clinical rationale देखिए।</w:t>
      </w:r>
    </w:p>
    <w:p>
      <w:pPr/>
      <w:r>
        <w:rPr>
          <w:rFonts w:ascii="Noto Sans" w:hAnsi="Noto Sans" w:cs="Noto Sans"/>
          <w:sz w:val="28"/>
        </w:rPr>
        <w:t>D — Red nuclear acid: Incorrect — it does not match the fact tested by this question; see the clinical rationale above.</w:t>
      </w:r>
    </w:p>
    <w:p>
      <w:pPr/>
      <w:r>
        <w:rPr>
          <w:rFonts w:ascii="Noto Sans" w:hAnsi="Noto Sans" w:cs="Noto Sans"/>
          <w:sz w:val="28"/>
        </w:rPr>
        <w:t>D — Red nuclear acid: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94. </w:t>
      </w:r>
      <w:r>
        <w:rPr>
          <w:rFonts w:ascii="Noto Sans" w:hAnsi="Noto Sans" w:cs="Noto Sans"/>
          <w:sz w:val="28"/>
        </w:rPr>
        <w:t>The atmospheric pressure at sea level is approximately:</w:t>
      </w:r>
    </w:p>
    <w:p>
      <w:pPr/>
      <w:r>
        <w:rPr>
          <w:rFonts w:ascii="Noto Sans" w:hAnsi="Noto Sans" w:cs="Noto Sans"/>
          <w:sz w:val="28"/>
        </w:rPr>
        <w:t>समुद्र तल पर वायुमंडलीय दबाव (Atmospheric Pressure) लगभग होता है:</w:t>
      </w:r>
    </w:p>
    <w:p>
      <w:pPr/>
      <w:r>
        <w:rPr>
          <w:rFonts w:ascii="Noto Sans" w:hAnsi="Noto Sans" w:cs="Noto Sans"/>
          <w:sz w:val="28"/>
        </w:rPr>
        <w:t>A. 100 mmHg</w:t>
      </w:r>
    </w:p>
    <w:p>
      <w:pPr/>
      <w:r>
        <w:rPr>
          <w:rFonts w:ascii="Noto Sans" w:hAnsi="Noto Sans" w:cs="Noto Sans"/>
          <w:sz w:val="28"/>
        </w:rPr>
        <w:t>B. 760 mmHg</w:t>
      </w:r>
    </w:p>
    <w:p>
      <w:pPr/>
      <w:r>
        <w:rPr>
          <w:rFonts w:ascii="Noto Sans" w:hAnsi="Noto Sans" w:cs="Noto Sans"/>
          <w:sz w:val="28"/>
        </w:rPr>
        <w:t>C. 500 mmHg</w:t>
      </w:r>
    </w:p>
    <w:p>
      <w:pPr/>
      <w:r>
        <w:rPr>
          <w:rFonts w:ascii="Noto Sans" w:hAnsi="Noto Sans" w:cs="Noto Sans"/>
          <w:sz w:val="28"/>
        </w:rPr>
        <w:t>D. 1,000 mmHg</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760 mmHg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Standard atmospheric pressure at sea level is 760 mmHg (1 atmosphere), which supports a 76 cm column of mercury.</w:t>
      </w:r>
    </w:p>
    <w:p>
      <w:pPr/>
      <w:r>
        <w:rPr>
          <w:rFonts w:ascii="Noto Sans" w:hAnsi="Noto Sans" w:cs="Noto Sans"/>
          <w:sz w:val="28"/>
        </w:rPr>
        <w:t>समुद्र तल पर मानक वायुमंडलीय दबाव 760 mmHg (1 वायुमंडल) होता है, जो पारे के 76 सेमी स्तंभ को सहारा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atmospheric pressure at sea level is approximately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760 mmHg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100 mmHg: Incorrect — it does not match the fact tested by this question; see the clinical rationale above.</w:t>
      </w:r>
    </w:p>
    <w:p>
      <w:pPr/>
      <w:r>
        <w:rPr>
          <w:rFonts w:ascii="Noto Sans" w:hAnsi="Noto Sans" w:cs="Noto Sans"/>
          <w:sz w:val="28"/>
        </w:rPr>
        <w:t>A — 100 mmHg: गलत — यह इस प्रश्न के fact से match नहीं करता; ऊपर clinical rationale देखिए।</w:t>
      </w:r>
    </w:p>
    <w:p>
      <w:pPr/>
      <w:r>
        <w:rPr>
          <w:rFonts w:ascii="Noto Sans" w:hAnsi="Noto Sans" w:cs="Noto Sans"/>
          <w:sz w:val="28"/>
        </w:rPr>
        <w:t>C — 500 mmHg: Incorrect — it does not match the fact tested by this question; see the clinical rationale above.</w:t>
      </w:r>
    </w:p>
    <w:p>
      <w:pPr/>
      <w:r>
        <w:rPr>
          <w:rFonts w:ascii="Noto Sans" w:hAnsi="Noto Sans" w:cs="Noto Sans"/>
          <w:sz w:val="28"/>
        </w:rPr>
        <w:t>C — 500 mmHg: गलत — यह इस प्रश्न के fact से match नहीं करता; ऊपर clinical rationale देखिए।</w:t>
      </w:r>
    </w:p>
    <w:p>
      <w:pPr/>
      <w:r>
        <w:rPr>
          <w:rFonts w:ascii="Noto Sans" w:hAnsi="Noto Sans" w:cs="Noto Sans"/>
          <w:sz w:val="28"/>
        </w:rPr>
        <w:t>D — 1,000 mmHg: Incorrect — it does not match the fact tested by this question; see the clinical rationale above.</w:t>
      </w:r>
    </w:p>
    <w:p>
      <w:pPr/>
      <w:r>
        <w:rPr>
          <w:rFonts w:ascii="Noto Sans" w:hAnsi="Noto Sans" w:cs="Noto Sans"/>
          <w:sz w:val="28"/>
        </w:rPr>
        <w:t>D — 1,000 mmHg: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95. </w:t>
      </w:r>
      <w:r>
        <w:rPr>
          <w:rFonts w:ascii="Noto Sans" w:hAnsi="Noto Sans" w:cs="Noto Sans"/>
          <w:sz w:val="28"/>
        </w:rPr>
        <w:t>Temporary hardness of water is caused by:</w:t>
      </w:r>
    </w:p>
    <w:p>
      <w:pPr/>
      <w:r>
        <w:rPr>
          <w:rFonts w:ascii="Noto Sans" w:hAnsi="Noto Sans" w:cs="Noto Sans"/>
          <w:sz w:val="28"/>
        </w:rPr>
        <w:t>जल की अस्थायी कठोरता (Temporary Hardness) किससे होती है?</w:t>
      </w:r>
    </w:p>
    <w:p>
      <w:pPr/>
      <w:r>
        <w:rPr>
          <w:rFonts w:ascii="Noto Sans" w:hAnsi="Noto Sans" w:cs="Noto Sans"/>
          <w:sz w:val="28"/>
        </w:rPr>
        <w:t>A. Chlorides of sodium</w:t>
      </w:r>
    </w:p>
    <w:p>
      <w:pPr/>
      <w:r>
        <w:rPr>
          <w:rFonts w:ascii="Noto Sans" w:hAnsi="Noto Sans" w:cs="Noto Sans"/>
          <w:sz w:val="28"/>
        </w:rPr>
        <w:t>B. Sulphates of calcium</w:t>
      </w:r>
    </w:p>
    <w:p>
      <w:pPr/>
      <w:r>
        <w:rPr>
          <w:rFonts w:ascii="Noto Sans" w:hAnsi="Noto Sans" w:cs="Noto Sans"/>
          <w:sz w:val="28"/>
        </w:rPr>
        <w:t>C. Nitrates of potassium</w:t>
      </w:r>
    </w:p>
    <w:p>
      <w:pPr/>
      <w:r>
        <w:rPr>
          <w:rFonts w:ascii="Noto Sans" w:hAnsi="Noto Sans" w:cs="Noto Sans"/>
          <w:sz w:val="28"/>
        </w:rPr>
        <w:t>D. Bicarbonates of calcium and magnesium</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Bicarbonates of calcium and magnesium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Temporary hardness is due to dissolved bicarbonates of calcium and magnesium; it is removed by boiling.</w:t>
      </w:r>
    </w:p>
    <w:p>
      <w:pPr/>
      <w:r>
        <w:rPr>
          <w:rFonts w:ascii="Noto Sans" w:hAnsi="Noto Sans" w:cs="Noto Sans"/>
          <w:sz w:val="28"/>
        </w:rPr>
        <w:t>अस्थायी कठोरता कैल्शियम और मैग्नीशियम के घुले हुए बाइकार्बोनेट से होती है; इसे उबालकर हटाया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Temporary hardness of water</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D. Bicarbonates of calcium and magnesium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Chlorides of sodium: Not the cause tested by this question — the stem asks a specific aetiological fact.</w:t>
      </w:r>
    </w:p>
    <w:p>
      <w:pPr/>
      <w:r>
        <w:rPr>
          <w:rFonts w:ascii="Noto Sans" w:hAnsi="Noto Sans" w:cs="Noto Sans"/>
          <w:sz w:val="28"/>
        </w:rPr>
        <w:t>A — Chlorides of sodium: यह इस प्रश्न में पूछा गया cause नहीं है — stem specific aetiological fact पूछता है।</w:t>
      </w:r>
    </w:p>
    <w:p>
      <w:pPr/>
      <w:r>
        <w:rPr>
          <w:rFonts w:ascii="Noto Sans" w:hAnsi="Noto Sans" w:cs="Noto Sans"/>
          <w:sz w:val="28"/>
        </w:rPr>
        <w:t>B — Sulphates of calcium: Not the cause tested by this question — the stem asks a specific aetiological fact.</w:t>
      </w:r>
    </w:p>
    <w:p>
      <w:pPr/>
      <w:r>
        <w:rPr>
          <w:rFonts w:ascii="Noto Sans" w:hAnsi="Noto Sans" w:cs="Noto Sans"/>
          <w:sz w:val="28"/>
        </w:rPr>
        <w:t>B — Sulphates of calcium: यह इस प्रश्न में पूछा गया cause नहीं है — stem specific aetiological fact पूछता है।</w:t>
      </w:r>
    </w:p>
    <w:p>
      <w:pPr/>
      <w:r>
        <w:rPr>
          <w:rFonts w:ascii="Noto Sans" w:hAnsi="Noto Sans" w:cs="Noto Sans"/>
          <w:sz w:val="28"/>
        </w:rPr>
        <w:t>C — Nitrates of potassium: Not the cause tested by this question — the stem asks a specific aetiological fact.</w:t>
      </w:r>
    </w:p>
    <w:p>
      <w:pPr/>
      <w:r>
        <w:rPr>
          <w:rFonts w:ascii="Noto Sans" w:hAnsi="Noto Sans" w:cs="Noto Sans"/>
          <w:sz w:val="28"/>
        </w:rPr>
        <w:t>C — Nitrates of potassium: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96. </w:t>
      </w:r>
      <w:r>
        <w:rPr>
          <w:rFonts w:ascii="Noto Sans" w:hAnsi="Noto Sans" w:cs="Noto Sans"/>
          <w:sz w:val="28"/>
        </w:rPr>
        <w:t>The safest method of disposal of an infectious dead body is:</w:t>
      </w:r>
    </w:p>
    <w:p>
      <w:pPr/>
      <w:r>
        <w:rPr>
          <w:rFonts w:ascii="Noto Sans" w:hAnsi="Noto Sans" w:cs="Noto Sans"/>
          <w:sz w:val="28"/>
        </w:rPr>
        <w:t>संक्रामक मृत शरीर के निपटान की सबसे सुरक्षित विधि है:</w:t>
      </w:r>
    </w:p>
    <w:p>
      <w:pPr/>
      <w:r>
        <w:rPr>
          <w:rFonts w:ascii="Noto Sans" w:hAnsi="Noto Sans" w:cs="Noto Sans"/>
          <w:sz w:val="28"/>
        </w:rPr>
        <w:t>A. Leaving it in the open</w:t>
      </w:r>
    </w:p>
    <w:p>
      <w:pPr/>
      <w:r>
        <w:rPr>
          <w:rFonts w:ascii="Noto Sans" w:hAnsi="Noto Sans" w:cs="Noto Sans"/>
          <w:sz w:val="28"/>
        </w:rPr>
        <w:t>B. Burial in a shallow pit</w:t>
      </w:r>
    </w:p>
    <w:p>
      <w:pPr/>
      <w:r>
        <w:rPr>
          <w:rFonts w:ascii="Noto Sans" w:hAnsi="Noto Sans" w:cs="Noto Sans"/>
          <w:sz w:val="28"/>
        </w:rPr>
        <w:t>C. Throwing in a river</w:t>
      </w:r>
    </w:p>
    <w:p>
      <w:pPr/>
      <w:r>
        <w:rPr>
          <w:rFonts w:ascii="Noto Sans" w:hAnsi="Noto Sans" w:cs="Noto Sans"/>
          <w:sz w:val="28"/>
        </w:rPr>
        <w:t>D. Cremation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Cremation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Cremation is the safest disposal for bodies of persons who died of infectious diseases, destroying the pathogens completely.</w:t>
      </w:r>
    </w:p>
    <w:p>
      <w:pPr/>
      <w:r>
        <w:rPr>
          <w:rFonts w:ascii="Noto Sans" w:hAnsi="Noto Sans" w:cs="Noto Sans"/>
          <w:sz w:val="28"/>
        </w:rPr>
        <w:t>संक्रामक रोग से मृत्यु हुए व्यक्तियों के शरीर के लिए दाह संस्कार सबसे सुरक्षित विधि है, जो रोगजनकों को पूर्ण रूप से नष्ट कर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safest method of disposal of an infectious dead body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Cremation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Leaving it in the open: Incorrect — it does not match the fact tested by this question; see the clinical rationale above.</w:t>
      </w:r>
    </w:p>
    <w:p>
      <w:pPr/>
      <w:r>
        <w:rPr>
          <w:rFonts w:ascii="Noto Sans" w:hAnsi="Noto Sans" w:cs="Noto Sans"/>
          <w:sz w:val="28"/>
        </w:rPr>
        <w:t>A — Leaving it in the open: गलत — यह इस प्रश्न के fact से match नहीं करता; ऊपर clinical rationale देखिए।</w:t>
      </w:r>
    </w:p>
    <w:p>
      <w:pPr/>
      <w:r>
        <w:rPr>
          <w:rFonts w:ascii="Noto Sans" w:hAnsi="Noto Sans" w:cs="Noto Sans"/>
          <w:sz w:val="28"/>
        </w:rPr>
        <w:t>B — Burial in a shallow pit: Incorrect — it does not match the fact tested by this question; see the clinical rationale above.</w:t>
      </w:r>
    </w:p>
    <w:p>
      <w:pPr/>
      <w:r>
        <w:rPr>
          <w:rFonts w:ascii="Noto Sans" w:hAnsi="Noto Sans" w:cs="Noto Sans"/>
          <w:sz w:val="28"/>
        </w:rPr>
        <w:t>B — Burial in a shallow pit: गलत — यह इस प्रश्न के fact से match नहीं करता; ऊपर clinical rationale देखिए।</w:t>
      </w:r>
    </w:p>
    <w:p>
      <w:pPr/>
      <w:r>
        <w:rPr>
          <w:rFonts w:ascii="Noto Sans" w:hAnsi="Noto Sans" w:cs="Noto Sans"/>
          <w:sz w:val="28"/>
        </w:rPr>
        <w:t>C — Throwing in a river: Incorrect — it does not match the fact tested by this question; see the clinical rationale above.</w:t>
      </w:r>
    </w:p>
    <w:p>
      <w:pPr/>
      <w:r>
        <w:rPr>
          <w:rFonts w:ascii="Noto Sans" w:hAnsi="Noto Sans" w:cs="Noto Sans"/>
          <w:sz w:val="28"/>
        </w:rPr>
        <w:t>C — Throwing in a river: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97. </w:t>
      </w:r>
      <w:r>
        <w:rPr>
          <w:rFonts w:ascii="Noto Sans" w:hAnsi="Noto Sans" w:cs="Noto Sans"/>
          <w:sz w:val="28"/>
        </w:rPr>
        <w:t>Bioethics deals with ethical issues related to:</w:t>
      </w:r>
    </w:p>
    <w:p>
      <w:pPr/>
      <w:r>
        <w:rPr>
          <w:rFonts w:ascii="Noto Sans" w:hAnsi="Noto Sans" w:cs="Noto Sans"/>
          <w:sz w:val="28"/>
        </w:rPr>
        <w:t>जैवनीति (Bioethics) किनसे संबंधित नैतिक मुद्दों से जुड़ी है?</w:t>
      </w:r>
    </w:p>
    <w:p>
      <w:pPr/>
      <w:r>
        <w:rPr>
          <w:rFonts w:ascii="Noto Sans" w:hAnsi="Noto Sans" w:cs="Noto Sans"/>
          <w:sz w:val="28"/>
        </w:rPr>
        <w:t>A. Only agricultural policy</w:t>
      </w:r>
    </w:p>
    <w:p>
      <w:pPr/>
      <w:r>
        <w:rPr>
          <w:rFonts w:ascii="Noto Sans" w:hAnsi="Noto Sans" w:cs="Noto Sans"/>
          <w:sz w:val="28"/>
        </w:rPr>
        <w:t>B. Healthcare, life sciences and technology</w:t>
      </w:r>
    </w:p>
    <w:p>
      <w:pPr/>
      <w:r>
        <w:rPr>
          <w:rFonts w:ascii="Noto Sans" w:hAnsi="Noto Sans" w:cs="Noto Sans"/>
          <w:sz w:val="28"/>
        </w:rPr>
        <w:t>C. Only business practices</w:t>
      </w:r>
    </w:p>
    <w:p>
      <w:pPr/>
      <w:r>
        <w:rPr>
          <w:rFonts w:ascii="Noto Sans" w:hAnsi="Noto Sans" w:cs="Noto Sans"/>
          <w:sz w:val="28"/>
        </w:rPr>
        <w:t>D. Only computer networks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Healthcare, life sciences and technology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Bioethics addresses ethical questions arising in healthcare, biomedical research, genetics, organ transplantation and emerging life technologies.</w:t>
      </w:r>
    </w:p>
    <w:p>
      <w:pPr/>
      <w:r>
        <w:rPr>
          <w:rFonts w:ascii="Noto Sans" w:hAnsi="Noto Sans" w:cs="Noto Sans"/>
          <w:sz w:val="28"/>
        </w:rPr>
        <w:t>जैवनीति स्वास्थ्य सेवा, जैव चिकित्सा शोध, आनुवंशिकी, अंग प्रत्यारोपण और उभरती जीवन प्रौद्योगिकियों में उठने वाले नैतिक प्रश्नों से निपटती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Bioethics deals with ethical issues related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Healthcare, life sciences and technology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Only agricultural policy: Incorrect — it does not match the fact tested by this question; see the clinical rationale above.</w:t>
      </w:r>
    </w:p>
    <w:p>
      <w:pPr/>
      <w:r>
        <w:rPr>
          <w:rFonts w:ascii="Noto Sans" w:hAnsi="Noto Sans" w:cs="Noto Sans"/>
          <w:sz w:val="28"/>
        </w:rPr>
        <w:t>A — Only agricultural policy: गलत — यह इस प्रश्न के fact से match नहीं करता; ऊपर clinical rationale देखिए।</w:t>
      </w:r>
    </w:p>
    <w:p>
      <w:pPr/>
      <w:r>
        <w:rPr>
          <w:rFonts w:ascii="Noto Sans" w:hAnsi="Noto Sans" w:cs="Noto Sans"/>
          <w:sz w:val="28"/>
        </w:rPr>
        <w:t>C — Only business practices: Incorrect — it does not match the fact tested by this question; see the clinical rationale above.</w:t>
      </w:r>
    </w:p>
    <w:p>
      <w:pPr/>
      <w:r>
        <w:rPr>
          <w:rFonts w:ascii="Noto Sans" w:hAnsi="Noto Sans" w:cs="Noto Sans"/>
          <w:sz w:val="28"/>
        </w:rPr>
        <w:t>C — Only business practices: गलत — यह इस प्रश्न के fact से match नहीं करता; ऊपर clinical rationale देखिए।</w:t>
      </w:r>
    </w:p>
    <w:p>
      <w:pPr/>
      <w:r>
        <w:rPr>
          <w:rFonts w:ascii="Noto Sans" w:hAnsi="Noto Sans" w:cs="Noto Sans"/>
          <w:sz w:val="28"/>
        </w:rPr>
        <w:t>D — Only computer networks: Incorrect — it does not match the fact tested by this question; see the clinical rationale above.</w:t>
      </w:r>
    </w:p>
    <w:p>
      <w:pPr/>
      <w:r>
        <w:rPr>
          <w:rFonts w:ascii="Noto Sans" w:hAnsi="Noto Sans" w:cs="Noto Sans"/>
          <w:sz w:val="28"/>
        </w:rPr>
        <w:t>D — Only computer networks: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98. </w:t>
      </w:r>
      <w:r>
        <w:rPr>
          <w:rFonts w:ascii="Noto Sans" w:hAnsi="Noto Sans" w:cs="Noto Sans"/>
          <w:sz w:val="28"/>
        </w:rPr>
        <w:t>Active euthanasia means:</w:t>
      </w:r>
    </w:p>
    <w:p>
      <w:pPr/>
      <w:r>
        <w:rPr>
          <w:rFonts w:ascii="Noto Sans" w:hAnsi="Noto Sans" w:cs="Noto Sans"/>
          <w:sz w:val="28"/>
        </w:rPr>
        <w:t>सक्रिय यूथेनेसिया (Active Euthanasia) का अर्थ है:</w:t>
      </w:r>
    </w:p>
    <w:p>
      <w:pPr/>
      <w:r>
        <w:rPr>
          <w:rFonts w:ascii="Noto Sans" w:hAnsi="Noto Sans" w:cs="Noto Sans"/>
          <w:sz w:val="28"/>
        </w:rPr>
        <w:t>A. Deliberately ending a patient's life to relieve suffering</w:t>
      </w:r>
    </w:p>
    <w:p>
      <w:pPr/>
      <w:r>
        <w:rPr>
          <w:rFonts w:ascii="Noto Sans" w:hAnsi="Noto Sans" w:cs="Noto Sans"/>
          <w:sz w:val="28"/>
        </w:rPr>
        <w:t>B. Providing palliative care</w:t>
      </w:r>
    </w:p>
    <w:p>
      <w:pPr/>
      <w:r>
        <w:rPr>
          <w:rFonts w:ascii="Noto Sans" w:hAnsi="Noto Sans" w:cs="Noto Sans"/>
          <w:sz w:val="28"/>
        </w:rPr>
        <w:t>C. Withholding all treatment</w:t>
      </w:r>
    </w:p>
    <w:p>
      <w:pPr/>
      <w:r>
        <w:rPr>
          <w:rFonts w:ascii="Noto Sans" w:hAnsi="Noto Sans" w:cs="Noto Sans"/>
          <w:sz w:val="28"/>
        </w:rPr>
        <w:t>D. Continuing futile treatment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Deliberately ending a patient's life to relieve suffering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Active euthanasia is intentionally causing death (e.g., a lethal injection) to end suffering; it is legally restricted in most jurisdictions, including India.</w:t>
      </w:r>
    </w:p>
    <w:p>
      <w:pPr/>
      <w:r>
        <w:rPr>
          <w:rFonts w:ascii="Noto Sans" w:hAnsi="Noto Sans" w:cs="Noto Sans"/>
          <w:sz w:val="28"/>
        </w:rPr>
        <w:t>सक्रिय यूथेनेसिया कष्ट समाप्त करने के लिए जानबूझकर मृत्यु कारित करना है (जैसे प्राणघातक इंजेक्शन); यह अधिकांश क्षेत्राधिकारों में, भारत सहित, कानूनी रूप से प्रतिबंधित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Active euthanasia</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Deliberately ending a patient's life to relieve suffering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Providing palliative care: This describes a different term / procedure — it does not match the definition asked in the stem.</w:t>
      </w:r>
    </w:p>
    <w:p>
      <w:pPr/>
      <w:r>
        <w:rPr>
          <w:rFonts w:ascii="Noto Sans" w:hAnsi="Noto Sans" w:cs="Noto Sans"/>
          <w:sz w:val="28"/>
        </w:rPr>
        <w:t>B — Providing palliative care: यह किसी और term / procedure को describe करता है — stem की definition से match नहीं करता।</w:t>
      </w:r>
    </w:p>
    <w:p>
      <w:pPr/>
      <w:r>
        <w:rPr>
          <w:rFonts w:ascii="Noto Sans" w:hAnsi="Noto Sans" w:cs="Noto Sans"/>
          <w:sz w:val="28"/>
        </w:rPr>
        <w:t>C — Withholding all treatment: This describes a different term / procedure — it does not match the definition asked in the stem.</w:t>
      </w:r>
    </w:p>
    <w:p>
      <w:pPr/>
      <w:r>
        <w:rPr>
          <w:rFonts w:ascii="Noto Sans" w:hAnsi="Noto Sans" w:cs="Noto Sans"/>
          <w:sz w:val="28"/>
        </w:rPr>
        <w:t>C — Withholding all treatment: यह किसी और term / procedure को describe करता है — stem की definition से match नहीं करता।</w:t>
      </w:r>
    </w:p>
    <w:p>
      <w:pPr/>
      <w:r>
        <w:rPr>
          <w:rFonts w:ascii="Noto Sans" w:hAnsi="Noto Sans" w:cs="Noto Sans"/>
          <w:sz w:val="28"/>
        </w:rPr>
        <w:t>D — Continuing futile treatment: This describes a different term / procedure — it does not match the definition asked in the stem.</w:t>
      </w:r>
    </w:p>
    <w:p>
      <w:pPr/>
      <w:r>
        <w:rPr>
          <w:rFonts w:ascii="Noto Sans" w:hAnsi="Noto Sans" w:cs="Noto Sans"/>
          <w:sz w:val="28"/>
        </w:rPr>
        <w:t>D — Continuing futile treatment: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99. </w:t>
      </w:r>
      <w:r>
        <w:rPr>
          <w:rFonts w:ascii="Noto Sans" w:hAnsi="Noto Sans" w:cs="Noto Sans"/>
          <w:sz w:val="28"/>
        </w:rPr>
        <w:t>Which of the following is a use of telehealth?</w:t>
      </w:r>
    </w:p>
    <w:p>
      <w:pPr/>
      <w:r>
        <w:rPr>
          <w:rFonts w:ascii="Noto Sans" w:hAnsi="Noto Sans" w:cs="Noto Sans"/>
          <w:sz w:val="28"/>
        </w:rPr>
        <w:t>निम्नलिखित में से कौन-सा टेलीहेल्थ (Telehealth) का उपयोग है?</w:t>
      </w:r>
    </w:p>
    <w:p>
      <w:pPr/>
      <w:r>
        <w:rPr>
          <w:rFonts w:ascii="Noto Sans" w:hAnsi="Noto Sans" w:cs="Noto Sans"/>
          <w:sz w:val="28"/>
        </w:rPr>
        <w:t>A. Billing patients only</w:t>
      </w:r>
    </w:p>
    <w:p>
      <w:pPr/>
      <w:r>
        <w:rPr>
          <w:rFonts w:ascii="Noto Sans" w:hAnsi="Noto Sans" w:cs="Noto Sans"/>
          <w:sz w:val="28"/>
        </w:rPr>
        <w:t>B. Dispensing medicines at the counter</w:t>
      </w:r>
    </w:p>
    <w:p>
      <w:pPr/>
      <w:r>
        <w:rPr>
          <w:rFonts w:ascii="Noto Sans" w:hAnsi="Noto Sans" w:cs="Noto Sans"/>
          <w:sz w:val="28"/>
        </w:rPr>
        <w:t>C. Performing open heart surgery remotely</w:t>
      </w:r>
    </w:p>
    <w:p>
      <w:pPr/>
      <w:r>
        <w:rPr>
          <w:rFonts w:ascii="Noto Sans" w:hAnsi="Noto Sans" w:cs="Noto Sans"/>
          <w:sz w:val="28"/>
        </w:rPr>
        <w:t>D. Remote patient monitoring and video consultation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Remote patient monitoring and video consultation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Telehealth uses ICT for remote consultation, monitoring of chronic conditions, health education and follow-up across distances.</w:t>
      </w:r>
    </w:p>
    <w:p>
      <w:pPr/>
      <w:r>
        <w:rPr>
          <w:rFonts w:ascii="Noto Sans" w:hAnsi="Noto Sans" w:cs="Noto Sans"/>
          <w:sz w:val="28"/>
        </w:rPr>
        <w:t>टेलीहेल्थ ICT से दूरी पर परामर्श, पुरानी बीमारियों की निगरानी, स्वास्थ्य शिक्षा और अनुवर्ती सेवाएँ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is a use of telehealth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Remote patient monitoring and video consultation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Billing patients only: Incorrect — it does not match the fact tested by this question; see the clinical rationale above.</w:t>
      </w:r>
    </w:p>
    <w:p>
      <w:pPr/>
      <w:r>
        <w:rPr>
          <w:rFonts w:ascii="Noto Sans" w:hAnsi="Noto Sans" w:cs="Noto Sans"/>
          <w:sz w:val="28"/>
        </w:rPr>
        <w:t>A — Billing patients only: गलत — यह इस प्रश्न के fact से match नहीं करता; ऊपर clinical rationale देखिए।</w:t>
      </w:r>
    </w:p>
    <w:p>
      <w:pPr/>
      <w:r>
        <w:rPr>
          <w:rFonts w:ascii="Noto Sans" w:hAnsi="Noto Sans" w:cs="Noto Sans"/>
          <w:sz w:val="28"/>
        </w:rPr>
        <w:t>B — Dispensing medicines at the counter: Incorrect — it does not match the fact tested by this question; see the clinical rationale above.</w:t>
      </w:r>
    </w:p>
    <w:p>
      <w:pPr/>
      <w:r>
        <w:rPr>
          <w:rFonts w:ascii="Noto Sans" w:hAnsi="Noto Sans" w:cs="Noto Sans"/>
          <w:sz w:val="28"/>
        </w:rPr>
        <w:t>B — Dispensing medicines at the counter: गलत — यह इस प्रश्न के fact से match नहीं करता; ऊपर clinical rationale देखिए।</w:t>
      </w:r>
    </w:p>
    <w:p>
      <w:pPr/>
      <w:r>
        <w:rPr>
          <w:rFonts w:ascii="Noto Sans" w:hAnsi="Noto Sans" w:cs="Noto Sans"/>
          <w:sz w:val="28"/>
        </w:rPr>
        <w:t>C — Performing open heart surgery remotely: Incorrect — it does not match the fact tested by this question; see the clinical rationale above.</w:t>
      </w:r>
    </w:p>
    <w:p>
      <w:pPr/>
      <w:r>
        <w:rPr>
          <w:rFonts w:ascii="Noto Sans" w:hAnsi="Noto Sans" w:cs="Noto Sans"/>
          <w:sz w:val="28"/>
        </w:rPr>
        <w:t>C — Performing open heart surgery remotely: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100. </w:t>
      </w:r>
      <w:r>
        <w:rPr>
          <w:rFonts w:ascii="Noto Sans" w:hAnsi="Noto Sans" w:cs="Noto Sans"/>
          <w:sz w:val="28"/>
        </w:rPr>
        <w:t>In information security, 'phishing' refers to:</w:t>
      </w:r>
    </w:p>
    <w:p>
      <w:pPr/>
      <w:r>
        <w:rPr>
          <w:rFonts w:ascii="Noto Sans" w:hAnsi="Noto Sans" w:cs="Noto Sans"/>
          <w:sz w:val="28"/>
        </w:rPr>
        <w:t>सूचना सुरक्षा में 'फ़िशिंग' (Phishing) का तात्पर्य है:</w:t>
      </w:r>
    </w:p>
    <w:p>
      <w:pPr/>
      <w:r>
        <w:rPr>
          <w:rFonts w:ascii="Noto Sans" w:hAnsi="Noto Sans" w:cs="Noto Sans"/>
          <w:sz w:val="28"/>
        </w:rPr>
        <w:t>A. Fraudulent emails or websites that steal confidential information</w:t>
      </w:r>
    </w:p>
    <w:p>
      <w:pPr/>
      <w:r>
        <w:rPr>
          <w:rFonts w:ascii="Noto Sans" w:hAnsi="Noto Sans" w:cs="Noto Sans"/>
          <w:sz w:val="28"/>
        </w:rPr>
        <w:t>B. Backing up data</w:t>
      </w:r>
    </w:p>
    <w:p>
      <w:pPr/>
      <w:r>
        <w:rPr>
          <w:rFonts w:ascii="Noto Sans" w:hAnsi="Noto Sans" w:cs="Noto Sans"/>
          <w:sz w:val="28"/>
        </w:rPr>
        <w:t>C. Catching fish for research</w:t>
      </w:r>
    </w:p>
    <w:p>
      <w:pPr/>
      <w:r>
        <w:rPr>
          <w:rFonts w:ascii="Noto Sans" w:hAnsi="Noto Sans" w:cs="Noto Sans"/>
          <w:sz w:val="28"/>
        </w:rPr>
        <w:t>D. Encrypting files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Fraudulent emails or websites that steal confidential information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Phishing uses deceptive emails, messages or fake websites to trick people into revealing passwords, bank details or patient data.</w:t>
      </w:r>
    </w:p>
    <w:p>
      <w:pPr/>
      <w:r>
        <w:rPr>
          <w:rFonts w:ascii="Noto Sans" w:hAnsi="Noto Sans" w:cs="Noto Sans"/>
          <w:sz w:val="28"/>
        </w:rPr>
        <w:t>फ़िशिंग भ्रामक ईमेल, संदेश या नकली वेबसाइटों से लोगों को पासवर्ड, बैंक विवरण या रोगी डेटा प्रकट करने के लिए धोखा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information security, 'phishing'</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Fraudulent emails or websites that steal confidential information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Backing up data: This describes a different term / procedure — it does not match the definition asked in the stem.</w:t>
      </w:r>
    </w:p>
    <w:p>
      <w:pPr/>
      <w:r>
        <w:rPr>
          <w:rFonts w:ascii="Noto Sans" w:hAnsi="Noto Sans" w:cs="Noto Sans"/>
          <w:sz w:val="28"/>
        </w:rPr>
        <w:t>B — Backing up data: यह किसी और term / procedure को describe करता है — stem की definition से match नहीं करता।</w:t>
      </w:r>
    </w:p>
    <w:p>
      <w:pPr/>
      <w:r>
        <w:rPr>
          <w:rFonts w:ascii="Noto Sans" w:hAnsi="Noto Sans" w:cs="Noto Sans"/>
          <w:sz w:val="28"/>
        </w:rPr>
        <w:t>C — Catching fish for research: This describes a different term / procedure — it does not match the definition asked in the stem.</w:t>
      </w:r>
    </w:p>
    <w:p>
      <w:pPr/>
      <w:r>
        <w:rPr>
          <w:rFonts w:ascii="Noto Sans" w:hAnsi="Noto Sans" w:cs="Noto Sans"/>
          <w:sz w:val="28"/>
        </w:rPr>
        <w:t>C — Catching fish for research: यह किसी और term / procedure को describe करता है — stem की definition से match नहीं करता।</w:t>
      </w:r>
    </w:p>
    <w:p>
      <w:pPr/>
      <w:r>
        <w:rPr>
          <w:rFonts w:ascii="Noto Sans" w:hAnsi="Noto Sans" w:cs="Noto Sans"/>
          <w:sz w:val="28"/>
        </w:rPr>
        <w:t>D — Encrypting files: This describes a different term / procedure — it does not match the definition asked in the stem.</w:t>
      </w:r>
    </w:p>
    <w:p>
      <w:pPr/>
      <w:r>
        <w:rPr>
          <w:rFonts w:ascii="Noto Sans" w:hAnsi="Noto Sans" w:cs="Noto Sans"/>
          <w:sz w:val="28"/>
        </w:rPr>
        <w:t>D — Encrypting files: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