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Congestive heart failure is:</w:t>
      </w:r>
    </w:p>
    <w:p>
      <w:pPr/>
      <w:r>
        <w:rPr>
          <w:rFonts w:ascii="Noto Sans" w:hAnsi="Noto Sans" w:cs="Noto Sans"/>
          <w:sz w:val="28"/>
        </w:rPr>
        <w:t>कंजेस्टिव हृदय विफलता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Obstruction of the appendix lumen</w:t>
      </w:r>
    </w:p>
    <w:p>
      <w:pPr/>
      <w:r>
        <w:rPr>
          <w:rFonts w:ascii="Noto Sans" w:hAnsi="Noto Sans" w:cs="Noto Sans"/>
          <w:sz w:val="28"/>
        </w:rPr>
        <w:t>B. Dopamine deficiency in the brain</w:t>
      </w:r>
    </w:p>
    <w:p>
      <w:pPr/>
      <w:r>
        <w:rPr>
          <w:rFonts w:ascii="Noto Sans" w:hAnsi="Noto Sans" w:cs="Noto Sans"/>
          <w:sz w:val="28"/>
        </w:rPr>
        <w:t>C. Iodine deficiency</w:t>
      </w:r>
    </w:p>
    <w:p>
      <w:pPr/>
      <w:r>
        <w:rPr>
          <w:rFonts w:ascii="Noto Sans" w:hAnsi="Noto Sans" w:cs="Noto Sans"/>
          <w:sz w:val="28"/>
        </w:rPr>
        <w:t>D. Coronary artery disease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Coronary artery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Congestive heart failure is Coronary artery disease.</w:t>
      </w:r>
    </w:p>
    <w:p>
      <w:pPr/>
      <w:r>
        <w:rPr>
          <w:rFonts w:ascii="Noto Sans" w:hAnsi="Noto Sans" w:cs="Noto Sans"/>
          <w:sz w:val="28"/>
        </w:rPr>
        <w:t>कंजेस्टिव हृदय विफलता का सबसे सामान्य कारण कोरोनरी धमनी रोग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Congestive heart failure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Coronary artery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Obstruction of the appendix lumen: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Obstruction of the appendix lumen: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Dopamine deficiency in the brain: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Dopamine deficiency in the brain: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Iodine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Iodine deficiency: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Acute myocardial infarction is: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Dengue virus via Aedes mosquito</w:t>
      </w:r>
    </w:p>
    <w:p>
      <w:pPr/>
      <w:r>
        <w:rPr>
          <w:rFonts w:ascii="Noto Sans" w:hAnsi="Noto Sans" w:cs="Noto Sans"/>
          <w:sz w:val="28"/>
        </w:rPr>
        <w:t>B. Coronary artery atherosclerosis</w:t>
      </w:r>
    </w:p>
    <w:p>
      <w:pPr/>
      <w:r>
        <w:rPr>
          <w:rFonts w:ascii="Noto Sans" w:hAnsi="Noto Sans" w:cs="Noto Sans"/>
          <w:sz w:val="28"/>
        </w:rPr>
        <w:t>C. Adhesions</w:t>
      </w:r>
    </w:p>
    <w:p>
      <w:pPr/>
      <w:r>
        <w:rPr>
          <w:rFonts w:ascii="Noto Sans" w:hAnsi="Noto Sans" w:cs="Noto Sans"/>
          <w:sz w:val="28"/>
        </w:rPr>
        <w:t>D. Chronic alcohol use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Coronary artery atherosclerosis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Acute myocardial infarction is Coronary artery atherosclerosis.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का सबसे सामान्य कारण कोरोनरी धमनी का एथेरोस्क्लेरोसिस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myocardial infarction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Coronary artery atherosclerosis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Dengue virus via Aedes mosquito: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Dengue virus via Aedes mosquito: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Adhesions: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Adhesions: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Chronic alcohol use: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Chronic alcohol use: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A common complication of Dehydration is:</w:t>
      </w:r>
    </w:p>
    <w:p>
      <w:pPr/>
      <w:r>
        <w:rPr>
          <w:rFonts w:ascii="Noto Sans" w:hAnsi="Noto Sans" w:cs="Noto Sans"/>
          <w:sz w:val="28"/>
        </w:rPr>
        <w:t>निर्जलीकरण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Venous ulcer</w:t>
      </w:r>
    </w:p>
    <w:p>
      <w:pPr/>
      <w:r>
        <w:rPr>
          <w:rFonts w:ascii="Noto Sans" w:hAnsi="Noto Sans" w:cs="Noto Sans"/>
          <w:sz w:val="28"/>
        </w:rPr>
        <w:t>B. Blindness</w:t>
      </w:r>
    </w:p>
    <w:p>
      <w:pPr/>
      <w:r>
        <w:rPr>
          <w:rFonts w:ascii="Noto Sans" w:hAnsi="Noto Sans" w:cs="Noto Sans"/>
          <w:sz w:val="28"/>
        </w:rPr>
        <w:t>C. Hepatic encephalopathy</w:t>
      </w:r>
    </w:p>
    <w:p>
      <w:pPr/>
      <w:r>
        <w:rPr>
          <w:rFonts w:ascii="Noto Sans" w:hAnsi="Noto Sans" w:cs="Noto Sans"/>
          <w:sz w:val="28"/>
        </w:rPr>
        <w:t>D. Hypovolaemic shock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Hypovolaemic shock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Hypovolaemic shock is a common complication of Dehydration.</w:t>
      </w:r>
    </w:p>
    <w:p>
      <w:pPr/>
      <w:r>
        <w:rPr>
          <w:rFonts w:ascii="Noto Sans" w:hAnsi="Noto Sans" w:cs="Noto Sans"/>
          <w:sz w:val="28"/>
        </w:rPr>
        <w:t>हाइपोवोलेमिक शॉक निर्जलीकरण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Dehydration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Hypovolaemic shock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Venous ulcer: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Venous ulcer: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Blindness: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Blindness: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Hepatic encephalopathy: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Hepatic encephalopathy: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In Acute myocardial infarction, the priority nursing intervention is: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give oxygen and aspirin and monitor ECG</w:t>
      </w:r>
    </w:p>
    <w:p>
      <w:pPr/>
      <w:r>
        <w:rPr>
          <w:rFonts w:ascii="Noto Sans" w:hAnsi="Noto Sans" w:cs="Noto Sans"/>
          <w:sz w:val="28"/>
        </w:rPr>
        <w:t>B. monitor for GI bleeding and give small frequent meals</w:t>
      </w:r>
    </w:p>
    <w:p>
      <w:pPr/>
      <w:r>
        <w:rPr>
          <w:rFonts w:ascii="Noto Sans" w:hAnsi="Noto Sans" w:cs="Noto Sans"/>
          <w:sz w:val="28"/>
        </w:rPr>
        <w:t>C. monitor intake and output</w:t>
      </w:r>
    </w:p>
    <w:p>
      <w:pPr/>
      <w:r>
        <w:rPr>
          <w:rFonts w:ascii="Noto Sans" w:hAnsi="Noto Sans" w:cs="Noto Sans"/>
          <w:sz w:val="28"/>
        </w:rPr>
        <w:t>D. ensure regular prophylaxis adherence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give oxygen and aspirin and monitor ECG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Acute myocardial infarction, the priority nursing intervention is give oxygen and aspirin and monitor ECG.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में मुख्य नर्सिंग क्रिया ऑक्सीजन और एस्पिरिन देना तथा ECG की निगरानी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myocardial infarction,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give oxygen and aspirin and monitor ECG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monitor for GI bleeding and give small frequent meals: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monitor for GI bleeding and give small frequent meals: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monitor intake and output: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monitor intake and output: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ensure regular prophylaxis adherence: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ensure regular prophylaxis adherence: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Varicose veins, the priority nursing intervention is:</w:t>
      </w:r>
    </w:p>
    <w:p>
      <w:pPr/>
      <w:r>
        <w:rPr>
          <w:rFonts w:ascii="Noto Sans" w:hAnsi="Noto Sans" w:cs="Noto Sans"/>
          <w:sz w:val="28"/>
        </w:rPr>
        <w:t>वैरिकोज़ नसें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elevate the legs and avoid prolonged standing</w:t>
      </w:r>
    </w:p>
    <w:p>
      <w:pPr/>
      <w:r>
        <w:rPr>
          <w:rFonts w:ascii="Noto Sans" w:hAnsi="Noto Sans" w:cs="Noto Sans"/>
          <w:sz w:val="28"/>
        </w:rPr>
        <w:t>B. counsel smoking cessation and teach breathing exercises</w:t>
      </w:r>
    </w:p>
    <w:p>
      <w:pPr/>
      <w:r>
        <w:rPr>
          <w:rFonts w:ascii="Noto Sans" w:hAnsi="Noto Sans" w:cs="Noto Sans"/>
          <w:sz w:val="28"/>
        </w:rPr>
        <w:t>C. balance rest with range-of-motion exercises</w:t>
      </w:r>
    </w:p>
    <w:p>
      <w:pPr/>
      <w:r>
        <w:rPr>
          <w:rFonts w:ascii="Noto Sans" w:hAnsi="Noto Sans" w:cs="Noto Sans"/>
          <w:sz w:val="28"/>
        </w:rPr>
        <w:t>D. prevent falls and teach gait training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elevate the legs and avoid prolonged standing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Varicose veins, the priority nursing intervention is elevate the legs and avoid prolonged standing.</w:t>
      </w:r>
    </w:p>
    <w:p>
      <w:pPr/>
      <w:r>
        <w:rPr>
          <w:rFonts w:ascii="Noto Sans" w:hAnsi="Noto Sans" w:cs="Noto Sans"/>
          <w:sz w:val="28"/>
        </w:rPr>
        <w:t>वैरिकोज़ नसें में मुख्य नर्सिंग क्रिया पैर ऊपर रखना और लंबे समय तक खड़े रहने से बचना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Varicose veins,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elevate the legs and avoid prolonged standing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counsel smoking cessation and teach breathing exercises: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counsel smoking cessation and teach breathing exercises: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balance rest with range-of-motion exercises: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balance rest with range-of-motion exercises: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prevent falls and teach gait training: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prevent falls and teach gait training: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A common complication of Rheumatoid arthritis is:</w:t>
      </w:r>
    </w:p>
    <w:p>
      <w:pPr/>
      <w:r>
        <w:rPr>
          <w:rFonts w:ascii="Noto Sans" w:hAnsi="Noto Sans" w:cs="Noto Sans"/>
          <w:sz w:val="28"/>
        </w:rPr>
        <w:t>रूमेटॉइड गठिया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Dehydration</w:t>
      </w:r>
    </w:p>
    <w:p>
      <w:pPr/>
      <w:r>
        <w:rPr>
          <w:rFonts w:ascii="Noto Sans" w:hAnsi="Noto Sans" w:cs="Noto Sans"/>
          <w:sz w:val="28"/>
        </w:rPr>
        <w:t>B. Joint deformity</w:t>
      </w:r>
    </w:p>
    <w:p>
      <w:pPr/>
      <w:r>
        <w:rPr>
          <w:rFonts w:ascii="Noto Sans" w:hAnsi="Noto Sans" w:cs="Noto Sans"/>
          <w:sz w:val="28"/>
        </w:rPr>
        <w:t>C. Respiratory failure</w:t>
      </w:r>
    </w:p>
    <w:p>
      <w:pPr/>
      <w:r>
        <w:rPr>
          <w:rFonts w:ascii="Noto Sans" w:hAnsi="Noto Sans" w:cs="Noto Sans"/>
          <w:sz w:val="28"/>
        </w:rPr>
        <w:t>D. Pulmonary oedema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Joint deformity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Joint deformity is a common complication of Rheumatoid arthritis.</w:t>
      </w:r>
    </w:p>
    <w:p>
      <w:pPr/>
      <w:r>
        <w:rPr>
          <w:rFonts w:ascii="Noto Sans" w:hAnsi="Noto Sans" w:cs="Noto Sans"/>
          <w:sz w:val="28"/>
        </w:rPr>
        <w:t>जोड़ों की विकृति रूमेटॉइड गठिया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Rheumatoid arthritis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Joint deformity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Dehydration: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Dehydration: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Respiratory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Respiratory failure: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Pulmonary oedema: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Pulmonary oedema: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A common complication of Acute myocardial infarction is: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Pulmonary oedema</w:t>
      </w:r>
    </w:p>
    <w:p>
      <w:pPr/>
      <w:r>
        <w:rPr>
          <w:rFonts w:ascii="Noto Sans" w:hAnsi="Noto Sans" w:cs="Noto Sans"/>
          <w:sz w:val="28"/>
        </w:rPr>
        <w:t>B. Thyroid storm</w:t>
      </w:r>
    </w:p>
    <w:p>
      <w:pPr/>
      <w:r>
        <w:rPr>
          <w:rFonts w:ascii="Noto Sans" w:hAnsi="Noto Sans" w:cs="Noto Sans"/>
          <w:sz w:val="28"/>
        </w:rPr>
        <w:t>C. Status epilepticus</w:t>
      </w:r>
    </w:p>
    <w:p>
      <w:pPr/>
      <w:r>
        <w:rPr>
          <w:rFonts w:ascii="Noto Sans" w:hAnsi="Noto Sans" w:cs="Noto Sans"/>
          <w:sz w:val="28"/>
        </w:rPr>
        <w:t>D. Cardiogenic shock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Cardiogenic shock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Cardiogenic shock is a common complication of Acute myocardial infarction.</w:t>
      </w:r>
    </w:p>
    <w:p>
      <w:pPr/>
      <w:r>
        <w:rPr>
          <w:rFonts w:ascii="Noto Sans" w:hAnsi="Noto Sans" w:cs="Noto Sans"/>
          <w:sz w:val="28"/>
        </w:rPr>
        <w:t>कार्डियोजेनिक शॉक तीव्र मायोकार्डियल इन्फार्क्शन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Acute myocardial infarction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Cardiogenic shock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Pulmonary oedema: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Pulmonary oedema: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Thyroid storm: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Thyroid storm: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Status epilepticus: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Status epilepticus: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Benign prostatic hyperplasia is:</w:t>
      </w:r>
    </w:p>
    <w:p>
      <w:pPr/>
      <w:r>
        <w:rPr>
          <w:rFonts w:ascii="Noto Sans" w:hAnsi="Noto Sans" w:cs="Noto Sans"/>
          <w:sz w:val="28"/>
        </w:rPr>
        <w:t>सौम्य प्रोस्टेटिक हाइपरप्लासिया (BPH)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Excessive fluid loss</w:t>
      </w:r>
    </w:p>
    <w:p>
      <w:pPr/>
      <w:r>
        <w:rPr>
          <w:rFonts w:ascii="Noto Sans" w:hAnsi="Noto Sans" w:cs="Noto Sans"/>
          <w:sz w:val="28"/>
        </w:rPr>
        <w:t>B. Graves' disease</w:t>
      </w:r>
    </w:p>
    <w:p>
      <w:pPr/>
      <w:r>
        <w:rPr>
          <w:rFonts w:ascii="Noto Sans" w:hAnsi="Noto Sans" w:cs="Noto Sans"/>
          <w:sz w:val="28"/>
        </w:rPr>
        <w:t>C. Age-related hormonal changes</w:t>
      </w:r>
    </w:p>
    <w:p>
      <w:pPr/>
      <w:r>
        <w:rPr>
          <w:rFonts w:ascii="Noto Sans" w:hAnsi="Noto Sans" w:cs="Noto Sans"/>
          <w:sz w:val="28"/>
        </w:rPr>
        <w:t>D. Autoimmune reaction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Age-related hormonal changes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Benign prostatic hyperplasia is Age-related hormonal changes.</w:t>
      </w:r>
    </w:p>
    <w:p>
      <w:pPr/>
      <w:r>
        <w:rPr>
          <w:rFonts w:ascii="Noto Sans" w:hAnsi="Noto Sans" w:cs="Noto Sans"/>
          <w:sz w:val="28"/>
        </w:rPr>
        <w:t>सौम्य प्रोस्टेटिक हाइपरप्लासिया (BPH) का सबसे सामान्य कारण उम्र से संबंधित हार्मोनल परिवर्तन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Benign prostatic hyperplasia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Age-related hormonal changes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Excessive fluid loss: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Excessive fluid loss: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Graves'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Graves'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Autoimmune reaction: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Autoimmune reaction: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Hand hygiene is defined as:</w:t>
      </w:r>
    </w:p>
    <w:p>
      <w:pPr/>
      <w:r>
        <w:rPr>
          <w:rFonts w:ascii="Noto Sans" w:hAnsi="Noto Sans" w:cs="Noto Sans"/>
          <w:sz w:val="28"/>
        </w:rPr>
        <w:t>हाथ स्वच्छता की परिभाषा है:</w:t>
      </w:r>
    </w:p>
    <w:p>
      <w:pPr/>
      <w:r>
        <w:rPr>
          <w:rFonts w:ascii="Noto Sans" w:hAnsi="Noto Sans" w:cs="Noto Sans"/>
          <w:sz w:val="28"/>
        </w:rPr>
        <w:t>A. techniques that mobilise secretions from the lungs</w:t>
      </w:r>
    </w:p>
    <w:p>
      <w:pPr/>
      <w:r>
        <w:rPr>
          <w:rFonts w:ascii="Noto Sans" w:hAnsi="Noto Sans" w:cs="Noto Sans"/>
          <w:sz w:val="28"/>
        </w:rPr>
        <w:t>B. washing hands to remove transient microorganisms</w:t>
      </w:r>
    </w:p>
    <w:p>
      <w:pPr/>
      <w:r>
        <w:rPr>
          <w:rFonts w:ascii="Noto Sans" w:hAnsi="Noto Sans" w:cs="Noto Sans"/>
          <w:sz w:val="28"/>
        </w:rPr>
        <w:t>C. the process that destroys vegetative pathogens but not spores</w:t>
      </w:r>
    </w:p>
    <w:p>
      <w:pPr/>
      <w:r>
        <w:rPr>
          <w:rFonts w:ascii="Noto Sans" w:hAnsi="Noto Sans" w:cs="Noto Sans"/>
          <w:sz w:val="28"/>
        </w:rPr>
        <w:t>D. the absence of pathogenic microorganisms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washing hands to remove transient microorganisms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Hand hygiene is defined as washing hands to remove transient microorganisms.</w:t>
      </w:r>
    </w:p>
    <w:p>
      <w:pPr/>
      <w:r>
        <w:rPr>
          <w:rFonts w:ascii="Noto Sans" w:hAnsi="Noto Sans" w:cs="Noto Sans"/>
          <w:sz w:val="28"/>
        </w:rPr>
        <w:t>हाथ स्वच्छता की परिभाषा अस्थायी सूक्ष्मजीव हटाने के लिए हाथ धोना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Hand hygiene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washing hands to remove transient microorganisms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techniques that mobilise secretions from the lungs: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techniques that mobilise secretions from the lungs: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process that destroys vegetative pathogens but not spores: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process that destroys vegetative pathogens but not spores: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absence of pathogenic microorganisms: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absence of pathogenic microorganisms: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position commonly used for Trendelenburg position is:</w:t>
      </w:r>
    </w:p>
    <w:p>
      <w:pPr/>
      <w:r>
        <w:rPr>
          <w:rFonts w:ascii="Noto Sans" w:hAnsi="Noto Sans" w:cs="Noto Sans"/>
          <w:sz w:val="28"/>
        </w:rPr>
        <w:t>ट्रेंडेलेनबर्ग स्थिति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head down with feet raised</w:t>
      </w:r>
    </w:p>
    <w:p>
      <w:pPr/>
      <w:r>
        <w:rPr>
          <w:rFonts w:ascii="Noto Sans" w:hAnsi="Noto Sans" w:cs="Noto Sans"/>
          <w:sz w:val="28"/>
        </w:rPr>
        <w:t>B. ventrogluteal site is preferred in adults</w:t>
      </w:r>
    </w:p>
    <w:p>
      <w:pPr/>
      <w:r>
        <w:rPr>
          <w:rFonts w:ascii="Noto Sans" w:hAnsi="Noto Sans" w:cs="Noto Sans"/>
          <w:sz w:val="28"/>
        </w:rPr>
        <w:t>C. patient lying on the side</w:t>
      </w:r>
    </w:p>
    <w:p>
      <w:pPr/>
      <w:r>
        <w:rPr>
          <w:rFonts w:ascii="Noto Sans" w:hAnsi="Noto Sans" w:cs="Noto Sans"/>
          <w:sz w:val="28"/>
        </w:rPr>
        <w:t>D. sitting in a tub of warm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head down with feet raised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Trendelenburg position is head down with feet raised.</w:t>
      </w:r>
    </w:p>
    <w:p>
      <w:pPr/>
      <w:r>
        <w:rPr>
          <w:rFonts w:ascii="Noto Sans" w:hAnsi="Noto Sans" w:cs="Noto Sans"/>
          <w:sz w:val="28"/>
        </w:rPr>
        <w:t>ट्रेंडेलेनबर्ग स्थिति के लिए सामान्य स्थिति सिर नीचे और पैर ऊपर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Trendelenburg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head down with feet raised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ventrogluteal site is preferred in adults: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ventrogluteal site is preferred in adults: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patient lying on the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patient lying on the side: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sitting in a tub of warm water: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sitting in a tub of warm water: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key principle of Suctioning is:</w:t>
      </w:r>
    </w:p>
    <w:p>
      <w:pPr/>
      <w:r>
        <w:rPr>
          <w:rFonts w:ascii="Noto Sans" w:hAnsi="Noto Sans" w:cs="Noto Sans"/>
          <w:sz w:val="28"/>
        </w:rPr>
        <w:t>चूषण (सक्शनिंग)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used for giving an enema</w:t>
      </w:r>
    </w:p>
    <w:p>
      <w:pPr/>
      <w:r>
        <w:rPr>
          <w:rFonts w:ascii="Noto Sans" w:hAnsi="Noto Sans" w:cs="Noto Sans"/>
          <w:sz w:val="28"/>
        </w:rPr>
        <w:t>B. used for patients with breathing difficulty</w:t>
      </w:r>
    </w:p>
    <w:p>
      <w:pPr/>
      <w:r>
        <w:rPr>
          <w:rFonts w:ascii="Noto Sans" w:hAnsi="Noto Sans" w:cs="Noto Sans"/>
          <w:sz w:val="28"/>
        </w:rPr>
        <w:t>C. prevents bedsores</w:t>
      </w:r>
    </w:p>
    <w:p>
      <w:pPr/>
      <w:r>
        <w:rPr>
          <w:rFonts w:ascii="Noto Sans" w:hAnsi="Noto Sans" w:cs="Noto Sans"/>
          <w:sz w:val="28"/>
        </w:rPr>
        <w:t>D. pre-oxygenate the patient before suctioning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pre-oxygenate the patient before suctioning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Suctioning is pre-oxygenate the patient before suctioning.</w:t>
      </w:r>
    </w:p>
    <w:p>
      <w:pPr/>
      <w:r>
        <w:rPr>
          <w:rFonts w:ascii="Noto Sans" w:hAnsi="Noto Sans" w:cs="Noto Sans"/>
          <w:sz w:val="28"/>
        </w:rPr>
        <w:t>चूषण (सक्शनिंग) का प्रमुख सिद्धांत चूषण से पहले रोगी को ऑक्सीजन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Suctioning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pre-oxygenate the patient before suctioning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used for giving an enema: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used for giving an enema: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used for patients with breathing difficulty: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used for patients with breathing difficulty: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prevents bedsores: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prevents bedsores: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key principle of Prone position is:</w:t>
      </w:r>
    </w:p>
    <w:p>
      <w:pPr/>
      <w:r>
        <w:rPr>
          <w:rFonts w:ascii="Noto Sans" w:hAnsi="Noto Sans" w:cs="Noto Sans"/>
          <w:sz w:val="28"/>
        </w:rPr>
        <w:t>उत्तानोदर (प्रोन) स्थिति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type of isolation depends on the mode of transmission</w:t>
      </w:r>
    </w:p>
    <w:p>
      <w:pPr/>
      <w:r>
        <w:rPr>
          <w:rFonts w:ascii="Noto Sans" w:hAnsi="Noto Sans" w:cs="Noto Sans"/>
          <w:sz w:val="28"/>
        </w:rPr>
        <w:t>B. check the skin for frostbite</w:t>
      </w:r>
    </w:p>
    <w:p>
      <w:pPr/>
      <w:r>
        <w:rPr>
          <w:rFonts w:ascii="Noto Sans" w:hAnsi="Noto Sans" w:cs="Noto Sans"/>
          <w:sz w:val="28"/>
        </w:rPr>
        <w:t>C. used for examination of the back</w:t>
      </w:r>
    </w:p>
    <w:p>
      <w:pPr/>
      <w:r>
        <w:rPr>
          <w:rFonts w:ascii="Noto Sans" w:hAnsi="Noto Sans" w:cs="Noto Sans"/>
          <w:sz w:val="28"/>
        </w:rPr>
        <w:t>D. use sterile forceps and scissors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used for examination of the back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Prone position is used for examination of the back.</w:t>
      </w:r>
    </w:p>
    <w:p>
      <w:pPr/>
      <w:r>
        <w:rPr>
          <w:rFonts w:ascii="Noto Sans" w:hAnsi="Noto Sans" w:cs="Noto Sans"/>
          <w:sz w:val="28"/>
        </w:rPr>
        <w:t>उत्तानोदर (प्रोन) स्थिति का प्रमुख सिद्धांत पीठ की जांच के लिए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Prone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used for examination of the back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type of isolation depends on the mode of transmission: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type of isolation depends on the mode of transmission: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check the skin for frostbite: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check the skin for frostbite: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use sterile forceps and scissors: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use sterile forceps and scissors: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key principle of Oxygen administration is:</w:t>
      </w:r>
    </w:p>
    <w:p>
      <w:pPr/>
      <w:r>
        <w:rPr>
          <w:rFonts w:ascii="Noto Sans" w:hAnsi="Noto Sans" w:cs="Noto Sans"/>
          <w:sz w:val="28"/>
        </w:rPr>
        <w:t>ऑक्सीजन प्रशासन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prevents bedsores</w:t>
      </w:r>
    </w:p>
    <w:p>
      <w:pPr/>
      <w:r>
        <w:rPr>
          <w:rFonts w:ascii="Noto Sans" w:hAnsi="Noto Sans" w:cs="Noto Sans"/>
          <w:sz w:val="28"/>
        </w:rPr>
        <w:t>B. check tube placement before every feed</w:t>
      </w:r>
    </w:p>
    <w:p>
      <w:pPr/>
      <w:r>
        <w:rPr>
          <w:rFonts w:ascii="Noto Sans" w:hAnsi="Noto Sans" w:cs="Noto Sans"/>
          <w:sz w:val="28"/>
        </w:rPr>
        <w:t>C. never apply over oedematous or bleeding areas</w:t>
      </w:r>
    </w:p>
    <w:p>
      <w:pPr/>
      <w:r>
        <w:rPr>
          <w:rFonts w:ascii="Noto Sans" w:hAnsi="Noto Sans" w:cs="Noto Sans"/>
          <w:sz w:val="28"/>
        </w:rPr>
        <w:t>D. use humidification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use humidification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Oxygen administration is use humidification.</w:t>
      </w:r>
    </w:p>
    <w:p>
      <w:pPr/>
      <w:r>
        <w:rPr>
          <w:rFonts w:ascii="Noto Sans" w:hAnsi="Noto Sans" w:cs="Noto Sans"/>
          <w:sz w:val="28"/>
        </w:rPr>
        <w:t>ऑक्सीजन प्रशासन का प्रमुख सिद्धांत आर्द्रीकरण (ह्यूमिडिफिकेशन) करें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Oxygen administration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use humidification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prevents bedsores: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prevents bedsores: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check tube placement before every feed: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check tube placement before every feed: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never apply over oedematous or bleeding areas: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never apply over oedematous or bleeding areas: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Bladder irrigation is defined as:</w:t>
      </w:r>
    </w:p>
    <w:p>
      <w:pPr/>
      <w:r>
        <w:rPr>
          <w:rFonts w:ascii="Noto Sans" w:hAnsi="Noto Sans" w:cs="Noto Sans"/>
          <w:sz w:val="28"/>
        </w:rPr>
        <w:t>मूत्राशय सिंचाई की परिभाषा है:</w:t>
      </w:r>
    </w:p>
    <w:p>
      <w:pPr/>
      <w:r>
        <w:rPr>
          <w:rFonts w:ascii="Noto Sans" w:hAnsi="Noto Sans" w:cs="Noto Sans"/>
          <w:sz w:val="28"/>
        </w:rPr>
        <w:t>A. feeding through a tube passed into the stomach</w:t>
      </w:r>
    </w:p>
    <w:p>
      <w:pPr/>
      <w:r>
        <w:rPr>
          <w:rFonts w:ascii="Noto Sans" w:hAnsi="Noto Sans" w:cs="Noto Sans"/>
          <w:sz w:val="28"/>
        </w:rPr>
        <w:t>B. techniques that mobilise secretions from the lungs</w:t>
      </w:r>
    </w:p>
    <w:p>
      <w:pPr/>
      <w:r>
        <w:rPr>
          <w:rFonts w:ascii="Noto Sans" w:hAnsi="Noto Sans" w:cs="Noto Sans"/>
          <w:sz w:val="28"/>
        </w:rPr>
        <w:t>C. flushing the bladder with sterile solution</w:t>
      </w:r>
    </w:p>
    <w:p>
      <w:pPr/>
      <w:r>
        <w:rPr>
          <w:rFonts w:ascii="Noto Sans" w:hAnsi="Noto Sans" w:cs="Noto Sans"/>
          <w:sz w:val="28"/>
        </w:rPr>
        <w:t>D. care of the mouth and teeth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flushing the bladder with sterile solution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Bladder irrigation is defined as flushing the bladder with sterile solution.</w:t>
      </w:r>
    </w:p>
    <w:p>
      <w:pPr/>
      <w:r>
        <w:rPr>
          <w:rFonts w:ascii="Noto Sans" w:hAnsi="Noto Sans" w:cs="Noto Sans"/>
          <w:sz w:val="28"/>
        </w:rPr>
        <w:t>मूत्राशय सिंचाई की परिभाषा स्टेराइल घोल से मूत्राशय को धोना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Bladder irrigation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flushing the bladder with sterile solution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feeding through a tube passed into the stomach: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feeding through a tube passed into the stomach: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techniques that mobilise secretions from the lungs: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techniques that mobilise secretions from the lungs: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care of the mouth and teeth: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care of the mouth and teeth: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position commonly used for Lateral position is:</w:t>
      </w:r>
    </w:p>
    <w:p>
      <w:pPr/>
      <w:r>
        <w:rPr>
          <w:rFonts w:ascii="Noto Sans" w:hAnsi="Noto Sans" w:cs="Noto Sans"/>
          <w:sz w:val="28"/>
        </w:rPr>
        <w:t>पार्श्व स्थिति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position varies with the affected lung segment</w:t>
      </w:r>
    </w:p>
    <w:p>
      <w:pPr/>
      <w:r>
        <w:rPr>
          <w:rFonts w:ascii="Noto Sans" w:hAnsi="Noto Sans" w:cs="Noto Sans"/>
          <w:sz w:val="28"/>
        </w:rPr>
        <w:t>B. patient lying on the side</w:t>
      </w:r>
    </w:p>
    <w:p>
      <w:pPr/>
      <w:r>
        <w:rPr>
          <w:rFonts w:ascii="Noto Sans" w:hAnsi="Noto Sans" w:cs="Noto Sans"/>
          <w:sz w:val="28"/>
        </w:rPr>
        <w:t>C. lateral position for unconscious patients</w:t>
      </w:r>
    </w:p>
    <w:p>
      <w:pPr/>
      <w:r>
        <w:rPr>
          <w:rFonts w:ascii="Noto Sans" w:hAnsi="Noto Sans" w:cs="Noto Sans"/>
          <w:sz w:val="28"/>
        </w:rPr>
        <w:t>D. semi-Fowler's position with the head turned to the side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patient lying on the 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Lateral position is patient lying on the side.</w:t>
      </w:r>
    </w:p>
    <w:p>
      <w:pPr/>
      <w:r>
        <w:rPr>
          <w:rFonts w:ascii="Noto Sans" w:hAnsi="Noto Sans" w:cs="Noto Sans"/>
          <w:sz w:val="28"/>
        </w:rPr>
        <w:t>पार्श्व स्थिति के लिए सामान्य स्थिति रोगी करवट से लेटा हो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Lateral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patient lying on the 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position varies with the affected lung segment: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position varies with the affected lung segment: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lateral position for unconscious patients: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lateral position for unconscious patients: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semi-Fowler's position with the head turned to the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semi-Fowler's position with the head turned to the side: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drug of choice for Bulimia nervosa is:</w:t>
      </w:r>
    </w:p>
    <w:p>
      <w:pPr/>
      <w:r>
        <w:rPr>
          <w:rFonts w:ascii="Noto Sans" w:hAnsi="Noto Sans" w:cs="Noto Sans"/>
          <w:sz w:val="28"/>
        </w:rPr>
        <w:t>बुलिमिया नर्वोसा में पसंद की औषधि है:</w:t>
      </w:r>
    </w:p>
    <w:p>
      <w:pPr/>
      <w:r>
        <w:rPr>
          <w:rFonts w:ascii="Noto Sans" w:hAnsi="Noto Sans" w:cs="Noto Sans"/>
          <w:sz w:val="28"/>
        </w:rPr>
        <w:t>A. Anxiolytics (short-term)</w:t>
      </w:r>
    </w:p>
    <w:p>
      <w:pPr/>
      <w:r>
        <w:rPr>
          <w:rFonts w:ascii="Noto Sans" w:hAnsi="Noto Sans" w:cs="Noto Sans"/>
          <w:sz w:val="28"/>
        </w:rPr>
        <w:t>B. SSRIs</w:t>
      </w:r>
    </w:p>
    <w:p>
      <w:pPr/>
      <w:r>
        <w:rPr>
          <w:rFonts w:ascii="Noto Sans" w:hAnsi="Noto Sans" w:cs="Noto Sans"/>
          <w:sz w:val="28"/>
        </w:rPr>
        <w:t>C. SSRIs (fluoxetine)</w:t>
      </w:r>
    </w:p>
    <w:p>
      <w:pPr/>
      <w:r>
        <w:rPr>
          <w:rFonts w:ascii="Noto Sans" w:hAnsi="Noto Sans" w:cs="Noto Sans"/>
          <w:sz w:val="28"/>
        </w:rPr>
        <w:t>D. Donepezil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SSRIs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Bulimia nervosa is SSRIs.</w:t>
      </w:r>
    </w:p>
    <w:p>
      <w:pPr/>
      <w:r>
        <w:rPr>
          <w:rFonts w:ascii="Noto Sans" w:hAnsi="Noto Sans" w:cs="Noto Sans"/>
          <w:sz w:val="28"/>
        </w:rPr>
        <w:t>बुलिमिया नर्वोसा में पसंद की औषधि SSRI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Bulimia nervosa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SSRIs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Anxiolytics (short-term):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Anxiolytics (short-term):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SSRIs (fluoxetine):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SSRIs (fluoxetine):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Donepezil: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Donepezil: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In Alzheimer's disease, the nurse should:</w:t>
      </w:r>
    </w:p>
    <w:p>
      <w:pPr/>
      <w:r>
        <w:rPr>
          <w:rFonts w:ascii="Noto Sans" w:hAnsi="Noto Sans" w:cs="Noto Sans"/>
          <w:sz w:val="28"/>
        </w:rPr>
        <w:t>अल्ज़ाइमर रोग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assess suicide risk regularly</w:t>
      </w:r>
    </w:p>
    <w:p>
      <w:pPr/>
      <w:r>
        <w:rPr>
          <w:rFonts w:ascii="Noto Sans" w:hAnsi="Noto Sans" w:cs="Noto Sans"/>
          <w:sz w:val="28"/>
        </w:rPr>
        <w:t>B. support bonding and assess mother-infant interaction</w:t>
      </w:r>
    </w:p>
    <w:p>
      <w:pPr/>
      <w:r>
        <w:rPr>
          <w:rFonts w:ascii="Noto Sans" w:hAnsi="Noto Sans" w:cs="Noto Sans"/>
          <w:sz w:val="28"/>
        </w:rPr>
        <w:t>C. maintain routine and prevent wandering</w:t>
      </w:r>
    </w:p>
    <w:p>
      <w:pPr/>
      <w:r>
        <w:rPr>
          <w:rFonts w:ascii="Noto Sans" w:hAnsi="Noto Sans" w:cs="Noto Sans"/>
          <w:sz w:val="28"/>
        </w:rPr>
        <w:t>D. provide a structured routine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 routine and prevent wandering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Alzheimer's disease, the nurse should maintain routine and prevent wandering.</w:t>
      </w:r>
    </w:p>
    <w:p>
      <w:pPr/>
      <w:r>
        <w:rPr>
          <w:rFonts w:ascii="Noto Sans" w:hAnsi="Noto Sans" w:cs="Noto Sans"/>
          <w:sz w:val="28"/>
        </w:rPr>
        <w:t>अल्ज़ाइमर रोग में नर्स को दिनचर्या बनाए रखना और भटकने से रोकना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Alzheimer's disease,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maintain routine and prevent wandering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assess suicide risk regularly: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assess suicide risk regularly: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support bonding and assess mother-infant interaction: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support bonding and assess mother-infant interaction: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provide a structured routine: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provide a structured routine: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hallmark symptom of Phobia is:</w:t>
      </w:r>
    </w:p>
    <w:p>
      <w:pPr/>
      <w:r>
        <w:rPr>
          <w:rFonts w:ascii="Noto Sans" w:hAnsi="Noto Sans" w:cs="Noto Sans"/>
          <w:sz w:val="28"/>
        </w:rPr>
        <w:t>भय विकार का प्रमुख लक्षण है:</w:t>
      </w:r>
    </w:p>
    <w:p>
      <w:pPr/>
      <w:r>
        <w:rPr>
          <w:rFonts w:ascii="Noto Sans" w:hAnsi="Noto Sans" w:cs="Noto Sans"/>
          <w:sz w:val="28"/>
        </w:rPr>
        <w:t>A. physical symptoms without organic cause</w:t>
      </w:r>
    </w:p>
    <w:p>
      <w:pPr/>
      <w:r>
        <w:rPr>
          <w:rFonts w:ascii="Noto Sans" w:hAnsi="Noto Sans" w:cs="Noto Sans"/>
          <w:sz w:val="28"/>
        </w:rPr>
        <w:t>B. impaired social interaction and communication</w:t>
      </w:r>
    </w:p>
    <w:p>
      <w:pPr/>
      <w:r>
        <w:rPr>
          <w:rFonts w:ascii="Noto Sans" w:hAnsi="Noto Sans" w:cs="Noto Sans"/>
          <w:sz w:val="28"/>
        </w:rPr>
        <w:t>C. excessive worry about many issues</w:t>
      </w:r>
    </w:p>
    <w:p>
      <w:pPr/>
      <w:r>
        <w:rPr>
          <w:rFonts w:ascii="Noto Sans" w:hAnsi="Noto Sans" w:cs="Noto Sans"/>
          <w:sz w:val="28"/>
        </w:rPr>
        <w:t>D. intense irrational fear of a specific object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intense irrational fear of a specific object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Phobia is intense irrational fear of a specific object.</w:t>
      </w:r>
    </w:p>
    <w:p>
      <w:pPr/>
      <w:r>
        <w:rPr>
          <w:rFonts w:ascii="Noto Sans" w:hAnsi="Noto Sans" w:cs="Noto Sans"/>
          <w:sz w:val="28"/>
        </w:rPr>
        <w:t>भय विकार का प्रमुख लक्षण किसी विशेष वस्तु का तीव्र अतार्किक भय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Phobia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intense irrational fear of a specific object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physical symptoms without organic cause: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physical symptoms without organic cause: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impaired social interaction and communication: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impaired social interaction and communication: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excessive worry about many issues: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excessive worry about many issues: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Post-traumatic stress disorder is:</w:t>
      </w:r>
    </w:p>
    <w:p>
      <w:pPr/>
      <w:r>
        <w:rPr>
          <w:rFonts w:ascii="Noto Sans" w:hAnsi="Noto Sans" w:cs="Noto Sans"/>
          <w:sz w:val="28"/>
        </w:rPr>
        <w:t>अभिघातजन्य तनाव विकार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treatment of the underlying cause</w:t>
      </w:r>
    </w:p>
    <w:p>
      <w:pPr/>
      <w:r>
        <w:rPr>
          <w:rFonts w:ascii="Noto Sans" w:hAnsi="Noto Sans" w:cs="Noto Sans"/>
          <w:sz w:val="28"/>
        </w:rPr>
        <w:t>B. SSRIs (sertraline)</w:t>
      </w:r>
    </w:p>
    <w:p>
      <w:pPr/>
      <w:r>
        <w:rPr>
          <w:rFonts w:ascii="Noto Sans" w:hAnsi="Noto Sans" w:cs="Noto Sans"/>
          <w:sz w:val="28"/>
        </w:rPr>
        <w:t>C. SSRIs</w:t>
      </w:r>
    </w:p>
    <w:p>
      <w:pPr/>
      <w:r>
        <w:rPr>
          <w:rFonts w:ascii="Noto Sans" w:hAnsi="Noto Sans" w:cs="Noto Sans"/>
          <w:sz w:val="28"/>
        </w:rPr>
        <w:t>D. SSRIs (fluoxetine)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SSRIs (sertraline)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Post-traumatic stress disorder is SSRIs (sertraline).</w:t>
      </w:r>
    </w:p>
    <w:p>
      <w:pPr/>
      <w:r>
        <w:rPr>
          <w:rFonts w:ascii="Noto Sans" w:hAnsi="Noto Sans" w:cs="Noto Sans"/>
          <w:sz w:val="28"/>
        </w:rPr>
        <w:t>अभिघातजन्य तनाव विकार में पसंद की औषधि SSRI (सर्ट्रालीन)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Post-traumatic stress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SSRIs (sertraline)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treatment of the underlying cause: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treatment of the underlying cause: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SSRIs: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SSRIs: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SSRIs (fluoxetine):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SSRIs (fluoxetine):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In Suicidal behaviour, the nurse should:</w:t>
      </w:r>
    </w:p>
    <w:p>
      <w:pPr/>
      <w:r>
        <w:rPr>
          <w:rFonts w:ascii="Noto Sans" w:hAnsi="Noto Sans" w:cs="Noto Sans"/>
          <w:sz w:val="28"/>
        </w:rPr>
        <w:t>आत्महत्या व्यवहार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use a consistent firm approach</w:t>
      </w:r>
    </w:p>
    <w:p>
      <w:pPr/>
      <w:r>
        <w:rPr>
          <w:rFonts w:ascii="Noto Sans" w:hAnsi="Noto Sans" w:cs="Noto Sans"/>
          <w:sz w:val="28"/>
        </w:rPr>
        <w:t>B. provide a safe and predictable environment</w:t>
      </w:r>
    </w:p>
    <w:p>
      <w:pPr/>
      <w:r>
        <w:rPr>
          <w:rFonts w:ascii="Noto Sans" w:hAnsi="Noto Sans" w:cs="Noto Sans"/>
          <w:sz w:val="28"/>
        </w:rPr>
        <w:t>C. stay with the patient during an attack</w:t>
      </w:r>
    </w:p>
    <w:p>
      <w:pPr/>
      <w:r>
        <w:rPr>
          <w:rFonts w:ascii="Noto Sans" w:hAnsi="Noto Sans" w:cs="Noto Sans"/>
          <w:sz w:val="28"/>
        </w:rPr>
        <w:t>D. remove harmful objects and keep one-to-one observation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remove harmful objects and keep one-to-one observation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Suicidal behaviour, the nurse should remove harmful objects and keep one-to-one observation.</w:t>
      </w:r>
    </w:p>
    <w:p>
      <w:pPr/>
      <w:r>
        <w:rPr>
          <w:rFonts w:ascii="Noto Sans" w:hAnsi="Noto Sans" w:cs="Noto Sans"/>
          <w:sz w:val="28"/>
        </w:rPr>
        <w:t>आत्महत्या व्यवहार में नर्स को हानिकारक वस्तुएं हटाना और एक-से-एक निगरानी रखना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Suicidal behaviour,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remove harmful objects and keep one-to-one observation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 a consistent firm approach: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 a consistent firm approach: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provide a safe and predictable environment: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provide a safe and predictable environment: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stay with the patient during an attack: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stay with the patient during an attack: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first-line non-drug therapy for Generalised anxiety disorder is:</w:t>
      </w:r>
    </w:p>
    <w:p>
      <w:pPr/>
      <w:r>
        <w:rPr>
          <w:rFonts w:ascii="Noto Sans" w:hAnsi="Noto Sans" w:cs="Noto Sans"/>
          <w:sz w:val="28"/>
        </w:rPr>
        <w:t>सामान्यीकृत चिंता विकार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relaxation therapy</w:t>
      </w:r>
    </w:p>
    <w:p>
      <w:pPr/>
      <w:r>
        <w:rPr>
          <w:rFonts w:ascii="Noto Sans" w:hAnsi="Noto Sans" w:cs="Noto Sans"/>
          <w:sz w:val="28"/>
        </w:rPr>
        <w:t>B. psychotherapy</w:t>
      </w:r>
    </w:p>
    <w:p>
      <w:pPr/>
      <w:r>
        <w:rPr>
          <w:rFonts w:ascii="Noto Sans" w:hAnsi="Noto Sans" w:cs="Noto Sans"/>
          <w:sz w:val="28"/>
        </w:rPr>
        <w:t>C. nutritional rehabilitation</w:t>
      </w:r>
    </w:p>
    <w:p>
      <w:pPr/>
      <w:r>
        <w:rPr>
          <w:rFonts w:ascii="Noto Sans" w:hAnsi="Noto Sans" w:cs="Noto Sans"/>
          <w:sz w:val="28"/>
        </w:rPr>
        <w:t>D. identifying and treating the cause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relaxation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Generalised anxiety disorder is relaxation therapy.</w:t>
      </w:r>
    </w:p>
    <w:p>
      <w:pPr/>
      <w:r>
        <w:rPr>
          <w:rFonts w:ascii="Noto Sans" w:hAnsi="Noto Sans" w:cs="Noto Sans"/>
          <w:sz w:val="28"/>
        </w:rPr>
        <w:t>सामान्यीकृत चिंता विकार में प्रथम गैर-औषधि उपचार विश्राम 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Generalised anxiety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relaxation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psychotherapy: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psychotherapy: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nutritional rehabilitation: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nutritional rehabilitation: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identifying and treating the cause: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identifying and treating the cause: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In Hyperventilation, the nurse should avoid:</w:t>
      </w:r>
    </w:p>
    <w:p>
      <w:pPr/>
      <w:r>
        <w:rPr>
          <w:rFonts w:ascii="Noto Sans" w:hAnsi="Noto Sans" w:cs="Noto Sans"/>
          <w:sz w:val="28"/>
        </w:rPr>
        <w:t>अतिवातायन (हाइपरवेंटिलेशन)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giving sedatives abruptly</w:t>
      </w:r>
    </w:p>
    <w:p>
      <w:pPr/>
      <w:r>
        <w:rPr>
          <w:rFonts w:ascii="Noto Sans" w:hAnsi="Noto Sans" w:cs="Noto Sans"/>
          <w:sz w:val="28"/>
        </w:rPr>
        <w:t>B. twisting or bending the spine</w:t>
      </w:r>
    </w:p>
    <w:p>
      <w:pPr/>
      <w:r>
        <w:rPr>
          <w:rFonts w:ascii="Noto Sans" w:hAnsi="Noto Sans" w:cs="Noto Sans"/>
          <w:sz w:val="28"/>
        </w:rPr>
        <w:t>C. giving antipyretics</w:t>
      </w:r>
    </w:p>
    <w:p>
      <w:pPr/>
      <w:r>
        <w:rPr>
          <w:rFonts w:ascii="Noto Sans" w:hAnsi="Noto Sans" w:cs="Noto Sans"/>
          <w:sz w:val="28"/>
        </w:rPr>
        <w:t>D. giving water while unconscious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giving sedatives abruptly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Hyperventilation, the nurse should avoid giving sedatives abruptly.</w:t>
      </w:r>
    </w:p>
    <w:p>
      <w:pPr/>
      <w:r>
        <w:rPr>
          <w:rFonts w:ascii="Noto Sans" w:hAnsi="Noto Sans" w:cs="Noto Sans"/>
          <w:sz w:val="28"/>
        </w:rPr>
        <w:t>अतिवातायन (हाइपरवेंटिलेशन) में नर्स को अचानक शामक देना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Hyperventilation,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giving sedatives abruptly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twisting or bending the spine: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twisting or bending the spine: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giving antipyretics: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giving antipyretics: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giving water while unconscious: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giving water while unconscious: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In Spinal injury, the first action of the nurse is:</w:t>
      </w:r>
    </w:p>
    <w:p>
      <w:pPr/>
      <w:r>
        <w:rPr>
          <w:rFonts w:ascii="Noto Sans" w:hAnsi="Noto Sans" w:cs="Noto Sans"/>
          <w:sz w:val="28"/>
        </w:rPr>
        <w:t>रीढ़ की चोट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switch off the current first</w:t>
      </w:r>
    </w:p>
    <w:p>
      <w:pPr/>
      <w:r>
        <w:rPr>
          <w:rFonts w:ascii="Noto Sans" w:hAnsi="Noto Sans" w:cs="Noto Sans"/>
          <w:sz w:val="28"/>
        </w:rPr>
        <w:t>B. log-roll the patient and immobilise the spine</w:t>
      </w:r>
    </w:p>
    <w:p>
      <w:pPr/>
      <w:r>
        <w:rPr>
          <w:rFonts w:ascii="Noto Sans" w:hAnsi="Noto Sans" w:cs="Noto Sans"/>
          <w:sz w:val="28"/>
        </w:rPr>
        <w:t>C. call poison control and give the antidote if known</w:t>
      </w:r>
    </w:p>
    <w:p>
      <w:pPr/>
      <w:r>
        <w:rPr>
          <w:rFonts w:ascii="Noto Sans" w:hAnsi="Noto Sans" w:cs="Noto Sans"/>
          <w:sz w:val="28"/>
        </w:rPr>
        <w:t>D. control bleeding and preserve the part in a clean bag on ice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log-roll the patient and immobilise the spine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Spinal injury, the first action is log-roll the patient and immobilise the spine.</w:t>
      </w:r>
    </w:p>
    <w:p>
      <w:pPr/>
      <w:r>
        <w:rPr>
          <w:rFonts w:ascii="Noto Sans" w:hAnsi="Noto Sans" w:cs="Noto Sans"/>
          <w:sz w:val="28"/>
        </w:rPr>
        <w:t>रीढ़ की चोट में पहली क्रिया रोगी को लॉग-रोल करना और रीढ़ स्थिर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Spinal injury,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log-roll the patient and immobilise the spine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switch off the current first: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switch off the current first: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call poison control and give the antidote if known: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call poison control and give the antidote if known: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control bleeding and preserve the part in a clean bag on ice: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control bleeding and preserve the part in a clean bag on ice: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earliest sign of Seizure is:</w:t>
      </w:r>
    </w:p>
    <w:p>
      <w:pPr/>
      <w:r>
        <w:rPr>
          <w:rFonts w:ascii="Noto Sans" w:hAnsi="Noto Sans" w:cs="Noto Sans"/>
          <w:sz w:val="28"/>
        </w:rPr>
        <w:t>दौरा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wheeze with urticaria and hypotension</w:t>
      </w:r>
    </w:p>
    <w:p>
      <w:pPr/>
      <w:r>
        <w:rPr>
          <w:rFonts w:ascii="Noto Sans" w:hAnsi="Noto Sans" w:cs="Noto Sans"/>
          <w:sz w:val="28"/>
        </w:rPr>
        <w:t>B. depressed consciousness with slurred speech</w:t>
      </w:r>
    </w:p>
    <w:p>
      <w:pPr/>
      <w:r>
        <w:rPr>
          <w:rFonts w:ascii="Noto Sans" w:hAnsi="Noto Sans" w:cs="Noto Sans"/>
          <w:sz w:val="28"/>
        </w:rPr>
        <w:t>C. jerking movements with loss of awareness</w:t>
      </w:r>
    </w:p>
    <w:p>
      <w:pPr/>
      <w:r>
        <w:rPr>
          <w:rFonts w:ascii="Noto Sans" w:hAnsi="Noto Sans" w:cs="Noto Sans"/>
          <w:sz w:val="28"/>
        </w:rPr>
        <w:t>D. sudden brief loss of consciousness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jerking movements with loss of awareness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Seizure is jerking movements with loss of awareness.</w:t>
      </w:r>
    </w:p>
    <w:p>
      <w:pPr/>
      <w:r>
        <w:rPr>
          <w:rFonts w:ascii="Noto Sans" w:hAnsi="Noto Sans" w:cs="Noto Sans"/>
          <w:sz w:val="28"/>
        </w:rPr>
        <w:t>दौरा का सबसे पहला लक्षण चेतना खोकर झटकेदार हरकतें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Seizure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jerking movements with loss of awareness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wheeze with urticaria and hypotension: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wheeze with urticaria and hypotension: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depressed consciousness with slurred speech: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depressed consciousness with slurred speech: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sudden brief loss of consciousness: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sudden brief loss of consciousness: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earliest sign of Hyperventilation is:</w:t>
      </w:r>
    </w:p>
    <w:p>
      <w:pPr/>
      <w:r>
        <w:rPr>
          <w:rFonts w:ascii="Noto Sans" w:hAnsi="Noto Sans" w:cs="Noto Sans"/>
          <w:sz w:val="28"/>
        </w:rPr>
        <w:t>अतिवातायन (हाइपरवेंटिलेशन)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entry and exit burns</w:t>
      </w:r>
    </w:p>
    <w:p>
      <w:pPr/>
      <w:r>
        <w:rPr>
          <w:rFonts w:ascii="Noto Sans" w:hAnsi="Noto Sans" w:cs="Noto Sans"/>
          <w:sz w:val="28"/>
        </w:rPr>
        <w:t>B. deformity with swelling</w:t>
      </w:r>
    </w:p>
    <w:p>
      <w:pPr/>
      <w:r>
        <w:rPr>
          <w:rFonts w:ascii="Noto Sans" w:hAnsi="Noto Sans" w:cs="Noto Sans"/>
          <w:sz w:val="28"/>
        </w:rPr>
        <w:t>C. swelling and pain at the site</w:t>
      </w:r>
    </w:p>
    <w:p>
      <w:pPr/>
      <w:r>
        <w:rPr>
          <w:rFonts w:ascii="Noto Sans" w:hAnsi="Noto Sans" w:cs="Noto Sans"/>
          <w:sz w:val="28"/>
        </w:rPr>
        <w:t>D. rapid shallow breathing with tingling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rapid shallow breathing with tingling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Hyperventilation is rapid shallow breathing with tingling.</w:t>
      </w:r>
    </w:p>
    <w:p>
      <w:pPr/>
      <w:r>
        <w:rPr>
          <w:rFonts w:ascii="Noto Sans" w:hAnsi="Noto Sans" w:cs="Noto Sans"/>
          <w:sz w:val="28"/>
        </w:rPr>
        <w:t>अतिवातायन (हाइपरवेंटिलेशन) का सबसे पहला लक्षण तेज़ हल्की सांस और झनझनाहट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Hyperventilation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rapid shallow breathing with tingling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entry and exit burns: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entry and exit burns: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deformity with swelling: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deformity with swelling: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swelling and pain at the site: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swelling and pain at the site: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Electric shock, the nurse should avoid:</w:t>
      </w:r>
    </w:p>
    <w:p>
      <w:pPr/>
      <w:r>
        <w:rPr>
          <w:rFonts w:ascii="Noto Sans" w:hAnsi="Noto Sans" w:cs="Noto Sans"/>
          <w:sz w:val="28"/>
        </w:rPr>
        <w:t>विद्युत आघात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applying a tight bandage</w:t>
      </w:r>
    </w:p>
    <w:p>
      <w:pPr/>
      <w:r>
        <w:rPr>
          <w:rFonts w:ascii="Noto Sans" w:hAnsi="Noto Sans" w:cs="Noto Sans"/>
          <w:sz w:val="28"/>
        </w:rPr>
        <w:t>B. giving sedatives</w:t>
      </w:r>
    </w:p>
    <w:p>
      <w:pPr/>
      <w:r>
        <w:rPr>
          <w:rFonts w:ascii="Noto Sans" w:hAnsi="Noto Sans" w:cs="Noto Sans"/>
          <w:sz w:val="28"/>
        </w:rPr>
        <w:t>C. touching the victim with bare hands</w:t>
      </w:r>
    </w:p>
    <w:p>
      <w:pPr/>
      <w:r>
        <w:rPr>
          <w:rFonts w:ascii="Noto Sans" w:hAnsi="Noto Sans" w:cs="Noto Sans"/>
          <w:sz w:val="28"/>
        </w:rPr>
        <w:t>D. giving water while unconscious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touching the victim with bare hands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Electric shock, the nurse should avoid touching the victim with bare hands.</w:t>
      </w:r>
    </w:p>
    <w:p>
      <w:pPr/>
      <w:r>
        <w:rPr>
          <w:rFonts w:ascii="Noto Sans" w:hAnsi="Noto Sans" w:cs="Noto Sans"/>
          <w:sz w:val="28"/>
        </w:rPr>
        <w:t>विद्युत आघात में नर्स को नंगे हाथों से पीड़ित को छूना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Electric shock,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touching the victim with bare hands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a tight bandage: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applying a tight bandage: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sedatives: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sedatives: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giving water while unconscious: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giving water while unconscious: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In Anaphylaxis, the first action of the nurse is:</w:t>
      </w:r>
    </w:p>
    <w:p>
      <w:pPr/>
      <w:r>
        <w:rPr>
          <w:rFonts w:ascii="Noto Sans" w:hAnsi="Noto Sans" w:cs="Noto Sans"/>
          <w:sz w:val="28"/>
        </w:rPr>
        <w:t>एनाफाइलैक्सिस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immobilise the limb before moving</w:t>
      </w:r>
    </w:p>
    <w:p>
      <w:pPr/>
      <w:r>
        <w:rPr>
          <w:rFonts w:ascii="Noto Sans" w:hAnsi="Noto Sans" w:cs="Noto Sans"/>
          <w:sz w:val="28"/>
        </w:rPr>
        <w:t>B. immobilise the limb and rush to hospital</w:t>
      </w:r>
    </w:p>
    <w:p>
      <w:pPr/>
      <w:r>
        <w:rPr>
          <w:rFonts w:ascii="Noto Sans" w:hAnsi="Noto Sans" w:cs="Noto Sans"/>
          <w:sz w:val="28"/>
        </w:rPr>
        <w:t>C. give intramuscular adrenaline immediately</w:t>
      </w:r>
    </w:p>
    <w:p>
      <w:pPr/>
      <w:r>
        <w:rPr>
          <w:rFonts w:ascii="Noto Sans" w:hAnsi="Noto Sans" w:cs="Noto Sans"/>
          <w:sz w:val="28"/>
        </w:rPr>
        <w:t>D. give abdominal thrusts (Heimlich manoeuvre)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give intramuscular adrenaline immediately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Anaphylaxis, the first action is give intramuscular adrenaline immediately.</w:t>
      </w:r>
    </w:p>
    <w:p>
      <w:pPr/>
      <w:r>
        <w:rPr>
          <w:rFonts w:ascii="Noto Sans" w:hAnsi="Noto Sans" w:cs="Noto Sans"/>
          <w:sz w:val="28"/>
        </w:rPr>
        <w:t>एनाफाइलैक्सिस में पहली क्रिया तुरंत इंट्रामस्क्युलर एड्रेनालाईन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Anaphylaxis,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give intramuscular adrenaline immediately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immobilise the limb before moving: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immobilise the limb before moving: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immobilise the limb and rush to hospital: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immobilise the limb and rush to hospital: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abdominal thrusts (Heimlich manoeuvre):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abdominal thrusts (Heimlich manoeuvre):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main mode of transmission of Leprosy is:</w:t>
      </w:r>
    </w:p>
    <w:p>
      <w:pPr/>
      <w:r>
        <w:rPr>
          <w:rFonts w:ascii="Noto Sans" w:hAnsi="Noto Sans" w:cs="Noto Sans"/>
          <w:sz w:val="28"/>
        </w:rPr>
        <w:t>कुष्ठ रोग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droplet infection</w:t>
      </w:r>
    </w:p>
    <w:p>
      <w:pPr/>
      <w:r>
        <w:rPr>
          <w:rFonts w:ascii="Noto Sans" w:hAnsi="Noto Sans" w:cs="Noto Sans"/>
          <w:sz w:val="28"/>
        </w:rPr>
        <w:t>B. contaminated water</w:t>
      </w:r>
    </w:p>
    <w:p>
      <w:pPr/>
      <w:r>
        <w:rPr>
          <w:rFonts w:ascii="Noto Sans" w:hAnsi="Noto Sans" w:cs="Noto Sans"/>
          <w:sz w:val="28"/>
        </w:rPr>
        <w:t>C. bite of the Aedes aegypti mosquito</w:t>
      </w:r>
    </w:p>
    <w:p>
      <w:pPr/>
      <w:r>
        <w:rPr>
          <w:rFonts w:ascii="Noto Sans" w:hAnsi="Noto Sans" w:cs="Noto Sans"/>
          <w:sz w:val="28"/>
        </w:rPr>
        <w:t>D. prolonged close contact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prolonged close contact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Leprosy is mainly transmitted by prolonged close contact.</w:t>
      </w:r>
    </w:p>
    <w:p>
      <w:pPr/>
      <w:r>
        <w:rPr>
          <w:rFonts w:ascii="Noto Sans" w:hAnsi="Noto Sans" w:cs="Noto Sans"/>
          <w:sz w:val="28"/>
        </w:rPr>
        <w:t>कुष्ठ रोग मुख्य रूप से लंबे समय तक निकट संपर्क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Leprosy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prolonged close contact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droplet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droplet infection: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contaminated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contaminated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bite of the Aedes aegypti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bite of the Aedes aegypti mosquito: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main mode of transmission of Pulmonary tuberculosis is:</w:t>
      </w:r>
    </w:p>
    <w:p>
      <w:pPr/>
      <w:r>
        <w:rPr>
          <w:rFonts w:ascii="Noto Sans" w:hAnsi="Noto Sans" w:cs="Noto Sans"/>
          <w:sz w:val="28"/>
        </w:rPr>
        <w:t>फुफ्फुसीय तपेदिक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bite of the female Anopheles mosquito</w:t>
      </w:r>
    </w:p>
    <w:p>
      <w:pPr/>
      <w:r>
        <w:rPr>
          <w:rFonts w:ascii="Noto Sans" w:hAnsi="Noto Sans" w:cs="Noto Sans"/>
          <w:sz w:val="28"/>
        </w:rPr>
        <w:t>B. ascending route from the urethra</w:t>
      </w:r>
    </w:p>
    <w:p>
      <w:pPr/>
      <w:r>
        <w:rPr>
          <w:rFonts w:ascii="Noto Sans" w:hAnsi="Noto Sans" w:cs="Noto Sans"/>
          <w:sz w:val="28"/>
        </w:rPr>
        <w:t>C. sexual contact</w:t>
      </w:r>
    </w:p>
    <w:p>
      <w:pPr/>
      <w:r>
        <w:rPr>
          <w:rFonts w:ascii="Noto Sans" w:hAnsi="Noto Sans" w:cs="Noto Sans"/>
          <w:sz w:val="28"/>
        </w:rPr>
        <w:t>D. airborne droplets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airborne droplets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Pulmonary tuberculosis is mainly transmitted by airborne droplets.</w:t>
      </w:r>
    </w:p>
    <w:p>
      <w:pPr/>
      <w:r>
        <w:rPr>
          <w:rFonts w:ascii="Noto Sans" w:hAnsi="Noto Sans" w:cs="Noto Sans"/>
          <w:sz w:val="28"/>
        </w:rPr>
        <w:t>फुफ्फुसीय तपेदिक मुख्य रूप से हवा में फैले बूंदों (ड्रॉपलेट्स)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Pulmonary tuberculosis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airborne droplets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bite of the female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bite of the female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ascending route from the urethra: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ascending route from the urethra: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sexual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sexual contact: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Poliovirus is the causative agent of:</w:t>
      </w:r>
    </w:p>
    <w:p>
      <w:pPr/>
      <w:r>
        <w:rPr>
          <w:rFonts w:ascii="Noto Sans" w:hAnsi="Noto Sans" w:cs="Noto Sans"/>
          <w:sz w:val="28"/>
        </w:rPr>
        <w:t>पोलियो वायरस किस रोग का कारक है:</w:t>
      </w:r>
    </w:p>
    <w:p>
      <w:pPr/>
      <w:r>
        <w:rPr>
          <w:rFonts w:ascii="Noto Sans" w:hAnsi="Noto Sans" w:cs="Noto Sans"/>
          <w:sz w:val="28"/>
        </w:rPr>
        <w:t>A. Poliomyelitis</w:t>
      </w:r>
    </w:p>
    <w:p>
      <w:pPr/>
      <w:r>
        <w:rPr>
          <w:rFonts w:ascii="Noto Sans" w:hAnsi="Noto Sans" w:cs="Noto Sans"/>
          <w:sz w:val="28"/>
        </w:rPr>
        <w:t>B. Typhoid fever</w:t>
      </w:r>
    </w:p>
    <w:p>
      <w:pPr/>
      <w:r>
        <w:rPr>
          <w:rFonts w:ascii="Noto Sans" w:hAnsi="Noto Sans" w:cs="Noto Sans"/>
          <w:sz w:val="28"/>
        </w:rPr>
        <w:t>C. Viral gastroenteritis in children</w:t>
      </w:r>
    </w:p>
    <w:p>
      <w:pPr/>
      <w:r>
        <w:rPr>
          <w:rFonts w:ascii="Noto Sans" w:hAnsi="Noto Sans" w:cs="Noto Sans"/>
          <w:sz w:val="28"/>
        </w:rPr>
        <w:t>D. Amoebiasis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Poliomyelitis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Poliovirus is the causative agent of Poliomyelitis.</w:t>
      </w:r>
    </w:p>
    <w:p>
      <w:pPr/>
      <w:r>
        <w:rPr>
          <w:rFonts w:ascii="Noto Sans" w:hAnsi="Noto Sans" w:cs="Noto Sans"/>
          <w:sz w:val="28"/>
        </w:rPr>
        <w:t>पोलियो वायरस पोलियोमाइलाइटिस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Poliovirus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Poliomyelitis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Typhoid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Typhoid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Viral gastroenteritis in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Viral gastroenteritis in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Amoebiasis: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Amoebiasis: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main mode of transmission of Giardiasis is:</w:t>
      </w:r>
    </w:p>
    <w:p>
      <w:pPr/>
      <w:r>
        <w:rPr>
          <w:rFonts w:ascii="Noto Sans" w:hAnsi="Noto Sans" w:cs="Noto Sans"/>
          <w:sz w:val="28"/>
        </w:rPr>
        <w:t>जियार्डियासिस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contaminated water</w:t>
      </w:r>
    </w:p>
    <w:p>
      <w:pPr/>
      <w:r>
        <w:rPr>
          <w:rFonts w:ascii="Noto Sans" w:hAnsi="Noto Sans" w:cs="Noto Sans"/>
          <w:sz w:val="28"/>
        </w:rPr>
        <w:t>B. skin penetration from contaminated soil</w:t>
      </w:r>
    </w:p>
    <w:p>
      <w:pPr/>
      <w:r>
        <w:rPr>
          <w:rFonts w:ascii="Noto Sans" w:hAnsi="Noto Sans" w:cs="Noto Sans"/>
          <w:sz w:val="28"/>
        </w:rPr>
        <w:t>C. sexual contact</w:t>
      </w:r>
    </w:p>
    <w:p>
      <w:pPr/>
      <w:r>
        <w:rPr>
          <w:rFonts w:ascii="Noto Sans" w:hAnsi="Noto Sans" w:cs="Noto Sans"/>
          <w:sz w:val="28"/>
        </w:rPr>
        <w:t>D. ascending route from the urethra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contaminated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Giardiasis is mainly transmitted by contaminated water.</w:t>
      </w:r>
    </w:p>
    <w:p>
      <w:pPr/>
      <w:r>
        <w:rPr>
          <w:rFonts w:ascii="Noto Sans" w:hAnsi="Noto Sans" w:cs="Noto Sans"/>
          <w:sz w:val="28"/>
        </w:rPr>
        <w:t>जियार्डियासिस मुख्य रूप से दूषित पानी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Giardiasis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contaminated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skin penetration from contaminated soil: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skin penetration from contaminated soil: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sexual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sexual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ascending route from the urethra: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ascending route from the urethra: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main mode of transmission of Measles is:</w:t>
      </w:r>
    </w:p>
    <w:p>
      <w:pPr/>
      <w:r>
        <w:rPr>
          <w:rFonts w:ascii="Noto Sans" w:hAnsi="Noto Sans" w:cs="Noto Sans"/>
          <w:sz w:val="28"/>
        </w:rPr>
        <w:t>खसरा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sexual contact</w:t>
      </w:r>
    </w:p>
    <w:p>
      <w:pPr/>
      <w:r>
        <w:rPr>
          <w:rFonts w:ascii="Noto Sans" w:hAnsi="Noto Sans" w:cs="Noto Sans"/>
          <w:sz w:val="28"/>
        </w:rPr>
        <w:t>B. contaminated water</w:t>
      </w:r>
    </w:p>
    <w:p>
      <w:pPr/>
      <w:r>
        <w:rPr>
          <w:rFonts w:ascii="Noto Sans" w:hAnsi="Noto Sans" w:cs="Noto Sans"/>
          <w:sz w:val="28"/>
        </w:rPr>
        <w:t>C. skin penetration from contaminated soil</w:t>
      </w:r>
    </w:p>
    <w:p>
      <w:pPr/>
      <w:r>
        <w:rPr>
          <w:rFonts w:ascii="Noto Sans" w:hAnsi="Noto Sans" w:cs="Noto Sans"/>
          <w:sz w:val="28"/>
        </w:rPr>
        <w:t>D. airborne droplets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airborne droplets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Measles is mainly transmitted by airborne droplets.</w:t>
      </w:r>
    </w:p>
    <w:p>
      <w:pPr/>
      <w:r>
        <w:rPr>
          <w:rFonts w:ascii="Noto Sans" w:hAnsi="Noto Sans" w:cs="Noto Sans"/>
          <w:sz w:val="28"/>
        </w:rPr>
        <w:t>खसरा मुख्य रूप से हवा में बूंदों से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Measles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airborne droplets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sexual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sexual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contaminated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contaminated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skin penetration from contaminated soil: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skin penetration from contaminated soil: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main mode of transmission of Viral gastroenteritis in children is:</w:t>
      </w:r>
    </w:p>
    <w:p>
      <w:pPr/>
      <w:r>
        <w:rPr>
          <w:rFonts w:ascii="Noto Sans" w:hAnsi="Noto Sans" w:cs="Noto Sans"/>
          <w:sz w:val="28"/>
        </w:rPr>
        <w:t>बच्चों में वायरल आंत्रशोथ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faecal-oral route</w:t>
      </w:r>
    </w:p>
    <w:p>
      <w:pPr/>
      <w:r>
        <w:rPr>
          <w:rFonts w:ascii="Noto Sans" w:hAnsi="Noto Sans" w:cs="Noto Sans"/>
          <w:sz w:val="28"/>
        </w:rPr>
        <w:t>B. droplet infection</w:t>
      </w:r>
    </w:p>
    <w:p>
      <w:pPr/>
      <w:r>
        <w:rPr>
          <w:rFonts w:ascii="Noto Sans" w:hAnsi="Noto Sans" w:cs="Noto Sans"/>
          <w:sz w:val="28"/>
        </w:rPr>
        <w:t>C. ingestion of infective eggs</w:t>
      </w:r>
    </w:p>
    <w:p>
      <w:pPr/>
      <w:r>
        <w:rPr>
          <w:rFonts w:ascii="Noto Sans" w:hAnsi="Noto Sans" w:cs="Noto Sans"/>
          <w:sz w:val="28"/>
        </w:rPr>
        <w:t>D. bite of the female Anopheles mosquito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faecal-oral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Viral gastroenteritis in children is mainly transmitted by faecal-oral route.</w:t>
      </w:r>
    </w:p>
    <w:p>
      <w:pPr/>
      <w:r>
        <w:rPr>
          <w:rFonts w:ascii="Noto Sans" w:hAnsi="Noto Sans" w:cs="Noto Sans"/>
          <w:sz w:val="28"/>
        </w:rPr>
        <w:t>बच्चों में वायरल आंत्रशोथ मुख्य रूप से मल-मुख मार्ग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Viral gastroenteritis in children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faecal-oral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droplet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droplet infection: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ingestion of infective eggs: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ingestion of infective eggs: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bite of the female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bite of the female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hallmark feature of Enuresis in children is:</w:t>
      </w:r>
    </w:p>
    <w:p>
      <w:pPr/>
      <w:r>
        <w:rPr>
          <w:rFonts w:ascii="Noto Sans" w:hAnsi="Noto Sans" w:cs="Noto Sans"/>
          <w:sz w:val="28"/>
        </w:rPr>
        <w:t>बच्चों में बिस्तर गीला करना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yellowish discoloration of skin within 24 hours (pathological)</w:t>
      </w:r>
    </w:p>
    <w:p>
      <w:pPr/>
      <w:r>
        <w:rPr>
          <w:rFonts w:ascii="Noto Sans" w:hAnsi="Noto Sans" w:cs="Noto Sans"/>
          <w:sz w:val="28"/>
        </w:rPr>
        <w:t>B. involuntary bedwetting beyond 5 years</w:t>
      </w:r>
    </w:p>
    <w:p>
      <w:pPr/>
      <w:r>
        <w:rPr>
          <w:rFonts w:ascii="Noto Sans" w:hAnsi="Noto Sans" w:cs="Noto Sans"/>
          <w:sz w:val="28"/>
        </w:rPr>
        <w:t>C. fast breathing with chest indrawing</w:t>
      </w:r>
    </w:p>
    <w:p>
      <w:pPr/>
      <w:r>
        <w:rPr>
          <w:rFonts w:ascii="Noto Sans" w:hAnsi="Noto Sans" w:cs="Noto Sans"/>
          <w:sz w:val="28"/>
        </w:rPr>
        <w:t>D. poor feeding with lethargy and temperature instability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involuntary bedwetting beyond 5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Enuresis in children is involuntary bedwetting beyond 5 years.</w:t>
      </w:r>
    </w:p>
    <w:p>
      <w:pPr/>
      <w:r>
        <w:rPr>
          <w:rFonts w:ascii="Noto Sans" w:hAnsi="Noto Sans" w:cs="Noto Sans"/>
          <w:sz w:val="28"/>
        </w:rPr>
        <w:t>बच्चों में बिस्तर गीला करना की प्रमुख विशेषता 5 वर्ष से अधिक उम्र में अनैच्छिक बिस्तर गीला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Enuresis in children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involuntary bedwetting beyond 5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yellowish discoloration of skin within 24 hours (pathological):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yellowish discoloration of skin within 24 hours (pathological):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fast breathing with chest indrawing: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fast breathing with chest indrawing: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poor feeding with lethargy and temperature instability: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poor feeding with lethargy and temperature instability: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In Whooping cough (pertussis), the recommended feeding is:</w:t>
      </w:r>
    </w:p>
    <w:p>
      <w:pPr/>
      <w:r>
        <w:rPr>
          <w:rFonts w:ascii="Noto Sans" w:hAnsi="Noto Sans" w:cs="Noto Sans"/>
          <w:sz w:val="28"/>
        </w:rPr>
        <w:t>काली खांसी (पर्टुसिस)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soft nutritious diet with plenty of fluids</w:t>
      </w:r>
    </w:p>
    <w:p>
      <w:pPr/>
      <w:r>
        <w:rPr>
          <w:rFonts w:ascii="Noto Sans" w:hAnsi="Noto Sans" w:cs="Noto Sans"/>
          <w:sz w:val="28"/>
        </w:rPr>
        <w:t>B. small frequent feeds to avoid vomiting</w:t>
      </w:r>
    </w:p>
    <w:p>
      <w:pPr/>
      <w:r>
        <w:rPr>
          <w:rFonts w:ascii="Noto Sans" w:hAnsi="Noto Sans" w:cs="Noto Sans"/>
          <w:sz w:val="28"/>
        </w:rPr>
        <w:t>C. iron-rich foods with vitamin C</w:t>
      </w:r>
    </w:p>
    <w:p>
      <w:pPr/>
      <w:r>
        <w:rPr>
          <w:rFonts w:ascii="Noto Sans" w:hAnsi="Noto Sans" w:cs="Noto Sans"/>
          <w:sz w:val="28"/>
        </w:rPr>
        <w:t>D. breastfeeding continues as usual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small frequent feeds to avoid vomiting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Whooping cough (pertussis), small frequent feeds to avoid vomiting is recommended.</w:t>
      </w:r>
    </w:p>
    <w:p>
      <w:pPr/>
      <w:r>
        <w:rPr>
          <w:rFonts w:ascii="Noto Sans" w:hAnsi="Noto Sans" w:cs="Noto Sans"/>
          <w:sz w:val="28"/>
        </w:rPr>
        <w:t>काली खांसी (पर्टुसिस) में उल्टी से बचने के लिए थोड़ी-थोड़ी बार भोजन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Whooping cough (pertussis),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small frequent feeds to avoid vomiting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soft nutritious diet with plenty of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soft nutritious diet with plenty of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iron-rich foods with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iron-rich foods with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breastfeeding continues as usual: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breastfeeding continues as usual: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At the age of 2 वर्ष, a normal infant can:</w:t>
      </w:r>
    </w:p>
    <w:p>
      <w:pPr/>
      <w:r>
        <w:rPr>
          <w:rFonts w:ascii="Noto Sans" w:hAnsi="Noto Sans" w:cs="Noto Sans"/>
          <w:sz w:val="28"/>
        </w:rPr>
        <w:t>2 वर्ष की आयु में सामान्य शिशु क्या कर सकता है:</w:t>
      </w:r>
    </w:p>
    <w:p>
      <w:pPr/>
      <w:r>
        <w:rPr>
          <w:rFonts w:ascii="Noto Sans" w:hAnsi="Noto Sans" w:cs="Noto Sans"/>
          <w:sz w:val="28"/>
        </w:rPr>
        <w:t>A. ride a tricycle</w:t>
      </w:r>
    </w:p>
    <w:p>
      <w:pPr/>
      <w:r>
        <w:rPr>
          <w:rFonts w:ascii="Noto Sans" w:hAnsi="Noto Sans" w:cs="Noto Sans"/>
          <w:sz w:val="28"/>
        </w:rPr>
        <w:t>B. stand holding on to furniture</w:t>
      </w:r>
    </w:p>
    <w:p>
      <w:pPr/>
      <w:r>
        <w:rPr>
          <w:rFonts w:ascii="Noto Sans" w:hAnsi="Noto Sans" w:cs="Noto Sans"/>
          <w:sz w:val="28"/>
        </w:rPr>
        <w:t>C. speak short sentences of two words</w:t>
      </w:r>
    </w:p>
    <w:p>
      <w:pPr/>
      <w:r>
        <w:rPr>
          <w:rFonts w:ascii="Noto Sans" w:hAnsi="Noto Sans" w:cs="Noto Sans"/>
          <w:sz w:val="28"/>
        </w:rPr>
        <w:t>D. walk alone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speak short sentences of two words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 2 वर्ष of age, an infant can speak short sentences of two words.</w:t>
      </w:r>
    </w:p>
    <w:p>
      <w:pPr/>
      <w:r>
        <w:rPr>
          <w:rFonts w:ascii="Noto Sans" w:hAnsi="Noto Sans" w:cs="Noto Sans"/>
          <w:sz w:val="28"/>
        </w:rPr>
        <w:t>2 वर्ष की आयु में शिशु दो शब्दों के छोटे वाक्य बोलना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At the age of 2 वर्ष, a normal infant can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speak short sentences of two words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ride a tricycle: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ride a tricycle: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stand holding on to furniture: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stand holding on to furniture: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walk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walk alone: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Ventricular septal defect, the recommended feeding is:</w:t>
      </w:r>
    </w:p>
    <w:p>
      <w:pPr/>
      <w:r>
        <w:rPr>
          <w:rFonts w:ascii="Noto Sans" w:hAnsi="Noto Sans" w:cs="Noto Sans"/>
          <w:sz w:val="28"/>
        </w:rPr>
        <w:t>वेंट्रिकुलर सेप्टल डिफेक्ट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gradual refeeding with calorie-dense feeds</w:t>
      </w:r>
    </w:p>
    <w:p>
      <w:pPr/>
      <w:r>
        <w:rPr>
          <w:rFonts w:ascii="Noto Sans" w:hAnsi="Noto Sans" w:cs="Noto Sans"/>
          <w:sz w:val="28"/>
        </w:rPr>
        <w:t>B. rest periods during feeding</w:t>
      </w:r>
    </w:p>
    <w:p>
      <w:pPr/>
      <w:r>
        <w:rPr>
          <w:rFonts w:ascii="Noto Sans" w:hAnsi="Noto Sans" w:cs="Noto Sans"/>
          <w:sz w:val="28"/>
        </w:rPr>
        <w:t>C. breastfeeding continues as usual</w:t>
      </w:r>
    </w:p>
    <w:p>
      <w:pPr/>
      <w:r>
        <w:rPr>
          <w:rFonts w:ascii="Noto Sans" w:hAnsi="Noto Sans" w:cs="Noto Sans"/>
          <w:sz w:val="28"/>
        </w:rPr>
        <w:t>D. upright feeding with a special nipple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rest periods during feeding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Ventricular septal defect, rest periods during feeding is recommended.</w:t>
      </w:r>
    </w:p>
    <w:p>
      <w:pPr/>
      <w:r>
        <w:rPr>
          <w:rFonts w:ascii="Noto Sans" w:hAnsi="Noto Sans" w:cs="Noto Sans"/>
          <w:sz w:val="28"/>
        </w:rPr>
        <w:t>वेंट्रिकुलर सेप्टल डिफेक्ट में दूध पिलाते समय बीच-बीच में आराम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Ventricular septal defect,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rest periods during feeding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gradual refeeding with calorie-dense feeds: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gradual refeeding with calorie-dense feeds: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breastfeeding continues as usual: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breastfeeding continues as usual: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upright feeding with a special nipple: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upright feeding with a special nipple: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hallmark feature of Diphtheria is:</w:t>
      </w:r>
    </w:p>
    <w:p>
      <w:pPr/>
      <w:r>
        <w:rPr>
          <w:rFonts w:ascii="Noto Sans" w:hAnsi="Noto Sans" w:cs="Noto Sans"/>
          <w:sz w:val="28"/>
        </w:rPr>
        <w:t>डिप्थीरिया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maculopapular rash behind the ears</w:t>
      </w:r>
    </w:p>
    <w:p>
      <w:pPr/>
      <w:r>
        <w:rPr>
          <w:rFonts w:ascii="Noto Sans" w:hAnsi="Noto Sans" w:cs="Noto Sans"/>
          <w:sz w:val="28"/>
        </w:rPr>
        <w:t>B. prolonged jaundice with sluggish activity</w:t>
      </w:r>
    </w:p>
    <w:p>
      <w:pPr/>
      <w:r>
        <w:rPr>
          <w:rFonts w:ascii="Noto Sans" w:hAnsi="Noto Sans" w:cs="Noto Sans"/>
          <w:sz w:val="28"/>
        </w:rPr>
        <w:t>C. greyish membrane over the throat</w:t>
      </w:r>
    </w:p>
    <w:p>
      <w:pPr/>
      <w:r>
        <w:rPr>
          <w:rFonts w:ascii="Noto Sans" w:hAnsi="Noto Sans" w:cs="Noto Sans"/>
          <w:sz w:val="28"/>
        </w:rPr>
        <w:t>D. acute flaccid paralysis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greyish membrane over the throat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Diphtheria is greyish membrane over the throat.</w:t>
      </w:r>
    </w:p>
    <w:p>
      <w:pPr/>
      <w:r>
        <w:rPr>
          <w:rFonts w:ascii="Noto Sans" w:hAnsi="Noto Sans" w:cs="Noto Sans"/>
          <w:sz w:val="28"/>
        </w:rPr>
        <w:t>डिप्थीरिया की प्रमुख विशेषता गले पर भूरी झिल्ली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Diphtheria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greyish membrane over the throat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maculopapular rash behind the ears: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maculopapular rash behind the ears: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prolonged jaundice with sluggish activity: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prolonged jaundice with sluggish activity: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acute flaccid paralysis: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acute flaccid paralysis: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Pneumonia in children, the recommended feeding is:</w:t>
      </w:r>
    </w:p>
    <w:p>
      <w:pPr/>
      <w:r>
        <w:rPr>
          <w:rFonts w:ascii="Noto Sans" w:hAnsi="Noto Sans" w:cs="Noto Sans"/>
          <w:sz w:val="28"/>
        </w:rPr>
        <w:t>बच्चों में निमोनिया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small frequent feeds with fluids</w:t>
      </w:r>
    </w:p>
    <w:p>
      <w:pPr/>
      <w:r>
        <w:rPr>
          <w:rFonts w:ascii="Noto Sans" w:hAnsi="Noto Sans" w:cs="Noto Sans"/>
          <w:sz w:val="28"/>
        </w:rPr>
        <w:t>B. continue feeds and give ORS</w:t>
      </w:r>
    </w:p>
    <w:p>
      <w:pPr/>
      <w:r>
        <w:rPr>
          <w:rFonts w:ascii="Noto Sans" w:hAnsi="Noto Sans" w:cs="Noto Sans"/>
          <w:sz w:val="28"/>
        </w:rPr>
        <w:t>C. soft nutritious diet with plenty of fluids</w:t>
      </w:r>
    </w:p>
    <w:p>
      <w:pPr/>
      <w:r>
        <w:rPr>
          <w:rFonts w:ascii="Noto Sans" w:hAnsi="Noto Sans" w:cs="Noto Sans"/>
          <w:sz w:val="28"/>
        </w:rPr>
        <w:t>D. gradual refeeding with calorie-dense feeds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small frequent feeds with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Pneumonia in children, small frequent feeds with fluids is recommended.</w:t>
      </w:r>
    </w:p>
    <w:p>
      <w:pPr/>
      <w:r>
        <w:rPr>
          <w:rFonts w:ascii="Noto Sans" w:hAnsi="Noto Sans" w:cs="Noto Sans"/>
          <w:sz w:val="28"/>
        </w:rPr>
        <w:t>बच्चों में निमोनिया में थोड़ी-थोड़ी बार भोजन और तरल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Pneumonia in children,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small frequent feeds with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continue feeds and give 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continue feeds and give 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soft nutritious diet with plenty of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soft nutritious diet with plenty of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gradual refeeding with calorie-dense feeds: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gradual refeeding with calorie-dense feeds: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key principle of Delegation is:</w:t>
      </w:r>
    </w:p>
    <w:p>
      <w:pPr/>
      <w:r>
        <w:rPr>
          <w:rFonts w:ascii="Noto Sans" w:hAnsi="Noto Sans" w:cs="Noto Sans"/>
          <w:sz w:val="28"/>
        </w:rPr>
        <w:t>प्रत्यायोजन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the first function of management</w:t>
      </w:r>
    </w:p>
    <w:p>
      <w:pPr/>
      <w:r>
        <w:rPr>
          <w:rFonts w:ascii="Noto Sans" w:hAnsi="Noto Sans" w:cs="Noto Sans"/>
          <w:sz w:val="28"/>
        </w:rPr>
        <w:t>B. clear feedback is essential</w:t>
      </w:r>
    </w:p>
    <w:p>
      <w:pPr/>
      <w:r>
        <w:rPr>
          <w:rFonts w:ascii="Noto Sans" w:hAnsi="Noto Sans" w:cs="Noto Sans"/>
          <w:sz w:val="28"/>
        </w:rPr>
        <w:t>C. clear division of work</w:t>
      </w:r>
    </w:p>
    <w:p>
      <w:pPr/>
      <w:r>
        <w:rPr>
          <w:rFonts w:ascii="Noto Sans" w:hAnsi="Noto Sans" w:cs="Noto Sans"/>
          <w:sz w:val="28"/>
        </w:rPr>
        <w:t>D. responsibility cannot be fully delegated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responsibility cannot be fully delegated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Delegation is responsibility cannot be fully delegated.</w:t>
      </w:r>
    </w:p>
    <w:p>
      <w:pPr/>
      <w:r>
        <w:rPr>
          <w:rFonts w:ascii="Noto Sans" w:hAnsi="Noto Sans" w:cs="Noto Sans"/>
          <w:sz w:val="28"/>
        </w:rPr>
        <w:t>प्रत्यायोजन का प्रमुख सिद्धांत जिम्मेदारी पूरी तरह सौंपी नहीं जा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Delegation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responsibility cannot be fully delegated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first function of management: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first function of management: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clear feedback is essential: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clear feedback is essential: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clear division of 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clear division of work: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Planning is defined as:</w:t>
      </w:r>
    </w:p>
    <w:p>
      <w:pPr/>
      <w:r>
        <w:rPr>
          <w:rFonts w:ascii="Noto Sans" w:hAnsi="Noto Sans" w:cs="Noto Sans"/>
          <w:sz w:val="28"/>
        </w:rPr>
        <w:t>योजना की परिभाषा है:</w:t>
      </w:r>
    </w:p>
    <w:p>
      <w:pPr/>
      <w:r>
        <w:rPr>
          <w:rFonts w:ascii="Noto Sans" w:hAnsi="Noto Sans" w:cs="Noto Sans"/>
          <w:sz w:val="28"/>
        </w:rPr>
        <w:t>A. systematic activities to maintain care standards</w:t>
      </w:r>
    </w:p>
    <w:p>
      <w:pPr/>
      <w:r>
        <w:rPr>
          <w:rFonts w:ascii="Noto Sans" w:hAnsi="Noto Sans" w:cs="Noto Sans"/>
          <w:sz w:val="28"/>
        </w:rPr>
        <w:t>B. deciding in advance what to do and how to do it</w:t>
      </w:r>
    </w:p>
    <w:p>
      <w:pPr/>
      <w:r>
        <w:rPr>
          <w:rFonts w:ascii="Noto Sans" w:hAnsi="Noto Sans" w:cs="Noto Sans"/>
          <w:sz w:val="28"/>
        </w:rPr>
        <w:t>C. using available time effectively</w:t>
      </w:r>
    </w:p>
    <w:p>
      <w:pPr/>
      <w:r>
        <w:rPr>
          <w:rFonts w:ascii="Noto Sans" w:hAnsi="Noto Sans" w:cs="Noto Sans"/>
          <w:sz w:val="28"/>
        </w:rPr>
        <w:t>D. preventing harm to patients during care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deciding in advance what to do and how to do 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Planning is defined as deciding in advance what to do and how to do it.</w:t>
      </w:r>
    </w:p>
    <w:p>
      <w:pPr/>
      <w:r>
        <w:rPr>
          <w:rFonts w:ascii="Noto Sans" w:hAnsi="Noto Sans" w:cs="Noto Sans"/>
          <w:sz w:val="28"/>
        </w:rPr>
        <w:t>योजना की परिभाषा पहले से निर्णय करना कि क्या करना है और कैसे करना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Planning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deciding in advance what to do and how to do 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systematic activities to maintain care standards: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systematic activities to maintain care standards: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using available time effectively: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using available time effectively: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preventing harm to patients during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preventing harm to patients during care: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Supervision, the nurse manager should:</w:t>
      </w:r>
    </w:p>
    <w:p>
      <w:pPr/>
      <w:r>
        <w:rPr>
          <w:rFonts w:ascii="Noto Sans" w:hAnsi="Noto Sans" w:cs="Noto Sans"/>
          <w:sz w:val="28"/>
        </w:rPr>
        <w:t>पर्यवेक्षण में नर्स प्रबंधक को क्या करना चाहिए:</w:t>
      </w:r>
    </w:p>
    <w:p>
      <w:pPr/>
      <w:r>
        <w:rPr>
          <w:rFonts w:ascii="Noto Sans" w:hAnsi="Noto Sans" w:cs="Noto Sans"/>
          <w:sz w:val="28"/>
        </w:rPr>
        <w:t>A. arrange regular team meetings</w:t>
      </w:r>
    </w:p>
    <w:p>
      <w:pPr/>
      <w:r>
        <w:rPr>
          <w:rFonts w:ascii="Noto Sans" w:hAnsi="Noto Sans" w:cs="Noto Sans"/>
          <w:sz w:val="28"/>
        </w:rPr>
        <w:t>B. observe care and give immediate feedback</w:t>
      </w:r>
    </w:p>
    <w:p>
      <w:pPr/>
      <w:r>
        <w:rPr>
          <w:rFonts w:ascii="Noto Sans" w:hAnsi="Noto Sans" w:cs="Noto Sans"/>
          <w:sz w:val="28"/>
        </w:rPr>
        <w:t>C. use the two-identifier check before medication</w:t>
      </w:r>
    </w:p>
    <w:p>
      <w:pPr/>
      <w:r>
        <w:rPr>
          <w:rFonts w:ascii="Noto Sans" w:hAnsi="Noto Sans" w:cs="Noto Sans"/>
          <w:sz w:val="28"/>
        </w:rPr>
        <w:t>D. ensure rapid triage and resource allocation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observe care and give immediate feedback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Supervision, the nurse manager should observe care and give immediate feedback.</w:t>
      </w:r>
    </w:p>
    <w:p>
      <w:pPr/>
      <w:r>
        <w:rPr>
          <w:rFonts w:ascii="Noto Sans" w:hAnsi="Noto Sans" w:cs="Noto Sans"/>
          <w:sz w:val="28"/>
        </w:rPr>
        <w:t>पर्यवेक्षण में नर्स प्रबंधक को देखभाल का निरीक्षण करना और तुरंत प्रतिक्रिया देना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Supervision, the nurse manager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observe care and give immediate feedback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arrange regular team meetings: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arrange regular team meetings: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use the two-identifier check before medication: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use the two-identifier check before medication: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ensure rapid triage and resource allocation: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ensure rapid triage and resource allocation: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Planning process (nursing) is defined as:</w:t>
      </w:r>
    </w:p>
    <w:p>
      <w:pPr/>
      <w:r>
        <w:rPr>
          <w:rFonts w:ascii="Noto Sans" w:hAnsi="Noto Sans" w:cs="Noto Sans"/>
          <w:sz w:val="28"/>
        </w:rPr>
        <w:t>नर्सिंग योजना प्रक्रिया की परिभाषा है:</w:t>
      </w:r>
    </w:p>
    <w:p>
      <w:pPr/>
      <w:r>
        <w:rPr>
          <w:rFonts w:ascii="Noto Sans" w:hAnsi="Noto Sans" w:cs="Noto Sans"/>
          <w:sz w:val="28"/>
        </w:rPr>
        <w:t>A. the internal and external forces that energise a person to act</w:t>
      </w:r>
    </w:p>
    <w:p>
      <w:pPr/>
      <w:r>
        <w:rPr>
          <w:rFonts w:ascii="Noto Sans" w:hAnsi="Noto Sans" w:cs="Noto Sans"/>
          <w:sz w:val="28"/>
        </w:rPr>
        <w:t>B. the process of planning, organising, directing and controlling nursing care</w:t>
      </w:r>
    </w:p>
    <w:p>
      <w:pPr/>
      <w:r>
        <w:rPr>
          <w:rFonts w:ascii="Noto Sans" w:hAnsi="Noto Sans" w:cs="Noto Sans"/>
          <w:sz w:val="28"/>
        </w:rPr>
        <w:t>C. leadership where the group works with little direction</w:t>
      </w:r>
    </w:p>
    <w:p>
      <w:pPr/>
      <w:r>
        <w:rPr>
          <w:rFonts w:ascii="Noto Sans" w:hAnsi="Noto Sans" w:cs="Noto Sans"/>
          <w:sz w:val="28"/>
        </w:rPr>
        <w:t>D. a systematic sequence from assessment to evaluation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systematic sequence from assessment to evaluation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Planning process (nursing) is defined as a systematic sequence from assessment to evaluation.</w:t>
      </w:r>
    </w:p>
    <w:p>
      <w:pPr/>
      <w:r>
        <w:rPr>
          <w:rFonts w:ascii="Noto Sans" w:hAnsi="Noto Sans" w:cs="Noto Sans"/>
          <w:sz w:val="28"/>
        </w:rPr>
        <w:t>नर्सिंग योजना प्रक्रिया की परिभाषा आकलन से मूल्यांकन तक की व्यवस्थित श्रृंखला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Planning process (nursing)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systematic sequence from assessment to evaluation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internal and external forces that energise a person to act: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internal and external forces that energise a person to act: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process of planning, organising, directing and controlling nursing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process of planning, organising, directing and controlling nursing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leadership where the group works with little direction: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leadership where the group works with little direction: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In Motivation, the nurse manager should:</w:t>
      </w:r>
    </w:p>
    <w:p>
      <w:pPr/>
      <w:r>
        <w:rPr>
          <w:rFonts w:ascii="Noto Sans" w:hAnsi="Noto Sans" w:cs="Noto Sans"/>
          <w:sz w:val="28"/>
        </w:rPr>
        <w:t>अभिप्रेरणा में नर्स प्रबंधक को क्या करना चाहिए:</w:t>
      </w:r>
    </w:p>
    <w:p>
      <w:pPr/>
      <w:r>
        <w:rPr>
          <w:rFonts w:ascii="Noto Sans" w:hAnsi="Noto Sans" w:cs="Noto Sans"/>
          <w:sz w:val="28"/>
        </w:rPr>
        <w:t>A. ensure rapid triage and resource allocation</w:t>
      </w:r>
    </w:p>
    <w:p>
      <w:pPr/>
      <w:r>
        <w:rPr>
          <w:rFonts w:ascii="Noto Sans" w:hAnsi="Noto Sans" w:cs="Noto Sans"/>
          <w:sz w:val="28"/>
        </w:rPr>
        <w:t>B. recognise and reward good performance</w:t>
      </w:r>
    </w:p>
    <w:p>
      <w:pPr/>
      <w:r>
        <w:rPr>
          <w:rFonts w:ascii="Noto Sans" w:hAnsi="Noto Sans" w:cs="Noto Sans"/>
          <w:sz w:val="28"/>
        </w:rPr>
        <w:t>C. delegate routine tasks to free time for critical care</w:t>
      </w:r>
    </w:p>
    <w:p>
      <w:pPr/>
      <w:r>
        <w:rPr>
          <w:rFonts w:ascii="Noto Sans" w:hAnsi="Noto Sans" w:cs="Noto Sans"/>
          <w:sz w:val="28"/>
        </w:rPr>
        <w:t>D. use the two-identifier check before medication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recognise and reward good performance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Motivation, the nurse manager should recognise and reward good performance.</w:t>
      </w:r>
    </w:p>
    <w:p>
      <w:pPr/>
      <w:r>
        <w:rPr>
          <w:rFonts w:ascii="Noto Sans" w:hAnsi="Noto Sans" w:cs="Noto Sans"/>
          <w:sz w:val="28"/>
        </w:rPr>
        <w:t>अभिप्रेरणा में नर्स प्रबंधक को अच्छे प्रदर्शन को पहचानना और पुरस्कृत करना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Motivation, the nurse manager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recognise and reward good performance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ensure rapid triage and resource allocation: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ensure rapid triage and resource allocation: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delegate routine tasks to free time for critical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delegate routine tasks to free time for critical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 the two-identifier check before medication: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 the two-identifier check before medication: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In Patient safety, the nurse manager should:</w:t>
      </w:r>
    </w:p>
    <w:p>
      <w:pPr/>
      <w:r>
        <w:rPr>
          <w:rFonts w:ascii="Noto Sans" w:hAnsi="Noto Sans" w:cs="Noto Sans"/>
          <w:sz w:val="28"/>
        </w:rPr>
        <w:t>रोगी सुरक्षा में नर्स प्रबंधक को क्या करना चाहिए:</w:t>
      </w:r>
    </w:p>
    <w:p>
      <w:pPr/>
      <w:r>
        <w:rPr>
          <w:rFonts w:ascii="Noto Sans" w:hAnsi="Noto Sans" w:cs="Noto Sans"/>
          <w:sz w:val="28"/>
        </w:rPr>
        <w:t>A. use the two-identifier check before medication</w:t>
      </w:r>
    </w:p>
    <w:p>
      <w:pPr/>
      <w:r>
        <w:rPr>
          <w:rFonts w:ascii="Noto Sans" w:hAnsi="Noto Sans" w:cs="Noto Sans"/>
          <w:sz w:val="28"/>
        </w:rPr>
        <w:t>B. ensure rapid triage and resource allocation</w:t>
      </w:r>
    </w:p>
    <w:p>
      <w:pPr/>
      <w:r>
        <w:rPr>
          <w:rFonts w:ascii="Noto Sans" w:hAnsi="Noto Sans" w:cs="Noto Sans"/>
          <w:sz w:val="28"/>
        </w:rPr>
        <w:t>C. recognise and reward good performance</w:t>
      </w:r>
    </w:p>
    <w:p>
      <w:pPr/>
      <w:r>
        <w:rPr>
          <w:rFonts w:ascii="Noto Sans" w:hAnsi="Noto Sans" w:cs="Noto Sans"/>
          <w:sz w:val="28"/>
        </w:rPr>
        <w:t>D. arrange regular team meetings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use the two-identifier check before medication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Patient safety, the nurse manager should use the two-identifier check before medication.</w:t>
      </w:r>
    </w:p>
    <w:p>
      <w:pPr/>
      <w:r>
        <w:rPr>
          <w:rFonts w:ascii="Noto Sans" w:hAnsi="Noto Sans" w:cs="Noto Sans"/>
          <w:sz w:val="28"/>
        </w:rPr>
        <w:t>रोगी सुरक्षा में नर्स प्रबंधक को दवा से पहले दो-पहचान जांच करना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safety, the nurse manager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use the two-identifier check before medication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ensure rapid triage and resource allocation: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ensure rapid triage and resource allocation: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recognise and reward good performance: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recognise and reward good performance: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arrange regular team meetings: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arrange regular team meetings: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Which of the following is an example of Caste system:</w:t>
      </w:r>
    </w:p>
    <w:p>
      <w:pPr/>
      <w:r>
        <w:rPr>
          <w:rFonts w:ascii="Noto Sans" w:hAnsi="Noto Sans" w:cs="Noto Sans"/>
          <w:sz w:val="28"/>
        </w:rPr>
        <w:t>निम्न में से कौन-सा जाति व्यवस्था का उदाहरण है:</w:t>
      </w:r>
    </w:p>
    <w:p>
      <w:pPr/>
      <w:r>
        <w:rPr>
          <w:rFonts w:ascii="Noto Sans" w:hAnsi="Noto Sans" w:cs="Noto Sans"/>
          <w:sz w:val="28"/>
        </w:rPr>
        <w:t>A. birth determining social group</w:t>
      </w:r>
    </w:p>
    <w:p>
      <w:pPr/>
      <w:r>
        <w:rPr>
          <w:rFonts w:ascii="Noto Sans" w:hAnsi="Noto Sans" w:cs="Noto Sans"/>
          <w:sz w:val="28"/>
        </w:rPr>
        <w:t>B. a couple with two children</w:t>
      </w:r>
    </w:p>
    <w:p>
      <w:pPr/>
      <w:r>
        <w:rPr>
          <w:rFonts w:ascii="Noto Sans" w:hAnsi="Noto Sans" w:cs="Noto Sans"/>
          <w:sz w:val="28"/>
        </w:rPr>
        <w:t>C. the role of a nurse, mother and teacher</w:t>
      </w:r>
    </w:p>
    <w:p>
      <w:pPr/>
      <w:r>
        <w:rPr>
          <w:rFonts w:ascii="Noto Sans" w:hAnsi="Noto Sans" w:cs="Noto Sans"/>
          <w:sz w:val="28"/>
        </w:rPr>
        <w:t>D. urbanisation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birth determining social group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birth determining social group is an example of Caste system.</w:t>
      </w:r>
    </w:p>
    <w:p>
      <w:pPr/>
      <w:r>
        <w:rPr>
          <w:rFonts w:ascii="Noto Sans" w:hAnsi="Noto Sans" w:cs="Noto Sans"/>
          <w:sz w:val="28"/>
        </w:rPr>
        <w:t>जन्म से सामाजिक समूह निर्धारित होना जाति व्यवस्था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Caste system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birth determining social group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couple with two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couple with two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role of a nurse, mother and teacher: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role of a nurse, mother and teacher: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urbanisation: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urbanisation: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Which of the following is an example of Marriage:</w:t>
      </w:r>
    </w:p>
    <w:p>
      <w:pPr/>
      <w:r>
        <w:rPr>
          <w:rFonts w:ascii="Noto Sans" w:hAnsi="Noto Sans" w:cs="Noto Sans"/>
          <w:sz w:val="28"/>
        </w:rPr>
        <w:t>निम्न में से कौन-सा विवाह का उदाहरण है:</w:t>
      </w:r>
    </w:p>
    <w:p>
      <w:pPr/>
      <w:r>
        <w:rPr>
          <w:rFonts w:ascii="Noto Sans" w:hAnsi="Noto Sans" w:cs="Noto Sans"/>
          <w:sz w:val="28"/>
        </w:rPr>
        <w:t>A. birth determining social group</w:t>
      </w:r>
    </w:p>
    <w:p>
      <w:pPr/>
      <w:r>
        <w:rPr>
          <w:rFonts w:ascii="Noto Sans" w:hAnsi="Noto Sans" w:cs="Noto Sans"/>
          <w:sz w:val="28"/>
        </w:rPr>
        <w:t>B. the basis of the family</w:t>
      </w:r>
    </w:p>
    <w:p>
      <w:pPr/>
      <w:r>
        <w:rPr>
          <w:rFonts w:ascii="Noto Sans" w:hAnsi="Noto Sans" w:cs="Noto Sans"/>
          <w:sz w:val="28"/>
        </w:rPr>
        <w:t>C. a couple with two children</w:t>
      </w:r>
    </w:p>
    <w:p>
      <w:pPr/>
      <w:r>
        <w:rPr>
          <w:rFonts w:ascii="Noto Sans" w:hAnsi="Noto Sans" w:cs="Noto Sans"/>
          <w:sz w:val="28"/>
        </w:rPr>
        <w:t>D. the role of a nurse, mother and teacher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basis of the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basis of the family is an example of Marriage.</w:t>
      </w:r>
    </w:p>
    <w:p>
      <w:pPr/>
      <w:r>
        <w:rPr>
          <w:rFonts w:ascii="Noto Sans" w:hAnsi="Noto Sans" w:cs="Noto Sans"/>
          <w:sz w:val="28"/>
        </w:rPr>
        <w:t>परिवार का आधार विवाह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Marriage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basis of the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birth determining social group: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birth determining social group: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couple with two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couple with two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role of a nurse, mother and teacher: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role of a nurse, mother and teacher: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Social institution is defined as:</w:t>
      </w:r>
    </w:p>
    <w:p>
      <w:pPr/>
      <w:r>
        <w:rPr>
          <w:rFonts w:ascii="Noto Sans" w:hAnsi="Noto Sans" w:cs="Noto Sans"/>
          <w:sz w:val="28"/>
        </w:rPr>
        <w:t>सामाजिक संस्था की परिभाषा है:</w:t>
      </w:r>
    </w:p>
    <w:p>
      <w:pPr/>
      <w:r>
        <w:rPr>
          <w:rFonts w:ascii="Noto Sans" w:hAnsi="Noto Sans" w:cs="Noto Sans"/>
          <w:sz w:val="28"/>
        </w:rPr>
        <w:t>A. the movement of people between social positions</w:t>
      </w:r>
    </w:p>
    <w:p>
      <w:pPr/>
      <w:r>
        <w:rPr>
          <w:rFonts w:ascii="Noto Sans" w:hAnsi="Noto Sans" w:cs="Noto Sans"/>
          <w:sz w:val="28"/>
        </w:rPr>
        <w:t>B. a group of people living together with shared norms</w:t>
      </w:r>
    </w:p>
    <w:p>
      <w:pPr/>
      <w:r>
        <w:rPr>
          <w:rFonts w:ascii="Noto Sans" w:hAnsi="Noto Sans" w:cs="Noto Sans"/>
          <w:sz w:val="28"/>
        </w:rPr>
        <w:t>C. an organised pattern of social relationships</w:t>
      </w:r>
    </w:p>
    <w:p>
      <w:pPr/>
      <w:r>
        <w:rPr>
          <w:rFonts w:ascii="Noto Sans" w:hAnsi="Noto Sans" w:cs="Noto Sans"/>
          <w:sz w:val="28"/>
        </w:rPr>
        <w:t>D. the breakdown of social institutions and values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an organised pattern of social relationships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institution is defined as an organised pattern of social relationships.</w:t>
      </w:r>
    </w:p>
    <w:p>
      <w:pPr/>
      <w:r>
        <w:rPr>
          <w:rFonts w:ascii="Noto Sans" w:hAnsi="Noto Sans" w:cs="Noto Sans"/>
          <w:sz w:val="28"/>
        </w:rPr>
        <w:t>सामाजिक संस्था की परिभाषा सामाजिक संबंधों की संगठित पद्धति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institution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an organised pattern of social relationships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movement of people between social positions: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movement of people between social positions: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group of people living together with shared norms: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group of people living together with shared norms: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breakdown of social institutions and values: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breakdown of social institutions and values: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importance of Sociology in nursing is:</w:t>
      </w:r>
    </w:p>
    <w:p>
      <w:pPr/>
      <w:r>
        <w:rPr>
          <w:rFonts w:ascii="Noto Sans" w:hAnsi="Noto Sans" w:cs="Noto Sans"/>
          <w:sz w:val="28"/>
        </w:rPr>
        <w:t>नर्सिंग में समाजशास्त्र का महत्व है:</w:t>
      </w:r>
    </w:p>
    <w:p>
      <w:pPr/>
      <w:r>
        <w:rPr>
          <w:rFonts w:ascii="Noto Sans" w:hAnsi="Noto Sans" w:cs="Noto Sans"/>
          <w:sz w:val="28"/>
        </w:rPr>
        <w:t>A. understand moral standards of care</w:t>
      </w:r>
    </w:p>
    <w:p>
      <w:pPr/>
      <w:r>
        <w:rPr>
          <w:rFonts w:ascii="Noto Sans" w:hAnsi="Noto Sans" w:cs="Noto Sans"/>
          <w:sz w:val="28"/>
        </w:rPr>
        <w:t>B. understand health-seeking behaviour</w:t>
      </w:r>
    </w:p>
    <w:p>
      <w:pPr/>
      <w:r>
        <w:rPr>
          <w:rFonts w:ascii="Noto Sans" w:hAnsi="Noto Sans" w:cs="Noto Sans"/>
          <w:sz w:val="28"/>
        </w:rPr>
        <w:t>C. understand the patient's social background</w:t>
      </w:r>
    </w:p>
    <w:p>
      <w:pPr/>
      <w:r>
        <w:rPr>
          <w:rFonts w:ascii="Noto Sans" w:hAnsi="Noto Sans" w:cs="Noto Sans"/>
          <w:sz w:val="28"/>
        </w:rPr>
        <w:t>D. understand the social environment of health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understand the patient's social background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nursing, Sociology helps to understand the patient's social background.</w:t>
      </w:r>
    </w:p>
    <w:p>
      <w:pPr/>
      <w:r>
        <w:rPr>
          <w:rFonts w:ascii="Noto Sans" w:hAnsi="Noto Sans" w:cs="Noto Sans"/>
          <w:sz w:val="28"/>
        </w:rPr>
        <w:t>नर्सिंग में समाजशास्त्र रोगी की सामाजिक पृष्ठभूमि समझना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importance of Sociology in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understand the patient's social background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understand moral standards of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understand moral standards of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understand health-seeking behaviour: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understand health-seeking behaviour: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understand the social environment of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understand the social environment of health: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Demography is defined as:</w:t>
      </w:r>
    </w:p>
    <w:p>
      <w:pPr/>
      <w:r>
        <w:rPr>
          <w:rFonts w:ascii="Noto Sans" w:hAnsi="Noto Sans" w:cs="Noto Sans"/>
          <w:sz w:val="28"/>
        </w:rPr>
        <w:t>जनांकिकी की परिभाषा है:</w:t>
      </w:r>
    </w:p>
    <w:p>
      <w:pPr/>
      <w:r>
        <w:rPr>
          <w:rFonts w:ascii="Noto Sans" w:hAnsi="Noto Sans" w:cs="Noto Sans"/>
          <w:sz w:val="28"/>
        </w:rPr>
        <w:t>A. expected behaviours attached to a social position</w:t>
      </w:r>
    </w:p>
    <w:p>
      <w:pPr/>
      <w:r>
        <w:rPr>
          <w:rFonts w:ascii="Noto Sans" w:hAnsi="Noto Sans" w:cs="Noto Sans"/>
          <w:sz w:val="28"/>
        </w:rPr>
        <w:t>B. the condition of lacking basic necessities of life</w:t>
      </w:r>
    </w:p>
    <w:p>
      <w:pPr/>
      <w:r>
        <w:rPr>
          <w:rFonts w:ascii="Noto Sans" w:hAnsi="Noto Sans" w:cs="Noto Sans"/>
          <w:sz w:val="28"/>
        </w:rPr>
        <w:t>C. the statistical study of human populations</w:t>
      </w:r>
    </w:p>
    <w:p>
      <w:pPr/>
      <w:r>
        <w:rPr>
          <w:rFonts w:ascii="Noto Sans" w:hAnsi="Noto Sans" w:cs="Noto Sans"/>
          <w:sz w:val="28"/>
        </w:rPr>
        <w:t>D. a family where several generations live together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statistical study of human populations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Demography is defined as the statistical study of human populations.</w:t>
      </w:r>
    </w:p>
    <w:p>
      <w:pPr/>
      <w:r>
        <w:rPr>
          <w:rFonts w:ascii="Noto Sans" w:hAnsi="Noto Sans" w:cs="Noto Sans"/>
          <w:sz w:val="28"/>
        </w:rPr>
        <w:t>जनांकिकी की परिभाषा मानव आबादी का सांख्यिकीय अध्ययन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Demography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statistical study of human populations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expected behaviours attached to a social position: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expected behaviours attached to a social position: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condition of lacking basic necessities of life: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condition of lacking basic necessities of life: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family where several generations live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family where several generations live together: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Mores is defined as:</w:t>
      </w:r>
    </w:p>
    <w:p>
      <w:pPr/>
      <w:r>
        <w:rPr>
          <w:rFonts w:ascii="Noto Sans" w:hAnsi="Noto Sans" w:cs="Noto Sans"/>
          <w:sz w:val="28"/>
        </w:rPr>
        <w:t>सामाजिक रीतियां (मोरेस) की परिभाषा है:</w:t>
      </w:r>
    </w:p>
    <w:p>
      <w:pPr/>
      <w:r>
        <w:rPr>
          <w:rFonts w:ascii="Noto Sans" w:hAnsi="Noto Sans" w:cs="Noto Sans"/>
          <w:sz w:val="28"/>
        </w:rPr>
        <w:t>A. strongly held norms that protect society's welfare</w:t>
      </w:r>
    </w:p>
    <w:p>
      <w:pPr/>
      <w:r>
        <w:rPr>
          <w:rFonts w:ascii="Noto Sans" w:hAnsi="Noto Sans" w:cs="Noto Sans"/>
          <w:sz w:val="28"/>
        </w:rPr>
        <w:t>B. a family where several generations live together</w:t>
      </w:r>
    </w:p>
    <w:p>
      <w:pPr/>
      <w:r>
        <w:rPr>
          <w:rFonts w:ascii="Noto Sans" w:hAnsi="Noto Sans" w:cs="Noto Sans"/>
          <w:sz w:val="28"/>
        </w:rPr>
        <w:t>C. the movement of people between social positions</w:t>
      </w:r>
    </w:p>
    <w:p>
      <w:pPr/>
      <w:r>
        <w:rPr>
          <w:rFonts w:ascii="Noto Sans" w:hAnsi="Noto Sans" w:cs="Noto Sans"/>
          <w:sz w:val="28"/>
        </w:rPr>
        <w:t>D. the basic unit of society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strongly held norms that protect society's welfare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Mores is defined as strongly held norms that protect society's welfare.</w:t>
      </w:r>
    </w:p>
    <w:p>
      <w:pPr/>
      <w:r>
        <w:rPr>
          <w:rFonts w:ascii="Noto Sans" w:hAnsi="Noto Sans" w:cs="Noto Sans"/>
          <w:sz w:val="28"/>
        </w:rPr>
        <w:t>सामाजिक रीतियां (मोरेस) की परिभाषा समाज की भलाई की रक्षा करने वाले कड़े मानदंड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Mores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strongly held norms that protect society's welfare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family where several generations live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family where several generations live together: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movement of people between social positions: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movement of people between social positions: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basic unit of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basic unit of society: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usual route of administration of Aspirin is:</w:t>
      </w:r>
    </w:p>
    <w:p>
      <w:pPr/>
      <w:r>
        <w:rPr>
          <w:rFonts w:ascii="Noto Sans" w:hAnsi="Noto Sans" w:cs="Noto Sans"/>
          <w:sz w:val="28"/>
        </w:rPr>
        <w:t>एस्पिरिन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intravenous</w:t>
      </w:r>
    </w:p>
    <w:p>
      <w:pPr/>
      <w:r>
        <w:rPr>
          <w:rFonts w:ascii="Noto Sans" w:hAnsi="Noto Sans" w:cs="Noto Sans"/>
          <w:sz w:val="28"/>
        </w:rPr>
        <w:t>B. oral or subcutaneous</w:t>
      </w:r>
    </w:p>
    <w:p>
      <w:pPr/>
      <w:r>
        <w:rPr>
          <w:rFonts w:ascii="Noto Sans" w:hAnsi="Noto Sans" w:cs="Noto Sans"/>
          <w:sz w:val="28"/>
        </w:rPr>
        <w:t>C. oral or intravenous</w:t>
      </w:r>
    </w:p>
    <w:p>
      <w:pPr/>
      <w:r>
        <w:rPr>
          <w:rFonts w:ascii="Noto Sans" w:hAnsi="Noto Sans" w:cs="Noto Sans"/>
          <w:sz w:val="28"/>
        </w:rPr>
        <w:t>D. oral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oral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Aspirin is oral.</w:t>
      </w:r>
    </w:p>
    <w:p>
      <w:pPr/>
      <w:r>
        <w:rPr>
          <w:rFonts w:ascii="Noto Sans" w:hAnsi="Noto Sans" w:cs="Noto Sans"/>
          <w:sz w:val="28"/>
        </w:rPr>
        <w:t>एस्पिरिन का सामान्य मार्ग मुंह से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Aspirin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oral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intravenous: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oral or subcutaneous: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or subcutaneous: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 or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 or intravenous: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Digoxin is mainly used to treat:</w:t>
      </w:r>
    </w:p>
    <w:p>
      <w:pPr/>
      <w:r>
        <w:rPr>
          <w:rFonts w:ascii="Noto Sans" w:hAnsi="Noto Sans" w:cs="Noto Sans"/>
          <w:sz w:val="28"/>
        </w:rPr>
        <w:t>डिगॉक्सिन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hyperthyroidism</w:t>
      </w:r>
    </w:p>
    <w:p>
      <w:pPr/>
      <w:r>
        <w:rPr>
          <w:rFonts w:ascii="Noto Sans" w:hAnsi="Noto Sans" w:cs="Noto Sans"/>
          <w:sz w:val="28"/>
        </w:rPr>
        <w:t>B. anaphylaxis</w:t>
      </w:r>
    </w:p>
    <w:p>
      <w:pPr/>
      <w:r>
        <w:rPr>
          <w:rFonts w:ascii="Noto Sans" w:hAnsi="Noto Sans" w:cs="Noto Sans"/>
          <w:sz w:val="28"/>
        </w:rPr>
        <w:t>C. opioid overdose</w:t>
      </w:r>
    </w:p>
    <w:p>
      <w:pPr/>
      <w:r>
        <w:rPr>
          <w:rFonts w:ascii="Noto Sans" w:hAnsi="Noto Sans" w:cs="Noto Sans"/>
          <w:sz w:val="28"/>
        </w:rPr>
        <w:t>D. heart failure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heart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is mainly used to treat heart failure.</w:t>
      </w:r>
    </w:p>
    <w:p>
      <w:pPr/>
      <w:r>
        <w:rPr>
          <w:rFonts w:ascii="Noto Sans" w:hAnsi="Noto Sans" w:cs="Noto Sans"/>
          <w:sz w:val="28"/>
        </w:rPr>
        <w:t>डिगॉक्सिन मुख्य रूप से हृदय विफलता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Digoxin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heart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hyperthyroidism: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hyperthyroidism: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anaphylaxis: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anaphylaxis: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opioid overdose: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opioid overdose: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usual route of administration of Naloxone is:</w:t>
      </w:r>
    </w:p>
    <w:p>
      <w:pPr/>
      <w:r>
        <w:rPr>
          <w:rFonts w:ascii="Noto Sans" w:hAnsi="Noto Sans" w:cs="Noto Sans"/>
          <w:sz w:val="28"/>
        </w:rPr>
        <w:t>नालोक्सोन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oral</w:t>
      </w:r>
    </w:p>
    <w:p>
      <w:pPr/>
      <w:r>
        <w:rPr>
          <w:rFonts w:ascii="Noto Sans" w:hAnsi="Noto Sans" w:cs="Noto Sans"/>
          <w:sz w:val="28"/>
        </w:rPr>
        <w:t>B. sublingual</w:t>
      </w:r>
    </w:p>
    <w:p>
      <w:pPr/>
      <w:r>
        <w:rPr>
          <w:rFonts w:ascii="Noto Sans" w:hAnsi="Noto Sans" w:cs="Noto Sans"/>
          <w:sz w:val="28"/>
        </w:rPr>
        <w:t>C. oral or intravenous</w:t>
      </w:r>
    </w:p>
    <w:p>
      <w:pPr/>
      <w:r>
        <w:rPr>
          <w:rFonts w:ascii="Noto Sans" w:hAnsi="Noto Sans" w:cs="Noto Sans"/>
          <w:sz w:val="28"/>
        </w:rPr>
        <w:t>D. intravenous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intravenous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Naloxone is intravenous.</w:t>
      </w:r>
    </w:p>
    <w:p>
      <w:pPr/>
      <w:r>
        <w:rPr>
          <w:rFonts w:ascii="Noto Sans" w:hAnsi="Noto Sans" w:cs="Noto Sans"/>
          <w:sz w:val="28"/>
        </w:rPr>
        <w:t>नालोक्सोन का सामान्य मार्ग अंतःशिरा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Naloxone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intravenous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sublingual: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sublingual: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 or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 or intravenous: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Nitroglycerin (GTN) is mainly used to treat:</w:t>
      </w:r>
    </w:p>
    <w:p>
      <w:pPr/>
      <w:r>
        <w:rPr>
          <w:rFonts w:ascii="Noto Sans" w:hAnsi="Noto Sans" w:cs="Noto Sans"/>
          <w:sz w:val="28"/>
        </w:rPr>
        <w:t>नाइट्रोग्लिसरीन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acute anginal attack</w:t>
      </w:r>
    </w:p>
    <w:p>
      <w:pPr/>
      <w:r>
        <w:rPr>
          <w:rFonts w:ascii="Noto Sans" w:hAnsi="Noto Sans" w:cs="Noto Sans"/>
          <w:sz w:val="28"/>
        </w:rPr>
        <w:t>B. inflammation and pain</w:t>
      </w:r>
    </w:p>
    <w:p>
      <w:pPr/>
      <w:r>
        <w:rPr>
          <w:rFonts w:ascii="Noto Sans" w:hAnsi="Noto Sans" w:cs="Noto Sans"/>
          <w:sz w:val="28"/>
        </w:rPr>
        <w:t>C. bipolar disorder</w:t>
      </w:r>
    </w:p>
    <w:p>
      <w:pPr/>
      <w:r>
        <w:rPr>
          <w:rFonts w:ascii="Noto Sans" w:hAnsi="Noto Sans" w:cs="Noto Sans"/>
          <w:sz w:val="28"/>
        </w:rPr>
        <w:t>D. epilepsy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acute anginal attack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Nitroglycerin (GTN) is mainly used to treat acute anginal attack.</w:t>
      </w:r>
    </w:p>
    <w:p>
      <w:pPr/>
      <w:r>
        <w:rPr>
          <w:rFonts w:ascii="Noto Sans" w:hAnsi="Noto Sans" w:cs="Noto Sans"/>
          <w:sz w:val="28"/>
        </w:rPr>
        <w:t>नाइट्रोग्लिसरीन मुख्य रूप से तीव्र एनजाइना आक्रमण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Nitroglycerin (GTN)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acute anginal attack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inflammation and pain: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inflammation and pain: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bipolar disorder: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bipolar disorder: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epilepsy: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epilepsy: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usual route of administration of Adrenaline (epinephrine) is:</w:t>
      </w:r>
    </w:p>
    <w:p>
      <w:pPr/>
      <w:r>
        <w:rPr>
          <w:rFonts w:ascii="Noto Sans" w:hAnsi="Noto Sans" w:cs="Noto Sans"/>
          <w:sz w:val="28"/>
        </w:rPr>
        <w:t>एड्रेनालाईन (एपिनेफ्रिन)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intravenous</w:t>
      </w:r>
    </w:p>
    <w:p>
      <w:pPr/>
      <w:r>
        <w:rPr>
          <w:rFonts w:ascii="Noto Sans" w:hAnsi="Noto Sans" w:cs="Noto Sans"/>
          <w:sz w:val="28"/>
        </w:rPr>
        <w:t>B. intramuscular</w:t>
      </w:r>
    </w:p>
    <w:p>
      <w:pPr/>
      <w:r>
        <w:rPr>
          <w:rFonts w:ascii="Noto Sans" w:hAnsi="Noto Sans" w:cs="Noto Sans"/>
          <w:sz w:val="28"/>
        </w:rPr>
        <w:t>C. oral</w:t>
      </w:r>
    </w:p>
    <w:p>
      <w:pPr/>
      <w:r>
        <w:rPr>
          <w:rFonts w:ascii="Noto Sans" w:hAnsi="Noto Sans" w:cs="Noto Sans"/>
          <w:sz w:val="28"/>
        </w:rPr>
        <w:t>D. inhalation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intramuscular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Adrenaline (epinephrine) is intramuscular.</w:t>
      </w:r>
    </w:p>
    <w:p>
      <w:pPr/>
      <w:r>
        <w:rPr>
          <w:rFonts w:ascii="Noto Sans" w:hAnsi="Noto Sans" w:cs="Noto Sans"/>
          <w:sz w:val="28"/>
        </w:rPr>
        <w:t>एड्रेनालाईन (एपिनेफ्रिन) का सामान्य मार्ग इंट्रामस्क्युलर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Adrenaline (epinephrine)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intramuscular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intravenous: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inhalation: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inhalation: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first-line drug for angina pectoris is:</w:t>
      </w:r>
    </w:p>
    <w:p>
      <w:pPr/>
      <w:r>
        <w:rPr>
          <w:rFonts w:ascii="Noto Sans" w:hAnsi="Noto Sans" w:cs="Noto Sans"/>
          <w:sz w:val="28"/>
        </w:rPr>
        <w:t>एनजाइना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Ibuprofen</w:t>
      </w:r>
    </w:p>
    <w:p>
      <w:pPr/>
      <w:r>
        <w:rPr>
          <w:rFonts w:ascii="Noto Sans" w:hAnsi="Noto Sans" w:cs="Noto Sans"/>
          <w:sz w:val="28"/>
        </w:rPr>
        <w:t>B. Metoprolol</w:t>
      </w:r>
    </w:p>
    <w:p>
      <w:pPr/>
      <w:r>
        <w:rPr>
          <w:rFonts w:ascii="Noto Sans" w:hAnsi="Noto Sans" w:cs="Noto Sans"/>
          <w:sz w:val="28"/>
        </w:rPr>
        <w:t>C. Heparin</w:t>
      </w:r>
    </w:p>
    <w:p>
      <w:pPr/>
      <w:r>
        <w:rPr>
          <w:rFonts w:ascii="Noto Sans" w:hAnsi="Noto Sans" w:cs="Noto Sans"/>
          <w:sz w:val="28"/>
        </w:rPr>
        <w:t>D. Oral rehydration salts (ORS)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Metoprolol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angina pectoris is Metoprolol.</w:t>
      </w:r>
    </w:p>
    <w:p>
      <w:pPr/>
      <w:r>
        <w:rPr>
          <w:rFonts w:ascii="Noto Sans" w:hAnsi="Noto Sans" w:cs="Noto Sans"/>
          <w:sz w:val="28"/>
        </w:rPr>
        <w:t>एनजाइना की प्रथम-पंक्ति की औषधि मेटोप्रोलोल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angina pectoris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Metoprolol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Ibuprofen: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Ibuprofen: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Heparin: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Heparin: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Oral rehydration salts (ORS):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Oral rehydration salts (ORS):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Which of the following is an example of Hypertrophy:</w:t>
      </w:r>
    </w:p>
    <w:p>
      <w:pPr/>
      <w:r>
        <w:rPr>
          <w:rFonts w:ascii="Noto Sans" w:hAnsi="Noto Sans" w:cs="Noto Sans"/>
          <w:sz w:val="28"/>
        </w:rPr>
        <w:t>निम्न में से कौन-सा हाइपरट्रॉफी का उदाहरण है:</w:t>
      </w:r>
    </w:p>
    <w:p>
      <w:pPr/>
      <w:r>
        <w:rPr>
          <w:rFonts w:ascii="Noto Sans" w:hAnsi="Noto Sans" w:cs="Noto Sans"/>
          <w:sz w:val="28"/>
        </w:rPr>
        <w:t>A. lung deposits from breast cancer</w:t>
      </w:r>
    </w:p>
    <w:p>
      <w:pPr/>
      <w:r>
        <w:rPr>
          <w:rFonts w:ascii="Noto Sans" w:hAnsi="Noto Sans" w:cs="Noto Sans"/>
          <w:sz w:val="28"/>
        </w:rPr>
        <w:t>B. cardiac hypertrophy in hypertension</w:t>
      </w:r>
    </w:p>
    <w:p>
      <w:pPr/>
      <w:r>
        <w:rPr>
          <w:rFonts w:ascii="Noto Sans" w:hAnsi="Noto Sans" w:cs="Noto Sans"/>
          <w:sz w:val="28"/>
        </w:rPr>
        <w:t>C. prostatic hyperplasia in elderly men</w:t>
      </w:r>
    </w:p>
    <w:p>
      <w:pPr/>
      <w:r>
        <w:rPr>
          <w:rFonts w:ascii="Noto Sans" w:hAnsi="Noto Sans" w:cs="Noto Sans"/>
          <w:sz w:val="28"/>
        </w:rPr>
        <w:t>D. the reaction around a skin abscess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cardiac hypertrophy in hypertension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hypertrophy in hypertension is an example of Hypertrophy.</w:t>
      </w:r>
    </w:p>
    <w:p>
      <w:pPr/>
      <w:r>
        <w:rPr>
          <w:rFonts w:ascii="Noto Sans" w:hAnsi="Noto Sans" w:cs="Noto Sans"/>
          <w:sz w:val="28"/>
        </w:rPr>
        <w:t>उच्च रक्तचाप में हृदय की हाइपरट्रॉफी हाइपरट्रॉफी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Hypertrophy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cardiac hypertrophy in hypertension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lung deposits from breast cancer: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lung deposits from breast cancer: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prostatic hyperplasia in elderly 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prostatic hyperplasia in elderly 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reaction around a skin abscess: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reaction around a skin abscess: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Which of the following is an example of Metastasis:</w:t>
      </w:r>
    </w:p>
    <w:p>
      <w:pPr/>
      <w:r>
        <w:rPr>
          <w:rFonts w:ascii="Noto Sans" w:hAnsi="Noto Sans" w:cs="Noto Sans"/>
          <w:sz w:val="28"/>
        </w:rPr>
        <w:t>निम्न में से कौन-सा मेटास्टेसिस का उदाहरण है:</w:t>
      </w:r>
    </w:p>
    <w:p>
      <w:pPr/>
      <w:r>
        <w:rPr>
          <w:rFonts w:ascii="Noto Sans" w:hAnsi="Noto Sans" w:cs="Noto Sans"/>
          <w:sz w:val="28"/>
        </w:rPr>
        <w:t>A. lung deposits from breast cancer</w:t>
      </w:r>
    </w:p>
    <w:p>
      <w:pPr/>
      <w:r>
        <w:rPr>
          <w:rFonts w:ascii="Noto Sans" w:hAnsi="Noto Sans" w:cs="Noto Sans"/>
          <w:sz w:val="28"/>
        </w:rPr>
        <w:t>B. the reaction around a skin abscess</w:t>
      </w:r>
    </w:p>
    <w:p>
      <w:pPr/>
      <w:r>
        <w:rPr>
          <w:rFonts w:ascii="Noto Sans" w:hAnsi="Noto Sans" w:cs="Noto Sans"/>
          <w:sz w:val="28"/>
        </w:rPr>
        <w:t>C. seen in liver disease</w:t>
      </w:r>
    </w:p>
    <w:p>
      <w:pPr/>
      <w:r>
        <w:rPr>
          <w:rFonts w:ascii="Noto Sans" w:hAnsi="Noto Sans" w:cs="Noto Sans"/>
          <w:sz w:val="28"/>
        </w:rPr>
        <w:t>D. deep vein thrombosis in the leg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lung deposits from breast cancer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lung deposits from breast cancer is an example of Metastasis.</w:t>
      </w:r>
    </w:p>
    <w:p>
      <w:pPr/>
      <w:r>
        <w:rPr>
          <w:rFonts w:ascii="Noto Sans" w:hAnsi="Noto Sans" w:cs="Noto Sans"/>
          <w:sz w:val="28"/>
        </w:rPr>
        <w:t>स्तन कैंसर से फेफड़ों में फैलाव मेटास्टेसिस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Metastasis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lung deposits from breast cancer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reaction around a skin abscess: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reaction around a skin abscess: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seen in liver disease: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seen in liver disease: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deep vein thrombosis in the leg: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deep vein thrombosis in the leg: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Thrombosis refers to:</w:t>
      </w:r>
    </w:p>
    <w:p>
      <w:pPr/>
      <w:r>
        <w:rPr>
          <w:rFonts w:ascii="Noto Sans" w:hAnsi="Noto Sans" w:cs="Noto Sans"/>
          <w:sz w:val="28"/>
        </w:rPr>
        <w:t>थ्रॉम्बोसिस का अर्थ है:</w:t>
      </w:r>
    </w:p>
    <w:p>
      <w:pPr/>
      <w:r>
        <w:rPr>
          <w:rFonts w:ascii="Noto Sans" w:hAnsi="Noto Sans" w:cs="Noto Sans"/>
          <w:sz w:val="28"/>
        </w:rPr>
        <w:t>A. death of tissue due to loss of blood supply</w:t>
      </w:r>
    </w:p>
    <w:p>
      <w:pPr/>
      <w:r>
        <w:rPr>
          <w:rFonts w:ascii="Noto Sans" w:hAnsi="Noto Sans" w:cs="Noto Sans"/>
          <w:sz w:val="28"/>
        </w:rPr>
        <w:t>B. yellowish discoloration due to excess bilirubin</w:t>
      </w:r>
    </w:p>
    <w:p>
      <w:pPr/>
      <w:r>
        <w:rPr>
          <w:rFonts w:ascii="Noto Sans" w:hAnsi="Noto Sans" w:cs="Noto Sans"/>
          <w:sz w:val="28"/>
        </w:rPr>
        <w:t>C. increase in the size of cells</w:t>
      </w:r>
    </w:p>
    <w:p>
      <w:pPr/>
      <w:r>
        <w:rPr>
          <w:rFonts w:ascii="Noto Sans" w:hAnsi="Noto Sans" w:cs="Noto Sans"/>
          <w:sz w:val="28"/>
        </w:rPr>
        <w:t>D. formation of a blood clot inside a vessel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formation of a blood clot inside a vessel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Thrombosis refers to formation of a blood clot inside a vessel.</w:t>
      </w:r>
    </w:p>
    <w:p>
      <w:pPr/>
      <w:r>
        <w:rPr>
          <w:rFonts w:ascii="Noto Sans" w:hAnsi="Noto Sans" w:cs="Noto Sans"/>
          <w:sz w:val="28"/>
        </w:rPr>
        <w:t>थ्रॉम्बोसिस का अर्थ वाहिका के अंदर रक्त का थक्का बनना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Thrombosis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formation of a blood clot inside a vessel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death of tissue due to loss of blood supply: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death of tissue due to loss of blood supply: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yellowish discoloration due to excess bilirubin: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yellowish discoloration due to excess bilirubin: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increase in the size of cells: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increase in the size of cells: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Spleen is located:</w:t>
      </w:r>
    </w:p>
    <w:p>
      <w:pPr/>
      <w:r>
        <w:rPr>
          <w:rFonts w:ascii="Noto Sans" w:hAnsi="Noto Sans" w:cs="Noto Sans"/>
          <w:sz w:val="28"/>
        </w:rPr>
        <w:t>प्लीहा कहाँ स्थित है:</w:t>
      </w:r>
    </w:p>
    <w:p>
      <w:pPr/>
      <w:r>
        <w:rPr>
          <w:rFonts w:ascii="Noto Sans" w:hAnsi="Noto Sans" w:cs="Noto Sans"/>
          <w:sz w:val="28"/>
        </w:rPr>
        <w:t>A. at the back of the brain below the cerebrum</w:t>
      </w:r>
    </w:p>
    <w:p>
      <w:pPr/>
      <w:r>
        <w:rPr>
          <w:rFonts w:ascii="Noto Sans" w:hAnsi="Noto Sans" w:cs="Noto Sans"/>
          <w:sz w:val="28"/>
        </w:rPr>
        <w:t>B. between the thoracic and abdominal cavities</w:t>
      </w:r>
    </w:p>
    <w:p>
      <w:pPr/>
      <w:r>
        <w:rPr>
          <w:rFonts w:ascii="Noto Sans" w:hAnsi="Noto Sans" w:cs="Noto Sans"/>
          <w:sz w:val="28"/>
        </w:rPr>
        <w:t>C. behind the stomach</w:t>
      </w:r>
    </w:p>
    <w:p>
      <w:pPr/>
      <w:r>
        <w:rPr>
          <w:rFonts w:ascii="Noto Sans" w:hAnsi="Noto Sans" w:cs="Noto Sans"/>
          <w:sz w:val="28"/>
        </w:rPr>
        <w:t>D. in the left upper quadrant of the abdomen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 the left upper quadrant of the abdomen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Spleen is located in the left upper quadrant of the abdomen.</w:t>
      </w:r>
    </w:p>
    <w:p>
      <w:pPr/>
      <w:r>
        <w:rPr>
          <w:rFonts w:ascii="Noto Sans" w:hAnsi="Noto Sans" w:cs="Noto Sans"/>
          <w:sz w:val="28"/>
        </w:rPr>
        <w:t>प्लीहा उदर के बाएं ऊपरी भाग में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Spleen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 the left upper quadrant of the abdomen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the back of the brain below the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 the back of the brain below the cerebrum: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between the thoracic and abdominal cavities: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between the thoracic and abdominal cavities: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behind the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behind the stomach: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main function of the Diaphragm is:</w:t>
      </w:r>
    </w:p>
    <w:p>
      <w:pPr/>
      <w:r>
        <w:rPr>
          <w:rFonts w:ascii="Noto Sans" w:hAnsi="Noto Sans" w:cs="Noto Sans"/>
          <w:sz w:val="28"/>
        </w:rPr>
        <w:t>डायाफ्राम का मुख्य कार्य है:</w:t>
      </w:r>
    </w:p>
    <w:p>
      <w:pPr/>
      <w:r>
        <w:rPr>
          <w:rFonts w:ascii="Noto Sans" w:hAnsi="Noto Sans" w:cs="Noto Sans"/>
          <w:sz w:val="28"/>
        </w:rPr>
        <w:t>A. carrying nerve impulses between brain and body</w:t>
      </w:r>
    </w:p>
    <w:p>
      <w:pPr/>
      <w:r>
        <w:rPr>
          <w:rFonts w:ascii="Noto Sans" w:hAnsi="Noto Sans" w:cs="Noto Sans"/>
          <w:sz w:val="28"/>
        </w:rPr>
        <w:t>B. main muscle of respiration</w:t>
      </w:r>
    </w:p>
    <w:p>
      <w:pPr/>
      <w:r>
        <w:rPr>
          <w:rFonts w:ascii="Noto Sans" w:hAnsi="Noto Sans" w:cs="Noto Sans"/>
          <w:sz w:val="28"/>
        </w:rPr>
        <w:t>C. detoxification and bile production</w:t>
      </w:r>
    </w:p>
    <w:p>
      <w:pPr/>
      <w:r>
        <w:rPr>
          <w:rFonts w:ascii="Noto Sans" w:hAnsi="Noto Sans" w:cs="Noto Sans"/>
          <w:sz w:val="28"/>
        </w:rPr>
        <w:t>D. regulating metabolism through T3 and T4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main muscle of respiration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Diaphragm is main muscle of respiration.</w:t>
      </w:r>
    </w:p>
    <w:p>
      <w:pPr/>
      <w:r>
        <w:rPr>
          <w:rFonts w:ascii="Noto Sans" w:hAnsi="Noto Sans" w:cs="Noto Sans"/>
          <w:sz w:val="28"/>
        </w:rPr>
        <w:t>डायाफ्राम का मुख्य कार्य श्वसन की मुख्य मांसपेशी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Diaphragm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main muscle of respiration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carrying nerve impulses between brain and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carrying nerve impulses between brain and body: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detoxification and bile production: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detoxification and bile production: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regulating metabolism through T3 and T4: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regulating metabolism through T3 and T4: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Thyroid gland is located:</w:t>
      </w:r>
    </w:p>
    <w:p>
      <w:pPr/>
      <w:r>
        <w:rPr>
          <w:rFonts w:ascii="Noto Sans" w:hAnsi="Noto Sans" w:cs="Noto Sans"/>
          <w:sz w:val="28"/>
        </w:rPr>
        <w:t>थायरॉइड ग्रंथि कहाँ स्थित है:</w:t>
      </w:r>
    </w:p>
    <w:p>
      <w:pPr/>
      <w:r>
        <w:rPr>
          <w:rFonts w:ascii="Noto Sans" w:hAnsi="Noto Sans" w:cs="Noto Sans"/>
          <w:sz w:val="28"/>
        </w:rPr>
        <w:t>A. in the mediastinum of the thorax</w:t>
      </w:r>
    </w:p>
    <w:p>
      <w:pPr/>
      <w:r>
        <w:rPr>
          <w:rFonts w:ascii="Noto Sans" w:hAnsi="Noto Sans" w:cs="Noto Sans"/>
          <w:sz w:val="28"/>
        </w:rPr>
        <w:t>B. inside the vertebral canal</w:t>
      </w:r>
    </w:p>
    <w:p>
      <w:pPr/>
      <w:r>
        <w:rPr>
          <w:rFonts w:ascii="Noto Sans" w:hAnsi="Noto Sans" w:cs="Noto Sans"/>
          <w:sz w:val="28"/>
        </w:rPr>
        <w:t>C. in the front of the neck</w:t>
      </w:r>
    </w:p>
    <w:p>
      <w:pPr/>
      <w:r>
        <w:rPr>
          <w:rFonts w:ascii="Noto Sans" w:hAnsi="Noto Sans" w:cs="Noto Sans"/>
          <w:sz w:val="28"/>
        </w:rPr>
        <w:t>D. in the left upper quadrant of the abdomen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 the front of the neck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Thyroid gland is located in the front of the neck.</w:t>
      </w:r>
    </w:p>
    <w:p>
      <w:pPr/>
      <w:r>
        <w:rPr>
          <w:rFonts w:ascii="Noto Sans" w:hAnsi="Noto Sans" w:cs="Noto Sans"/>
          <w:sz w:val="28"/>
        </w:rPr>
        <w:t>थायरॉइड ग्रंथि गर्दन के सामने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Thyroid gland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 the front of the neck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the mediastinum of the thorax: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 the mediastinum of the thorax: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inside the vertebral canal: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inside the vertebral canal: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 the left upper quadrant of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 the left upper quadrant of the abdomen: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Lungs is located:</w:t>
      </w:r>
    </w:p>
    <w:p>
      <w:pPr/>
      <w:r>
        <w:rPr>
          <w:rFonts w:ascii="Noto Sans" w:hAnsi="Noto Sans" w:cs="Noto Sans"/>
          <w:sz w:val="28"/>
        </w:rPr>
        <w:t>फेफड़े कहाँ स्थित है:</w:t>
      </w:r>
    </w:p>
    <w:p>
      <w:pPr/>
      <w:r>
        <w:rPr>
          <w:rFonts w:ascii="Noto Sans" w:hAnsi="Noto Sans" w:cs="Noto Sans"/>
          <w:sz w:val="28"/>
        </w:rPr>
        <w:t>A. in the thoracic cavity</w:t>
      </w:r>
    </w:p>
    <w:p>
      <w:pPr/>
      <w:r>
        <w:rPr>
          <w:rFonts w:ascii="Noto Sans" w:hAnsi="Noto Sans" w:cs="Noto Sans"/>
          <w:sz w:val="28"/>
        </w:rPr>
        <w:t>B. atop each kidney</w:t>
      </w:r>
    </w:p>
    <w:p>
      <w:pPr/>
      <w:r>
        <w:rPr>
          <w:rFonts w:ascii="Noto Sans" w:hAnsi="Noto Sans" w:cs="Noto Sans"/>
          <w:sz w:val="28"/>
        </w:rPr>
        <w:t>C. at the back of the brain below the cerebrum</w:t>
      </w:r>
    </w:p>
    <w:p>
      <w:pPr/>
      <w:r>
        <w:rPr>
          <w:rFonts w:ascii="Noto Sans" w:hAnsi="Noto Sans" w:cs="Noto Sans"/>
          <w:sz w:val="28"/>
        </w:rPr>
        <w:t>D. in the right upper quadrant of the abdomen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 the thoracic cavity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Lungs is located in the thoracic cavity.</w:t>
      </w:r>
    </w:p>
    <w:p>
      <w:pPr/>
      <w:r>
        <w:rPr>
          <w:rFonts w:ascii="Noto Sans" w:hAnsi="Noto Sans" w:cs="Noto Sans"/>
          <w:sz w:val="28"/>
        </w:rPr>
        <w:t>फेफड़े वक्ष गुहा में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Lungs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 the thoracic cavity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atop each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atop each kidney: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 the back of the brain below the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 the back of the brain below the cerebrum: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 the right upper quadrant of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 the right upper quadrant of the abdomen: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Normal WBC count is responsible for:</w:t>
      </w:r>
    </w:p>
    <w:p>
      <w:pPr/>
      <w:r>
        <w:rPr>
          <w:rFonts w:ascii="Noto Sans" w:hAnsi="Noto Sans" w:cs="Noto Sans"/>
          <w:sz w:val="28"/>
        </w:rPr>
        <w:t>सामान्य श्वेत रक्त कोशिका गिनती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gas exchange in the lungs</w:t>
      </w:r>
    </w:p>
    <w:p>
      <w:pPr/>
      <w:r>
        <w:rPr>
          <w:rFonts w:ascii="Noto Sans" w:hAnsi="Noto Sans" w:cs="Noto Sans"/>
          <w:sz w:val="28"/>
        </w:rPr>
        <w:t>B. keeping enzyme activity optimal</w:t>
      </w:r>
    </w:p>
    <w:p>
      <w:pPr/>
      <w:r>
        <w:rPr>
          <w:rFonts w:ascii="Noto Sans" w:hAnsi="Noto Sans" w:cs="Noto Sans"/>
          <w:sz w:val="28"/>
        </w:rPr>
        <w:t>C. defending against infection</w:t>
      </w:r>
    </w:p>
    <w:p>
      <w:pPr/>
      <w:r>
        <w:rPr>
          <w:rFonts w:ascii="Noto Sans" w:hAnsi="Noto Sans" w:cs="Noto Sans"/>
          <w:sz w:val="28"/>
        </w:rPr>
        <w:t>D. maintaining fluid balance and nerve conduction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defending against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WBC count is responsible for defending against infection.</w:t>
      </w:r>
    </w:p>
    <w:p>
      <w:pPr/>
      <w:r>
        <w:rPr>
          <w:rFonts w:ascii="Noto Sans" w:hAnsi="Noto Sans" w:cs="Noto Sans"/>
          <w:sz w:val="28"/>
        </w:rPr>
        <w:t>सामान्य श्वेत रक्त कोशिका गिनती संक्रमण से रक्षा करना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WBC count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defending against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 exchange in the lungs: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gas exchange in the lungs: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keeping enzyme activity optimal: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keeping enzyme activity optimal: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maintaining fluid balance and nerve conduction: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maintaining fluid balance and nerve conduction: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Normal haemoglobin in adult females is responsible for:</w:t>
      </w:r>
    </w:p>
    <w:p>
      <w:pPr/>
      <w:r>
        <w:rPr>
          <w:rFonts w:ascii="Noto Sans" w:hAnsi="Noto Sans" w:cs="Noto Sans"/>
          <w:sz w:val="28"/>
        </w:rPr>
        <w:t>वयस्क महिलाओं में सामान्य हीमोग्लोबिन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gas exchange in the lungs</w:t>
      </w:r>
    </w:p>
    <w:p>
      <w:pPr/>
      <w:r>
        <w:rPr>
          <w:rFonts w:ascii="Noto Sans" w:hAnsi="Noto Sans" w:cs="Noto Sans"/>
          <w:sz w:val="28"/>
        </w:rPr>
        <w:t>B. pumping blood through the circulation</w:t>
      </w:r>
    </w:p>
    <w:p>
      <w:pPr/>
      <w:r>
        <w:rPr>
          <w:rFonts w:ascii="Noto Sans" w:hAnsi="Noto Sans" w:cs="Noto Sans"/>
          <w:sz w:val="28"/>
        </w:rPr>
        <w:t>C. carrying oxygen in the blood</w:t>
      </w:r>
    </w:p>
    <w:p>
      <w:pPr/>
      <w:r>
        <w:rPr>
          <w:rFonts w:ascii="Noto Sans" w:hAnsi="Noto Sans" w:cs="Noto Sans"/>
          <w:sz w:val="28"/>
        </w:rPr>
        <w:t>D. regulating the metabolic rate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carrying oxygen in the blood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haemoglobin in adult females is responsible for carrying oxygen in the blood.</w:t>
      </w:r>
    </w:p>
    <w:p>
      <w:pPr/>
      <w:r>
        <w:rPr>
          <w:rFonts w:ascii="Noto Sans" w:hAnsi="Noto Sans" w:cs="Noto Sans"/>
          <w:sz w:val="28"/>
        </w:rPr>
        <w:t>वयस्क महिलाओं में सामान्य हीमोग्लोबिन रक्त में ऑक्सीजन ले जाना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haemoglobin in adult females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carrying oxygen in the blood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 exchange in the lungs: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gas exchange in the lungs: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pumping blood through the circulation: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pumping blood through the circulation: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regulating the metabolic rate: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regulating the metabolic rate: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Haemoglobin is responsible for:</w:t>
      </w:r>
    </w:p>
    <w:p>
      <w:pPr/>
      <w:r>
        <w:rPr>
          <w:rFonts w:ascii="Noto Sans" w:hAnsi="Noto Sans" w:cs="Noto Sans"/>
          <w:sz w:val="28"/>
        </w:rPr>
        <w:t>हीमोग्लोबिन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regulating the metabolic rate</w:t>
      </w:r>
    </w:p>
    <w:p>
      <w:pPr/>
      <w:r>
        <w:rPr>
          <w:rFonts w:ascii="Noto Sans" w:hAnsi="Noto Sans" w:cs="Noto Sans"/>
          <w:sz w:val="28"/>
        </w:rPr>
        <w:t>B. reflecting liver function</w:t>
      </w:r>
    </w:p>
    <w:p>
      <w:pPr/>
      <w:r>
        <w:rPr>
          <w:rFonts w:ascii="Noto Sans" w:hAnsi="Noto Sans" w:cs="Noto Sans"/>
          <w:sz w:val="28"/>
        </w:rPr>
        <w:t>C. defending against infection</w:t>
      </w:r>
    </w:p>
    <w:p>
      <w:pPr/>
      <w:r>
        <w:rPr>
          <w:rFonts w:ascii="Noto Sans" w:hAnsi="Noto Sans" w:cs="Noto Sans"/>
          <w:sz w:val="28"/>
        </w:rPr>
        <w:t>D. transporting oxygen and carbon dioxide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transporting oxygen and carbon dioxide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Haemoglobin is responsible for transporting oxygen and carbon dioxide.</w:t>
      </w:r>
    </w:p>
    <w:p>
      <w:pPr/>
      <w:r>
        <w:rPr>
          <w:rFonts w:ascii="Noto Sans" w:hAnsi="Noto Sans" w:cs="Noto Sans"/>
          <w:sz w:val="28"/>
        </w:rPr>
        <w:t>हीमोग्लोबिन ऑक्सीजन और कार्बन डाइऑक्साइड का परिवहन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Haemoglobin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transporting oxygen and carbon dioxide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regulating the metabolic rate: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regulating the metabolic rate: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reflecting liver function: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reflecting liver function: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defending against infection: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defending against infection: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Normal adult respiratory rate is responsible for: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maintaining perfusion of body tissues</w:t>
      </w:r>
    </w:p>
    <w:p>
      <w:pPr/>
      <w:r>
        <w:rPr>
          <w:rFonts w:ascii="Noto Sans" w:hAnsi="Noto Sans" w:cs="Noto Sans"/>
          <w:sz w:val="28"/>
        </w:rPr>
        <w:t>B. gas exchange in the lungs</w:t>
      </w:r>
    </w:p>
    <w:p>
      <w:pPr/>
      <w:r>
        <w:rPr>
          <w:rFonts w:ascii="Noto Sans" w:hAnsi="Noto Sans" w:cs="Noto Sans"/>
          <w:sz w:val="28"/>
        </w:rPr>
        <w:t>C. reflecting liver function</w:t>
      </w:r>
    </w:p>
    <w:p>
      <w:pPr/>
      <w:r>
        <w:rPr>
          <w:rFonts w:ascii="Noto Sans" w:hAnsi="Noto Sans" w:cs="Noto Sans"/>
          <w:sz w:val="28"/>
        </w:rPr>
        <w:t>D. blood clotting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gas exchange in the lungs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respiratory rate is responsible for gas exchange in the lungs.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फेफड़ों में गैस विनिमय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respiratory rate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gas exchange in the lungs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maintaining perfusion of body tissues: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maintaining perfusion of body tissues: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reflecting liver function: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reflecting liver function: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blood clotting: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blood clotting: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richest source of Bilirubin is:</w:t>
      </w:r>
    </w:p>
    <w:p>
      <w:pPr/>
      <w:r>
        <w:rPr>
          <w:rFonts w:ascii="Noto Sans" w:hAnsi="Noto Sans" w:cs="Noto Sans"/>
          <w:sz w:val="28"/>
        </w:rPr>
        <w:t>बिलीरुबिन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haemoglobin breakdown</w:t>
      </w:r>
    </w:p>
    <w:p>
      <w:pPr/>
      <w:r>
        <w:rPr>
          <w:rFonts w:ascii="Noto Sans" w:hAnsi="Noto Sans" w:cs="Noto Sans"/>
          <w:sz w:val="28"/>
        </w:rPr>
        <w:t>B. liver</w:t>
      </w:r>
    </w:p>
    <w:p>
      <w:pPr/>
      <w:r>
        <w:rPr>
          <w:rFonts w:ascii="Noto Sans" w:hAnsi="Noto Sans" w:cs="Noto Sans"/>
          <w:sz w:val="28"/>
        </w:rPr>
        <w:t>C. milk and dairy products</w:t>
      </w:r>
    </w:p>
    <w:p>
      <w:pPr/>
      <w:r>
        <w:rPr>
          <w:rFonts w:ascii="Noto Sans" w:hAnsi="Noto Sans" w:cs="Noto Sans"/>
          <w:sz w:val="28"/>
        </w:rPr>
        <w:t>D. pancreas and salivary glands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haemoglobin breakdown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Bilirubin is haemoglobin breakdown.</w:t>
      </w:r>
    </w:p>
    <w:p>
      <w:pPr/>
      <w:r>
        <w:rPr>
          <w:rFonts w:ascii="Noto Sans" w:hAnsi="Noto Sans" w:cs="Noto Sans"/>
          <w:sz w:val="28"/>
        </w:rPr>
        <w:t>बिलीरुबिन का सबसे अच्छा स्रोत हीमोग्लोबिन का विघटन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Bilirubin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haemoglobin breakdown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milk and dairy products: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milk and dairy products: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pancreas and salivary glands: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pancreas and salivary glands: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main function of Insulin is:</w:t>
      </w:r>
    </w:p>
    <w:p>
      <w:pPr/>
      <w:r>
        <w:rPr>
          <w:rFonts w:ascii="Noto Sans" w:hAnsi="Noto Sans" w:cs="Noto Sans"/>
          <w:sz w:val="28"/>
        </w:rPr>
        <w:t>इंसुलिन का मुख्य कार्य है:</w:t>
      </w:r>
    </w:p>
    <w:p>
      <w:pPr/>
      <w:r>
        <w:rPr>
          <w:rFonts w:ascii="Noto Sans" w:hAnsi="Noto Sans" w:cs="Noto Sans"/>
          <w:sz w:val="28"/>
        </w:rPr>
        <w:t>A. forming haemoglobin</w:t>
      </w:r>
    </w:p>
    <w:p>
      <w:pPr/>
      <w:r>
        <w:rPr>
          <w:rFonts w:ascii="Noto Sans" w:hAnsi="Noto Sans" w:cs="Noto Sans"/>
          <w:sz w:val="28"/>
        </w:rPr>
        <w:t>B. maintaining plasma oncotic pressure</w:t>
      </w:r>
    </w:p>
    <w:p>
      <w:pPr/>
      <w:r>
        <w:rPr>
          <w:rFonts w:ascii="Noto Sans" w:hAnsi="Noto Sans" w:cs="Noto Sans"/>
          <w:sz w:val="28"/>
        </w:rPr>
        <w:t>C. forming cell membranes and hormones</w:t>
      </w:r>
    </w:p>
    <w:p>
      <w:pPr/>
      <w:r>
        <w:rPr>
          <w:rFonts w:ascii="Noto Sans" w:hAnsi="Noto Sans" w:cs="Noto Sans"/>
          <w:sz w:val="28"/>
        </w:rPr>
        <w:t>D. lowering blood glucose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lowering blood glucose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Insulin is lowering blood glucose.</w:t>
      </w:r>
    </w:p>
    <w:p>
      <w:pPr/>
      <w:r>
        <w:rPr>
          <w:rFonts w:ascii="Noto Sans" w:hAnsi="Noto Sans" w:cs="Noto Sans"/>
          <w:sz w:val="28"/>
        </w:rPr>
        <w:t>इंसुलिन का मुख्य कार्य रक्त ग्लूकोज़ कम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Insulin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lowering blood glucose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forming haemoglobin: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forming haemoglobin: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maintaining plasma oncotic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maintaining plasma oncotic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forming cell membranes and hormones: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forming cell membranes and hormones: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Deficiency of Glucagon causes:</w:t>
      </w:r>
    </w:p>
    <w:p>
      <w:pPr/>
      <w:r>
        <w:rPr>
          <w:rFonts w:ascii="Noto Sans" w:hAnsi="Noto Sans" w:cs="Noto Sans"/>
          <w:sz w:val="28"/>
        </w:rPr>
        <w:t>ग्लूकागन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rickets in children</w:t>
      </w:r>
    </w:p>
    <w:p>
      <w:pPr/>
      <w:r>
        <w:rPr>
          <w:rFonts w:ascii="Noto Sans" w:hAnsi="Noto Sans" w:cs="Noto Sans"/>
          <w:sz w:val="28"/>
        </w:rPr>
        <w:t>B. pancreatitis (raised)</w:t>
      </w:r>
    </w:p>
    <w:p>
      <w:pPr/>
      <w:r>
        <w:rPr>
          <w:rFonts w:ascii="Noto Sans" w:hAnsi="Noto Sans" w:cs="Noto Sans"/>
          <w:sz w:val="28"/>
        </w:rPr>
        <w:t>C. gout</w:t>
      </w:r>
    </w:p>
    <w:p>
      <w:pPr/>
      <w:r>
        <w:rPr>
          <w:rFonts w:ascii="Noto Sans" w:hAnsi="Noto Sans" w:cs="Noto Sans"/>
          <w:sz w:val="28"/>
        </w:rPr>
        <w:t>D. hypoglycaemia (rare deficiency)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hypoglycaemia (rare deficiency)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Glucagon causes hypoglycaemia (rare deficiency).</w:t>
      </w:r>
    </w:p>
    <w:p>
      <w:pPr/>
      <w:r>
        <w:rPr>
          <w:rFonts w:ascii="Noto Sans" w:hAnsi="Noto Sans" w:cs="Noto Sans"/>
          <w:sz w:val="28"/>
        </w:rPr>
        <w:t>ग्लूकागन की कमी से हाइपोग्लाइसीमिया (दुर्लभ कमी)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Glucagon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hypoglycaemia (rare deficiency)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rickets in children: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rickets in children: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pancreatitis (raised):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pancreatitis (raised):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gout: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gout: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daily requirement of Calcium is:</w:t>
      </w:r>
    </w:p>
    <w:p>
      <w:pPr/>
      <w:r>
        <w:rPr>
          <w:rFonts w:ascii="Noto Sans" w:hAnsi="Noto Sans" w:cs="Noto Sans"/>
          <w:sz w:val="28"/>
        </w:rPr>
        <w:t>कैल्शियम की दैनिक आवश्यकता है:</w:t>
      </w:r>
    </w:p>
    <w:p>
      <w:pPr/>
      <w:r>
        <w:rPr>
          <w:rFonts w:ascii="Noto Sans" w:hAnsi="Noto Sans" w:cs="Noto Sans"/>
          <w:sz w:val="28"/>
        </w:rPr>
        <w:t>A. about 600–900 µg per day</w:t>
      </w:r>
    </w:p>
    <w:p>
      <w:pPr/>
      <w:r>
        <w:rPr>
          <w:rFonts w:ascii="Noto Sans" w:hAnsi="Noto Sans" w:cs="Noto Sans"/>
          <w:sz w:val="28"/>
        </w:rPr>
        <w:t>B. 400–600 µg per day in pregnancy</w:t>
      </w:r>
    </w:p>
    <w:p>
      <w:pPr/>
      <w:r>
        <w:rPr>
          <w:rFonts w:ascii="Noto Sans" w:hAnsi="Noto Sans" w:cs="Noto Sans"/>
          <w:sz w:val="28"/>
        </w:rPr>
        <w:t>C. about 17–21 mg per day</w:t>
      </w:r>
    </w:p>
    <w:p>
      <w:pPr/>
      <w:r>
        <w:rPr>
          <w:rFonts w:ascii="Noto Sans" w:hAnsi="Noto Sans" w:cs="Noto Sans"/>
          <w:sz w:val="28"/>
        </w:rPr>
        <w:t>D. about 600–1000 mg per day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about 600–1000 mg per day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daily requirement of Calcium is about 600–1000 mg per day.</w:t>
      </w:r>
    </w:p>
    <w:p>
      <w:pPr/>
      <w:r>
        <w:rPr>
          <w:rFonts w:ascii="Noto Sans" w:hAnsi="Noto Sans" w:cs="Noto Sans"/>
          <w:sz w:val="28"/>
        </w:rPr>
        <w:t>कैल्शियम की दैनिक आवश्यकता लगभग 600–1000 mg प्रतिदिन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Calcium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about 600–1000 mg per day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about 600–900 µg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about 600–900 µg per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400–600 µg per day in pregnancy: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400–600 µg per day in pregnancy: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about 17–21 mg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about 17–21 mg per day: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chief function of Vitamin B3 (Niacin) is:</w:t>
      </w:r>
    </w:p>
    <w:p>
      <w:pPr/>
      <w:r>
        <w:rPr>
          <w:rFonts w:ascii="Noto Sans" w:hAnsi="Noto Sans" w:cs="Noto Sans"/>
          <w:sz w:val="28"/>
        </w:rPr>
        <w:t>विटामिन B3 (नियासिन) का प्रमुख कार्य है:</w:t>
      </w:r>
    </w:p>
    <w:p>
      <w:pPr/>
      <w:r>
        <w:rPr>
          <w:rFonts w:ascii="Noto Sans" w:hAnsi="Noto Sans" w:cs="Noto Sans"/>
          <w:sz w:val="28"/>
        </w:rPr>
        <w:t>A. DNA synthesis in pregnancy</w:t>
      </w:r>
    </w:p>
    <w:p>
      <w:pPr/>
      <w:r>
        <w:rPr>
          <w:rFonts w:ascii="Noto Sans" w:hAnsi="Noto Sans" w:cs="Noto Sans"/>
          <w:sz w:val="28"/>
        </w:rPr>
        <w:t>B. energy metabolism</w:t>
      </w:r>
    </w:p>
    <w:p>
      <w:pPr/>
      <w:r>
        <w:rPr>
          <w:rFonts w:ascii="Noto Sans" w:hAnsi="Noto Sans" w:cs="Noto Sans"/>
          <w:sz w:val="28"/>
        </w:rPr>
        <w:t>C. wound healing and immunity</w:t>
      </w:r>
    </w:p>
    <w:p>
      <w:pPr/>
      <w:r>
        <w:rPr>
          <w:rFonts w:ascii="Noto Sans" w:hAnsi="Noto Sans" w:cs="Noto Sans"/>
          <w:sz w:val="28"/>
        </w:rPr>
        <w:t>D. antioxidant protection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energy metabolism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Vitamin B3 (Niacin) is energy metabolism.</w:t>
      </w:r>
    </w:p>
    <w:p>
      <w:pPr/>
      <w:r>
        <w:rPr>
          <w:rFonts w:ascii="Noto Sans" w:hAnsi="Noto Sans" w:cs="Noto Sans"/>
          <w:sz w:val="28"/>
        </w:rPr>
        <w:t>विटामिन B3 (नियासिन) का प्रमुख कार्य ऊर्जा चयापचय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Vitamin B3 (Niacin)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energy metabolism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DNA synthesis in pregnancy: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DNA synthesis in pregnancy: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wound healing and immunity: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wound healing and immunity: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antioxidant protection: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antioxidant protection: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Nutritional deficiency of Vitamin B12 causes:</w:t>
      </w:r>
    </w:p>
    <w:p>
      <w:pPr/>
      <w:r>
        <w:rPr>
          <w:rFonts w:ascii="Noto Sans" w:hAnsi="Noto Sans" w:cs="Noto Sans"/>
          <w:sz w:val="28"/>
        </w:rPr>
        <w:t>विटामिन B12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pernicious anaemia</w:t>
      </w:r>
    </w:p>
    <w:p>
      <w:pPr/>
      <w:r>
        <w:rPr>
          <w:rFonts w:ascii="Noto Sans" w:hAnsi="Noto Sans" w:cs="Noto Sans"/>
          <w:sz w:val="28"/>
        </w:rPr>
        <w:t>B. essential fatty acid deficiency</w:t>
      </w:r>
    </w:p>
    <w:p>
      <w:pPr/>
      <w:r>
        <w:rPr>
          <w:rFonts w:ascii="Noto Sans" w:hAnsi="Noto Sans" w:cs="Noto Sans"/>
          <w:sz w:val="28"/>
        </w:rPr>
        <w:t>C. rickets and tetany</w:t>
      </w:r>
    </w:p>
    <w:p>
      <w:pPr/>
      <w:r>
        <w:rPr>
          <w:rFonts w:ascii="Noto Sans" w:hAnsi="Noto Sans" w:cs="Noto Sans"/>
          <w:sz w:val="28"/>
        </w:rPr>
        <w:t>D. microcytic anaemia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pernicious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Vitamin B12 causes pernicious anaemia.</w:t>
      </w:r>
    </w:p>
    <w:p>
      <w:pPr/>
      <w:r>
        <w:rPr>
          <w:rFonts w:ascii="Noto Sans" w:hAnsi="Noto Sans" w:cs="Noto Sans"/>
          <w:sz w:val="28"/>
        </w:rPr>
        <w:t>विटामिन B12 की पोषण संबंधी कमी से पर्निशियस रक्ताल्पता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Vitamin B12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pernicious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essential fatty acid deficiency: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essential fatty acid deficiency: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rickets and tetany: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rickets and tetany: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microcytic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microcytic anaemia: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In psychology, Personality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व्यक्तित्व की परिभाषा है:</w:t>
      </w:r>
    </w:p>
    <w:p>
      <w:pPr/>
      <w:r>
        <w:rPr>
          <w:rFonts w:ascii="Noto Sans" w:hAnsi="Noto Sans" w:cs="Noto Sans"/>
          <w:sz w:val="28"/>
        </w:rPr>
        <w:t>A. a complex feeling state with physiological changes</w:t>
      </w:r>
    </w:p>
    <w:p>
      <w:pPr/>
      <w:r>
        <w:rPr>
          <w:rFonts w:ascii="Noto Sans" w:hAnsi="Noto Sans" w:cs="Noto Sans"/>
          <w:sz w:val="28"/>
        </w:rPr>
        <w:t>B. the ability to reason, learn and solve problems</w:t>
      </w:r>
    </w:p>
    <w:p>
      <w:pPr/>
      <w:r>
        <w:rPr>
          <w:rFonts w:ascii="Noto Sans" w:hAnsi="Noto Sans" w:cs="Noto Sans"/>
          <w:sz w:val="28"/>
        </w:rPr>
        <w:t>C. a helping process between counsellor and client</w:t>
      </w:r>
    </w:p>
    <w:p>
      <w:pPr/>
      <w:r>
        <w:rPr>
          <w:rFonts w:ascii="Noto Sans" w:hAnsi="Noto Sans" w:cs="Noto Sans"/>
          <w:sz w:val="28"/>
        </w:rPr>
        <w:t>D. the characteristic pattern of thoughts and behaviour of a person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characteristic pattern of thoughts and behaviour of a person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Personality is defined as the characteristic pattern of thoughts and behaviour of a person.</w:t>
      </w:r>
    </w:p>
    <w:p>
      <w:pPr/>
      <w:r>
        <w:rPr>
          <w:rFonts w:ascii="Noto Sans" w:hAnsi="Noto Sans" w:cs="Noto Sans"/>
          <w:sz w:val="28"/>
        </w:rPr>
        <w:t>मनोविज्ञान में व्यक्तित्व की परिभाषा व्यक्ति के विचारों और व्यवहार का विशिष्ट पैटर्न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Personality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characteristic pattern of thoughts and behaviour of a person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complex feeling state with physiological changes: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complex feeling state with physiological changes: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ability to reason, learn and solve problems: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ability to reason, learn and solve problems: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helping process between counsellor and client: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helping process between counsellor and client: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Which of the following is an example of Intelligence:</w:t>
      </w:r>
    </w:p>
    <w:p>
      <w:pPr/>
      <w:r>
        <w:rPr>
          <w:rFonts w:ascii="Noto Sans" w:hAnsi="Noto Sans" w:cs="Noto Sans"/>
          <w:sz w:val="28"/>
        </w:rPr>
        <w:t>निम्न में से कौन-सा बुद्धि का उदाहरण है:</w:t>
      </w:r>
    </w:p>
    <w:p>
      <w:pPr/>
      <w:r>
        <w:rPr>
          <w:rFonts w:ascii="Noto Sans" w:hAnsi="Noto Sans" w:cs="Noto Sans"/>
          <w:sz w:val="28"/>
        </w:rPr>
        <w:t>A. problem-solving in emergencies</w:t>
      </w:r>
    </w:p>
    <w:p>
      <w:pPr/>
      <w:r>
        <w:rPr>
          <w:rFonts w:ascii="Noto Sans" w:hAnsi="Noto Sans" w:cs="Noto Sans"/>
          <w:sz w:val="28"/>
        </w:rPr>
        <w:t>B. recognising a nurse's voice</w:t>
      </w:r>
    </w:p>
    <w:p>
      <w:pPr/>
      <w:r>
        <w:rPr>
          <w:rFonts w:ascii="Noto Sans" w:hAnsi="Noto Sans" w:cs="Noto Sans"/>
          <w:sz w:val="28"/>
        </w:rPr>
        <w:t>C. a patient exercising to improve health</w:t>
      </w:r>
    </w:p>
    <w:p>
      <w:pPr/>
      <w:r>
        <w:rPr>
          <w:rFonts w:ascii="Noto Sans" w:hAnsi="Noto Sans" w:cs="Noto Sans"/>
          <w:sz w:val="28"/>
        </w:rPr>
        <w:t>D. adequate sleep and recreation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problem-solving in emergencies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problem-solving in emergencies is an example of Intelligence.</w:t>
      </w:r>
    </w:p>
    <w:p>
      <w:pPr/>
      <w:r>
        <w:rPr>
          <w:rFonts w:ascii="Noto Sans" w:hAnsi="Noto Sans" w:cs="Noto Sans"/>
          <w:sz w:val="28"/>
        </w:rPr>
        <w:t>आपात स्थिति में समस्या समाधान बुद्धि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Intelligence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problem-solving in emergencies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recognising a nurse's voice: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recognising a nurse's voice: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patient exercising to improve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patient exercising to improve health: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adequate sleep and recreation: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adequate sleep and recreation: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In psychology, Attitude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अभिवृत्ति (मनोवृत्ति) की परिभाषा है:</w:t>
      </w:r>
    </w:p>
    <w:p>
      <w:pPr/>
      <w:r>
        <w:rPr>
          <w:rFonts w:ascii="Noto Sans" w:hAnsi="Noto Sans" w:cs="Noto Sans"/>
          <w:sz w:val="28"/>
        </w:rPr>
        <w:t>A. a learned tendency to respond to people and situations</w:t>
      </w:r>
    </w:p>
    <w:p>
      <w:pPr/>
      <w:r>
        <w:rPr>
          <w:rFonts w:ascii="Noto Sans" w:hAnsi="Noto Sans" w:cs="Noto Sans"/>
          <w:sz w:val="28"/>
        </w:rPr>
        <w:t>B. a relatively permanent change in behaviour through experience</w:t>
      </w:r>
    </w:p>
    <w:p>
      <w:pPr/>
      <w:r>
        <w:rPr>
          <w:rFonts w:ascii="Noto Sans" w:hAnsi="Noto Sans" w:cs="Noto Sans"/>
          <w:sz w:val="28"/>
        </w:rPr>
        <w:t>C. a complex feeling state with physiological changes</w:t>
      </w:r>
    </w:p>
    <w:p>
      <w:pPr/>
      <w:r>
        <w:rPr>
          <w:rFonts w:ascii="Noto Sans" w:hAnsi="Noto Sans" w:cs="Noto Sans"/>
          <w:sz w:val="28"/>
        </w:rPr>
        <w:t>D. measures that promote mental health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learned tendency to respond to people and situations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Attitude is defined as a learned tendency to respond to people and situations.</w:t>
      </w:r>
    </w:p>
    <w:p>
      <w:pPr/>
      <w:r>
        <w:rPr>
          <w:rFonts w:ascii="Noto Sans" w:hAnsi="Noto Sans" w:cs="Noto Sans"/>
          <w:sz w:val="28"/>
        </w:rPr>
        <w:t>मनोविज्ञान में अभिवृत्ति (मनोवृत्ति) की परिभाषा लोगों और परिस्थितियों के प्रति सीखी गई प्रवृत्ति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Attitude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learned tendency to respond to people and situations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relatively permanent change in behaviour through experience: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relatively permanent change in behaviour through experience: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complex feeling state with physiological changes: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complex feeling state with physiological changes: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measures that promote mental health: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measures that promote mental health: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Burns (medico-legal) is mainly used in:</w:t>
      </w:r>
    </w:p>
    <w:p>
      <w:pPr/>
      <w:r>
        <w:rPr>
          <w:rFonts w:ascii="Noto Sans" w:hAnsi="Noto Sans" w:cs="Noto Sans"/>
          <w:sz w:val="28"/>
        </w:rPr>
        <w:t>जलन (विधि-चिकित्सीय)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emergency departments</w:t>
      </w:r>
    </w:p>
    <w:p>
      <w:pPr/>
      <w:r>
        <w:rPr>
          <w:rFonts w:ascii="Noto Sans" w:hAnsi="Noto Sans" w:cs="Noto Sans"/>
          <w:sz w:val="28"/>
        </w:rPr>
        <w:t>B. determining the type of burn</w:t>
      </w:r>
    </w:p>
    <w:p>
      <w:pPr/>
      <w:r>
        <w:rPr>
          <w:rFonts w:ascii="Noto Sans" w:hAnsi="Noto Sans" w:cs="Noto Sans"/>
          <w:sz w:val="28"/>
        </w:rPr>
        <w:t>C. criminal courts</w:t>
      </w:r>
    </w:p>
    <w:p>
      <w:pPr/>
      <w:r>
        <w:rPr>
          <w:rFonts w:ascii="Noto Sans" w:hAnsi="Noto Sans" w:cs="Noto Sans"/>
          <w:sz w:val="28"/>
        </w:rPr>
        <w:t>D. collecting evidence from victims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determining the type of burn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Burns (medico-legal) is mainly used in determining the type of burn.</w:t>
      </w:r>
    </w:p>
    <w:p>
      <w:pPr/>
      <w:r>
        <w:rPr>
          <w:rFonts w:ascii="Noto Sans" w:hAnsi="Noto Sans" w:cs="Noto Sans"/>
          <w:sz w:val="28"/>
        </w:rPr>
        <w:t>जलन (विधि-चिकित्सीय) का मुख्य उपयोग जलन का प्रकार निर्धारित करना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Burns (medico-legal)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determining the type of burn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emergency departments: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emergency departments: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criminal courts: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criminal courts: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collecting evidence from victims: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collecting evidence from victims: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Autopsy is defined as:</w:t>
      </w:r>
    </w:p>
    <w:p>
      <w:pPr/>
      <w:r>
        <w:rPr>
          <w:rFonts w:ascii="Noto Sans" w:hAnsi="Noto Sans" w:cs="Noto Sans"/>
          <w:sz w:val="28"/>
        </w:rPr>
        <w:t>शव परीक्षण की परिभाषा है:</w:t>
      </w:r>
    </w:p>
    <w:p>
      <w:pPr/>
      <w:r>
        <w:rPr>
          <w:rFonts w:ascii="Noto Sans" w:hAnsi="Noto Sans" w:cs="Noto Sans"/>
          <w:sz w:val="28"/>
        </w:rPr>
        <w:t>A. correct collection and storage of biological samples</w:t>
      </w:r>
    </w:p>
    <w:p>
      <w:pPr/>
      <w:r>
        <w:rPr>
          <w:rFonts w:ascii="Noto Sans" w:hAnsi="Noto Sans" w:cs="Noto Sans"/>
          <w:sz w:val="28"/>
        </w:rPr>
        <w:t>B. medical examination of a dead body</w:t>
      </w:r>
    </w:p>
    <w:p>
      <w:pPr/>
      <w:r>
        <w:rPr>
          <w:rFonts w:ascii="Noto Sans" w:hAnsi="Noto Sans" w:cs="Noto Sans"/>
          <w:sz w:val="28"/>
        </w:rPr>
        <w:t>C. the duty to practise within legal limits</w:t>
      </w:r>
    </w:p>
    <w:p>
      <w:pPr/>
      <w:r>
        <w:rPr>
          <w:rFonts w:ascii="Noto Sans" w:hAnsi="Noto Sans" w:cs="Noto Sans"/>
          <w:sz w:val="28"/>
        </w:rPr>
        <w:t>D. the application of nursing science to legal investigations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medical examination of a dead body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Autopsy is defined as medical examination of a dead body.</w:t>
      </w:r>
    </w:p>
    <w:p>
      <w:pPr/>
      <w:r>
        <w:rPr>
          <w:rFonts w:ascii="Noto Sans" w:hAnsi="Noto Sans" w:cs="Noto Sans"/>
          <w:sz w:val="28"/>
        </w:rPr>
        <w:t>शव परीक्षण की परिभाषा मृत शरीर की चिकित्सीय जांच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Autopsy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medical examination of a dead body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correct collection and storage of biological samples: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correct collection and storage of biological samples: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duty to practise within legal limits: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duty to practise within legal limits: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application of nursing science to legal investigations: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application of nursing science to legal investigations: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Dying declaration is defined as:</w:t>
      </w:r>
    </w:p>
    <w:p>
      <w:pPr/>
      <w:r>
        <w:rPr>
          <w:rFonts w:ascii="Noto Sans" w:hAnsi="Noto Sans" w:cs="Noto Sans"/>
          <w:sz w:val="28"/>
        </w:rPr>
        <w:t>मृत्यु कथन की परिभाषा है:</w:t>
      </w:r>
    </w:p>
    <w:p>
      <w:pPr/>
      <w:r>
        <w:rPr>
          <w:rFonts w:ascii="Noto Sans" w:hAnsi="Noto Sans" w:cs="Noto Sans"/>
          <w:sz w:val="28"/>
        </w:rPr>
        <w:t>A. written clinical records used in court</w:t>
      </w:r>
    </w:p>
    <w:p>
      <w:pPr/>
      <w:r>
        <w:rPr>
          <w:rFonts w:ascii="Noto Sans" w:hAnsi="Noto Sans" w:cs="Noto Sans"/>
          <w:sz w:val="28"/>
        </w:rPr>
        <w:t>B. sensitive medical and psychological care of the victim</w:t>
      </w:r>
    </w:p>
    <w:p>
      <w:pPr/>
      <w:r>
        <w:rPr>
          <w:rFonts w:ascii="Noto Sans" w:hAnsi="Noto Sans" w:cs="Noto Sans"/>
          <w:sz w:val="28"/>
        </w:rPr>
        <w:t>C. voluntary agreement after full information is given</w:t>
      </w:r>
    </w:p>
    <w:p>
      <w:pPr/>
      <w:r>
        <w:rPr>
          <w:rFonts w:ascii="Noto Sans" w:hAnsi="Noto Sans" w:cs="Noto Sans"/>
          <w:sz w:val="28"/>
        </w:rPr>
        <w:t>D. a statement made by a person who believes death is near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statement made by a person who believes death is near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Dying declaration is defined as a statement made by a person who believes death is near.</w:t>
      </w:r>
    </w:p>
    <w:p>
      <w:pPr/>
      <w:r>
        <w:rPr>
          <w:rFonts w:ascii="Noto Sans" w:hAnsi="Noto Sans" w:cs="Noto Sans"/>
          <w:sz w:val="28"/>
        </w:rPr>
        <w:t>मृत्यु कथन की परिभाषा ऐसे व्यक्ति का कथन जो मानता है कि मृत्यु निकट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Dying declaration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statement made by a person who believes death is near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written clinical records used in court: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written clinical records used in court: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sensitive medical and psychological care of the victim: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sensitive medical and psychological care of the victim: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voluntary agreement after full information is given: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voluntary agreement after full information is given: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target group of National AIDS Control Programme is: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का लक्षित समूह है:</w:t>
      </w:r>
    </w:p>
    <w:p>
      <w:pPr/>
      <w:r>
        <w:rPr>
          <w:rFonts w:ascii="Noto Sans" w:hAnsi="Noto Sans" w:cs="Noto Sans"/>
          <w:sz w:val="28"/>
        </w:rPr>
        <w:t>A. high-risk and vulnerable populations</w:t>
      </w:r>
    </w:p>
    <w:p>
      <w:pPr/>
      <w:r>
        <w:rPr>
          <w:rFonts w:ascii="Noto Sans" w:hAnsi="Noto Sans" w:cs="Noto Sans"/>
          <w:sz w:val="28"/>
        </w:rPr>
        <w:t>B. all persons with cataract</w:t>
      </w:r>
    </w:p>
    <w:p>
      <w:pPr/>
      <w:r>
        <w:rPr>
          <w:rFonts w:ascii="Noto Sans" w:hAnsi="Noto Sans" w:cs="Noto Sans"/>
          <w:sz w:val="28"/>
        </w:rPr>
        <w:t>C. economically weaker families</w:t>
      </w:r>
    </w:p>
    <w:p>
      <w:pPr/>
      <w:r>
        <w:rPr>
          <w:rFonts w:ascii="Noto Sans" w:hAnsi="Noto Sans" w:cs="Noto Sans"/>
          <w:sz w:val="28"/>
        </w:rPr>
        <w:t>D. children below 6 years and pregnant mothers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high-risk and vulnerable populations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target group of National AIDS Control Programme is high-risk and vulnerable populations.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का लक्षित समूह उच्च जोखिम और संवेदनशील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target group of National AIDS Control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high-risk and vulnerable populations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all persons with cataract: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all persons with cataract: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economically weaker families: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economically weaker families: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children below 6 years and pregnant mothers: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children below 6 years and pregnant mothers: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National Programme for Control of Blindness was launched in the year:</w:t>
      </w:r>
    </w:p>
    <w:p>
      <w:pPr/>
      <w:r>
        <w:rPr>
          <w:rFonts w:ascii="Noto Sans" w:hAnsi="Noto Sans" w:cs="Noto Sans"/>
          <w:sz w:val="28"/>
        </w:rPr>
        <w:t>राष्ट्रीय अंधता नियंत्रण कार्यक्रम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1976</w:t>
      </w:r>
    </w:p>
    <w:p>
      <w:pPr/>
      <w:r>
        <w:rPr>
          <w:rFonts w:ascii="Noto Sans" w:hAnsi="Noto Sans" w:cs="Noto Sans"/>
          <w:sz w:val="28"/>
        </w:rPr>
        <w:t>B. 2005</w:t>
      </w:r>
    </w:p>
    <w:p>
      <w:pPr/>
      <w:r>
        <w:rPr>
          <w:rFonts w:ascii="Noto Sans" w:hAnsi="Noto Sans" w:cs="Noto Sans"/>
          <w:sz w:val="28"/>
        </w:rPr>
        <w:t>C. 1992</w:t>
      </w:r>
    </w:p>
    <w:p>
      <w:pPr/>
      <w:r>
        <w:rPr>
          <w:rFonts w:ascii="Noto Sans" w:hAnsi="Noto Sans" w:cs="Noto Sans"/>
          <w:sz w:val="28"/>
        </w:rPr>
        <w:t>D. 1953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1976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Programme for Control of Blindness was launched in 1976.</w:t>
      </w:r>
    </w:p>
    <w:p>
      <w:pPr/>
      <w:r>
        <w:rPr>
          <w:rFonts w:ascii="Noto Sans" w:hAnsi="Noto Sans" w:cs="Noto Sans"/>
          <w:sz w:val="28"/>
        </w:rPr>
        <w:t>राष्ट्रीय अंधता नियंत्रण कार्यक्रम 1976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Control of Blindness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1976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2005: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2005: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1992: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1992: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1953: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1953: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target group of National Programme for Prevention and Control of Cancer, Diabetes, CVD and Stroke (NPCDCS) is:</w:t>
      </w:r>
    </w:p>
    <w:p>
      <w:pPr/>
      <w:r>
        <w:rPr>
          <w:rFonts w:ascii="Noto Sans" w:hAnsi="Noto Sans" w:cs="Noto Sans"/>
          <w:sz w:val="28"/>
        </w:rPr>
        <w:t>राष्ट्रीय कैंसर, मधुमेह, हृदय रोग और आघात रोकथाम कार्यक्रम (NPCDCS) का लक्षित समूह है:</w:t>
      </w:r>
    </w:p>
    <w:p>
      <w:pPr/>
      <w:r>
        <w:rPr>
          <w:rFonts w:ascii="Noto Sans" w:hAnsi="Noto Sans" w:cs="Noto Sans"/>
          <w:sz w:val="28"/>
        </w:rPr>
        <w:t>A. all states, especially rural and underserved areas</w:t>
      </w:r>
    </w:p>
    <w:p>
      <w:pPr/>
      <w:r>
        <w:rPr>
          <w:rFonts w:ascii="Noto Sans" w:hAnsi="Noto Sans" w:cs="Noto Sans"/>
          <w:sz w:val="28"/>
        </w:rPr>
        <w:t>B. all children under 5 years</w:t>
      </w:r>
    </w:p>
    <w:p>
      <w:pPr/>
      <w:r>
        <w:rPr>
          <w:rFonts w:ascii="Noto Sans" w:hAnsi="Noto Sans" w:cs="Noto Sans"/>
          <w:sz w:val="28"/>
        </w:rPr>
        <w:t>C. adults above 30 years</w:t>
      </w:r>
    </w:p>
    <w:p>
      <w:pPr/>
      <w:r>
        <w:rPr>
          <w:rFonts w:ascii="Noto Sans" w:hAnsi="Noto Sans" w:cs="Noto Sans"/>
          <w:sz w:val="28"/>
        </w:rPr>
        <w:t>D. pregnant women below poverty line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adults above 30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target group of National Programme for Prevention and Control of Cancer, Diabetes, CVD and Stroke (NPCDCS) is adults above 30 years.</w:t>
      </w:r>
    </w:p>
    <w:p>
      <w:pPr/>
      <w:r>
        <w:rPr>
          <w:rFonts w:ascii="Noto Sans" w:hAnsi="Noto Sans" w:cs="Noto Sans"/>
          <w:sz w:val="28"/>
        </w:rPr>
        <w:t>राष्ट्रीय कैंसर, मधुमेह, हृदय रोग और आघात रोकथाम कार्यक्रम (NPCDCS) का लक्षित समूह 30 वर्ष से अधिक आयु के वयस्क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target group of National Programme for Prevention and Control of Cancer, Diabetes, CVD and Stroke (NPCDCS)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adults above 30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 states, especially rural and underserved areas: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all states, especially rural and underserved areas: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all children under 5 years: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all children under 5 years: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pregnant women below poverty line: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pregnant women below poverty line: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Which of the following is an example of Control group:</w:t>
      </w:r>
    </w:p>
    <w:p>
      <w:pPr/>
      <w:r>
        <w:rPr>
          <w:rFonts w:ascii="Noto Sans" w:hAnsi="Noto Sans" w:cs="Noto Sans"/>
          <w:sz w:val="28"/>
        </w:rPr>
        <w:t>निम्न में से कौन-सा नियंत्रण समूह का उदाहरण है:</w:t>
      </w:r>
    </w:p>
    <w:p>
      <w:pPr/>
      <w:r>
        <w:rPr>
          <w:rFonts w:ascii="Noto Sans" w:hAnsi="Noto Sans" w:cs="Noto Sans"/>
          <w:sz w:val="28"/>
        </w:rPr>
        <w:t>A. lottery method</w:t>
      </w:r>
    </w:p>
    <w:p>
      <w:pPr/>
      <w:r>
        <w:rPr>
          <w:rFonts w:ascii="Noto Sans" w:hAnsi="Noto Sans" w:cs="Noto Sans"/>
          <w:sz w:val="28"/>
        </w:rPr>
        <w:t>B. the placebo group in a trial</w:t>
      </w:r>
    </w:p>
    <w:p>
      <w:pPr/>
      <w:r>
        <w:rPr>
          <w:rFonts w:ascii="Noto Sans" w:hAnsi="Noto Sans" w:cs="Noto Sans"/>
          <w:sz w:val="28"/>
        </w:rPr>
        <w:t>C. using a structured questionnaire</w:t>
      </w:r>
    </w:p>
    <w:p>
      <w:pPr/>
      <w:r>
        <w:rPr>
          <w:rFonts w:ascii="Noto Sans" w:hAnsi="Noto Sans" w:cs="Noto Sans"/>
          <w:sz w:val="28"/>
        </w:rPr>
        <w:t>D. a weighing scale measuring actual weight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placebo group in a trial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placebo group in a trial is an example of Control group.</w:t>
      </w:r>
    </w:p>
    <w:p>
      <w:pPr/>
      <w:r>
        <w:rPr>
          <w:rFonts w:ascii="Noto Sans" w:hAnsi="Noto Sans" w:cs="Noto Sans"/>
          <w:sz w:val="28"/>
        </w:rPr>
        <w:t>परीक्षण में प्लेसिबो समूह नियंत्रण समूह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Control group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placebo group in a trial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lottery method: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lottery method: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using a structured questionnaire: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using a structured questionnaire: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weighing scale measuring actual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weighing scale measuring actual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Variable refers to:</w:t>
      </w:r>
    </w:p>
    <w:p>
      <w:pPr/>
      <w:r>
        <w:rPr>
          <w:rFonts w:ascii="Noto Sans" w:hAnsi="Noto Sans" w:cs="Noto Sans"/>
          <w:sz w:val="28"/>
        </w:rPr>
        <w:t>चर का अर्थ है:</w:t>
      </w:r>
    </w:p>
    <w:p>
      <w:pPr/>
      <w:r>
        <w:rPr>
          <w:rFonts w:ascii="Noto Sans" w:hAnsi="Noto Sans" w:cs="Noto Sans"/>
          <w:sz w:val="28"/>
        </w:rPr>
        <w:t>A. a characteristic that can change in a study</w:t>
      </w:r>
    </w:p>
    <w:p>
      <w:pPr/>
      <w:r>
        <w:rPr>
          <w:rFonts w:ascii="Noto Sans" w:hAnsi="Noto Sans" w:cs="Noto Sans"/>
          <w:sz w:val="28"/>
        </w:rPr>
        <w:t>B. a set of written questions for data collection</w:t>
      </w:r>
    </w:p>
    <w:p>
      <w:pPr/>
      <w:r>
        <w:rPr>
          <w:rFonts w:ascii="Noto Sans" w:hAnsi="Noto Sans" w:cs="Noto Sans"/>
          <w:sz w:val="28"/>
        </w:rPr>
        <w:t>C. the group that does not receive the intervention</w:t>
      </w:r>
    </w:p>
    <w:p>
      <w:pPr/>
      <w:r>
        <w:rPr>
          <w:rFonts w:ascii="Noto Sans" w:hAnsi="Noto Sans" w:cs="Noto Sans"/>
          <w:sz w:val="28"/>
        </w:rPr>
        <w:t>D. the degree to which an instrument measures what it claims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characteristic that can change in a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Variable refers to a characteristic that can change in a study.</w:t>
      </w:r>
    </w:p>
    <w:p>
      <w:pPr/>
      <w:r>
        <w:rPr>
          <w:rFonts w:ascii="Noto Sans" w:hAnsi="Noto Sans" w:cs="Noto Sans"/>
          <w:sz w:val="28"/>
        </w:rPr>
        <w:t>चर का अर्थ अध्ययन में बदलने वाली विशेषता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Variable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characteristic that can change in a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set of written questions for data collection: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set of written questions for data collection: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group that does not receive the intervention: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group that does not receive the intervention: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degree to which an instrument measures what it claims: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degree to which an instrument measures what it claims: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SI unit of Electric current is:</w:t>
      </w:r>
    </w:p>
    <w:p>
      <w:pPr/>
      <w:r>
        <w:rPr>
          <w:rFonts w:ascii="Noto Sans" w:hAnsi="Noto Sans" w:cs="Noto Sans"/>
          <w:sz w:val="28"/>
        </w:rPr>
        <w:t>विद्युत धारा की SI इकाई है:</w:t>
      </w:r>
    </w:p>
    <w:p>
      <w:pPr/>
      <w:r>
        <w:rPr>
          <w:rFonts w:ascii="Noto Sans" w:hAnsi="Noto Sans" w:cs="Noto Sans"/>
          <w:sz w:val="28"/>
        </w:rPr>
        <w:t>A. No unit (particle)</w:t>
      </w:r>
    </w:p>
    <w:p>
      <w:pPr/>
      <w:r>
        <w:rPr>
          <w:rFonts w:ascii="Noto Sans" w:hAnsi="Noto Sans" w:cs="Noto Sans"/>
          <w:sz w:val="28"/>
        </w:rPr>
        <w:t>B. Newton (N)</w:t>
      </w:r>
    </w:p>
    <w:p>
      <w:pPr/>
      <w:r>
        <w:rPr>
          <w:rFonts w:ascii="Noto Sans" w:hAnsi="Noto Sans" w:cs="Noto Sans"/>
          <w:sz w:val="28"/>
        </w:rPr>
        <w:t>C. No unit (a process)</w:t>
      </w:r>
    </w:p>
    <w:p>
      <w:pPr/>
      <w:r>
        <w:rPr>
          <w:rFonts w:ascii="Noto Sans" w:hAnsi="Noto Sans" w:cs="Noto Sans"/>
          <w:sz w:val="28"/>
        </w:rPr>
        <w:t>D. Ampere (A)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Ampere (A)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Electric current is Ampere (A).</w:t>
      </w:r>
    </w:p>
    <w:p>
      <w:pPr/>
      <w:r>
        <w:rPr>
          <w:rFonts w:ascii="Noto Sans" w:hAnsi="Noto Sans" w:cs="Noto Sans"/>
          <w:sz w:val="28"/>
        </w:rPr>
        <w:t>विद्युत धारा की SI इकाई एम्पियर (A)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Electric current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Ampere (A)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unit (particle):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unit (particle):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Newton (N):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Newton (N):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unit (a process):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unit (a process):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Which of the following statements about Power is correct:</w:t>
      </w:r>
    </w:p>
    <w:p>
      <w:pPr/>
      <w:r>
        <w:rPr>
          <w:rFonts w:ascii="Noto Sans" w:hAnsi="Noto Sans" w:cs="Noto Sans"/>
          <w:sz w:val="28"/>
        </w:rPr>
        <w:t>शक्ति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Work is the product of force and displacement</w:t>
      </w:r>
    </w:p>
    <w:p>
      <w:pPr/>
      <w:r>
        <w:rPr>
          <w:rFonts w:ascii="Noto Sans" w:hAnsi="Noto Sans" w:cs="Noto Sans"/>
          <w:sz w:val="28"/>
        </w:rPr>
        <w:t>B. Normal body temperature is about 37°C</w:t>
      </w:r>
    </w:p>
    <w:p>
      <w:pPr/>
      <w:r>
        <w:rPr>
          <w:rFonts w:ascii="Noto Sans" w:hAnsi="Noto Sans" w:cs="Noto Sans"/>
          <w:sz w:val="28"/>
        </w:rPr>
        <w:t>C. Ice floats because its density is less than water</w:t>
      </w:r>
    </w:p>
    <w:p>
      <w:pPr/>
      <w:r>
        <w:rPr>
          <w:rFonts w:ascii="Noto Sans" w:hAnsi="Noto Sans" w:cs="Noto Sans"/>
          <w:sz w:val="28"/>
        </w:rPr>
        <w:t>D. Power = work ÷ time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Power = work ÷ time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Power = work ÷ time.</w:t>
      </w:r>
    </w:p>
    <w:p>
      <w:pPr/>
      <w:r>
        <w:rPr>
          <w:rFonts w:ascii="Noto Sans" w:hAnsi="Noto Sans" w:cs="Noto Sans"/>
          <w:sz w:val="28"/>
        </w:rPr>
        <w:t>शक्ति = कार्य ÷ समय।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Power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Power = work ÷ time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Work is the product of force and displacement: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Work is the product of force and displacement: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Normal body temperature is about 37°C: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Normal body temperature is about 37°C: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Ice floats because its density is less than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Ice floats because its density is less than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SI unit of Pressure is:</w:t>
      </w:r>
    </w:p>
    <w:p>
      <w:pPr/>
      <w:r>
        <w:rPr>
          <w:rFonts w:ascii="Noto Sans" w:hAnsi="Noto Sans" w:cs="Noto Sans"/>
          <w:sz w:val="28"/>
        </w:rPr>
        <w:t>दाब की SI इकाई है:</w:t>
      </w:r>
    </w:p>
    <w:p>
      <w:pPr/>
      <w:r>
        <w:rPr>
          <w:rFonts w:ascii="Noto Sans" w:hAnsi="Noto Sans" w:cs="Noto Sans"/>
          <w:sz w:val="28"/>
        </w:rPr>
        <w:t>A. kg/m³</w:t>
      </w:r>
    </w:p>
    <w:p>
      <w:pPr/>
      <w:r>
        <w:rPr>
          <w:rFonts w:ascii="Noto Sans" w:hAnsi="Noto Sans" w:cs="Noto Sans"/>
          <w:sz w:val="28"/>
        </w:rPr>
        <w:t>B. Kelvin (K)</w:t>
      </w:r>
    </w:p>
    <w:p>
      <w:pPr/>
      <w:r>
        <w:rPr>
          <w:rFonts w:ascii="Noto Sans" w:hAnsi="Noto Sans" w:cs="Noto Sans"/>
          <w:sz w:val="28"/>
        </w:rPr>
        <w:t>C. Pascal (Pa)</w:t>
      </w:r>
    </w:p>
    <w:p>
      <w:pPr/>
      <w:r>
        <w:rPr>
          <w:rFonts w:ascii="Noto Sans" w:hAnsi="Noto Sans" w:cs="Noto Sans"/>
          <w:sz w:val="28"/>
        </w:rPr>
        <w:t>D. m/s²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Pascal (Pa)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Pressure is Pascal (Pa).</w:t>
      </w:r>
    </w:p>
    <w:p>
      <w:pPr/>
      <w:r>
        <w:rPr>
          <w:rFonts w:ascii="Noto Sans" w:hAnsi="Noto Sans" w:cs="Noto Sans"/>
          <w:sz w:val="28"/>
        </w:rPr>
        <w:t>दाब की SI इकाई पास्कल (Pa)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Pressure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Pascal (Pa)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kg/m³: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kg/m³: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Kelvin (K):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Kelvin (K):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m/s²: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m/s²: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Select the antonym of the word 'Consistent':</w:t>
      </w:r>
    </w:p>
    <w:p>
      <w:pPr/>
      <w:r>
        <w:rPr>
          <w:rFonts w:ascii="Noto Sans" w:hAnsi="Noto Sans" w:cs="Noto Sans"/>
          <w:sz w:val="28"/>
        </w:rPr>
        <w:t>'कंसिस्टेंट (स्थिर)' शब्द का विलोम चुनें:</w:t>
      </w:r>
    </w:p>
    <w:p>
      <w:pPr/>
      <w:r>
        <w:rPr>
          <w:rFonts w:ascii="Noto Sans" w:hAnsi="Noto Sans" w:cs="Noto Sans"/>
          <w:sz w:val="28"/>
        </w:rPr>
        <w:t>A. lazy</w:t>
      </w:r>
    </w:p>
    <w:p>
      <w:pPr/>
      <w:r>
        <w:rPr>
          <w:rFonts w:ascii="Noto Sans" w:hAnsi="Noto Sans" w:cs="Noto Sans"/>
          <w:sz w:val="28"/>
        </w:rPr>
        <w:t>B. unreliable</w:t>
      </w:r>
    </w:p>
    <w:p>
      <w:pPr/>
      <w:r>
        <w:rPr>
          <w:rFonts w:ascii="Noto Sans" w:hAnsi="Noto Sans" w:cs="Noto Sans"/>
          <w:sz w:val="28"/>
        </w:rPr>
        <w:t>C. inconsistent</w:t>
      </w:r>
    </w:p>
    <w:p>
      <w:pPr/>
      <w:r>
        <w:rPr>
          <w:rFonts w:ascii="Noto Sans" w:hAnsi="Noto Sans" w:cs="Noto Sans"/>
          <w:sz w:val="28"/>
        </w:rPr>
        <w:t>D. inept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inconsistent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'Consistent' is inconsistent.</w:t>
      </w:r>
    </w:p>
    <w:p>
      <w:pPr/>
      <w:r>
        <w:rPr>
          <w:rFonts w:ascii="Noto Sans" w:hAnsi="Noto Sans" w:cs="Noto Sans"/>
          <w:sz w:val="28"/>
        </w:rPr>
        <w:t>'कंसिस्टेंट (स्थिर)' का विलोम असंगत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antonym of the word 'Consistent'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inconsistent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lazy: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lazy: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unreliable: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unreliable: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inept: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inept: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Select the antonym of the word 'Precise':</w:t>
      </w:r>
    </w:p>
    <w:p>
      <w:pPr/>
      <w:r>
        <w:rPr>
          <w:rFonts w:ascii="Noto Sans" w:hAnsi="Noto Sans" w:cs="Noto Sans"/>
          <w:sz w:val="28"/>
        </w:rPr>
        <w:t>'प्रिसाइज़ (सटीक)' शब्द का विलोम चुनें:</w:t>
      </w:r>
    </w:p>
    <w:p>
      <w:pPr/>
      <w:r>
        <w:rPr>
          <w:rFonts w:ascii="Noto Sans" w:hAnsi="Noto Sans" w:cs="Noto Sans"/>
          <w:sz w:val="28"/>
        </w:rPr>
        <w:t>A. inconsistent</w:t>
      </w:r>
    </w:p>
    <w:p>
      <w:pPr/>
      <w:r>
        <w:rPr>
          <w:rFonts w:ascii="Noto Sans" w:hAnsi="Noto Sans" w:cs="Noto Sans"/>
          <w:sz w:val="28"/>
        </w:rPr>
        <w:t>B. vague</w:t>
      </w:r>
    </w:p>
    <w:p>
      <w:pPr/>
      <w:r>
        <w:rPr>
          <w:rFonts w:ascii="Noto Sans" w:hAnsi="Noto Sans" w:cs="Noto Sans"/>
          <w:sz w:val="28"/>
        </w:rPr>
        <w:t>C. malevolent</w:t>
      </w:r>
    </w:p>
    <w:p>
      <w:pPr/>
      <w:r>
        <w:rPr>
          <w:rFonts w:ascii="Noto Sans" w:hAnsi="Noto Sans" w:cs="Noto Sans"/>
          <w:sz w:val="28"/>
        </w:rPr>
        <w:t>D. scanty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vague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'Precise' is vague.</w:t>
      </w:r>
    </w:p>
    <w:p>
      <w:pPr/>
      <w:r>
        <w:rPr>
          <w:rFonts w:ascii="Noto Sans" w:hAnsi="Noto Sans" w:cs="Noto Sans"/>
          <w:sz w:val="28"/>
        </w:rPr>
        <w:t>'प्रिसाइज़ (सटीक)' का विलोम अस्पष्ट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antonym of the word 'Precise'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vague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inconsistent: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inconsistent: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malevolent: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malevolent: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scanty: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scanty: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The main aim of Tertiary prevention is:</w:t>
      </w:r>
    </w:p>
    <w:p>
      <w:pPr/>
      <w:r>
        <w:rPr>
          <w:rFonts w:ascii="Noto Sans" w:hAnsi="Noto Sans" w:cs="Noto Sans"/>
          <w:sz w:val="28"/>
        </w:rPr>
        <w:t>तृतीयक रोकथाम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preventing puerperal complications</w:t>
      </w:r>
    </w:p>
    <w:p>
      <w:pPr/>
      <w:r>
        <w:rPr>
          <w:rFonts w:ascii="Noto Sans" w:hAnsi="Noto Sans" w:cs="Noto Sans"/>
          <w:sz w:val="28"/>
        </w:rPr>
        <w:t>B. measuring the speed of spread</w:t>
      </w:r>
    </w:p>
    <w:p>
      <w:pPr/>
      <w:r>
        <w:rPr>
          <w:rFonts w:ascii="Noto Sans" w:hAnsi="Noto Sans" w:cs="Noto Sans"/>
          <w:sz w:val="28"/>
        </w:rPr>
        <w:t>C. safe motherhood</w:t>
      </w:r>
    </w:p>
    <w:p>
      <w:pPr/>
      <w:r>
        <w:rPr>
          <w:rFonts w:ascii="Noto Sans" w:hAnsi="Noto Sans" w:cs="Noto Sans"/>
          <w:sz w:val="28"/>
        </w:rPr>
        <w:t>D. restoring maximum function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restoring maximum function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Tertiary prevention is restoring maximum function.</w:t>
      </w:r>
    </w:p>
    <w:p>
      <w:pPr/>
      <w:r>
        <w:rPr>
          <w:rFonts w:ascii="Noto Sans" w:hAnsi="Noto Sans" w:cs="Noto Sans"/>
          <w:sz w:val="28"/>
        </w:rPr>
        <w:t>तृतीयक रोकथाम का मुख्य उद्देश्य अधिकतम कार्यक्षमता बहाल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Tertiary prevention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restoring maximum function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preventing puerperal complications: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preventing puerperal complications: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measuring the speed of spread: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measuring the speed of spread: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safe motherhood: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safe motherhood: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main aim of Prevalence rate is:</w:t>
      </w:r>
    </w:p>
    <w:p>
      <w:pPr/>
      <w:r>
        <w:rPr>
          <w:rFonts w:ascii="Noto Sans" w:hAnsi="Noto Sans" w:cs="Noto Sans"/>
          <w:sz w:val="28"/>
        </w:rPr>
        <w:t>व्यापकता दर (प्रीवैलेंस)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healthy school environment</w:t>
      </w:r>
    </w:p>
    <w:p>
      <w:pPr/>
      <w:r>
        <w:rPr>
          <w:rFonts w:ascii="Noto Sans" w:hAnsi="Noto Sans" w:cs="Noto Sans"/>
          <w:sz w:val="28"/>
        </w:rPr>
        <w:t>B. breaking the faecal-oral cycle</w:t>
      </w:r>
    </w:p>
    <w:p>
      <w:pPr/>
      <w:r>
        <w:rPr>
          <w:rFonts w:ascii="Noto Sans" w:hAnsi="Noto Sans" w:cs="Noto Sans"/>
          <w:sz w:val="28"/>
        </w:rPr>
        <w:t>C. measuring the disease burden</w:t>
      </w:r>
    </w:p>
    <w:p>
      <w:pPr/>
      <w:r>
        <w:rPr>
          <w:rFonts w:ascii="Noto Sans" w:hAnsi="Noto Sans" w:cs="Noto Sans"/>
          <w:sz w:val="28"/>
        </w:rPr>
        <w:t>D. safe motherhood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measuring the disease burden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Prevalence rate is measuring the disease burden.</w:t>
      </w:r>
    </w:p>
    <w:p>
      <w:pPr/>
      <w:r>
        <w:rPr>
          <w:rFonts w:ascii="Noto Sans" w:hAnsi="Noto Sans" w:cs="Noto Sans"/>
          <w:sz w:val="28"/>
        </w:rPr>
        <w:t>व्यापकता दर (प्रीवैलेंस) का मुख्य उद्देश्य रोग का बोझ मापना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Prevalence rate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measuring the disease burden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healthy school environment: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healthy school environment: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breaking the faecal-oral cycle: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breaking the faecal-oral cycle: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safe motherhood: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safe motherhood: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main aim of Cold chain is:</w:t>
      </w:r>
    </w:p>
    <w:p>
      <w:pPr/>
      <w:r>
        <w:rPr>
          <w:rFonts w:ascii="Noto Sans" w:hAnsi="Noto Sans" w:cs="Noto Sans"/>
          <w:sz w:val="28"/>
        </w:rPr>
        <w:t>कोल्ड चेन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restoring maximum function</w:t>
      </w:r>
    </w:p>
    <w:p>
      <w:pPr/>
      <w:r>
        <w:rPr>
          <w:rFonts w:ascii="Noto Sans" w:hAnsi="Noto Sans" w:cs="Noto Sans"/>
          <w:sz w:val="28"/>
        </w:rPr>
        <w:t>B. comprehensive disease control</w:t>
      </w:r>
    </w:p>
    <w:p>
      <w:pPr/>
      <w:r>
        <w:rPr>
          <w:rFonts w:ascii="Noto Sans" w:hAnsi="Noto Sans" w:cs="Noto Sans"/>
          <w:sz w:val="28"/>
        </w:rPr>
        <w:t>C. maintaining vaccine potency</w:t>
      </w:r>
    </w:p>
    <w:p>
      <w:pPr/>
      <w:r>
        <w:rPr>
          <w:rFonts w:ascii="Noto Sans" w:hAnsi="Noto Sans" w:cs="Noto Sans"/>
          <w:sz w:val="28"/>
        </w:rPr>
        <w:t>D. safe motherhood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maintaining vaccine potency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Cold chain is maintaining vaccine potency.</w:t>
      </w:r>
    </w:p>
    <w:p>
      <w:pPr/>
      <w:r>
        <w:rPr>
          <w:rFonts w:ascii="Noto Sans" w:hAnsi="Noto Sans" w:cs="Noto Sans"/>
          <w:sz w:val="28"/>
        </w:rPr>
        <w:t>कोल्ड चेन का मुख्य उद्देश्य टीके की शक्ति बनाए रखना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Cold chain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maintaining vaccine potency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restoring maximum function: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restoring maximum function: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comprehensive disease control: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comprehensive disease control: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safe motherhood: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safe motherhood: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main cause of Ozone depletion is:</w:t>
      </w:r>
    </w:p>
    <w:p>
      <w:pPr/>
      <w:r>
        <w:rPr>
          <w:rFonts w:ascii="Noto Sans" w:hAnsi="Noto Sans" w:cs="Noto Sans"/>
          <w:sz w:val="28"/>
        </w:rPr>
        <w:t>ओज़ोन परत का क्षरण का मुख्य कारण है:</w:t>
      </w:r>
    </w:p>
    <w:p>
      <w:pPr/>
      <w:r>
        <w:rPr>
          <w:rFonts w:ascii="Noto Sans" w:hAnsi="Noto Sans" w:cs="Noto Sans"/>
          <w:sz w:val="28"/>
        </w:rPr>
        <w:t>A. clearing forests for agriculture and settlement</w:t>
      </w:r>
    </w:p>
    <w:p>
      <w:pPr/>
      <w:r>
        <w:rPr>
          <w:rFonts w:ascii="Noto Sans" w:hAnsi="Noto Sans" w:cs="Noto Sans"/>
          <w:sz w:val="28"/>
        </w:rPr>
        <w:t>B. removal of vegetation cover</w:t>
      </w:r>
    </w:p>
    <w:p>
      <w:pPr/>
      <w:r>
        <w:rPr>
          <w:rFonts w:ascii="Noto Sans" w:hAnsi="Noto Sans" w:cs="Noto Sans"/>
          <w:sz w:val="28"/>
        </w:rPr>
        <w:t>C. chlorofluorocarbons (CFCs)</w:t>
      </w:r>
    </w:p>
    <w:p>
      <w:pPr/>
      <w:r>
        <w:rPr>
          <w:rFonts w:ascii="Noto Sans" w:hAnsi="Noto Sans" w:cs="Noto Sans"/>
          <w:sz w:val="28"/>
        </w:rPr>
        <w:t>D. discharge of industrial waste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chlorofluorocarbons (CFCs)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cause of Ozone depletion is chlorofluorocarbons (CFCs).</w:t>
      </w:r>
    </w:p>
    <w:p>
      <w:pPr/>
      <w:r>
        <w:rPr>
          <w:rFonts w:ascii="Noto Sans" w:hAnsi="Noto Sans" w:cs="Noto Sans"/>
          <w:sz w:val="28"/>
        </w:rPr>
        <w:t>ओज़ोन परत का क्षरण का मुख्य कारण क्लोरोफ्लोरोकार्बन (CFC)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cause of Ozone depletion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chlorofluorocarbons (CFCs)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clearing forests for agriculture and settlement: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clearing forests for agriculture and settlement: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removal of vegetation cover: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removal of vegetation cover: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discharge of industrial waste: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discharge of industrial waste: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Soil erosion refers to:</w:t>
      </w:r>
    </w:p>
    <w:p>
      <w:pPr/>
      <w:r>
        <w:rPr>
          <w:rFonts w:ascii="Noto Sans" w:hAnsi="Noto Sans" w:cs="Noto Sans"/>
          <w:sz w:val="28"/>
        </w:rPr>
        <w:t>मृदा अपरदन का अर्थ है:</w:t>
      </w:r>
    </w:p>
    <w:p>
      <w:pPr/>
      <w:r>
        <w:rPr>
          <w:rFonts w:ascii="Noto Sans" w:hAnsi="Noto Sans" w:cs="Noto Sans"/>
          <w:sz w:val="28"/>
        </w:rPr>
        <w:t>A. wearing away of the topsoil by wind and water</w:t>
      </w:r>
    </w:p>
    <w:p>
      <w:pPr/>
      <w:r>
        <w:rPr>
          <w:rFonts w:ascii="Noto Sans" w:hAnsi="Noto Sans" w:cs="Noto Sans"/>
          <w:sz w:val="28"/>
        </w:rPr>
        <w:t>B. contamination of air by harmful gases and particles</w:t>
      </w:r>
    </w:p>
    <w:p>
      <w:pPr/>
      <w:r>
        <w:rPr>
          <w:rFonts w:ascii="Noto Sans" w:hAnsi="Noto Sans" w:cs="Noto Sans"/>
          <w:sz w:val="28"/>
        </w:rPr>
        <w:t>C. contamination of water bodies by pollutants</w:t>
      </w:r>
    </w:p>
    <w:p>
      <w:pPr/>
      <w:r>
        <w:rPr>
          <w:rFonts w:ascii="Noto Sans" w:hAnsi="Noto Sans" w:cs="Noto Sans"/>
          <w:sz w:val="28"/>
        </w:rPr>
        <w:t>D. unwanted or excessive sound that harms health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wearing away of the topsoil by wind and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Soil erosion refers to wearing away of the topsoil by wind and water.</w:t>
      </w:r>
    </w:p>
    <w:p>
      <w:pPr/>
      <w:r>
        <w:rPr>
          <w:rFonts w:ascii="Noto Sans" w:hAnsi="Noto Sans" w:cs="Noto Sans"/>
          <w:sz w:val="28"/>
        </w:rPr>
        <w:t>मृदा अपरदन का अर्थ हवा और पानी से ऊपरी मिट्टी का कटाव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Soil erosion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wearing away of the topsoil by wind and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contamination of air by harmful gases and particles: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contamination of air by harmful gases and particles: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contamination of water bodies by pollutants: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contamination of water bodies by pollutants: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unwanted or excessive sound that harms health: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unwanted or excessive sound that harms health: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principle of Duty of care means:</w:t>
      </w:r>
    </w:p>
    <w:p>
      <w:pPr/>
      <w:r>
        <w:rPr>
          <w:rFonts w:ascii="Noto Sans" w:hAnsi="Noto Sans" w:cs="Noto Sans"/>
          <w:sz w:val="28"/>
        </w:rPr>
        <w:t>देखभाल का कर्तव्य का सिद्धांत है:</w:t>
      </w:r>
    </w:p>
    <w:p>
      <w:pPr/>
      <w:r>
        <w:rPr>
          <w:rFonts w:ascii="Noto Sans" w:hAnsi="Noto Sans" w:cs="Noto Sans"/>
          <w:sz w:val="28"/>
        </w:rPr>
        <w:t>A. protecting the patient's private information</w:t>
      </w:r>
    </w:p>
    <w:p>
      <w:pPr/>
      <w:r>
        <w:rPr>
          <w:rFonts w:ascii="Noto Sans" w:hAnsi="Noto Sans" w:cs="Noto Sans"/>
          <w:sz w:val="28"/>
        </w:rPr>
        <w:t>B. failure to give the standard of care expected</w:t>
      </w:r>
    </w:p>
    <w:p>
      <w:pPr/>
      <w:r>
        <w:rPr>
          <w:rFonts w:ascii="Noto Sans" w:hAnsi="Noto Sans" w:cs="Noto Sans"/>
          <w:sz w:val="28"/>
        </w:rPr>
        <w:t>C. the legal obligation to care for a patient</w:t>
      </w:r>
    </w:p>
    <w:p>
      <w:pPr/>
      <w:r>
        <w:rPr>
          <w:rFonts w:ascii="Noto Sans" w:hAnsi="Noto Sans" w:cs="Noto Sans"/>
          <w:sz w:val="28"/>
        </w:rPr>
        <w:t>D. an order not to attempt cardiopulmonary resuscitation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legal obligation to care for a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Duty of care means the legal obligation to care for a patient.</w:t>
      </w:r>
    </w:p>
    <w:p>
      <w:pPr/>
      <w:r>
        <w:rPr>
          <w:rFonts w:ascii="Noto Sans" w:hAnsi="Noto Sans" w:cs="Noto Sans"/>
          <w:sz w:val="28"/>
        </w:rPr>
        <w:t>देखभाल का कर्तव्य का सिद्धांत रोगी की देखभाल करने का कानूनी दायित्व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Duty of care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legal obligation to care for a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protecting the patient's private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protecting the patient's private information: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failure to give the standard of care expected: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failure to give the standard of care expected: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an order not to attempt cardiopulmonary resuscitation: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an order not to attempt cardiopulmonary resuscitation: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Fidelity is applied when:</w:t>
      </w:r>
    </w:p>
    <w:p>
      <w:pPr/>
      <w:r>
        <w:rPr>
          <w:rFonts w:ascii="Noto Sans" w:hAnsi="Noto Sans" w:cs="Noto Sans"/>
          <w:sz w:val="28"/>
        </w:rPr>
        <w:t>निष्ठा (फिडेलिटी) का उपयोग कब होता है:</w:t>
      </w:r>
    </w:p>
    <w:p>
      <w:pPr/>
      <w:r>
        <w:rPr>
          <w:rFonts w:ascii="Noto Sans" w:hAnsi="Noto Sans" w:cs="Noto Sans"/>
          <w:sz w:val="28"/>
        </w:rPr>
        <w:t>A. maintaining confidentiality of records</w:t>
      </w:r>
    </w:p>
    <w:p>
      <w:pPr/>
      <w:r>
        <w:rPr>
          <w:rFonts w:ascii="Noto Sans" w:hAnsi="Noto Sans" w:cs="Noto Sans"/>
          <w:sz w:val="28"/>
        </w:rPr>
        <w:t>B. allocating resources fairly among patients</w:t>
      </w:r>
    </w:p>
    <w:p>
      <w:pPr/>
      <w:r>
        <w:rPr>
          <w:rFonts w:ascii="Noto Sans" w:hAnsi="Noto Sans" w:cs="Noto Sans"/>
          <w:sz w:val="28"/>
        </w:rPr>
        <w:t>C. choosing the treatment that benefits the patient most</w:t>
      </w:r>
    </w:p>
    <w:p>
      <w:pPr/>
      <w:r>
        <w:rPr>
          <w:rFonts w:ascii="Noto Sans" w:hAnsi="Noto Sans" w:cs="Noto Sans"/>
          <w:sz w:val="28"/>
        </w:rPr>
        <w:t>D. informing the doctor of the patient's wishes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maintaining confidentiality of records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Fidelity is applied when maintaining confidentiality of records.</w:t>
      </w:r>
    </w:p>
    <w:p>
      <w:pPr/>
      <w:r>
        <w:rPr>
          <w:rFonts w:ascii="Noto Sans" w:hAnsi="Noto Sans" w:cs="Noto Sans"/>
          <w:sz w:val="28"/>
        </w:rPr>
        <w:t>निष्ठा (फिडेलिटी) का उपयोग अभिलेखों की गोपनीयता बनाए रखना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Fidelity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maintaining confidentiality of records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allocating resources fairly among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allocating resources fairly among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choosing the treatment that benefits the patient most: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choosing the treatment that benefits the patient most: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informing the doctor of the patient's wishes: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informing the doctor of the patient's wishes: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principle of Consent means:</w:t>
      </w:r>
    </w:p>
    <w:p>
      <w:pPr/>
      <w:r>
        <w:rPr>
          <w:rFonts w:ascii="Noto Sans" w:hAnsi="Noto Sans" w:cs="Noto Sans"/>
          <w:sz w:val="28"/>
        </w:rPr>
        <w:t>सहमति (कंसेंट) का सिद्धांत है:</w:t>
      </w:r>
    </w:p>
    <w:p>
      <w:pPr/>
      <w:r>
        <w:rPr>
          <w:rFonts w:ascii="Noto Sans" w:hAnsi="Noto Sans" w:cs="Noto Sans"/>
          <w:sz w:val="28"/>
        </w:rPr>
        <w:t>A. agreement to receive treatment</w:t>
      </w:r>
    </w:p>
    <w:p>
      <w:pPr/>
      <w:r>
        <w:rPr>
          <w:rFonts w:ascii="Noto Sans" w:hAnsi="Noto Sans" w:cs="Noto Sans"/>
          <w:sz w:val="28"/>
        </w:rPr>
        <w:t>B. failure to give the standard of care expected</w:t>
      </w:r>
    </w:p>
    <w:p>
      <w:pPr/>
      <w:r>
        <w:rPr>
          <w:rFonts w:ascii="Noto Sans" w:hAnsi="Noto Sans" w:cs="Noto Sans"/>
          <w:sz w:val="28"/>
        </w:rPr>
        <w:t>C. permission given by the patient after full information</w:t>
      </w:r>
    </w:p>
    <w:p>
      <w:pPr/>
      <w:r>
        <w:rPr>
          <w:rFonts w:ascii="Noto Sans" w:hAnsi="Noto Sans" w:cs="Noto Sans"/>
          <w:sz w:val="28"/>
        </w:rPr>
        <w:t>D. an order not to attempt cardiopulmonary resuscitation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agreement to receive treatment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Consent means agreement to receive treatment.</w:t>
      </w:r>
    </w:p>
    <w:p>
      <w:pPr/>
      <w:r>
        <w:rPr>
          <w:rFonts w:ascii="Noto Sans" w:hAnsi="Noto Sans" w:cs="Noto Sans"/>
          <w:sz w:val="28"/>
        </w:rPr>
        <w:t>सहमति (कंसेंट) का सिद्धांत उपचार लेने की सहमति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Consent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agreement to receive treatment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failure to give the standard of care expected: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failure to give the standard of care expected: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permission given by the patient after full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permission given by the patient after full information: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an order not to attempt cardiopulmonary resuscitation: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an order not to attempt cardiopulmonary resuscitation: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Which of the following is an example of Nursing informatics:</w:t>
      </w:r>
    </w:p>
    <w:p>
      <w:pPr/>
      <w:r>
        <w:rPr>
          <w:rFonts w:ascii="Noto Sans" w:hAnsi="Noto Sans" w:cs="Noto Sans"/>
          <w:sz w:val="28"/>
        </w:rPr>
        <w:t>निम्न में से कौन-सा नर्सिंग इन्फॉर्मेटिक्स का उदाहरण है:</w:t>
      </w:r>
    </w:p>
    <w:p>
      <w:pPr/>
      <w:r>
        <w:rPr>
          <w:rFonts w:ascii="Noto Sans" w:hAnsi="Noto Sans" w:cs="Noto Sans"/>
          <w:sz w:val="28"/>
        </w:rPr>
        <w:t>A. scanning the patient's wristband</w:t>
      </w:r>
    </w:p>
    <w:p>
      <w:pPr/>
      <w:r>
        <w:rPr>
          <w:rFonts w:ascii="Noto Sans" w:hAnsi="Noto Sans" w:cs="Noto Sans"/>
          <w:sz w:val="28"/>
        </w:rPr>
        <w:t>B. a warning when an allergic drug is prescribed</w:t>
      </w:r>
    </w:p>
    <w:p>
      <w:pPr/>
      <w:r>
        <w:rPr>
          <w:rFonts w:ascii="Noto Sans" w:hAnsi="Noto Sans" w:cs="Noto Sans"/>
          <w:sz w:val="28"/>
        </w:rPr>
        <w:t>C. a smartwatch measuring heart rate</w:t>
      </w:r>
    </w:p>
    <w:p>
      <w:pPr/>
      <w:r>
        <w:rPr>
          <w:rFonts w:ascii="Noto Sans" w:hAnsi="Noto Sans" w:cs="Noto Sans"/>
          <w:sz w:val="28"/>
        </w:rPr>
        <w:t>D. electronic health records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electronic health records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electronic health records is an example of Nursing informatics.</w:t>
      </w:r>
    </w:p>
    <w:p>
      <w:pPr/>
      <w:r>
        <w:rPr>
          <w:rFonts w:ascii="Noto Sans" w:hAnsi="Noto Sans" w:cs="Noto Sans"/>
          <w:sz w:val="28"/>
        </w:rPr>
        <w:t>इलेक्ट्रॉनिक स्वास्थ्य अभिलेख नर्सिंग इन्फॉर्मेटिक्स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Nursing informatics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electronic health records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scanning the patient's wristband: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scanning the patient's wristband: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warning when an allergic drug is prescribed: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warning when an allergic drug is prescribed: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smartwatch measuring heart 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smartwatch measuring heart rate: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Which of the following is an example of Telemedicine:</w:t>
      </w:r>
    </w:p>
    <w:p>
      <w:pPr/>
      <w:r>
        <w:rPr>
          <w:rFonts w:ascii="Noto Sans" w:hAnsi="Noto Sans" w:cs="Noto Sans"/>
          <w:sz w:val="28"/>
        </w:rPr>
        <w:t>निम्न में से कौन-सा टेलीमेडिसिन का उदाहरण है:</w:t>
      </w:r>
    </w:p>
    <w:p>
      <w:pPr/>
      <w:r>
        <w:rPr>
          <w:rFonts w:ascii="Noto Sans" w:hAnsi="Noto Sans" w:cs="Noto Sans"/>
          <w:sz w:val="28"/>
        </w:rPr>
        <w:t>A. a virtual OPD consultation</w:t>
      </w:r>
    </w:p>
    <w:p>
      <w:pPr/>
      <w:r>
        <w:rPr>
          <w:rFonts w:ascii="Noto Sans" w:hAnsi="Noto Sans" w:cs="Noto Sans"/>
          <w:sz w:val="28"/>
        </w:rPr>
        <w:t>B. scanning the patient's wristband</w:t>
      </w:r>
    </w:p>
    <w:p>
      <w:pPr/>
      <w:r>
        <w:rPr>
          <w:rFonts w:ascii="Noto Sans" w:hAnsi="Noto Sans" w:cs="Noto Sans"/>
          <w:sz w:val="28"/>
        </w:rPr>
        <w:t>C. scanning a barcode before giving a drug</w:t>
      </w:r>
    </w:p>
    <w:p>
      <w:pPr/>
      <w:r>
        <w:rPr>
          <w:rFonts w:ascii="Noto Sans" w:hAnsi="Noto Sans" w:cs="Noto Sans"/>
          <w:sz w:val="28"/>
        </w:rPr>
        <w:t>D. an alert predicting sepsis risk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virtual OPD consultation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virtual OPD consultation is an example of Telemedicine.</w:t>
      </w:r>
    </w:p>
    <w:p>
      <w:pPr/>
      <w:r>
        <w:rPr>
          <w:rFonts w:ascii="Noto Sans" w:hAnsi="Noto Sans" w:cs="Noto Sans"/>
          <w:sz w:val="28"/>
        </w:rPr>
        <w:t>वर्चुअल OPD परामर्श टेलीमेडिसिन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Telemedicine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virtual OPD consultation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scanning the patient's wristband: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scanning the patient's wristband: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scanning a barcode before giving a drug: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scanning a barcode before giving a drug: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 alert predicting sepsis risk: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 alert predicting sepsis risk: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