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Kernig's sign is a characteristic feature of:</w:t>
      </w:r>
    </w:p>
    <w:p>
      <w:pPr/>
      <w:r>
        <w:rPr>
          <w:rFonts w:ascii="Noto Sans" w:hAnsi="Noto Sans" w:cs="Noto Sans"/>
          <w:sz w:val="28"/>
        </w:rPr>
        <w:t>केर्निग का संकेत (Kernig's Sign) किसकी विशेषता है?</w:t>
      </w:r>
    </w:p>
    <w:p>
      <w:pPr/>
      <w:r>
        <w:rPr>
          <w:rFonts w:ascii="Noto Sans" w:hAnsi="Noto Sans" w:cs="Noto Sans"/>
          <w:sz w:val="28"/>
        </w:rPr>
        <w:t>A. Parkinsonism</w:t>
      </w:r>
    </w:p>
    <w:p>
      <w:pPr/>
      <w:r>
        <w:rPr>
          <w:rFonts w:ascii="Noto Sans" w:hAnsi="Noto Sans" w:cs="Noto Sans"/>
          <w:sz w:val="28"/>
        </w:rPr>
        <w:t>B. Epilepsy</w:t>
      </w:r>
    </w:p>
    <w:p>
      <w:pPr/>
      <w:r>
        <w:rPr>
          <w:rFonts w:ascii="Noto Sans" w:hAnsi="Noto Sans" w:cs="Noto Sans"/>
          <w:sz w:val="28"/>
        </w:rPr>
        <w:t>C. Meningitis</w:t>
      </w:r>
    </w:p>
    <w:p>
      <w:pPr/>
      <w:r>
        <w:rPr>
          <w:rFonts w:ascii="Noto Sans" w:hAnsi="Noto Sans" w:cs="Noto Sans"/>
          <w:sz w:val="28"/>
        </w:rPr>
        <w:t>D. Encephalitis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Meningitis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Kernig's sign — pain and resistance on extending the knee with the hip flexed — indicates meningeal irritation in meningitis.</w:t>
      </w:r>
    </w:p>
    <w:p>
      <w:pPr/>
      <w:r>
        <w:rPr>
          <w:rFonts w:ascii="Noto Sans" w:hAnsi="Noto Sans" w:cs="Noto Sans"/>
          <w:sz w:val="28"/>
        </w:rPr>
        <w:t>केर्निग का संकेत — कूल्हा मोड़कर घुटना फैलाने पर दर्द और प्रतिरोध — मेनिन्जाइटिस में मस्तिष्कावरण जलन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Kernig's sign is a characteristic feature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Meningitis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Parkinsonism: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Parkinsonism: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Epilepsy: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Epilepsy: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Encephalitis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Encephalitis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first-line treatment for newly diagnosed pulmonary tuberculosis under RNTCP is:</w:t>
      </w:r>
    </w:p>
    <w:p>
      <w:pPr/>
      <w:r>
        <w:rPr>
          <w:rFonts w:ascii="Noto Sans" w:hAnsi="Noto Sans" w:cs="Noto Sans"/>
          <w:sz w:val="28"/>
        </w:rPr>
        <w:t>RNTCP के तहत नव निदान फुफ्फुसीय क्षय रोग की प्रथम-पंक्ति चिकित्सा है:</w:t>
      </w:r>
    </w:p>
    <w:p>
      <w:pPr/>
      <w:r>
        <w:rPr>
          <w:rFonts w:ascii="Noto Sans" w:hAnsi="Noto Sans" w:cs="Noto Sans"/>
          <w:sz w:val="28"/>
        </w:rPr>
        <w:t>A. Category I regimen — 2 months HRZE then 4 months HR</w:t>
      </w:r>
    </w:p>
    <w:p>
      <w:pPr/>
      <w:r>
        <w:rPr>
          <w:rFonts w:ascii="Noto Sans" w:hAnsi="Noto Sans" w:cs="Noto Sans"/>
          <w:sz w:val="28"/>
        </w:rPr>
        <w:t>B. Single drug therapy</w:t>
      </w:r>
    </w:p>
    <w:p>
      <w:pPr/>
      <w:r>
        <w:rPr>
          <w:rFonts w:ascii="Noto Sans" w:hAnsi="Noto Sans" w:cs="Noto Sans"/>
          <w:sz w:val="28"/>
        </w:rPr>
        <w:t>C. Herbal treatment</w:t>
      </w:r>
    </w:p>
    <w:p>
      <w:pPr/>
      <w:r>
        <w:rPr>
          <w:rFonts w:ascii="Noto Sans" w:hAnsi="Noto Sans" w:cs="Noto Sans"/>
          <w:sz w:val="28"/>
        </w:rPr>
        <w:t>D. Only steroids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Category I regimen — 2 months HRZE then 4 months HR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Category I DOTS regimen gives isoniazid, rifampicin, pyrazinamide and ethambutol for 2 months, then HR for 4 months.</w:t>
      </w:r>
    </w:p>
    <w:p>
      <w:pPr/>
      <w:r>
        <w:rPr>
          <w:rFonts w:ascii="Noto Sans" w:hAnsi="Noto Sans" w:cs="Noto Sans"/>
          <w:sz w:val="28"/>
        </w:rPr>
        <w:t>कैटेगरी I डॉट्स नियम में 2 महीने आइसोनियाज़िड, रिफैम्पिसिन, पायराज़िनामाइड, एथाम्बुटोल और फिर 4 महीने HR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newly diagnosed pulmonary tuberculosis under RNTCP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Category I regimen — 2 months HRZE then 4 months HR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Single drug 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Single drug 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Herbal treatment: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Herbal treatment: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Only steroids: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Only steroids: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Parkinson's disease results from deficiency of which neurotransmitter?</w:t>
      </w:r>
    </w:p>
    <w:p>
      <w:pPr/>
      <w:r>
        <w:rPr>
          <w:rFonts w:ascii="Noto Sans" w:hAnsi="Noto Sans" w:cs="Noto Sans"/>
          <w:sz w:val="28"/>
        </w:rPr>
        <w:t>पार्किंसंस रोग किस न्यूरोट्रांसमीटर की कमी से होता है?</w:t>
      </w:r>
    </w:p>
    <w:p>
      <w:pPr/>
      <w:r>
        <w:rPr>
          <w:rFonts w:ascii="Noto Sans" w:hAnsi="Noto Sans" w:cs="Noto Sans"/>
          <w:sz w:val="28"/>
        </w:rPr>
        <w:t>A. Serotonin</w:t>
      </w:r>
    </w:p>
    <w:p>
      <w:pPr/>
      <w:r>
        <w:rPr>
          <w:rFonts w:ascii="Noto Sans" w:hAnsi="Noto Sans" w:cs="Noto Sans"/>
          <w:sz w:val="28"/>
        </w:rPr>
        <w:t>B. GABA</w:t>
      </w:r>
    </w:p>
    <w:p>
      <w:pPr/>
      <w:r>
        <w:rPr>
          <w:rFonts w:ascii="Noto Sans" w:hAnsi="Noto Sans" w:cs="Noto Sans"/>
          <w:sz w:val="28"/>
        </w:rPr>
        <w:t>C. Acetylcholine</w:t>
      </w:r>
    </w:p>
    <w:p>
      <w:pPr/>
      <w:r>
        <w:rPr>
          <w:rFonts w:ascii="Noto Sans" w:hAnsi="Noto Sans" w:cs="Noto Sans"/>
          <w:sz w:val="28"/>
        </w:rPr>
        <w:t>D. Dopamine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Dopamine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Parkinson's disease is caused by degeneration of dopaminergic neurons in the substantia nigra, causing dopamine deficiency.</w:t>
      </w:r>
    </w:p>
    <w:p>
      <w:pPr/>
      <w:r>
        <w:rPr>
          <w:rFonts w:ascii="Noto Sans" w:hAnsi="Noto Sans" w:cs="Noto Sans"/>
          <w:sz w:val="28"/>
        </w:rPr>
        <w:t>पार्किंसंस रोग सब्स्टैंशिया नाइग्रा के डोपामिनर्जिक न्यूरॉन्स के क्षय से होता है, जिससे डोपामाइन की कमी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Parkinson's disease results from deficiency of which neurotransmitter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Dopamine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Serotonin: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Serotonin: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GABA: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GABA: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Acetylcholine: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Acetylcholine: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immediate life-saving intervention in tension pneumothorax is:</w:t>
      </w:r>
    </w:p>
    <w:p>
      <w:pPr/>
      <w:r>
        <w:rPr>
          <w:rFonts w:ascii="Noto Sans" w:hAnsi="Noto Sans" w:cs="Noto Sans"/>
          <w:sz w:val="28"/>
        </w:rPr>
        <w:t>टेंशन न्यूमोथोरैक्स में तत्काल जीवनरक्षक हस्तक्षेप है:</w:t>
      </w:r>
    </w:p>
    <w:p>
      <w:pPr/>
      <w:r>
        <w:rPr>
          <w:rFonts w:ascii="Noto Sans" w:hAnsi="Noto Sans" w:cs="Noto Sans"/>
          <w:sz w:val="28"/>
        </w:rPr>
        <w:t>A. Oxygen by face mask only</w:t>
      </w:r>
    </w:p>
    <w:p>
      <w:pPr/>
      <w:r>
        <w:rPr>
          <w:rFonts w:ascii="Noto Sans" w:hAnsi="Noto Sans" w:cs="Noto Sans"/>
          <w:sz w:val="28"/>
        </w:rPr>
        <w:t>B. Oral antibiotics</w:t>
      </w:r>
    </w:p>
    <w:p>
      <w:pPr/>
      <w:r>
        <w:rPr>
          <w:rFonts w:ascii="Noto Sans" w:hAnsi="Noto Sans" w:cs="Noto Sans"/>
          <w:sz w:val="28"/>
        </w:rPr>
        <w:t>C. Needle decompression of the chest</w:t>
      </w:r>
    </w:p>
    <w:p>
      <w:pPr/>
      <w:r>
        <w:rPr>
          <w:rFonts w:ascii="Noto Sans" w:hAnsi="Noto Sans" w:cs="Noto Sans"/>
          <w:sz w:val="28"/>
        </w:rPr>
        <w:t>D. Chest X-ray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Needle decompression of the chest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Tension pneumothorax is a medical emergency treated by immediate needle decompression (second intercostal space, midclavicular line).</w:t>
      </w:r>
    </w:p>
    <w:p>
      <w:pPr/>
      <w:r>
        <w:rPr>
          <w:rFonts w:ascii="Noto Sans" w:hAnsi="Noto Sans" w:cs="Noto Sans"/>
          <w:sz w:val="28"/>
        </w:rPr>
        <w:t>टेंशन न्यूमोथोरैक्स चिकित्सा आपातकाल है जिसका तुरंत सुई डीकंप्रेशन (दूसरी अंतरपसलियां, मिडक्लैविकुलर रेखा) से उपचार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 life-saving intervention in tension pneumothorax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Needle decompression of the chest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Oxygen by face mask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Oxygen by face mask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Oral antibiotics: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Oral antibiotics: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Chest X-ray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Chest X-ray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the adult rule of nines, the head and neck area constitutes:</w:t>
      </w:r>
    </w:p>
    <w:p>
      <w:pPr/>
      <w:r>
        <w:rPr>
          <w:rFonts w:ascii="Noto Sans" w:hAnsi="Noto Sans" w:cs="Noto Sans"/>
          <w:sz w:val="28"/>
        </w:rPr>
        <w:t>वयस्क रूल ऑफ नाइन्स में सिर और गर्दन क्षेत्र कितने प्रतिशत होता है?</w:t>
      </w:r>
    </w:p>
    <w:p>
      <w:pPr/>
      <w:r>
        <w:rPr>
          <w:rFonts w:ascii="Noto Sans" w:hAnsi="Noto Sans" w:cs="Noto Sans"/>
          <w:sz w:val="28"/>
        </w:rPr>
        <w:t>A. 18%</w:t>
      </w:r>
    </w:p>
    <w:p>
      <w:pPr/>
      <w:r>
        <w:rPr>
          <w:rFonts w:ascii="Noto Sans" w:hAnsi="Noto Sans" w:cs="Noto Sans"/>
          <w:sz w:val="28"/>
        </w:rPr>
        <w:t>B. 36%</w:t>
      </w:r>
    </w:p>
    <w:p>
      <w:pPr/>
      <w:r>
        <w:rPr>
          <w:rFonts w:ascii="Noto Sans" w:hAnsi="Noto Sans" w:cs="Noto Sans"/>
          <w:sz w:val="28"/>
        </w:rPr>
        <w:t>C. 4.5%</w:t>
      </w:r>
    </w:p>
    <w:p>
      <w:pPr/>
      <w:r>
        <w:rPr>
          <w:rFonts w:ascii="Noto Sans" w:hAnsi="Noto Sans" w:cs="Noto Sans"/>
          <w:sz w:val="28"/>
        </w:rPr>
        <w:t>D. 9%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9%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the rule of nines for adults, the head and neck is 9%, each upper limb 9%, each lower limb 18%, anterior trunk 18% and posterior trunk 18%.</w:t>
      </w:r>
    </w:p>
    <w:p>
      <w:pPr/>
      <w:r>
        <w:rPr>
          <w:rFonts w:ascii="Noto Sans" w:hAnsi="Noto Sans" w:cs="Noto Sans"/>
          <w:sz w:val="28"/>
        </w:rPr>
        <w:t>वयस्क रूल ऑफ नाइन्स में सिर-गर्दन 9%, प्रत्येक ऊपरी अंग 9%, प्रत्येक निचला अंग 18%, अग्र धड़ 18% और पश्च धड़ 18%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 adult rule of nines, the head and neck area constitutes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9%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18%: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18%: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36%: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36%: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4.5%: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4.5%: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Beck's triad — hypotension, distended neck veins and muffled heart sounds — is characteristic of:</w:t>
      </w:r>
    </w:p>
    <w:p>
      <w:pPr/>
      <w:r>
        <w:rPr>
          <w:rFonts w:ascii="Noto Sans" w:hAnsi="Noto Sans" w:cs="Noto Sans"/>
          <w:sz w:val="28"/>
        </w:rPr>
        <w:t>बेक का त्रय — निम्न रक्तचाप, फैली गर्दन शिराएँ और मंद हृदय ध्वनियाँ — किसकी विशेषता है?</w:t>
      </w:r>
    </w:p>
    <w:p>
      <w:pPr/>
      <w:r>
        <w:rPr>
          <w:rFonts w:ascii="Noto Sans" w:hAnsi="Noto Sans" w:cs="Noto Sans"/>
          <w:sz w:val="28"/>
        </w:rPr>
        <w:t>A. Cardiac tamponade</w:t>
      </w:r>
    </w:p>
    <w:p>
      <w:pPr/>
      <w:r>
        <w:rPr>
          <w:rFonts w:ascii="Noto Sans" w:hAnsi="Noto Sans" w:cs="Noto Sans"/>
          <w:sz w:val="28"/>
        </w:rPr>
        <w:t>B. Asthma</w:t>
      </w:r>
    </w:p>
    <w:p>
      <w:pPr/>
      <w:r>
        <w:rPr>
          <w:rFonts w:ascii="Noto Sans" w:hAnsi="Noto Sans" w:cs="Noto Sans"/>
          <w:sz w:val="28"/>
        </w:rPr>
        <w:t>C. Pneumonia</w:t>
      </w:r>
    </w:p>
    <w:p>
      <w:pPr/>
      <w:r>
        <w:rPr>
          <w:rFonts w:ascii="Noto Sans" w:hAnsi="Noto Sans" w:cs="Noto Sans"/>
          <w:sz w:val="28"/>
        </w:rPr>
        <w:t>D. Anaemia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Cardiac tamponade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Beck's triad indicates cardiac tamponade, where fluid compresses the heart and impairs filling.</w:t>
      </w:r>
    </w:p>
    <w:p>
      <w:pPr/>
      <w:r>
        <w:rPr>
          <w:rFonts w:ascii="Noto Sans" w:hAnsi="Noto Sans" w:cs="Noto Sans"/>
          <w:sz w:val="28"/>
        </w:rPr>
        <w:t>बेक का त्रय कार्डियक टैम्पोनेड दर्शाता है, जिसमें द्रव हृदय को दबाकर उसका भराव बिगाड़ता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Beck's triad — hypotension, distended neck veins and muffled heart sounds — is characteristic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Cardiac tamponade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Asthma: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Asthma: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Pneumonia: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Pneumonia: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Anaemia: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Anaemia: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diabetic ketoacidosis, the initial priority is:</w:t>
      </w:r>
    </w:p>
    <w:p>
      <w:pPr/>
      <w:r>
        <w:rPr>
          <w:rFonts w:ascii="Noto Sans" w:hAnsi="Noto Sans" w:cs="Noto Sans"/>
          <w:sz w:val="28"/>
        </w:rPr>
        <w:t>डायबिटिक कीटोएसिडोसिस (DKA) में प्रारंभिक प्राथमिकता है:</w:t>
      </w:r>
    </w:p>
    <w:p>
      <w:pPr/>
      <w:r>
        <w:rPr>
          <w:rFonts w:ascii="Noto Sans" w:hAnsi="Noto Sans" w:cs="Noto Sans"/>
          <w:sz w:val="28"/>
        </w:rPr>
        <w:t>A. High sugar drinks</w:t>
      </w:r>
    </w:p>
    <w:p>
      <w:pPr/>
      <w:r>
        <w:rPr>
          <w:rFonts w:ascii="Noto Sans" w:hAnsi="Noto Sans" w:cs="Noto Sans"/>
          <w:sz w:val="28"/>
        </w:rPr>
        <w:t>B. Oral hypoglycaemics</w:t>
      </w:r>
    </w:p>
    <w:p>
      <w:pPr/>
      <w:r>
        <w:rPr>
          <w:rFonts w:ascii="Noto Sans" w:hAnsi="Noto Sans" w:cs="Noto Sans"/>
          <w:sz w:val="28"/>
        </w:rPr>
        <w:t>C. Immediate discharge</w:t>
      </w:r>
    </w:p>
    <w:p>
      <w:pPr/>
      <w:r>
        <w:rPr>
          <w:rFonts w:ascii="Noto Sans" w:hAnsi="Noto Sans" w:cs="Noto Sans"/>
          <w:sz w:val="28"/>
        </w:rPr>
        <w:t>D. IV fluids followed by insulin infusion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IV fluids followed by insulin infusion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DKA management begins with IV fluid replacement and potassium, followed by IV insulin infusion to correct ketosis.</w:t>
      </w:r>
    </w:p>
    <w:p>
      <w:pPr/>
      <w:r>
        <w:rPr>
          <w:rFonts w:ascii="Noto Sans" w:hAnsi="Noto Sans" w:cs="Noto Sans"/>
          <w:sz w:val="28"/>
        </w:rPr>
        <w:t>DKA प्रबंधन IV तरल और पोटेशियम से शुरू होता है, फिर कीटोसिस ठीक करने हेतु IV इंसुलिन इन्फ्यूजन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diabetic ketoacidosis, the initial priority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IV fluids followed by insulin infusion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 sugar drinks: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High sugar drinks: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Oral hypoglycaemics: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Oral hypoglycaemics: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Immediate discharge: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Immediate discharge: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Addison's disease is caused by:</w:t>
      </w:r>
    </w:p>
    <w:p>
      <w:pPr/>
      <w:r>
        <w:rPr>
          <w:rFonts w:ascii="Noto Sans" w:hAnsi="Noto Sans" w:cs="Noto Sans"/>
          <w:sz w:val="28"/>
        </w:rPr>
        <w:t>एडिसन रोग किसके कारण होता है?</w:t>
      </w:r>
    </w:p>
    <w:p>
      <w:pPr/>
      <w:r>
        <w:rPr>
          <w:rFonts w:ascii="Noto Sans" w:hAnsi="Noto Sans" w:cs="Noto Sans"/>
          <w:sz w:val="28"/>
        </w:rPr>
        <w:t>A. Adrenal cortex insufficiency (cortisol deficiency)</w:t>
      </w:r>
    </w:p>
    <w:p>
      <w:pPr/>
      <w:r>
        <w:rPr>
          <w:rFonts w:ascii="Noto Sans" w:hAnsi="Noto Sans" w:cs="Noto Sans"/>
          <w:sz w:val="28"/>
        </w:rPr>
        <w:t>B. Insulin excess</w:t>
      </w:r>
    </w:p>
    <w:p>
      <w:pPr/>
      <w:r>
        <w:rPr>
          <w:rFonts w:ascii="Noto Sans" w:hAnsi="Noto Sans" w:cs="Noto Sans"/>
          <w:sz w:val="28"/>
        </w:rPr>
        <w:t>C. Excess thyroid hormone</w:t>
      </w:r>
    </w:p>
    <w:p>
      <w:pPr/>
      <w:r>
        <w:rPr>
          <w:rFonts w:ascii="Noto Sans" w:hAnsi="Noto Sans" w:cs="Noto Sans"/>
          <w:sz w:val="28"/>
        </w:rPr>
        <w:t>D. Pituitary tumour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Adrenal cortex insufficiency (cortisol deficiency)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Addison's disease is primary adrenocortical insufficiency with cortisol and aldosterone deficiency.</w:t>
      </w:r>
    </w:p>
    <w:p>
      <w:pPr/>
      <w:r>
        <w:rPr>
          <w:rFonts w:ascii="Noto Sans" w:hAnsi="Noto Sans" w:cs="Noto Sans"/>
          <w:sz w:val="28"/>
        </w:rPr>
        <w:t>एडिसन रोग प्राथमिक अधिवृक्क प्रांतस्था अपर्याप्तता है जिसमें कोर्टिसोल और एल्डोस्टेरोन की कमी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Addison's disease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Adrenal cortex insufficiency (cortisol deficiency)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Insulin excess: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Insulin excess: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Excess thyroid hormone: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Excess thyroid hormone: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Pituitary tumour only: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Pituitary tumour only: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McBurney's point tenderness is a classic sign of:</w:t>
      </w:r>
    </w:p>
    <w:p>
      <w:pPr/>
      <w:r>
        <w:rPr>
          <w:rFonts w:ascii="Noto Sans" w:hAnsi="Noto Sans" w:cs="Noto Sans"/>
          <w:sz w:val="28"/>
        </w:rPr>
        <w:t>मैकबर्नी बिंदु की कोमलता (McBurney's Point Tenderness) किसका शास्त्रीय संकेत है?</w:t>
      </w:r>
    </w:p>
    <w:p>
      <w:pPr/>
      <w:r>
        <w:rPr>
          <w:rFonts w:ascii="Noto Sans" w:hAnsi="Noto Sans" w:cs="Noto Sans"/>
          <w:sz w:val="28"/>
        </w:rPr>
        <w:t>A. Cholecystitis</w:t>
      </w:r>
    </w:p>
    <w:p>
      <w:pPr/>
      <w:r>
        <w:rPr>
          <w:rFonts w:ascii="Noto Sans" w:hAnsi="Noto Sans" w:cs="Noto Sans"/>
          <w:sz w:val="28"/>
        </w:rPr>
        <w:t>B. Gastritis</w:t>
      </w:r>
    </w:p>
    <w:p>
      <w:pPr/>
      <w:r>
        <w:rPr>
          <w:rFonts w:ascii="Noto Sans" w:hAnsi="Noto Sans" w:cs="Noto Sans"/>
          <w:sz w:val="28"/>
        </w:rPr>
        <w:t>C. Appendicitis</w:t>
      </w:r>
    </w:p>
    <w:p>
      <w:pPr/>
      <w:r>
        <w:rPr>
          <w:rFonts w:ascii="Noto Sans" w:hAnsi="Noto Sans" w:cs="Noto Sans"/>
          <w:sz w:val="28"/>
        </w:rPr>
        <w:t>D. Pancreatitis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Appendicitis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McBurney's point, one-third of the way from the ASIS to the umbilicus, is tender in acute appendicitis.</w:t>
      </w:r>
    </w:p>
    <w:p>
      <w:pPr/>
      <w:r>
        <w:rPr>
          <w:rFonts w:ascii="Noto Sans" w:hAnsi="Noto Sans" w:cs="Noto Sans"/>
          <w:sz w:val="28"/>
        </w:rPr>
        <w:t>मैकबर्नी बिंदु, ASIS से नाभि तक की दूरी का एक-तिहाई, तीव्र एपेंडिसाइटिस में कोमल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McBurney's point tenderness is a classic sign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Appendicitis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Cholecystitis: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Cholecystitis: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Gastritis: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Gastritis: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Pancreatitis: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Pancreatitis: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nurse should never measure blood pressure on the arm of a patient with:</w:t>
      </w:r>
    </w:p>
    <w:p>
      <w:pPr/>
      <w:r>
        <w:rPr>
          <w:rFonts w:ascii="Noto Sans" w:hAnsi="Noto Sans" w:cs="Noto Sans"/>
          <w:sz w:val="28"/>
        </w:rPr>
        <w:t>किस रोगी की भुजा पर नर्स को कभी रक्तचाप नहीं मापना चाहिए?</w:t>
      </w:r>
    </w:p>
    <w:p>
      <w:pPr/>
      <w:r>
        <w:rPr>
          <w:rFonts w:ascii="Noto Sans" w:hAnsi="Noto Sans" w:cs="Noto Sans"/>
          <w:sz w:val="28"/>
        </w:rPr>
        <w:t>A. A healed scar</w:t>
      </w:r>
    </w:p>
    <w:p>
      <w:pPr/>
      <w:r>
        <w:rPr>
          <w:rFonts w:ascii="Noto Sans" w:hAnsi="Noto Sans" w:cs="Noto Sans"/>
          <w:sz w:val="28"/>
        </w:rPr>
        <w:t>B. An AV fistula for dialysis</w:t>
      </w:r>
    </w:p>
    <w:p>
      <w:pPr/>
      <w:r>
        <w:rPr>
          <w:rFonts w:ascii="Noto Sans" w:hAnsi="Noto Sans" w:cs="Noto Sans"/>
          <w:sz w:val="28"/>
        </w:rPr>
        <w:t>C. A simple cut</w:t>
      </w:r>
    </w:p>
    <w:p>
      <w:pPr/>
      <w:r>
        <w:rPr>
          <w:rFonts w:ascii="Noto Sans" w:hAnsi="Noto Sans" w:cs="Noto Sans"/>
          <w:sz w:val="28"/>
        </w:rPr>
        <w:t>D. Tattoos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 AV fistula for dialysis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BP measurement is avoided on an arm with an AV fistula because the cuff pressure can damage the fistula.</w:t>
      </w:r>
    </w:p>
    <w:p>
      <w:pPr/>
      <w:r>
        <w:rPr>
          <w:rFonts w:ascii="Noto Sans" w:hAnsi="Noto Sans" w:cs="Noto Sans"/>
          <w:sz w:val="28"/>
        </w:rPr>
        <w:t>AV फिस्टुला वाली भुजा पर रक्तचाप नहीं मापा जाता क्योंकि कफ दबाव फिस्टुला को नुकसान पहुँचा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never measure blood pressure on the arm of a patient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An AV fistula for dialysis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healed scar: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healed scar: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simple cut: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simple cut: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Tattoos: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Tattoos: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Kussmaul breathing is characterized by:</w:t>
      </w:r>
    </w:p>
    <w:p>
      <w:pPr/>
      <w:r>
        <w:rPr>
          <w:rFonts w:ascii="Noto Sans" w:hAnsi="Noto Sans" w:cs="Noto Sans"/>
          <w:sz w:val="28"/>
        </w:rPr>
        <w:t>कुसमौल श्वसन (Kussmaul Breathing) की विशेषता है:</w:t>
      </w:r>
    </w:p>
    <w:p>
      <w:pPr/>
      <w:r>
        <w:rPr>
          <w:rFonts w:ascii="Noto Sans" w:hAnsi="Noto Sans" w:cs="Noto Sans"/>
          <w:sz w:val="28"/>
        </w:rPr>
        <w:t>A. Breath holding</w:t>
      </w:r>
    </w:p>
    <w:p>
      <w:pPr/>
      <w:r>
        <w:rPr>
          <w:rFonts w:ascii="Noto Sans" w:hAnsi="Noto Sans" w:cs="Noto Sans"/>
          <w:sz w:val="28"/>
        </w:rPr>
        <w:t>B. Irregular gasping</w:t>
      </w:r>
    </w:p>
    <w:p>
      <w:pPr/>
      <w:r>
        <w:rPr>
          <w:rFonts w:ascii="Noto Sans" w:hAnsi="Noto Sans" w:cs="Noto Sans"/>
          <w:sz w:val="28"/>
        </w:rPr>
        <w:t>C. Shallow slow breathing</w:t>
      </w:r>
    </w:p>
    <w:p>
      <w:pPr/>
      <w:r>
        <w:rPr>
          <w:rFonts w:ascii="Noto Sans" w:hAnsi="Noto Sans" w:cs="Noto Sans"/>
          <w:sz w:val="28"/>
        </w:rPr>
        <w:t>D. Deep, rapid sighing respirations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Deep, rapid sighing respirations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Kussmaul respiration — deep, rapid, sighing breaths — compensates metabolic acidosis, e.g., in diabetic ketoacidosis.</w:t>
      </w:r>
    </w:p>
    <w:p>
      <w:pPr/>
      <w:r>
        <w:rPr>
          <w:rFonts w:ascii="Noto Sans" w:hAnsi="Noto Sans" w:cs="Noto Sans"/>
          <w:sz w:val="28"/>
        </w:rPr>
        <w:t>कुसमौल श्वसन — गहरी, तेज़, आहें भरने जैसी साँसें — चयापचयी अम्लता की भरपाई करता है, जैसे DKA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Kussmaul breathing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Deep, rapid sighing respirations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Breath holding: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Breath holding: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Irregular gasping: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Irregular gasping: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Shallow slow breathing: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Shallow slow breathing: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Cheyne-Stokes respiration is best described as:</w:t>
      </w:r>
    </w:p>
    <w:p>
      <w:pPr/>
      <w:r>
        <w:rPr>
          <w:rFonts w:ascii="Noto Sans" w:hAnsi="Noto Sans" w:cs="Noto Sans"/>
          <w:sz w:val="28"/>
        </w:rPr>
        <w:t>चेयने-स्टोक्स श्वसन (Cheyne-Stokes Respiration) को सर्वोत्तम रूप से कैसे वर्णित किया जाता है?</w:t>
      </w:r>
    </w:p>
    <w:p>
      <w:pPr/>
      <w:r>
        <w:rPr>
          <w:rFonts w:ascii="Noto Sans" w:hAnsi="Noto Sans" w:cs="Noto Sans"/>
          <w:sz w:val="28"/>
        </w:rPr>
        <w:t>A. Periods of deep breathing alternating with apnoea</w:t>
      </w:r>
    </w:p>
    <w:p>
      <w:pPr/>
      <w:r>
        <w:rPr>
          <w:rFonts w:ascii="Noto Sans" w:hAnsi="Noto Sans" w:cs="Noto Sans"/>
          <w:sz w:val="28"/>
        </w:rPr>
        <w:t>B. Shallow regular breathing</w:t>
      </w:r>
    </w:p>
    <w:p>
      <w:pPr/>
      <w:r>
        <w:rPr>
          <w:rFonts w:ascii="Noto Sans" w:hAnsi="Noto Sans" w:cs="Noto Sans"/>
          <w:sz w:val="28"/>
        </w:rPr>
        <w:t>C. Gasping breaths</w:t>
      </w:r>
    </w:p>
    <w:p>
      <w:pPr/>
      <w:r>
        <w:rPr>
          <w:rFonts w:ascii="Noto Sans" w:hAnsi="Noto Sans" w:cs="Noto Sans"/>
          <w:sz w:val="28"/>
        </w:rPr>
        <w:t>D. Deep rapid continuous breathing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Periods of deep breathing alternating with apnoea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Cheyne-Stokes is a cycle of gradually deepening breaths followed by shallower breaths and a period of apnoea, seen in brain injury and heart failure.</w:t>
      </w:r>
    </w:p>
    <w:p>
      <w:pPr/>
      <w:r>
        <w:rPr>
          <w:rFonts w:ascii="Noto Sans" w:hAnsi="Noto Sans" w:cs="Noto Sans"/>
          <w:sz w:val="28"/>
        </w:rPr>
        <w:t>चेयने-स्टोक्स में धीरे-धीरे गहरी होती साँसें, फिर हल्की, और अंत में श्वास रुकने की अवधि होती है; यह मस्तिष्क चोट और हृदय विफलता में दिखता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Cheyne-Stokes respiration is best described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Periods of deep breathing alternating with apnoea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Shallow regular breathing: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Shallow regular breathing: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Gasping breaths: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Gasping breaths: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Deep rapid continuous breathing: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Deep rapid continuous breathing: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lithotomy position is used for:</w:t>
      </w:r>
    </w:p>
    <w:p>
      <w:pPr/>
      <w:r>
        <w:rPr>
          <w:rFonts w:ascii="Noto Sans" w:hAnsi="Noto Sans" w:cs="Noto Sans"/>
          <w:sz w:val="28"/>
        </w:rPr>
        <w:t>लिथोटॉमी स्थिति (Lithotomy Position) किसके लिए उपयोग होती है?</w:t>
      </w:r>
    </w:p>
    <w:p>
      <w:pPr/>
      <w:r>
        <w:rPr>
          <w:rFonts w:ascii="Noto Sans" w:hAnsi="Noto Sans" w:cs="Noto Sans"/>
          <w:sz w:val="28"/>
        </w:rPr>
        <w:t>A. Cardiac surgery</w:t>
      </w:r>
    </w:p>
    <w:p>
      <w:pPr/>
      <w:r>
        <w:rPr>
          <w:rFonts w:ascii="Noto Sans" w:hAnsi="Noto Sans" w:cs="Noto Sans"/>
          <w:sz w:val="28"/>
        </w:rPr>
        <w:t>B. Back massage</w:t>
      </w:r>
    </w:p>
    <w:p>
      <w:pPr/>
      <w:r>
        <w:rPr>
          <w:rFonts w:ascii="Noto Sans" w:hAnsi="Noto Sans" w:cs="Noto Sans"/>
          <w:sz w:val="28"/>
        </w:rPr>
        <w:t>C. Lumbar puncture</w:t>
      </w:r>
    </w:p>
    <w:p>
      <w:pPr/>
      <w:r>
        <w:rPr>
          <w:rFonts w:ascii="Noto Sans" w:hAnsi="Noto Sans" w:cs="Noto Sans"/>
          <w:sz w:val="28"/>
        </w:rPr>
        <w:t>D. Vaginal and perineal examination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Vaginal and perineal examination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lithotomy position — supine with hips and knees flexed and legs in stirrups — provides access to the perineum.</w:t>
      </w:r>
    </w:p>
    <w:p>
      <w:pPr/>
      <w:r>
        <w:rPr>
          <w:rFonts w:ascii="Noto Sans" w:hAnsi="Noto Sans" w:cs="Noto Sans"/>
          <w:sz w:val="28"/>
        </w:rPr>
        <w:t>लिथोटॉमी स्थिति — पीठ के बल, कूल्हे-घुटने मुड़े और पैर रकाब में — पेरिनियम तक पहुँच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lithotomy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Vaginal and perineal examination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Cardiac surgery: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Cardiac surgery: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Back massage: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Back massage: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Lumbar puncture: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Lumbar puncture: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knee-chest position is most appropriate for:</w:t>
      </w:r>
    </w:p>
    <w:p>
      <w:pPr/>
      <w:r>
        <w:rPr>
          <w:rFonts w:ascii="Noto Sans" w:hAnsi="Noto Sans" w:cs="Noto Sans"/>
          <w:sz w:val="28"/>
        </w:rPr>
        <w:t>घुटने-छाती (Knee-Chest) स्थिति सबसे उपयुक्त है:</w:t>
      </w:r>
    </w:p>
    <w:p>
      <w:pPr/>
      <w:r>
        <w:rPr>
          <w:rFonts w:ascii="Noto Sans" w:hAnsi="Noto Sans" w:cs="Noto Sans"/>
          <w:sz w:val="28"/>
        </w:rPr>
        <w:t>A. Proctoscopic examination</w:t>
      </w:r>
    </w:p>
    <w:p>
      <w:pPr/>
      <w:r>
        <w:rPr>
          <w:rFonts w:ascii="Noto Sans" w:hAnsi="Noto Sans" w:cs="Noto Sans"/>
          <w:sz w:val="28"/>
        </w:rPr>
        <w:t>B. Giving oral feeds</w:t>
      </w:r>
    </w:p>
    <w:p>
      <w:pPr/>
      <w:r>
        <w:rPr>
          <w:rFonts w:ascii="Noto Sans" w:hAnsi="Noto Sans" w:cs="Noto Sans"/>
          <w:sz w:val="28"/>
        </w:rPr>
        <w:t>C. Bed bath</w:t>
      </w:r>
    </w:p>
    <w:p>
      <w:pPr/>
      <w:r>
        <w:rPr>
          <w:rFonts w:ascii="Noto Sans" w:hAnsi="Noto Sans" w:cs="Noto Sans"/>
          <w:sz w:val="28"/>
        </w:rPr>
        <w:t>D. Measuring blood pressure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Proctoscopic examination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knee-chest position allows examination of the rectum and sigmoid colon during proctoscopy.</w:t>
      </w:r>
    </w:p>
    <w:p>
      <w:pPr/>
      <w:r>
        <w:rPr>
          <w:rFonts w:ascii="Noto Sans" w:hAnsi="Noto Sans" w:cs="Noto Sans"/>
          <w:sz w:val="28"/>
        </w:rPr>
        <w:t>घुटने-छाती स्थिति प्रोक्टोस्कोपी के दौरान मलाशय और सिग्मॉइड बृहदान्त्र की जाँच में सहायता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knee-chest position is most appropriate for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Proctoscopic examination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Giving oral feeds: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Giving oral feeds: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Bed bath: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Bed bath: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Measuring blood pressure: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Measuring blood pressure: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correct body mechanics for lifting a heavy object is to:</w:t>
      </w:r>
    </w:p>
    <w:p>
      <w:pPr/>
      <w:r>
        <w:rPr>
          <w:rFonts w:ascii="Noto Sans" w:hAnsi="Noto Sans" w:cs="Noto Sans"/>
          <w:sz w:val="28"/>
        </w:rPr>
        <w:t>भारी वस्तु उठाने के लिए सही शारीरिक यांत्रिकी (Body Mechanics) है:</w:t>
      </w:r>
    </w:p>
    <w:p>
      <w:pPr/>
      <w:r>
        <w:rPr>
          <w:rFonts w:ascii="Noto Sans" w:hAnsi="Noto Sans" w:cs="Noto Sans"/>
          <w:sz w:val="28"/>
        </w:rPr>
        <w:t>A. Bend the knees and keep the back straight</w:t>
      </w:r>
    </w:p>
    <w:p>
      <w:pPr/>
      <w:r>
        <w:rPr>
          <w:rFonts w:ascii="Noto Sans" w:hAnsi="Noto Sans" w:cs="Noto Sans"/>
          <w:sz w:val="28"/>
        </w:rPr>
        <w:t>B. Bend at the waist</w:t>
      </w:r>
    </w:p>
    <w:p>
      <w:pPr/>
      <w:r>
        <w:rPr>
          <w:rFonts w:ascii="Noto Sans" w:hAnsi="Noto Sans" w:cs="Noto Sans"/>
          <w:sz w:val="28"/>
        </w:rPr>
        <w:t>C. Lift with the back muscles</w:t>
      </w:r>
    </w:p>
    <w:p>
      <w:pPr/>
      <w:r>
        <w:rPr>
          <w:rFonts w:ascii="Noto Sans" w:hAnsi="Noto Sans" w:cs="Noto Sans"/>
          <w:sz w:val="28"/>
        </w:rPr>
        <w:t>D. Twist while lifting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Bend the knees and keep the back straight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Bending the knees and keeping the back straight uses the strong leg muscles and protects the spine.</w:t>
      </w:r>
    </w:p>
    <w:p>
      <w:pPr/>
      <w:r>
        <w:rPr>
          <w:rFonts w:ascii="Noto Sans" w:hAnsi="Noto Sans" w:cs="Noto Sans"/>
          <w:sz w:val="28"/>
        </w:rPr>
        <w:t>घुटने मोड़कर और पीठ सीधी रखकर उठाने से मजबूत पैर की मांसपेशियाँ काम करती हैं और रीढ़ सुरक्षित रहती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body mechanics for lifting a heavy object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Bend the knees and keep the back straight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Bend at the waist: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Bend at the waist: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Lift with the back muscles: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Lift with the back muscles: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Twist while lifting: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Twist while lifting: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orthopneic position is most helpful for a patient with:</w:t>
      </w:r>
    </w:p>
    <w:p>
      <w:pPr/>
      <w:r>
        <w:rPr>
          <w:rFonts w:ascii="Noto Sans" w:hAnsi="Noto Sans" w:cs="Noto Sans"/>
          <w:sz w:val="28"/>
        </w:rPr>
        <w:t>ऑर्थोप्निक स्थिति (Orthopneic Position) किस रोगी के लिए सबसे सहायक है?</w:t>
      </w:r>
    </w:p>
    <w:p>
      <w:pPr/>
      <w:r>
        <w:rPr>
          <w:rFonts w:ascii="Noto Sans" w:hAnsi="Noto Sans" w:cs="Noto Sans"/>
          <w:sz w:val="28"/>
        </w:rPr>
        <w:t>A. Breathing difficulty (dyspnoea)</w:t>
      </w:r>
    </w:p>
    <w:p>
      <w:pPr/>
      <w:r>
        <w:rPr>
          <w:rFonts w:ascii="Noto Sans" w:hAnsi="Noto Sans" w:cs="Noto Sans"/>
          <w:sz w:val="28"/>
        </w:rPr>
        <w:t>B. Eye surgery</w:t>
      </w:r>
    </w:p>
    <w:p>
      <w:pPr/>
      <w:r>
        <w:rPr>
          <w:rFonts w:ascii="Noto Sans" w:hAnsi="Noto Sans" w:cs="Noto Sans"/>
          <w:sz w:val="28"/>
        </w:rPr>
        <w:t>C. Leg fracture</w:t>
      </w:r>
    </w:p>
    <w:p>
      <w:pPr/>
      <w:r>
        <w:rPr>
          <w:rFonts w:ascii="Noto Sans" w:hAnsi="Noto Sans" w:cs="Noto Sans"/>
          <w:sz w:val="28"/>
        </w:rPr>
        <w:t>D. Ear pain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Breathing difficulty (dyspnoea)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orthopneic position — sitting and leaning forward with support — maximizes chest expansion and eases breathing.</w:t>
      </w:r>
    </w:p>
    <w:p>
      <w:pPr/>
      <w:r>
        <w:rPr>
          <w:rFonts w:ascii="Noto Sans" w:hAnsi="Noto Sans" w:cs="Noto Sans"/>
          <w:sz w:val="28"/>
        </w:rPr>
        <w:t>ऑर्थोप्निक स्थिति — बैठकर सहारे के साथ आगे झुकना — छाती का विस्तार बढ़ाकर श्वास आसान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orthopneic position is most helpful for a patient with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Breathing difficulty (dyspnoea)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Eye surgery: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Eye surgery: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Leg fracture: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Leg fracture: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Ear pain: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Ear pain: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A midstream (clean catch) urine specimen is collected to:</w:t>
      </w:r>
    </w:p>
    <w:p>
      <w:pPr/>
      <w:r>
        <w:rPr>
          <w:rFonts w:ascii="Noto Sans" w:hAnsi="Noto Sans" w:cs="Noto Sans"/>
          <w:sz w:val="28"/>
        </w:rPr>
        <w:t>मिडस्ट्रीम (क्लीन कैच) मूत्र नमूना किसके लिए एकत्र किया जाता है?</w:t>
      </w:r>
    </w:p>
    <w:p>
      <w:pPr/>
      <w:r>
        <w:rPr>
          <w:rFonts w:ascii="Noto Sans" w:hAnsi="Noto Sans" w:cs="Noto Sans"/>
          <w:sz w:val="28"/>
        </w:rPr>
        <w:t>A. Check the temperature</w:t>
      </w:r>
    </w:p>
    <w:p>
      <w:pPr/>
      <w:r>
        <w:rPr>
          <w:rFonts w:ascii="Noto Sans" w:hAnsi="Noto Sans" w:cs="Noto Sans"/>
          <w:sz w:val="28"/>
        </w:rPr>
        <w:t>B. Reduce contamination for culture</w:t>
      </w:r>
    </w:p>
    <w:p>
      <w:pPr/>
      <w:r>
        <w:rPr>
          <w:rFonts w:ascii="Noto Sans" w:hAnsi="Noto Sans" w:cs="Noto Sans"/>
          <w:sz w:val="28"/>
        </w:rPr>
        <w:t>C. Test for glucose only</w:t>
      </w:r>
    </w:p>
    <w:p>
      <w:pPr/>
      <w:r>
        <w:rPr>
          <w:rFonts w:ascii="Noto Sans" w:hAnsi="Noto Sans" w:cs="Noto Sans"/>
          <w:sz w:val="28"/>
        </w:rPr>
        <w:t>D. Measure the volume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Reduce contamination for culture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midstream specimen avoids the first and last drops of urine, which carry urethral contaminants, giving a reliable culture result.</w:t>
      </w:r>
    </w:p>
    <w:p>
      <w:pPr/>
      <w:r>
        <w:rPr>
          <w:rFonts w:ascii="Noto Sans" w:hAnsi="Noto Sans" w:cs="Noto Sans"/>
          <w:sz w:val="28"/>
        </w:rPr>
        <w:t>मिडस्ट्रीम नमूना मूत्र की पहली और अंतिम बूँदें हटाता है, जिनमें मूत्रमार्ग के संदूषक होते हैं, जिससे संवर्धन विश्वसनीय बनता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midstream (clean catch) urine specimen is collected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Reduce contamination for culture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Check the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Check the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Test for glucose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Test for glucose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Measure the volume: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Measure the volume: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A sitz bath is mainly given to relieve:</w:t>
      </w:r>
    </w:p>
    <w:p>
      <w:pPr/>
      <w:r>
        <w:rPr>
          <w:rFonts w:ascii="Noto Sans" w:hAnsi="Noto Sans" w:cs="Noto Sans"/>
          <w:sz w:val="28"/>
        </w:rPr>
        <w:t>सिट्ज़ स्नान (Sitz Bath) मुख्यतः किससे राहत देने हेतु दिया जाता है?</w:t>
      </w:r>
    </w:p>
    <w:p>
      <w:pPr/>
      <w:r>
        <w:rPr>
          <w:rFonts w:ascii="Noto Sans" w:hAnsi="Noto Sans" w:cs="Noto Sans"/>
          <w:sz w:val="28"/>
        </w:rPr>
        <w:t>A. Pain and inflammation of the perineal and rectal area</w:t>
      </w:r>
    </w:p>
    <w:p>
      <w:pPr/>
      <w:r>
        <w:rPr>
          <w:rFonts w:ascii="Noto Sans" w:hAnsi="Noto Sans" w:cs="Noto Sans"/>
          <w:sz w:val="28"/>
        </w:rPr>
        <w:t>B. Headache</w:t>
      </w:r>
    </w:p>
    <w:p>
      <w:pPr/>
      <w:r>
        <w:rPr>
          <w:rFonts w:ascii="Noto Sans" w:hAnsi="Noto Sans" w:cs="Noto Sans"/>
          <w:sz w:val="28"/>
        </w:rPr>
        <w:t>C. Chest pain</w:t>
      </w:r>
    </w:p>
    <w:p>
      <w:pPr/>
      <w:r>
        <w:rPr>
          <w:rFonts w:ascii="Noto Sans" w:hAnsi="Noto Sans" w:cs="Noto Sans"/>
          <w:sz w:val="28"/>
        </w:rPr>
        <w:t>D. Arm pain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Pain and inflammation of the perineal and rectal area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sitz bath immerses only the pelvic area in warm water, relieving pain and inflammation after childbirth or rectal surgery.</w:t>
      </w:r>
    </w:p>
    <w:p>
      <w:pPr/>
      <w:r>
        <w:rPr>
          <w:rFonts w:ascii="Noto Sans" w:hAnsi="Noto Sans" w:cs="Noto Sans"/>
          <w:sz w:val="28"/>
        </w:rPr>
        <w:t>सिट्ज़ स्नान में केवल श्रोणि क्षेत्र गर्म पानी में डूबता है, जिससे प्रसव या मलाशय शल्य चिकित्सा के बाद दर्द और सूजन कम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sitz bath is mainly given to relieve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Pain and inflammation of the perineal and rectal area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Headache: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Headache: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Chest pain: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Chest pain: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Arm pain: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Arm pain: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most potent single antitubercular drug is:</w:t>
      </w:r>
    </w:p>
    <w:p>
      <w:pPr/>
      <w:r>
        <w:rPr>
          <w:rFonts w:ascii="Noto Sans" w:hAnsi="Noto Sans" w:cs="Noto Sans"/>
          <w:sz w:val="28"/>
        </w:rPr>
        <w:t>सबसे शक्तिशाली एकल क्षय-रोधी औषधि है:</w:t>
      </w:r>
    </w:p>
    <w:p>
      <w:pPr/>
      <w:r>
        <w:rPr>
          <w:rFonts w:ascii="Noto Sans" w:hAnsi="Noto Sans" w:cs="Noto Sans"/>
          <w:sz w:val="28"/>
        </w:rPr>
        <w:t>A. Ethambutol</w:t>
      </w:r>
    </w:p>
    <w:p>
      <w:pPr/>
      <w:r>
        <w:rPr>
          <w:rFonts w:ascii="Noto Sans" w:hAnsi="Noto Sans" w:cs="Noto Sans"/>
          <w:sz w:val="28"/>
        </w:rPr>
        <w:t>B. Isoniazid (INH)</w:t>
      </w:r>
    </w:p>
    <w:p>
      <w:pPr/>
      <w:r>
        <w:rPr>
          <w:rFonts w:ascii="Noto Sans" w:hAnsi="Noto Sans" w:cs="Noto Sans"/>
          <w:sz w:val="28"/>
        </w:rPr>
        <w:t>C. Streptomycin</w:t>
      </w:r>
    </w:p>
    <w:p>
      <w:pPr/>
      <w:r>
        <w:rPr>
          <w:rFonts w:ascii="Noto Sans" w:hAnsi="Noto Sans" w:cs="Noto Sans"/>
          <w:sz w:val="28"/>
        </w:rPr>
        <w:t>D. Pyrazinamide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Isoniazid (INH)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Isoniazid is the most potent bactericidal antitubercular drug; rifampicin is the most potent sterilizing drug.</w:t>
      </w:r>
    </w:p>
    <w:p>
      <w:pPr/>
      <w:r>
        <w:rPr>
          <w:rFonts w:ascii="Noto Sans" w:hAnsi="Noto Sans" w:cs="Noto Sans"/>
          <w:sz w:val="28"/>
        </w:rPr>
        <w:t>आइसोनियाज़िड सबसे शक्तिशाली जीवाणुनाशक क्षय-रोधी औषधि है; रिफैम्पिसिन सबसे शक्तिशाली स्टरलाइज़िंग औषधि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potent single antitubercular drug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Isoniazid (INH)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Ethambutol: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Ethambutol: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Streptomycin: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Streptomycin: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Pyrazinamide: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Pyrazinamide: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Before giving digoxin, the nurse must check the:</w:t>
      </w:r>
    </w:p>
    <w:p>
      <w:pPr/>
      <w:r>
        <w:rPr>
          <w:rFonts w:ascii="Noto Sans" w:hAnsi="Noto Sans" w:cs="Noto Sans"/>
          <w:sz w:val="28"/>
        </w:rPr>
        <w:t>डिगॉक्सिन देने से पहले नर्स को क्या जाँचना चाहिए?</w:t>
      </w:r>
    </w:p>
    <w:p>
      <w:pPr/>
      <w:r>
        <w:rPr>
          <w:rFonts w:ascii="Noto Sans" w:hAnsi="Noto Sans" w:cs="Noto Sans"/>
          <w:sz w:val="28"/>
        </w:rPr>
        <w:t>A. Blood sugar</w:t>
      </w:r>
    </w:p>
    <w:p>
      <w:pPr/>
      <w:r>
        <w:rPr>
          <w:rFonts w:ascii="Noto Sans" w:hAnsi="Noto Sans" w:cs="Noto Sans"/>
          <w:sz w:val="28"/>
        </w:rPr>
        <w:t>B. Apical pulse and potassium level</w:t>
      </w:r>
    </w:p>
    <w:p>
      <w:pPr/>
      <w:r>
        <w:rPr>
          <w:rFonts w:ascii="Noto Sans" w:hAnsi="Noto Sans" w:cs="Noto Sans"/>
          <w:sz w:val="28"/>
        </w:rPr>
        <w:t>C. Temperature</w:t>
      </w:r>
    </w:p>
    <w:p>
      <w:pPr/>
      <w:r>
        <w:rPr>
          <w:rFonts w:ascii="Noto Sans" w:hAnsi="Noto Sans" w:cs="Noto Sans"/>
          <w:sz w:val="28"/>
        </w:rPr>
        <w:t>D. Weight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Apical pulse and potassium level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Digoxin is withheld if the apical pulse is below 60/minute in adults or potassium is low, to prevent toxicity.</w:t>
      </w:r>
    </w:p>
    <w:p>
      <w:pPr/>
      <w:r>
        <w:rPr>
          <w:rFonts w:ascii="Noto Sans" w:hAnsi="Noto Sans" w:cs="Noto Sans"/>
          <w:sz w:val="28"/>
        </w:rPr>
        <w:t>वयस्क में एपिकल नाड़ी 60/मिनट से कम या पोटेशियम कम होने पर डिगॉक्सिन रोकी जाती है, ताकि विषाक्तता न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Before giving digoxin, the nurse must check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Apical pulse and potassium level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Blood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Blood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Weight: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of choice for amoebiasis is:</w:t>
      </w:r>
    </w:p>
    <w:p>
      <w:pPr/>
      <w:r>
        <w:rPr>
          <w:rFonts w:ascii="Noto Sans" w:hAnsi="Noto Sans" w:cs="Noto Sans"/>
          <w:sz w:val="28"/>
        </w:rPr>
        <w:t>अमीबियासिस (Amoebiasis) की पसंदीदा औषधि है:</w:t>
      </w:r>
    </w:p>
    <w:p>
      <w:pPr/>
      <w:r>
        <w:rPr>
          <w:rFonts w:ascii="Noto Sans" w:hAnsi="Noto Sans" w:cs="Noto Sans"/>
          <w:sz w:val="28"/>
        </w:rPr>
        <w:t>A. Ibuprofen</w:t>
      </w:r>
    </w:p>
    <w:p>
      <w:pPr/>
      <w:r>
        <w:rPr>
          <w:rFonts w:ascii="Noto Sans" w:hAnsi="Noto Sans" w:cs="Noto Sans"/>
          <w:sz w:val="28"/>
        </w:rPr>
        <w:t>B. Paracetamol</w:t>
      </w:r>
    </w:p>
    <w:p>
      <w:pPr/>
      <w:r>
        <w:rPr>
          <w:rFonts w:ascii="Noto Sans" w:hAnsi="Noto Sans" w:cs="Noto Sans"/>
          <w:sz w:val="28"/>
        </w:rPr>
        <w:t>C. Chloroquine</w:t>
      </w:r>
    </w:p>
    <w:p>
      <w:pPr/>
      <w:r>
        <w:rPr>
          <w:rFonts w:ascii="Noto Sans" w:hAnsi="Noto Sans" w:cs="Noto Sans"/>
          <w:sz w:val="28"/>
        </w:rPr>
        <w:t>D. Metronidazole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Metronidazole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Metronidazole is the first-line drug for invasive amoebiasis caused by Entamoeba histolytica.</w:t>
      </w:r>
    </w:p>
    <w:p>
      <w:pPr/>
      <w:r>
        <w:rPr>
          <w:rFonts w:ascii="Noto Sans" w:hAnsi="Noto Sans" w:cs="Noto Sans"/>
          <w:sz w:val="28"/>
        </w:rPr>
        <w:t>एंटअमीबा हिस्टोलिटिका से होने वाले आक्रामक अमीबियासिस की प्रथम-पंक्ति औषधि मेट्रोनिडाज़ोल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amoebiasis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Metronidazole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Ibuprofen: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Ibuprofen: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Chloroquine: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Chloroquine: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Which insulin has the most rapid onset of action?</w:t>
      </w:r>
    </w:p>
    <w:p>
      <w:pPr/>
      <w:r>
        <w:rPr>
          <w:rFonts w:ascii="Noto Sans" w:hAnsi="Noto Sans" w:cs="Noto Sans"/>
          <w:sz w:val="28"/>
        </w:rPr>
        <w:t>किस इंसुलिन की क्रिया शुरू होने में सबसे तेज़ी होती है?</w:t>
      </w:r>
    </w:p>
    <w:p>
      <w:pPr/>
      <w:r>
        <w:rPr>
          <w:rFonts w:ascii="Noto Sans" w:hAnsi="Noto Sans" w:cs="Noto Sans"/>
          <w:sz w:val="28"/>
        </w:rPr>
        <w:t>A. Glargine</w:t>
      </w:r>
    </w:p>
    <w:p>
      <w:pPr/>
      <w:r>
        <w:rPr>
          <w:rFonts w:ascii="Noto Sans" w:hAnsi="Noto Sans" w:cs="Noto Sans"/>
          <w:sz w:val="28"/>
        </w:rPr>
        <w:t>B. Regular insulin</w:t>
      </w:r>
    </w:p>
    <w:p>
      <w:pPr/>
      <w:r>
        <w:rPr>
          <w:rFonts w:ascii="Noto Sans" w:hAnsi="Noto Sans" w:cs="Noto Sans"/>
          <w:sz w:val="28"/>
        </w:rPr>
        <w:t>C. Lispro (rapid-acting)</w:t>
      </w:r>
    </w:p>
    <w:p>
      <w:pPr/>
      <w:r>
        <w:rPr>
          <w:rFonts w:ascii="Noto Sans" w:hAnsi="Noto Sans" w:cs="Noto Sans"/>
          <w:sz w:val="28"/>
        </w:rPr>
        <w:t>D. NPH insulin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Lispro (rapid-acting)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Rapid-acting insulins like lispro and aspart act within 10–15 minutes and are given just before meals.</w:t>
      </w:r>
    </w:p>
    <w:p>
      <w:pPr/>
      <w:r>
        <w:rPr>
          <w:rFonts w:ascii="Noto Sans" w:hAnsi="Noto Sans" w:cs="Noto Sans"/>
          <w:sz w:val="28"/>
        </w:rPr>
        <w:t>लिस्प्रो और एस्पार्ट जैसी तीव्र-क्रियाशील इंसुलिन 10–15 मिनट में कार्य करती हैं और भोजन से ठीक पहले दी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insulin has the most rapid onset of action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Lispro (rapid-acting)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Glargine: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Glargine: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Regular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Regular insulin: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NPH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NPH insulin: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Drugs ending with '-olol' belong to which class?</w:t>
      </w:r>
    </w:p>
    <w:p>
      <w:pPr/>
      <w:r>
        <w:rPr>
          <w:rFonts w:ascii="Noto Sans" w:hAnsi="Noto Sans" w:cs="Noto Sans"/>
          <w:sz w:val="28"/>
        </w:rPr>
        <w:t>'-olol' से समाप्त होने वाली औषधियाँ किस वर्ग से संबंधित हैं?</w:t>
      </w:r>
    </w:p>
    <w:p>
      <w:pPr/>
      <w:r>
        <w:rPr>
          <w:rFonts w:ascii="Noto Sans" w:hAnsi="Noto Sans" w:cs="Noto Sans"/>
          <w:sz w:val="28"/>
        </w:rPr>
        <w:t>A. Antacids</w:t>
      </w:r>
    </w:p>
    <w:p>
      <w:pPr/>
      <w:r>
        <w:rPr>
          <w:rFonts w:ascii="Noto Sans" w:hAnsi="Noto Sans" w:cs="Noto Sans"/>
          <w:sz w:val="28"/>
        </w:rPr>
        <w:t>B. Diuretics</w:t>
      </w:r>
    </w:p>
    <w:p>
      <w:pPr/>
      <w:r>
        <w:rPr>
          <w:rFonts w:ascii="Noto Sans" w:hAnsi="Noto Sans" w:cs="Noto Sans"/>
          <w:sz w:val="28"/>
        </w:rPr>
        <w:t>C. Beta-blockers</w:t>
      </w:r>
    </w:p>
    <w:p>
      <w:pPr/>
      <w:r>
        <w:rPr>
          <w:rFonts w:ascii="Noto Sans" w:hAnsi="Noto Sans" w:cs="Noto Sans"/>
          <w:sz w:val="28"/>
        </w:rPr>
        <w:t>D. ACE inhibitors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Beta-blockers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Drugs like propranolol and metoprolol ending in '-olol' are beta-adrenergic blockers.</w:t>
      </w:r>
    </w:p>
    <w:p>
      <w:pPr/>
      <w:r>
        <w:rPr>
          <w:rFonts w:ascii="Noto Sans" w:hAnsi="Noto Sans" w:cs="Noto Sans"/>
          <w:sz w:val="28"/>
        </w:rPr>
        <w:t>प्रोप्रानोलोल और मेटोप्रोलोल जैसी '-olol' से समाप्त होने वाली औषधियाँ बीटा-एड्रीनर्जिक अवरोधक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Drugs ending with '-olol' belong to which class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Beta-blockers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Antacids: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Antacids: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Diuretics: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Diuretics: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ACE inhibitors: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ACE inhibitors: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ACE inhibitors are contraindicated in:</w:t>
      </w:r>
    </w:p>
    <w:p>
      <w:pPr/>
      <w:r>
        <w:rPr>
          <w:rFonts w:ascii="Noto Sans" w:hAnsi="Noto Sans" w:cs="Noto Sans"/>
          <w:sz w:val="28"/>
        </w:rPr>
        <w:t>ACE अवरोधक किसमें वर्जित हैं?</w:t>
      </w:r>
    </w:p>
    <w:p>
      <w:pPr/>
      <w:r>
        <w:rPr>
          <w:rFonts w:ascii="Noto Sans" w:hAnsi="Noto Sans" w:cs="Noto Sans"/>
          <w:sz w:val="28"/>
        </w:rPr>
        <w:t>A. Hypertension</w:t>
      </w:r>
    </w:p>
    <w:p>
      <w:pPr/>
      <w:r>
        <w:rPr>
          <w:rFonts w:ascii="Noto Sans" w:hAnsi="Noto Sans" w:cs="Noto Sans"/>
          <w:sz w:val="28"/>
        </w:rPr>
        <w:t>B. Diabetes</w:t>
      </w:r>
    </w:p>
    <w:p>
      <w:pPr/>
      <w:r>
        <w:rPr>
          <w:rFonts w:ascii="Noto Sans" w:hAnsi="Noto Sans" w:cs="Noto Sans"/>
          <w:sz w:val="28"/>
        </w:rPr>
        <w:t>C. Pregnancy</w:t>
      </w:r>
    </w:p>
    <w:p>
      <w:pPr/>
      <w:r>
        <w:rPr>
          <w:rFonts w:ascii="Noto Sans" w:hAnsi="Noto Sans" w:cs="Noto Sans"/>
          <w:sz w:val="28"/>
        </w:rPr>
        <w:t>D. Heart failure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Pregnancy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ACE inhibitors are teratogenic and contraindicated in pregnancy; they are also avoided in bilateral renal artery stenosis.</w:t>
      </w:r>
    </w:p>
    <w:p>
      <w:pPr/>
      <w:r>
        <w:rPr>
          <w:rFonts w:ascii="Noto Sans" w:hAnsi="Noto Sans" w:cs="Noto Sans"/>
          <w:sz w:val="28"/>
        </w:rPr>
        <w:t>ACE अवरोधक भ्रूण-हानिकारक हैं और गर्भावस्था में वर्जित हैं; द्विपक्षीय वृक्क धमनी स्टेनोसिस में भी बचाए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ACE inhibitors are contraindicated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Pregnancy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Hypertension: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Hypertension: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Diabetes: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Diabetes: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Heart failure: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Heart failure: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A panic attack is characterized by:</w:t>
      </w:r>
    </w:p>
    <w:p>
      <w:pPr/>
      <w:r>
        <w:rPr>
          <w:rFonts w:ascii="Noto Sans" w:hAnsi="Noto Sans" w:cs="Noto Sans"/>
          <w:sz w:val="28"/>
        </w:rPr>
        <w:t>पैनिक अटैक (Panic Attack) की विशेषता है:</w:t>
      </w:r>
    </w:p>
    <w:p>
      <w:pPr/>
      <w:r>
        <w:rPr>
          <w:rFonts w:ascii="Noto Sans" w:hAnsi="Noto Sans" w:cs="Noto Sans"/>
          <w:sz w:val="28"/>
        </w:rPr>
        <w:t>A. Gradual loss of memory</w:t>
      </w:r>
    </w:p>
    <w:p>
      <w:pPr/>
      <w:r>
        <w:rPr>
          <w:rFonts w:ascii="Noto Sans" w:hAnsi="Noto Sans" w:cs="Noto Sans"/>
          <w:sz w:val="28"/>
        </w:rPr>
        <w:t>B. Hearing voices</w:t>
      </w:r>
    </w:p>
    <w:p>
      <w:pPr/>
      <w:r>
        <w:rPr>
          <w:rFonts w:ascii="Noto Sans" w:hAnsi="Noto Sans" w:cs="Noto Sans"/>
          <w:sz w:val="28"/>
        </w:rPr>
        <w:t>C. Sudden intense fear with palpitations, sweating and breathlessness</w:t>
      </w:r>
    </w:p>
    <w:p>
      <w:pPr/>
      <w:r>
        <w:rPr>
          <w:rFonts w:ascii="Noto Sans" w:hAnsi="Noto Sans" w:cs="Noto Sans"/>
          <w:sz w:val="28"/>
        </w:rPr>
        <w:t>D. Persistent low mood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Sudden intense fear with palpitations, sweating and breathlessness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panic attack is a sudden surge of intense fear with physical symptoms — palpitations, sweating, trembling and shortness of breath.</w:t>
      </w:r>
    </w:p>
    <w:p>
      <w:pPr/>
      <w:r>
        <w:rPr>
          <w:rFonts w:ascii="Noto Sans" w:hAnsi="Noto Sans" w:cs="Noto Sans"/>
          <w:sz w:val="28"/>
        </w:rPr>
        <w:t>पैनिक अटैक अचानक तीव्र भय है जिसमें धड़कन, पसीना, कंपन और सांस फूलना जैसे शारीरिक लक्षण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panic attack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Sudden intense fear with palpitations, sweating and breathlessness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Gradual loss of memory: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Gradual loss of memory: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Hearing voices: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Hearing voices: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Persistent low mood: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Persistent low mood: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Flashbacks and nightmares about a traumatic event are characteristic of:</w:t>
      </w:r>
    </w:p>
    <w:p>
      <w:pPr/>
      <w:r>
        <w:rPr>
          <w:rFonts w:ascii="Noto Sans" w:hAnsi="Noto Sans" w:cs="Noto Sans"/>
          <w:sz w:val="28"/>
        </w:rPr>
        <w:t>दर्दनाक घटना के बारे में फ्लैशबैक और बुरे सपने (Flashbacks and Nightmares) किसकी विशेषता हैं?</w:t>
      </w:r>
    </w:p>
    <w:p>
      <w:pPr/>
      <w:r>
        <w:rPr>
          <w:rFonts w:ascii="Noto Sans" w:hAnsi="Noto Sans" w:cs="Noto Sans"/>
          <w:sz w:val="28"/>
        </w:rPr>
        <w:t>A. Bipolar disorder</w:t>
      </w:r>
    </w:p>
    <w:p>
      <w:pPr/>
      <w:r>
        <w:rPr>
          <w:rFonts w:ascii="Noto Sans" w:hAnsi="Noto Sans" w:cs="Noto Sans"/>
          <w:sz w:val="28"/>
        </w:rPr>
        <w:t>B. Dementia</w:t>
      </w:r>
    </w:p>
    <w:p>
      <w:pPr/>
      <w:r>
        <w:rPr>
          <w:rFonts w:ascii="Noto Sans" w:hAnsi="Noto Sans" w:cs="Noto Sans"/>
          <w:sz w:val="28"/>
        </w:rPr>
        <w:t>C. Intellectual disability</w:t>
      </w:r>
    </w:p>
    <w:p>
      <w:pPr/>
      <w:r>
        <w:rPr>
          <w:rFonts w:ascii="Noto Sans" w:hAnsi="Noto Sans" w:cs="Noto Sans"/>
          <w:sz w:val="28"/>
        </w:rPr>
        <w:t>D. Post-traumatic stress disorder (PTSD)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Post-traumatic stress disorder (PTSD)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PTSD follows a traumatic event with re-experiencing (flashbacks, nightmares), avoidance and hyperarousal.</w:t>
      </w:r>
    </w:p>
    <w:p>
      <w:pPr/>
      <w:r>
        <w:rPr>
          <w:rFonts w:ascii="Noto Sans" w:hAnsi="Noto Sans" w:cs="Noto Sans"/>
          <w:sz w:val="28"/>
        </w:rPr>
        <w:t>PTSD दर्दनाक घटना के बाद होता है जिसमें पुनः अनुभव (फ्लैशबैक, बुरे सपने), परहेज और अतिसतर्कता रहती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Flashbacks and nightmares about a traumatic event are characteristic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Post-traumatic stress disorder (PTSD)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Bipolar disorder: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Bipolar disorder: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Dementia: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Dementia: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Intellectual disability: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Intellectual disability: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common type of hallucination in schizophrenia is:</w:t>
      </w:r>
    </w:p>
    <w:p>
      <w:pPr/>
      <w:r>
        <w:rPr>
          <w:rFonts w:ascii="Noto Sans" w:hAnsi="Noto Sans" w:cs="Noto Sans"/>
          <w:sz w:val="28"/>
        </w:rPr>
        <w:t>सिज़ोफ्रेनिया में सबसे सामान्य प्रकार की भ्रमात्मकता है:</w:t>
      </w:r>
    </w:p>
    <w:p>
      <w:pPr/>
      <w:r>
        <w:rPr>
          <w:rFonts w:ascii="Noto Sans" w:hAnsi="Noto Sans" w:cs="Noto Sans"/>
          <w:sz w:val="28"/>
        </w:rPr>
        <w:t>A. Visual hallucinations</w:t>
      </w:r>
    </w:p>
    <w:p>
      <w:pPr/>
      <w:r>
        <w:rPr>
          <w:rFonts w:ascii="Noto Sans" w:hAnsi="Noto Sans" w:cs="Noto Sans"/>
          <w:sz w:val="28"/>
        </w:rPr>
        <w:t>B. Tactile hallucinations</w:t>
      </w:r>
    </w:p>
    <w:p>
      <w:pPr/>
      <w:r>
        <w:rPr>
          <w:rFonts w:ascii="Noto Sans" w:hAnsi="Noto Sans" w:cs="Noto Sans"/>
          <w:sz w:val="28"/>
        </w:rPr>
        <w:t>C. Olfactory hallucinations</w:t>
      </w:r>
    </w:p>
    <w:p>
      <w:pPr/>
      <w:r>
        <w:rPr>
          <w:rFonts w:ascii="Noto Sans" w:hAnsi="Noto Sans" w:cs="Noto Sans"/>
          <w:sz w:val="28"/>
        </w:rPr>
        <w:t>D. Auditory hallucinations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Auditory hallucinations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Auditory hallucinations — hearing voices — are the most common hallucination in schizophrenia.</w:t>
      </w:r>
    </w:p>
    <w:p>
      <w:pPr/>
      <w:r>
        <w:rPr>
          <w:rFonts w:ascii="Noto Sans" w:hAnsi="Noto Sans" w:cs="Noto Sans"/>
          <w:sz w:val="28"/>
        </w:rPr>
        <w:t>श्रवण भ्रमात्मकता — आवाज़ें सुनना — सिज़ोफ्रेनिया में सबसे सामान्य भ्रमात्मकता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hallucination in schizophrenia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Auditory hallucinations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Visual hallucinations: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Visual hallucinations: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Tactile hallucinations: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Tactile hallucinations: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Olfactory hallucinations: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Olfactory hallucinations: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A person with antisocial personality disorder typically shows:</w:t>
      </w:r>
    </w:p>
    <w:p>
      <w:pPr/>
      <w:r>
        <w:rPr>
          <w:rFonts w:ascii="Noto Sans" w:hAnsi="Noto Sans" w:cs="Noto Sans"/>
          <w:sz w:val="28"/>
        </w:rPr>
        <w:t>असामाजिक व्यक्तित्व विकार (Antisocial Personality Disorder) वाला व्यक्ति सामान्यतः दिखाता है:</w:t>
      </w:r>
    </w:p>
    <w:p>
      <w:pPr/>
      <w:r>
        <w:rPr>
          <w:rFonts w:ascii="Noto Sans" w:hAnsi="Noto Sans" w:cs="Noto Sans"/>
          <w:sz w:val="28"/>
        </w:rPr>
        <w:t>A. Excessive dependence on others</w:t>
      </w:r>
    </w:p>
    <w:p>
      <w:pPr/>
      <w:r>
        <w:rPr>
          <w:rFonts w:ascii="Noto Sans" w:hAnsi="Noto Sans" w:cs="Noto Sans"/>
          <w:sz w:val="28"/>
        </w:rPr>
        <w:t>B. Extreme shyness</w:t>
      </w:r>
    </w:p>
    <w:p>
      <w:pPr/>
      <w:r>
        <w:rPr>
          <w:rFonts w:ascii="Noto Sans" w:hAnsi="Noto Sans" w:cs="Noto Sans"/>
          <w:sz w:val="28"/>
        </w:rPr>
        <w:t>C. Disregard for the rights of others and lack of remorse</w:t>
      </w:r>
    </w:p>
    <w:p>
      <w:pPr/>
      <w:r>
        <w:rPr>
          <w:rFonts w:ascii="Noto Sans" w:hAnsi="Noto Sans" w:cs="Noto Sans"/>
          <w:sz w:val="28"/>
        </w:rPr>
        <w:t>D. Fear of crowds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Disregard for the rights of others and lack of remorse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Antisocial personality disorder features persistent disregard for others' rights, impulsivity and lack of guilt.</w:t>
      </w:r>
    </w:p>
    <w:p>
      <w:pPr/>
      <w:r>
        <w:rPr>
          <w:rFonts w:ascii="Noto Sans" w:hAnsi="Noto Sans" w:cs="Noto Sans"/>
          <w:sz w:val="28"/>
        </w:rPr>
        <w:t>असामाजिक व्यक्तित्व विकार में दूसरों के अधिकारों की लगातार अवहेलना, आवेगशीलता और अपराधबोध की कमी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person with antisocial personality disorder typically shows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Disregard for the rights of others and lack of remorse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Excessive dependence on others: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Excessive dependence on others: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Extreme shyness: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Extreme shyness: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Fear of crowds: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Fear of crowds: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Rationalization as a defence mechanism means:</w:t>
      </w:r>
    </w:p>
    <w:p>
      <w:pPr/>
      <w:r>
        <w:rPr>
          <w:rFonts w:ascii="Noto Sans" w:hAnsi="Noto Sans" w:cs="Noto Sans"/>
          <w:sz w:val="28"/>
        </w:rPr>
        <w:t>रक्षा क्रियाविधि के रूप में युक्तिकरण (Rationalization) का अर्थ है:</w:t>
      </w:r>
    </w:p>
    <w:p>
      <w:pPr/>
      <w:r>
        <w:rPr>
          <w:rFonts w:ascii="Noto Sans" w:hAnsi="Noto Sans" w:cs="Noto Sans"/>
          <w:sz w:val="28"/>
        </w:rPr>
        <w:t>A. Channelizing impulses into acceptable activity</w:t>
      </w:r>
    </w:p>
    <w:p>
      <w:pPr/>
      <w:r>
        <w:rPr>
          <w:rFonts w:ascii="Noto Sans" w:hAnsi="Noto Sans" w:cs="Noto Sans"/>
          <w:sz w:val="28"/>
        </w:rPr>
        <w:t>B. Giving logical excuses to justify unacceptable behaviour</w:t>
      </w:r>
    </w:p>
    <w:p>
      <w:pPr/>
      <w:r>
        <w:rPr>
          <w:rFonts w:ascii="Noto Sans" w:hAnsi="Noto Sans" w:cs="Noto Sans"/>
          <w:sz w:val="28"/>
        </w:rPr>
        <w:t>C. Blaming others for one's faults</w:t>
      </w:r>
    </w:p>
    <w:p>
      <w:pPr/>
      <w:r>
        <w:rPr>
          <w:rFonts w:ascii="Noto Sans" w:hAnsi="Noto Sans" w:cs="Noto Sans"/>
          <w:sz w:val="28"/>
        </w:rPr>
        <w:t>D. Returning to childish behaviour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Giving logical excuses to justify unacceptable behaviour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Rationalization is justifying behaviour with plausible reasons, e.g., a student blaming the paper for failing.</w:t>
      </w:r>
    </w:p>
    <w:p>
      <w:pPr/>
      <w:r>
        <w:rPr>
          <w:rFonts w:ascii="Noto Sans" w:hAnsi="Noto Sans" w:cs="Noto Sans"/>
          <w:sz w:val="28"/>
        </w:rPr>
        <w:t>युक्तिकरण में अस्वीकार्य व्यवहार को तर्कसंगत बहानों से सही ठहराया जाता है, जैसे परीक्षा में असफल होने पर प्रश्नपत्र को दोष देना।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Rationalization as a defence mechanism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Giving logical excuses to justify unacceptable behaviour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Channelizing impulses into acceptable activity: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Channelizing impulses into acceptable activity: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Blaming others for one's faults: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Blaming others for one's faults: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Returning to childish behaviour: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Returning to childish behaviour: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most important skill in therapeutic communication is:</w:t>
      </w:r>
    </w:p>
    <w:p>
      <w:pPr/>
      <w:r>
        <w:rPr>
          <w:rFonts w:ascii="Noto Sans" w:hAnsi="Noto Sans" w:cs="Noto Sans"/>
          <w:sz w:val="28"/>
        </w:rPr>
        <w:t>चिकित्सीय संचार (Therapeutic Communication) में सबसे महत्वपूर्ण कौशल है:</w:t>
      </w:r>
    </w:p>
    <w:p>
      <w:pPr/>
      <w:r>
        <w:rPr>
          <w:rFonts w:ascii="Noto Sans" w:hAnsi="Noto Sans" w:cs="Noto Sans"/>
          <w:sz w:val="28"/>
        </w:rPr>
        <w:t>A. Active listening</w:t>
      </w:r>
    </w:p>
    <w:p>
      <w:pPr/>
      <w:r>
        <w:rPr>
          <w:rFonts w:ascii="Noto Sans" w:hAnsi="Noto Sans" w:cs="Noto Sans"/>
          <w:sz w:val="28"/>
        </w:rPr>
        <w:t>B. Giving advice quickly</w:t>
      </w:r>
    </w:p>
    <w:p>
      <w:pPr/>
      <w:r>
        <w:rPr>
          <w:rFonts w:ascii="Noto Sans" w:hAnsi="Noto Sans" w:cs="Noto Sans"/>
          <w:sz w:val="28"/>
        </w:rPr>
        <w:t>C. Avoiding eye contact</w:t>
      </w:r>
    </w:p>
    <w:p>
      <w:pPr/>
      <w:r>
        <w:rPr>
          <w:rFonts w:ascii="Noto Sans" w:hAnsi="Noto Sans" w:cs="Noto Sans"/>
          <w:sz w:val="28"/>
        </w:rPr>
        <w:t>D. Interrupting the patient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Active listening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Active listening — paying full attention and reflecting feelings — builds trust and is the core of therapeutic communication.</w:t>
      </w:r>
    </w:p>
    <w:p>
      <w:pPr/>
      <w:r>
        <w:rPr>
          <w:rFonts w:ascii="Noto Sans" w:hAnsi="Noto Sans" w:cs="Noto Sans"/>
          <w:sz w:val="28"/>
        </w:rPr>
        <w:t>सक्रिय श्रवण — पूरा ध्यान देना और भावनाएँ प्रतिबिम्बित करना — विश्वास बनाता है और चिकित्सीय संचार का केंद्र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skill in therapeutic communication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Active listening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Giving advice quickly: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Giving advice quickly: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Avoiding eye contact: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Avoiding eye contact: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Interrupting the patient: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Interrupting the patient: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Marasmus in children is caused by:</w:t>
      </w:r>
    </w:p>
    <w:p>
      <w:pPr/>
      <w:r>
        <w:rPr>
          <w:rFonts w:ascii="Noto Sans" w:hAnsi="Noto Sans" w:cs="Noto Sans"/>
          <w:sz w:val="28"/>
        </w:rPr>
        <w:t>बच्चों में मरास्मस (Marasmus) किसके कारण होता है?</w:t>
      </w:r>
    </w:p>
    <w:p>
      <w:pPr/>
      <w:r>
        <w:rPr>
          <w:rFonts w:ascii="Noto Sans" w:hAnsi="Noto Sans" w:cs="Noto Sans"/>
          <w:sz w:val="28"/>
        </w:rPr>
        <w:t>A. Vitamin C deficiency</w:t>
      </w:r>
    </w:p>
    <w:p>
      <w:pPr/>
      <w:r>
        <w:rPr>
          <w:rFonts w:ascii="Noto Sans" w:hAnsi="Noto Sans" w:cs="Noto Sans"/>
          <w:sz w:val="28"/>
        </w:rPr>
        <w:t>B. Severe deficiency of both calories and protein</w:t>
      </w:r>
    </w:p>
    <w:p>
      <w:pPr/>
      <w:r>
        <w:rPr>
          <w:rFonts w:ascii="Noto Sans" w:hAnsi="Noto Sans" w:cs="Noto Sans"/>
          <w:sz w:val="28"/>
        </w:rPr>
        <w:t>C. Only protein deficiency</w:t>
      </w:r>
    </w:p>
    <w:p>
      <w:pPr/>
      <w:r>
        <w:rPr>
          <w:rFonts w:ascii="Noto Sans" w:hAnsi="Noto Sans" w:cs="Noto Sans"/>
          <w:sz w:val="28"/>
        </w:rPr>
        <w:t>D. Iodine deficiency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Severe deficiency of both calories and protein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Marasmus results from severe overall calorie and protein deficiency, causing extreme wasting with no oedema.</w:t>
      </w:r>
    </w:p>
    <w:p>
      <w:pPr/>
      <w:r>
        <w:rPr>
          <w:rFonts w:ascii="Noto Sans" w:hAnsi="Noto Sans" w:cs="Noto Sans"/>
          <w:sz w:val="28"/>
        </w:rPr>
        <w:t>मरास्मस कैलोरी और प्रोटीन दोनों की गंभीर कमी से होता है, जिसमें बिना शोफ अत्यधिक क्षीणता दिखती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Marasmus in children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Severe deficiency of both calories and protein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C deficiency: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Vitamin C deficiency: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Only protein deficiency: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Only protein deficiency: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Iodine deficiency: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Iodine deficiency: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Under the National Immunization Schedule, the MMR vaccine is given at:</w:t>
      </w:r>
    </w:p>
    <w:p>
      <w:pPr/>
      <w:r>
        <w:rPr>
          <w:rFonts w:ascii="Noto Sans" w:hAnsi="Noto Sans" w:cs="Noto Sans"/>
          <w:sz w:val="28"/>
        </w:rPr>
        <w:t>राष्ट्रीय टीकाकरण अनुसूची के तहत MMR टीका कब दिया जाता है?</w:t>
      </w:r>
    </w:p>
    <w:p>
      <w:pPr/>
      <w:r>
        <w:rPr>
          <w:rFonts w:ascii="Noto Sans" w:hAnsi="Noto Sans" w:cs="Noto Sans"/>
          <w:sz w:val="28"/>
        </w:rPr>
        <w:t>A. At birth only</w:t>
      </w:r>
    </w:p>
    <w:p>
      <w:pPr/>
      <w:r>
        <w:rPr>
          <w:rFonts w:ascii="Noto Sans" w:hAnsi="Noto Sans" w:cs="Noto Sans"/>
          <w:sz w:val="28"/>
        </w:rPr>
        <w:t>B. 9 months and 15 months</w:t>
      </w:r>
    </w:p>
    <w:p>
      <w:pPr/>
      <w:r>
        <w:rPr>
          <w:rFonts w:ascii="Noto Sans" w:hAnsi="Noto Sans" w:cs="Noto Sans"/>
          <w:sz w:val="28"/>
        </w:rPr>
        <w:t>C. 2 weeks only</w:t>
      </w:r>
    </w:p>
    <w:p>
      <w:pPr/>
      <w:r>
        <w:rPr>
          <w:rFonts w:ascii="Noto Sans" w:hAnsi="Noto Sans" w:cs="Noto Sans"/>
          <w:sz w:val="28"/>
        </w:rPr>
        <w:t>D. 5 years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9 months and 15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MMR is given at 9 months and again at 15 months under the National Immunization Schedule.</w:t>
      </w:r>
    </w:p>
    <w:p>
      <w:pPr/>
      <w:r>
        <w:rPr>
          <w:rFonts w:ascii="Noto Sans" w:hAnsi="Noto Sans" w:cs="Noto Sans"/>
          <w:sz w:val="28"/>
        </w:rPr>
        <w:t>राष्ट्रीय टीकाकरण अनुसूची के तहत MMR 9 महीने और 15 महीने पर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Under the National Immunization Schedule, the MMR vaccine is given at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9 months and 15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 birth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At birth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2 weeks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2 weeks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5 years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5 years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Moro reflex in a newborn is elicited by:</w:t>
      </w:r>
    </w:p>
    <w:p>
      <w:pPr/>
      <w:r>
        <w:rPr>
          <w:rFonts w:ascii="Noto Sans" w:hAnsi="Noto Sans" w:cs="Noto Sans"/>
          <w:sz w:val="28"/>
        </w:rPr>
        <w:t>नवजात में मोरो रिफ्लेक्स (Moro Reflex) कैसे उत्पन्न किया जाता है?</w:t>
      </w:r>
    </w:p>
    <w:p>
      <w:pPr/>
      <w:r>
        <w:rPr>
          <w:rFonts w:ascii="Noto Sans" w:hAnsi="Noto Sans" w:cs="Noto Sans"/>
          <w:sz w:val="28"/>
        </w:rPr>
        <w:t>A. Placing a finger in the palm</w:t>
      </w:r>
    </w:p>
    <w:p>
      <w:pPr/>
      <w:r>
        <w:rPr>
          <w:rFonts w:ascii="Noto Sans" w:hAnsi="Noto Sans" w:cs="Noto Sans"/>
          <w:sz w:val="28"/>
        </w:rPr>
        <w:t>B. A sudden loud sound or head drop</w:t>
      </w:r>
    </w:p>
    <w:p>
      <w:pPr/>
      <w:r>
        <w:rPr>
          <w:rFonts w:ascii="Noto Sans" w:hAnsi="Noto Sans" w:cs="Noto Sans"/>
          <w:sz w:val="28"/>
        </w:rPr>
        <w:t>C. Touching the cheek</w:t>
      </w:r>
    </w:p>
    <w:p>
      <w:pPr/>
      <w:r>
        <w:rPr>
          <w:rFonts w:ascii="Noto Sans" w:hAnsi="Noto Sans" w:cs="Noto Sans"/>
          <w:sz w:val="28"/>
        </w:rPr>
        <w:t>D. Stroking the sole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sudden loud sound or head drop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Moro (startle) reflex — arms abduct and flex — appears with a sudden noise or head drop and disappears by 3–4 months.</w:t>
      </w:r>
    </w:p>
    <w:p>
      <w:pPr/>
      <w:r>
        <w:rPr>
          <w:rFonts w:ascii="Noto Sans" w:hAnsi="Noto Sans" w:cs="Noto Sans"/>
          <w:sz w:val="28"/>
        </w:rPr>
        <w:t>मोरो (चौंकना) रिफ्लेक्स — भुजाएँ बाहर खुलकर मुड़ना — अचानक आवाज़ या सिर गिराने से दिखता है और 3–4 महीने में समाप्त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Moro reflex in a newborn is elicited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sudden loud sound or head drop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Placing a finger in the palm: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Placing a finger in the palm: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Touching the cheek: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Touching the cheek: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Stroking the sole: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Stroking the sole: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classical feature of Tetralogy of Fallot is:</w:t>
      </w:r>
    </w:p>
    <w:p>
      <w:pPr/>
      <w:r>
        <w:rPr>
          <w:rFonts w:ascii="Noto Sans" w:hAnsi="Noto Sans" w:cs="Noto Sans"/>
          <w:sz w:val="28"/>
        </w:rPr>
        <w:t>टेट्रालॉजी ऑफ फैलोट (Tetralogy of Fallot) की शास्त्रीय विशेषता है:</w:t>
      </w:r>
    </w:p>
    <w:p>
      <w:pPr/>
      <w:r>
        <w:rPr>
          <w:rFonts w:ascii="Noto Sans" w:hAnsi="Noto Sans" w:cs="Noto Sans"/>
          <w:sz w:val="28"/>
        </w:rPr>
        <w:t>A. Cyanosis with 'tet spells' and squatting</w:t>
      </w:r>
    </w:p>
    <w:p>
      <w:pPr/>
      <w:r>
        <w:rPr>
          <w:rFonts w:ascii="Noto Sans" w:hAnsi="Noto Sans" w:cs="Noto Sans"/>
          <w:sz w:val="28"/>
        </w:rPr>
        <w:t>B. Only a murmur without cyanosis</w:t>
      </w:r>
    </w:p>
    <w:p>
      <w:pPr/>
      <w:r>
        <w:rPr>
          <w:rFonts w:ascii="Noto Sans" w:hAnsi="Noto Sans" w:cs="Noto Sans"/>
          <w:sz w:val="28"/>
        </w:rPr>
        <w:t>C. Oedema of the legs</w:t>
      </w:r>
    </w:p>
    <w:p>
      <w:pPr/>
      <w:r>
        <w:rPr>
          <w:rFonts w:ascii="Noto Sans" w:hAnsi="Noto Sans" w:cs="Noto Sans"/>
          <w:sz w:val="28"/>
        </w:rPr>
        <w:t>D. Hypertension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Cyanosis with 'tet spells' and squatting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Tetralogy of Fallot — VSD, pulmonary stenosis, overriding aorta and RVH — causes cyanosis and tet spells, with squatting for relief.</w:t>
      </w:r>
    </w:p>
    <w:p>
      <w:pPr/>
      <w:r>
        <w:rPr>
          <w:rFonts w:ascii="Noto Sans" w:hAnsi="Noto Sans" w:cs="Noto Sans"/>
          <w:sz w:val="28"/>
        </w:rPr>
        <w:t>टेट्रालॉजी ऑफ फैलोट — VSD, फुफ्फुसीय स्टेनोसिस, ओवरराइडिंग महाधमनी और RVH — सायनोसिस और टेट स्पेल करता है, बच्चे राहत हेतु बैठ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classical feature of Tetralogy of Fallot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Cyanosis with 'tet spells' and squatting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a murmur without cyanosis: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Only a murmur without cyanosis: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Oedema of the legs: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Oedema of the legs: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Hypertension: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Hypertension: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common cause of cerebral palsy is:</w:t>
      </w:r>
    </w:p>
    <w:p>
      <w:pPr/>
      <w:r>
        <w:rPr>
          <w:rFonts w:ascii="Noto Sans" w:hAnsi="Noto Sans" w:cs="Noto Sans"/>
          <w:sz w:val="28"/>
        </w:rPr>
        <w:t>सेरेब्रल पाल्सी (Cerebral Palsy)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Vaccination</w:t>
      </w:r>
    </w:p>
    <w:p>
      <w:pPr/>
      <w:r>
        <w:rPr>
          <w:rFonts w:ascii="Noto Sans" w:hAnsi="Noto Sans" w:cs="Noto Sans"/>
          <w:sz w:val="28"/>
        </w:rPr>
        <w:t>B. Birth asphyxia</w:t>
      </w:r>
    </w:p>
    <w:p>
      <w:pPr/>
      <w:r>
        <w:rPr>
          <w:rFonts w:ascii="Noto Sans" w:hAnsi="Noto Sans" w:cs="Noto Sans"/>
          <w:sz w:val="28"/>
        </w:rPr>
        <w:t>C. Excess sleep</w:t>
      </w:r>
    </w:p>
    <w:p>
      <w:pPr/>
      <w:r>
        <w:rPr>
          <w:rFonts w:ascii="Noto Sans" w:hAnsi="Noto Sans" w:cs="Noto Sans"/>
          <w:sz w:val="28"/>
        </w:rPr>
        <w:t>D. Poor diet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Birth asphyxia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Birth asphyxia and hypoxic-ischaemic injury are the most common causes of cerebral palsy.</w:t>
      </w:r>
    </w:p>
    <w:p>
      <w:pPr/>
      <w:r>
        <w:rPr>
          <w:rFonts w:ascii="Noto Sans" w:hAnsi="Noto Sans" w:cs="Noto Sans"/>
          <w:sz w:val="28"/>
        </w:rPr>
        <w:t>जन्म श्वासावरोध (बर्थ एस्फिक्सिया) और हाइपोक्सिक-इस्कीमिक चोट सेरेब्रल पाल्सी के सबसे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cerebral palsy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Birth asphyxia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Vaccination: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Vaccination: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Excess sleep: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Excess sleep: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Poor diet: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Poor diet: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Down syndrome is caused by:</w:t>
      </w:r>
    </w:p>
    <w:p>
      <w:pPr/>
      <w:r>
        <w:rPr>
          <w:rFonts w:ascii="Noto Sans" w:hAnsi="Noto Sans" w:cs="Noto Sans"/>
          <w:sz w:val="28"/>
        </w:rPr>
        <w:t>डाउन सिंड्रोम (Down Syndrome) किसके कारण होता है?</w:t>
      </w:r>
    </w:p>
    <w:p>
      <w:pPr/>
      <w:r>
        <w:rPr>
          <w:rFonts w:ascii="Noto Sans" w:hAnsi="Noto Sans" w:cs="Noto Sans"/>
          <w:sz w:val="28"/>
        </w:rPr>
        <w:t>A. Trisomy of chromosome 21</w:t>
      </w:r>
    </w:p>
    <w:p>
      <w:pPr/>
      <w:r>
        <w:rPr>
          <w:rFonts w:ascii="Noto Sans" w:hAnsi="Noto Sans" w:cs="Noto Sans"/>
          <w:sz w:val="28"/>
        </w:rPr>
        <w:t>B. Monosomy of chromosome 21</w:t>
      </w:r>
    </w:p>
    <w:p>
      <w:pPr/>
      <w:r>
        <w:rPr>
          <w:rFonts w:ascii="Noto Sans" w:hAnsi="Noto Sans" w:cs="Noto Sans"/>
          <w:sz w:val="28"/>
        </w:rPr>
        <w:t>C. Turner syndrome</w:t>
      </w:r>
    </w:p>
    <w:p>
      <w:pPr/>
      <w:r>
        <w:rPr>
          <w:rFonts w:ascii="Noto Sans" w:hAnsi="Noto Sans" w:cs="Noto Sans"/>
          <w:sz w:val="28"/>
        </w:rPr>
        <w:t>D. Extra Y chromosome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Trisomy of chromosome 21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Down syndrome results from trisomy 21 — an extra copy of chromosome 21 — causing characteristic facial features and intellectual disability.</w:t>
      </w:r>
    </w:p>
    <w:p>
      <w:pPr/>
      <w:r>
        <w:rPr>
          <w:rFonts w:ascii="Noto Sans" w:hAnsi="Noto Sans" w:cs="Noto Sans"/>
          <w:sz w:val="28"/>
        </w:rPr>
        <w:t>डाउन सिंड्रोम गुणसूत्र 21 की त्रिगुणता से होता है, जिसमें विशिष्ट चेहरे की विशेषताएँ और बौद्धिक अक्षमता रहती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Down syndrome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Trisomy of chromosome 21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Monosomy of chromosome 21: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Monosomy of chromosome 21: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Turner syndrome: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Turner syndrome: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Extra Y chromosome: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Extra Y chromosome: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For two-rescuer CPR in a child, the compression-to-ventilation ratio is:</w:t>
      </w:r>
    </w:p>
    <w:p>
      <w:pPr/>
      <w:r>
        <w:rPr>
          <w:rFonts w:ascii="Noto Sans" w:hAnsi="Noto Sans" w:cs="Noto Sans"/>
          <w:sz w:val="28"/>
        </w:rPr>
        <w:t>बच्चे में दो बचावकर्ताओं वाले CPR में संपीड़न-से-वेंटिलेशन अनुपात है:</w:t>
      </w:r>
    </w:p>
    <w:p>
      <w:pPr/>
      <w:r>
        <w:rPr>
          <w:rFonts w:ascii="Noto Sans" w:hAnsi="Noto Sans" w:cs="Noto Sans"/>
          <w:sz w:val="28"/>
        </w:rPr>
        <w:t>A. 15:2</w:t>
      </w:r>
    </w:p>
    <w:p>
      <w:pPr/>
      <w:r>
        <w:rPr>
          <w:rFonts w:ascii="Noto Sans" w:hAnsi="Noto Sans" w:cs="Noto Sans"/>
          <w:sz w:val="28"/>
        </w:rPr>
        <w:t>B. 5:1</w:t>
      </w:r>
    </w:p>
    <w:p>
      <w:pPr/>
      <w:r>
        <w:rPr>
          <w:rFonts w:ascii="Noto Sans" w:hAnsi="Noto Sans" w:cs="Noto Sans"/>
          <w:sz w:val="28"/>
        </w:rPr>
        <w:t>C. 30:2</w:t>
      </w:r>
    </w:p>
    <w:p>
      <w:pPr/>
      <w:r>
        <w:rPr>
          <w:rFonts w:ascii="Noto Sans" w:hAnsi="Noto Sans" w:cs="Noto Sans"/>
          <w:sz w:val="28"/>
        </w:rPr>
        <w:t>D. 10:2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15:2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Child CPR uses a 15:2 ratio with two rescuers and 30:2 with a single rescuer.</w:t>
      </w:r>
    </w:p>
    <w:p>
      <w:pPr/>
      <w:r>
        <w:rPr>
          <w:rFonts w:ascii="Noto Sans" w:hAnsi="Noto Sans" w:cs="Noto Sans"/>
          <w:sz w:val="28"/>
        </w:rPr>
        <w:t>बच्चे के CPR में दो बचावकर्ताओं के साथ 15:2 और एक बचावकर्ता के साथ 30:2 अनुपात उपयोग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two-rescuer CPR in a child, the compression-to-ventilation ratio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15:2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5:1: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5:1: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30:2: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30:2: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10:2: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10:2: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automated external defibrillator (AED) is used to treat:</w:t>
      </w:r>
    </w:p>
    <w:p>
      <w:pPr/>
      <w:r>
        <w:rPr>
          <w:rFonts w:ascii="Noto Sans" w:hAnsi="Noto Sans" w:cs="Noto Sans"/>
          <w:sz w:val="28"/>
        </w:rPr>
        <w:t>स्वचालित बाह्य डिफिब्रिलेटर (AED) किसके उपचार में उपयोग होता है?</w:t>
      </w:r>
    </w:p>
    <w:p>
      <w:pPr/>
      <w:r>
        <w:rPr>
          <w:rFonts w:ascii="Noto Sans" w:hAnsi="Noto Sans" w:cs="Noto Sans"/>
          <w:sz w:val="28"/>
        </w:rPr>
        <w:t>A. Hypertension</w:t>
      </w:r>
    </w:p>
    <w:p>
      <w:pPr/>
      <w:r>
        <w:rPr>
          <w:rFonts w:ascii="Noto Sans" w:hAnsi="Noto Sans" w:cs="Noto Sans"/>
          <w:sz w:val="28"/>
        </w:rPr>
        <w:t>B. Bradycardia</w:t>
      </w:r>
    </w:p>
    <w:p>
      <w:pPr/>
      <w:r>
        <w:rPr>
          <w:rFonts w:ascii="Noto Sans" w:hAnsi="Noto Sans" w:cs="Noto Sans"/>
          <w:sz w:val="28"/>
        </w:rPr>
        <w:t>C. Fever</w:t>
      </w:r>
    </w:p>
    <w:p>
      <w:pPr/>
      <w:r>
        <w:rPr>
          <w:rFonts w:ascii="Noto Sans" w:hAnsi="Noto Sans" w:cs="Noto Sans"/>
          <w:sz w:val="28"/>
        </w:rPr>
        <w:t>D. Ventricular fibrillation and pulseless ventricular tachycardia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Ventricular fibrillation and pulseless ventricular tachycardia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AED delivers a shock to terminate ventricular fibrillation and pulseless VT, the shockable rhythms of cardiac arrest.</w:t>
      </w:r>
    </w:p>
    <w:p>
      <w:pPr/>
      <w:r>
        <w:rPr>
          <w:rFonts w:ascii="Noto Sans" w:hAnsi="Noto Sans" w:cs="Noto Sans"/>
          <w:sz w:val="28"/>
        </w:rPr>
        <w:t>AED विद्युत झटका देकर वेंट्रिकुलर फिब्रिलेशन और नाड़ीहीन VT को समाप्त करता है, जो हृदय गति रुकने के शॉक-योग्य रिदम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automated external defibrillator (AED)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Ventricular fibrillation and pulseless ventricular tachycardia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Hypertension: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Hypertension: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Bradycardia: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Bradycardia: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Fever: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Fever: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Heimlich manoeuvre is performed on a choking victim to:</w:t>
      </w:r>
    </w:p>
    <w:p>
      <w:pPr/>
      <w:r>
        <w:rPr>
          <w:rFonts w:ascii="Noto Sans" w:hAnsi="Noto Sans" w:cs="Noto Sans"/>
          <w:sz w:val="28"/>
        </w:rPr>
        <w:t>घुटन (Choking) पीड़ित पर हाइमलिच युक्ति (Heimlich Manoeuvre) किस लिए की जाती है?</w:t>
      </w:r>
    </w:p>
    <w:p>
      <w:pPr/>
      <w:r>
        <w:rPr>
          <w:rFonts w:ascii="Noto Sans" w:hAnsi="Noto Sans" w:cs="Noto Sans"/>
          <w:sz w:val="28"/>
        </w:rPr>
        <w:t>A. Restore the heartbeat</w:t>
      </w:r>
    </w:p>
    <w:p>
      <w:pPr/>
      <w:r>
        <w:rPr>
          <w:rFonts w:ascii="Noto Sans" w:hAnsi="Noto Sans" w:cs="Noto Sans"/>
          <w:sz w:val="28"/>
        </w:rPr>
        <w:t>B. Reduce fever</w:t>
      </w:r>
    </w:p>
    <w:p>
      <w:pPr/>
      <w:r>
        <w:rPr>
          <w:rFonts w:ascii="Noto Sans" w:hAnsi="Noto Sans" w:cs="Noto Sans"/>
          <w:sz w:val="28"/>
        </w:rPr>
        <w:t>C. Stop bleeding</w:t>
      </w:r>
    </w:p>
    <w:p>
      <w:pPr/>
      <w:r>
        <w:rPr>
          <w:rFonts w:ascii="Noto Sans" w:hAnsi="Noto Sans" w:cs="Noto Sans"/>
          <w:sz w:val="28"/>
        </w:rPr>
        <w:t>D. Dislodge a foreign body from the airway with abdominal thrusts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Dislodge a foreign body from the airway with abdominal thrusts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Heimlich manoeuvre uses inward-upward abdominal thrusts to expel an obstructing foreign body from the airway.</w:t>
      </w:r>
    </w:p>
    <w:p>
      <w:pPr/>
      <w:r>
        <w:rPr>
          <w:rFonts w:ascii="Noto Sans" w:hAnsi="Noto Sans" w:cs="Noto Sans"/>
          <w:sz w:val="28"/>
        </w:rPr>
        <w:t>हाइमलिच युक्ति में अंदर-ऊपर की ओर पेट का दबाव देकर वायुमार्ग से रुकावट पैदा करने वाली वस्तु बाहर निकाली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Heimlich manoeuvre is performed on a choking victim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Dislodge a foreign body from the airway with abdominal thrusts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Restore the heartbeat: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Restore the heartbeat: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Reduce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Reduce fever: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Stop bleeding: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Stop bleeding: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A full-thickness (third-degree) burn is characterized by:</w:t>
      </w:r>
    </w:p>
    <w:p>
      <w:pPr/>
      <w:r>
        <w:rPr>
          <w:rFonts w:ascii="Noto Sans" w:hAnsi="Noto Sans" w:cs="Noto Sans"/>
          <w:sz w:val="28"/>
        </w:rPr>
        <w:t>पूर्ण-मोटाई (तीसरी डिग्री) जलन की विशेषता है:</w:t>
      </w:r>
    </w:p>
    <w:p>
      <w:pPr/>
      <w:r>
        <w:rPr>
          <w:rFonts w:ascii="Noto Sans" w:hAnsi="Noto Sans" w:cs="Noto Sans"/>
          <w:sz w:val="28"/>
        </w:rPr>
        <w:t>A. Only redness and swelling</w:t>
      </w:r>
    </w:p>
    <w:p>
      <w:pPr/>
      <w:r>
        <w:rPr>
          <w:rFonts w:ascii="Noto Sans" w:hAnsi="Noto Sans" w:cs="Noto Sans"/>
          <w:sz w:val="28"/>
        </w:rPr>
        <w:t>B. Red skin with pain</w:t>
      </w:r>
    </w:p>
    <w:p>
      <w:pPr/>
      <w:r>
        <w:rPr>
          <w:rFonts w:ascii="Noto Sans" w:hAnsi="Noto Sans" w:cs="Noto Sans"/>
          <w:sz w:val="28"/>
        </w:rPr>
        <w:t>C. White or charred, painless skin</w:t>
      </w:r>
    </w:p>
    <w:p>
      <w:pPr/>
      <w:r>
        <w:rPr>
          <w:rFonts w:ascii="Noto Sans" w:hAnsi="Noto Sans" w:cs="Noto Sans"/>
          <w:sz w:val="28"/>
        </w:rPr>
        <w:t>D. Blisters with severe pain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White or charred, painless skin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Full-thickness burns destroy all skin layers — the area appears white, waxy or charred and is painless due to nerve destruction.</w:t>
      </w:r>
    </w:p>
    <w:p>
      <w:pPr/>
      <w:r>
        <w:rPr>
          <w:rFonts w:ascii="Noto Sans" w:hAnsi="Noto Sans" w:cs="Noto Sans"/>
          <w:sz w:val="28"/>
        </w:rPr>
        <w:t>पूर्ण-मोटाई जलन त्वचा की सभी परतें नष्ट करती है — क्षेत्र सफेद, मोमी या जला हुआ दिखता है और तंत्रिका नष्ट होने से दर्दरहित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full-thickness (third-degree) burn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White or charred, painless skin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redness and swelling: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redness and swelling: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Red skin with pain: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 skin with pain: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Blisters with severe pain: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Blisters with severe pain: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immediate first aid for a sprained ankle is:</w:t>
      </w:r>
    </w:p>
    <w:p>
      <w:pPr/>
      <w:r>
        <w:rPr>
          <w:rFonts w:ascii="Noto Sans" w:hAnsi="Noto Sans" w:cs="Noto Sans"/>
          <w:sz w:val="28"/>
        </w:rPr>
        <w:t>मोच वाले (Sprained) टखने के लिए तत्काल प्राथमिक उपचार है:</w:t>
      </w:r>
    </w:p>
    <w:p>
      <w:pPr/>
      <w:r>
        <w:rPr>
          <w:rFonts w:ascii="Noto Sans" w:hAnsi="Noto Sans" w:cs="Noto Sans"/>
          <w:sz w:val="28"/>
        </w:rPr>
        <w:t>A. Hot fomentation</w:t>
      </w:r>
    </w:p>
    <w:p>
      <w:pPr/>
      <w:r>
        <w:rPr>
          <w:rFonts w:ascii="Noto Sans" w:hAnsi="Noto Sans" w:cs="Noto Sans"/>
          <w:sz w:val="28"/>
        </w:rPr>
        <w:t>B. Rest, ice, compression and elevation (RICE)</w:t>
      </w:r>
    </w:p>
    <w:p>
      <w:pPr/>
      <w:r>
        <w:rPr>
          <w:rFonts w:ascii="Noto Sans" w:hAnsi="Noto Sans" w:cs="Noto Sans"/>
          <w:sz w:val="28"/>
        </w:rPr>
        <w:t>C. Massage vigorously</w:t>
      </w:r>
    </w:p>
    <w:p>
      <w:pPr/>
      <w:r>
        <w:rPr>
          <w:rFonts w:ascii="Noto Sans" w:hAnsi="Noto Sans" w:cs="Noto Sans"/>
          <w:sz w:val="28"/>
        </w:rPr>
        <w:t>D. Walking immediately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Rest, ice, compression and elevation (RICE)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RICE — rest, ice, compression and elevation — reduces swelling and pain in acute soft tissue injuries.</w:t>
      </w:r>
    </w:p>
    <w:p>
      <w:pPr/>
      <w:r>
        <w:rPr>
          <w:rFonts w:ascii="Noto Sans" w:hAnsi="Noto Sans" w:cs="Noto Sans"/>
          <w:sz w:val="28"/>
        </w:rPr>
        <w:t>RICE — आराम, बर्फ, संपीड़न और ऊँचाई — तीव्र कोमल ऊतक चोटों में सूजन और दर्द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 first aid for a sprained ankle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Rest, ice, compression and elevation (RICE)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Hot fomentation: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Hot fomentation: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Massage vigorously: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Massage vigorously: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Walking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Walking immediately: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Immediate first aid after a dog bite includes:</w:t>
      </w:r>
    </w:p>
    <w:p>
      <w:pPr/>
      <w:r>
        <w:rPr>
          <w:rFonts w:ascii="Noto Sans" w:hAnsi="Noto Sans" w:cs="Noto Sans"/>
          <w:sz w:val="28"/>
        </w:rPr>
        <w:t>कुत्ते के काटने के बाद तत्काल प्राथमिक उपचार में शामिल है:</w:t>
      </w:r>
    </w:p>
    <w:p>
      <w:pPr/>
      <w:r>
        <w:rPr>
          <w:rFonts w:ascii="Noto Sans" w:hAnsi="Noto Sans" w:cs="Noto Sans"/>
          <w:sz w:val="28"/>
        </w:rPr>
        <w:t>A. Washing the wound with soap and water, then seeking anti-rabies vaccine</w:t>
      </w:r>
    </w:p>
    <w:p>
      <w:pPr/>
      <w:r>
        <w:rPr>
          <w:rFonts w:ascii="Noto Sans" w:hAnsi="Noto Sans" w:cs="Noto Sans"/>
          <w:sz w:val="28"/>
        </w:rPr>
        <w:t>B. Covering with cow dung</w:t>
      </w:r>
    </w:p>
    <w:p>
      <w:pPr/>
      <w:r>
        <w:rPr>
          <w:rFonts w:ascii="Noto Sans" w:hAnsi="Noto Sans" w:cs="Noto Sans"/>
          <w:sz w:val="28"/>
        </w:rPr>
        <w:t>C. Cauterizing the wound</w:t>
      </w:r>
    </w:p>
    <w:p>
      <w:pPr/>
      <w:r>
        <w:rPr>
          <w:rFonts w:ascii="Noto Sans" w:hAnsi="Noto Sans" w:cs="Noto Sans"/>
          <w:sz w:val="28"/>
        </w:rPr>
        <w:t>D. No treatment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Washing the wound with soap and water, then seeking anti-rabies vaccine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wound is washed thoroughly with soap and water and the person receives rabies vaccination (PEP) promptly.</w:t>
      </w:r>
    </w:p>
    <w:p>
      <w:pPr/>
      <w:r>
        <w:rPr>
          <w:rFonts w:ascii="Noto Sans" w:hAnsi="Noto Sans" w:cs="Noto Sans"/>
          <w:sz w:val="28"/>
        </w:rPr>
        <w:t>घाव को साबुन और पानी से अच्छी तरह धोकर व्यक्ति को तुरंत एंटी-रेबीज टीका (PEP)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 first aid after a dog bite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Washing the wound with soap and water, then seeking anti-rabies vaccine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Covering with cow dung: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Covering with cow dung: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Cauterizing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Cauterizing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treatment: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treatment: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Salmonella typhi is classified as a:</w:t>
      </w:r>
    </w:p>
    <w:p>
      <w:pPr/>
      <w:r>
        <w:rPr>
          <w:rFonts w:ascii="Noto Sans" w:hAnsi="Noto Sans" w:cs="Noto Sans"/>
          <w:sz w:val="28"/>
        </w:rPr>
        <w:t>साल्मोनेला टाइफी को किस रूप में वर्गीकृत किया जाता है?</w:t>
      </w:r>
    </w:p>
    <w:p>
      <w:pPr/>
      <w:r>
        <w:rPr>
          <w:rFonts w:ascii="Noto Sans" w:hAnsi="Noto Sans" w:cs="Noto Sans"/>
          <w:sz w:val="28"/>
        </w:rPr>
        <w:t>A. Gram-positive coccus</w:t>
      </w:r>
    </w:p>
    <w:p>
      <w:pPr/>
      <w:r>
        <w:rPr>
          <w:rFonts w:ascii="Noto Sans" w:hAnsi="Noto Sans" w:cs="Noto Sans"/>
          <w:sz w:val="28"/>
        </w:rPr>
        <w:t>B. Virus</w:t>
      </w:r>
    </w:p>
    <w:p>
      <w:pPr/>
      <w:r>
        <w:rPr>
          <w:rFonts w:ascii="Noto Sans" w:hAnsi="Noto Sans" w:cs="Noto Sans"/>
          <w:sz w:val="28"/>
        </w:rPr>
        <w:t>C. Gram-negative bacillus</w:t>
      </w:r>
    </w:p>
    <w:p>
      <w:pPr/>
      <w:r>
        <w:rPr>
          <w:rFonts w:ascii="Noto Sans" w:hAnsi="Noto Sans" w:cs="Noto Sans"/>
          <w:sz w:val="28"/>
        </w:rPr>
        <w:t>D. Fungus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Gram-negative bacillus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Salmonella typhi is a gram-negative bacillus that causes enteric (typhoid) fever.</w:t>
      </w:r>
    </w:p>
    <w:p>
      <w:pPr/>
      <w:r>
        <w:rPr>
          <w:rFonts w:ascii="Noto Sans" w:hAnsi="Noto Sans" w:cs="Noto Sans"/>
          <w:sz w:val="28"/>
        </w:rPr>
        <w:t>साल्मोनेला टाइफी एक ग्राम-नेगेटिव बैसिलस है जो आंत्र (टाइफाइड) ज्वर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Salmonella typhi is classified as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Gram-negative bacillus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Gram-positive coccus: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Gram-positive coccus: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Virus: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Virus: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Fungus: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Fungus: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Acid-fast bacilli are demonstrated by which staining technique?</w:t>
      </w:r>
    </w:p>
    <w:p>
      <w:pPr/>
      <w:r>
        <w:rPr>
          <w:rFonts w:ascii="Noto Sans" w:hAnsi="Noto Sans" w:cs="Noto Sans"/>
          <w:sz w:val="28"/>
        </w:rPr>
        <w:t>अम्ल-तेज़ बैसिली (Acid-Fast Bacilli) किस स्टेनिंग तकनीक से दिखाई जाती हैं?</w:t>
      </w:r>
    </w:p>
    <w:p>
      <w:pPr/>
      <w:r>
        <w:rPr>
          <w:rFonts w:ascii="Noto Sans" w:hAnsi="Noto Sans" w:cs="Noto Sans"/>
          <w:sz w:val="28"/>
        </w:rPr>
        <w:t>A. India ink</w:t>
      </w:r>
    </w:p>
    <w:p>
      <w:pPr/>
      <w:r>
        <w:rPr>
          <w:rFonts w:ascii="Noto Sans" w:hAnsi="Noto Sans" w:cs="Noto Sans"/>
          <w:sz w:val="28"/>
        </w:rPr>
        <w:t>B. Gram staining</w:t>
      </w:r>
    </w:p>
    <w:p>
      <w:pPr/>
      <w:r>
        <w:rPr>
          <w:rFonts w:ascii="Noto Sans" w:hAnsi="Noto Sans" w:cs="Noto Sans"/>
          <w:sz w:val="28"/>
        </w:rPr>
        <w:t>C. Giemsa staining</w:t>
      </w:r>
    </w:p>
    <w:p>
      <w:pPr/>
      <w:r>
        <w:rPr>
          <w:rFonts w:ascii="Noto Sans" w:hAnsi="Noto Sans" w:cs="Noto Sans"/>
          <w:sz w:val="28"/>
        </w:rPr>
        <w:t>D. Ziehl-Neelsen staining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Ziehl-Neelsen staining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Ziehl-Neelsen stain demonstrates acid-fast bacilli like Mycobacterium tuberculosis in sputum.</w:t>
      </w:r>
    </w:p>
    <w:p>
      <w:pPr/>
      <w:r>
        <w:rPr>
          <w:rFonts w:ascii="Noto Sans" w:hAnsi="Noto Sans" w:cs="Noto Sans"/>
          <w:sz w:val="28"/>
        </w:rPr>
        <w:t>ज़ील-नील्सन स्टेन बलगम में माइकोबैक्टीरियम ट्यूबरकुलोसिस जैसी अम्ल-तेज़ बैसिली दिखाता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Acid-fast bacilli are demonstrated by which staining technique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Ziehl-Neelsen staining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India ink: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India ink: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Gram staining: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Gram staining: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Giemsa staining: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Giemsa staining: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Candida albicans is a:</w:t>
      </w:r>
    </w:p>
    <w:p>
      <w:pPr/>
      <w:r>
        <w:rPr>
          <w:rFonts w:ascii="Noto Sans" w:hAnsi="Noto Sans" w:cs="Noto Sans"/>
          <w:sz w:val="28"/>
        </w:rPr>
        <w:t>कैंडिडा अल्बिकन्स (Candida Albicans) एक है:</w:t>
      </w:r>
    </w:p>
    <w:p>
      <w:pPr/>
      <w:r>
        <w:rPr>
          <w:rFonts w:ascii="Noto Sans" w:hAnsi="Noto Sans" w:cs="Noto Sans"/>
          <w:sz w:val="28"/>
        </w:rPr>
        <w:t>A. Bacterium</w:t>
      </w:r>
    </w:p>
    <w:p>
      <w:pPr/>
      <w:r>
        <w:rPr>
          <w:rFonts w:ascii="Noto Sans" w:hAnsi="Noto Sans" w:cs="Noto Sans"/>
          <w:sz w:val="28"/>
        </w:rPr>
        <w:t>B. Fungus (yeast)</w:t>
      </w:r>
    </w:p>
    <w:p>
      <w:pPr/>
      <w:r>
        <w:rPr>
          <w:rFonts w:ascii="Noto Sans" w:hAnsi="Noto Sans" w:cs="Noto Sans"/>
          <w:sz w:val="28"/>
        </w:rPr>
        <w:t>C. Protozoan</w:t>
      </w:r>
    </w:p>
    <w:p>
      <w:pPr/>
      <w:r>
        <w:rPr>
          <w:rFonts w:ascii="Noto Sans" w:hAnsi="Noto Sans" w:cs="Noto Sans"/>
          <w:sz w:val="28"/>
        </w:rPr>
        <w:t>D. Virus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Fungus (yeast)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Candida albicans is a yeast-like fungus causing thrush, vaginitis and opportunistic infections.</w:t>
      </w:r>
    </w:p>
    <w:p>
      <w:pPr/>
      <w:r>
        <w:rPr>
          <w:rFonts w:ascii="Noto Sans" w:hAnsi="Noto Sans" w:cs="Noto Sans"/>
          <w:sz w:val="28"/>
        </w:rPr>
        <w:t>कैंडिडा अल्बिकन्स एक खमीर जैसा कवक है जो मुँह के छाले, योनिशोथ और अवसरवादी संक्रमण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Candida albicans is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Fungus (yeast)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Bacterium: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Bacterium: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Protozoan: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Protozoan: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Virus: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Virus: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Entamoeba histolytica, the cause of amoebic dysentery, belongs to which group?</w:t>
      </w:r>
    </w:p>
    <w:p>
      <w:pPr/>
      <w:r>
        <w:rPr>
          <w:rFonts w:ascii="Noto Sans" w:hAnsi="Noto Sans" w:cs="Noto Sans"/>
          <w:sz w:val="28"/>
        </w:rPr>
        <w:t>अमीबिक पेचिश का कारण एंटअमीबा हिस्टोलिटिका किस समूह से संबंधित है?</w:t>
      </w:r>
    </w:p>
    <w:p>
      <w:pPr/>
      <w:r>
        <w:rPr>
          <w:rFonts w:ascii="Noto Sans" w:hAnsi="Noto Sans" w:cs="Noto Sans"/>
          <w:sz w:val="28"/>
        </w:rPr>
        <w:t>A. Viruses</w:t>
      </w:r>
    </w:p>
    <w:p>
      <w:pPr/>
      <w:r>
        <w:rPr>
          <w:rFonts w:ascii="Noto Sans" w:hAnsi="Noto Sans" w:cs="Noto Sans"/>
          <w:sz w:val="28"/>
        </w:rPr>
        <w:t>B. Bacteria</w:t>
      </w:r>
    </w:p>
    <w:p>
      <w:pPr/>
      <w:r>
        <w:rPr>
          <w:rFonts w:ascii="Noto Sans" w:hAnsi="Noto Sans" w:cs="Noto Sans"/>
          <w:sz w:val="28"/>
        </w:rPr>
        <w:t>C. Helminths</w:t>
      </w:r>
    </w:p>
    <w:p>
      <w:pPr/>
      <w:r>
        <w:rPr>
          <w:rFonts w:ascii="Noto Sans" w:hAnsi="Noto Sans" w:cs="Noto Sans"/>
          <w:sz w:val="28"/>
        </w:rPr>
        <w:t>D. Protozoa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Protozoa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Entamoeba histolytica is a protozoan parasite causing amoebic dysentery and liver abscess.</w:t>
      </w:r>
    </w:p>
    <w:p>
      <w:pPr/>
      <w:r>
        <w:rPr>
          <w:rFonts w:ascii="Noto Sans" w:hAnsi="Noto Sans" w:cs="Noto Sans"/>
          <w:sz w:val="28"/>
        </w:rPr>
        <w:t>एंटअमीबा हिस्टोलिटिका एक प्रोटोज़ोआ परजीवी है जो अमीबिक पेचिश और यकृत फोड़ा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Entamoeba histolytica, the cause of amoebic dysentery, belongs to which group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Protozoa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Viruses: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Viruses: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Bacteria: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Bacteria: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Helminths: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Helminths: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most common portal of entry for tuberculosis is:</w:t>
      </w:r>
    </w:p>
    <w:p>
      <w:pPr/>
      <w:r>
        <w:rPr>
          <w:rFonts w:ascii="Noto Sans" w:hAnsi="Noto Sans" w:cs="Noto Sans"/>
          <w:sz w:val="28"/>
        </w:rPr>
        <w:t>क्षय रोग (Tuberculosis) का सबसे सामान्य प्रवेश द्वार है:</w:t>
      </w:r>
    </w:p>
    <w:p>
      <w:pPr/>
      <w:r>
        <w:rPr>
          <w:rFonts w:ascii="Noto Sans" w:hAnsi="Noto Sans" w:cs="Noto Sans"/>
          <w:sz w:val="28"/>
        </w:rPr>
        <w:t>A. Blood transfusion</w:t>
      </w:r>
    </w:p>
    <w:p>
      <w:pPr/>
      <w:r>
        <w:rPr>
          <w:rFonts w:ascii="Noto Sans" w:hAnsi="Noto Sans" w:cs="Noto Sans"/>
          <w:sz w:val="28"/>
        </w:rPr>
        <w:t>B. Gastrointestinal tract</w:t>
      </w:r>
    </w:p>
    <w:p>
      <w:pPr/>
      <w:r>
        <w:rPr>
          <w:rFonts w:ascii="Noto Sans" w:hAnsi="Noto Sans" w:cs="Noto Sans"/>
          <w:sz w:val="28"/>
        </w:rPr>
        <w:t>C. Respiratory tract</w:t>
      </w:r>
    </w:p>
    <w:p>
      <w:pPr/>
      <w:r>
        <w:rPr>
          <w:rFonts w:ascii="Noto Sans" w:hAnsi="Noto Sans" w:cs="Noto Sans"/>
          <w:sz w:val="28"/>
        </w:rPr>
        <w:t>D. Skin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Respiratory tract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TB enters mainly through the respiratory tract via inhalation of infected droplets.</w:t>
      </w:r>
    </w:p>
    <w:p>
      <w:pPr/>
      <w:r>
        <w:rPr>
          <w:rFonts w:ascii="Noto Sans" w:hAnsi="Noto Sans" w:cs="Noto Sans"/>
          <w:sz w:val="28"/>
        </w:rPr>
        <w:t>TB मुख्यतः संक्रमित बूँदों के साँस द्वारा श्वसन तंत्र से प्रवेश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portal of entry for tuberculosis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Respiratory tract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Blood transfusion: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Blood transfusion: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Gastrointestinal tract: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Gastrointestinal tract: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Skin: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Skin: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According to WHO, the five moments of hand hygiene include:</w:t>
      </w:r>
    </w:p>
    <w:p>
      <w:pPr/>
      <w:r>
        <w:rPr>
          <w:rFonts w:ascii="Noto Sans" w:hAnsi="Noto Sans" w:cs="Noto Sans"/>
          <w:sz w:val="28"/>
        </w:rPr>
        <w:t>WHO के अनुसार, हाथ स्वच्छता के पाँच क्षण (Five Moments) में शामिल हैं:</w:t>
      </w:r>
    </w:p>
    <w:p>
      <w:pPr/>
      <w:r>
        <w:rPr>
          <w:rFonts w:ascii="Noto Sans" w:hAnsi="Noto Sans" w:cs="Noto Sans"/>
          <w:sz w:val="28"/>
        </w:rPr>
        <w:t>A. Before touching a patient, before aseptic procedure, after body fluid exposure, after touching a patient, after touching patient surroundings</w:t>
      </w:r>
    </w:p>
    <w:p>
      <w:pPr/>
      <w:r>
        <w:rPr>
          <w:rFonts w:ascii="Noto Sans" w:hAnsi="Noto Sans" w:cs="Noto Sans"/>
          <w:sz w:val="28"/>
        </w:rPr>
        <w:t>B. Only at the start of the shift</w:t>
      </w:r>
    </w:p>
    <w:p>
      <w:pPr/>
      <w:r>
        <w:rPr>
          <w:rFonts w:ascii="Noto Sans" w:hAnsi="Noto Sans" w:cs="Noto Sans"/>
          <w:sz w:val="28"/>
        </w:rPr>
        <w:t>C. Only before meals</w:t>
      </w:r>
    </w:p>
    <w:p>
      <w:pPr/>
      <w:r>
        <w:rPr>
          <w:rFonts w:ascii="Noto Sans" w:hAnsi="Noto Sans" w:cs="Noto Sans"/>
          <w:sz w:val="28"/>
        </w:rPr>
        <w:t>D. Only after using the toilet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Before touching a patient, before aseptic procedure, after body fluid exposure, after touching a patient, after touching patient surroundings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WHO 5 moments are: before patient contact, before aseptic tasks, after body fluid exposure, after patient contact and after contact with patient surroundings.</w:t>
      </w:r>
    </w:p>
    <w:p>
      <w:pPr/>
      <w:r>
        <w:rPr>
          <w:rFonts w:ascii="Noto Sans" w:hAnsi="Noto Sans" w:cs="Noto Sans"/>
          <w:sz w:val="28"/>
        </w:rPr>
        <w:t>WHO के 5 क्षण हैं: रोगी संपर्क से पहले, सड़न-रोधी कार्य से पहले, शारीरिक द्रव संपर्क के बाद, रोगी संपर्क के बाद और रोगी के आसपास के संपर्क के बाद।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WHO, the five moments of hand hygiene include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Before touching a patient, before aseptic procedure, after body fluid exposure, after touching a patient, after touching patient surroundings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at the start of the shift: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at the start of the shift: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before meals: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before meals: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after using the toilet: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after using the toilet: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most reliable method of identifying a patient before giving medicines is:</w:t>
      </w:r>
    </w:p>
    <w:p>
      <w:pPr/>
      <w:r>
        <w:rPr>
          <w:rFonts w:ascii="Noto Sans" w:hAnsi="Noto Sans" w:cs="Noto Sans"/>
          <w:sz w:val="28"/>
        </w:rPr>
        <w:t>औषधि देने से पहले रोगी पहचान का सबसे विश्वसनीय तरीका है:</w:t>
      </w:r>
    </w:p>
    <w:p>
      <w:pPr/>
      <w:r>
        <w:rPr>
          <w:rFonts w:ascii="Noto Sans" w:hAnsi="Noto Sans" w:cs="Noto Sans"/>
          <w:sz w:val="28"/>
        </w:rPr>
        <w:t>A. Calling the patient by bed number</w:t>
      </w:r>
    </w:p>
    <w:p>
      <w:pPr/>
      <w:r>
        <w:rPr>
          <w:rFonts w:ascii="Noto Sans" w:hAnsi="Noto Sans" w:cs="Noto Sans"/>
          <w:sz w:val="28"/>
        </w:rPr>
        <w:t>B. Checking the identification band and asking the patient's name</w:t>
      </w:r>
    </w:p>
    <w:p>
      <w:pPr/>
      <w:r>
        <w:rPr>
          <w:rFonts w:ascii="Noto Sans" w:hAnsi="Noto Sans" w:cs="Noto Sans"/>
          <w:sz w:val="28"/>
        </w:rPr>
        <w:t>C. Looking at the bed card</w:t>
      </w:r>
    </w:p>
    <w:p>
      <w:pPr/>
      <w:r>
        <w:rPr>
          <w:rFonts w:ascii="Noto Sans" w:hAnsi="Noto Sans" w:cs="Noto Sans"/>
          <w:sz w:val="28"/>
        </w:rPr>
        <w:t>D. Asking relatives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Checking the identification band and asking the patient's name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Verifying the ID band and asking the patient to state their name prevents wrong-patient medication errors.</w:t>
      </w:r>
    </w:p>
    <w:p>
      <w:pPr/>
      <w:r>
        <w:rPr>
          <w:rFonts w:ascii="Noto Sans" w:hAnsi="Noto Sans" w:cs="Noto Sans"/>
          <w:sz w:val="28"/>
        </w:rPr>
        <w:t>आईडी बैंड जाँचना और रोगी से अपना नाम कहलवाना गलत-रोगी औषधि त्रुटियाँ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reliable method of identifying a patient before giving medicines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Checking the identification band and asking the patient's name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Calling the patient by bed number: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Calling the patient by bed number: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Looking at the bed card: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Looking at the bed card: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Asking relatives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Asking relatives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Immediately after a needle stick injury, the nurse should:</w:t>
      </w:r>
    </w:p>
    <w:p>
      <w:pPr/>
      <w:r>
        <w:rPr>
          <w:rFonts w:ascii="Noto Sans" w:hAnsi="Noto Sans" w:cs="Noto Sans"/>
          <w:sz w:val="28"/>
        </w:rPr>
        <w:t>सुई चुभन चोट के तुरंत बाद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Apply a tight bandage</w:t>
      </w:r>
    </w:p>
    <w:p>
      <w:pPr/>
      <w:r>
        <w:rPr>
          <w:rFonts w:ascii="Noto Sans" w:hAnsi="Noto Sans" w:cs="Noto Sans"/>
          <w:sz w:val="28"/>
        </w:rPr>
        <w:t>B. Ignore the injury</w:t>
      </w:r>
    </w:p>
    <w:p>
      <w:pPr/>
      <w:r>
        <w:rPr>
          <w:rFonts w:ascii="Noto Sans" w:hAnsi="Noto Sans" w:cs="Noto Sans"/>
          <w:sz w:val="28"/>
        </w:rPr>
        <w:t>C. Squeeze the site hard</w:t>
      </w:r>
    </w:p>
    <w:p>
      <w:pPr/>
      <w:r>
        <w:rPr>
          <w:rFonts w:ascii="Noto Sans" w:hAnsi="Noto Sans" w:cs="Noto Sans"/>
          <w:sz w:val="28"/>
        </w:rPr>
        <w:t>D. Wash the site with soap and water and report for post-exposure prophylaxis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Wash the site with soap and water and report for post-exposure prophylaxis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wound is washed with soap and water, and the incident is reported immediately for HIV/hepatitis post-exposure prophylaxis.</w:t>
      </w:r>
    </w:p>
    <w:p>
      <w:pPr/>
      <w:r>
        <w:rPr>
          <w:rFonts w:ascii="Noto Sans" w:hAnsi="Noto Sans" w:cs="Noto Sans"/>
          <w:sz w:val="28"/>
        </w:rPr>
        <w:t>घाव को साबुन और पानी से धोकर घटना की तुरंत रिपोर्ट की जाती है ताकि HIV/हेपेटाइटिस की पोस्ट-एक्सपोज़र प्रोफिलैक्सिस मिल सके।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Immediately after a needle stick injury,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Wash the site with soap and water and report for post-exposure prophylaxis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a tight bandage: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 a tight bandage: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Ignore the injury: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Ignore the injury: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Squeeze the site hard: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Squeeze the site hard: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nurses' notes in a patient's record serve mainly to:</w:t>
      </w:r>
    </w:p>
    <w:p>
      <w:pPr/>
      <w:r>
        <w:rPr>
          <w:rFonts w:ascii="Noto Sans" w:hAnsi="Noto Sans" w:cs="Noto Sans"/>
          <w:sz w:val="28"/>
        </w:rPr>
        <w:t>रोगी के अभिलेख में नर्स नोट्स (Nurses' Notes) मुख्यतः किस काम आते हैं?</w:t>
      </w:r>
    </w:p>
    <w:p>
      <w:pPr/>
      <w:r>
        <w:rPr>
          <w:rFonts w:ascii="Noto Sans" w:hAnsi="Noto Sans" w:cs="Noto Sans"/>
          <w:sz w:val="28"/>
        </w:rPr>
        <w:t>A. Replace the prescription</w:t>
      </w:r>
    </w:p>
    <w:p>
      <w:pPr/>
      <w:r>
        <w:rPr>
          <w:rFonts w:ascii="Noto Sans" w:hAnsi="Noto Sans" w:cs="Noto Sans"/>
          <w:sz w:val="28"/>
        </w:rPr>
        <w:t>B. Provide a legal record of care and ensure continuity</w:t>
      </w:r>
    </w:p>
    <w:p>
      <w:pPr/>
      <w:r>
        <w:rPr>
          <w:rFonts w:ascii="Noto Sans" w:hAnsi="Noto Sans" w:cs="Noto Sans"/>
          <w:sz w:val="28"/>
        </w:rPr>
        <w:t>C. Calculate the bill only</w:t>
      </w:r>
    </w:p>
    <w:p>
      <w:pPr/>
      <w:r>
        <w:rPr>
          <w:rFonts w:ascii="Noto Sans" w:hAnsi="Noto Sans" w:cs="Noto Sans"/>
          <w:sz w:val="28"/>
        </w:rPr>
        <w:t>D. Decorate the file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Provide a legal record of care and ensure continuity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Nurses' notes document assessment, interventions and outcomes, ensuring continuity of care and serving as a legal record.</w:t>
      </w:r>
    </w:p>
    <w:p>
      <w:pPr/>
      <w:r>
        <w:rPr>
          <w:rFonts w:ascii="Noto Sans" w:hAnsi="Noto Sans" w:cs="Noto Sans"/>
          <w:sz w:val="28"/>
        </w:rPr>
        <w:t>नर्स नोट्स आकलन, हस्तक्षेप और परिणाम दर्ज करते हैं, देखभाल की निरंतरता सुनिश्चित करते हैं और कानूनी अभिलेख बनते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nurses' notes in a patient's record serve mainly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Provide a legal record of care and ensure continuity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Replace the prescription: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Replace the prescription: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Calculate the bill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Calculate the bill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Decorate the file: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Decorate the file: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In nursing management, Maslow's hierarchy is mainly used to:</w:t>
      </w:r>
    </w:p>
    <w:p>
      <w:pPr/>
      <w:r>
        <w:rPr>
          <w:rFonts w:ascii="Noto Sans" w:hAnsi="Noto Sans" w:cs="Noto Sans"/>
          <w:sz w:val="28"/>
        </w:rPr>
        <w:t>नर्सिंग प्रबंधन में मास्लो का पदानुक्रम मुख्यतः किसके लिए उपयोग होता है?</w:t>
      </w:r>
    </w:p>
    <w:p>
      <w:pPr/>
      <w:r>
        <w:rPr>
          <w:rFonts w:ascii="Noto Sans" w:hAnsi="Noto Sans" w:cs="Noto Sans"/>
          <w:sz w:val="28"/>
        </w:rPr>
        <w:t>A. Prepare the duty roster</w:t>
      </w:r>
    </w:p>
    <w:p>
      <w:pPr/>
      <w:r>
        <w:rPr>
          <w:rFonts w:ascii="Noto Sans" w:hAnsi="Noto Sans" w:cs="Noto Sans"/>
          <w:sz w:val="28"/>
        </w:rPr>
        <w:t>B. Calculate salaries</w:t>
      </w:r>
    </w:p>
    <w:p>
      <w:pPr/>
      <w:r>
        <w:rPr>
          <w:rFonts w:ascii="Noto Sans" w:hAnsi="Noto Sans" w:cs="Noto Sans"/>
          <w:sz w:val="28"/>
        </w:rPr>
        <w:t>C. Order medicines</w:t>
      </w:r>
    </w:p>
    <w:p>
      <w:pPr/>
      <w:r>
        <w:rPr>
          <w:rFonts w:ascii="Noto Sans" w:hAnsi="Noto Sans" w:cs="Noto Sans"/>
          <w:sz w:val="28"/>
        </w:rPr>
        <w:t>D. Understand and motivate staff by meeting their needs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Understand and motivate staff by meeting their needs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Maslow's hierarchy helps managers understand employee needs and motivate staff by addressing them progressively.</w:t>
      </w:r>
    </w:p>
    <w:p>
      <w:pPr/>
      <w:r>
        <w:rPr>
          <w:rFonts w:ascii="Noto Sans" w:hAnsi="Noto Sans" w:cs="Noto Sans"/>
          <w:sz w:val="28"/>
        </w:rPr>
        <w:t>मास्लो का पदानुक्रम प्रबंधकों को कर्मचारियों की आवश्यकताएँ समझकर क्रमशः पूरी करने से प्रेरणा देने में मदद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management, Maslow's hierarchy is mainly used to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Understand and motivate staff by meeting their needs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Prepare the duty roster: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Prepare the duty roster: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Calculate salaries: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Calculate salaries: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Order medicines: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Order medicines: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Quality assurance in nursing aims to:</w:t>
      </w:r>
    </w:p>
    <w:p>
      <w:pPr/>
      <w:r>
        <w:rPr>
          <w:rFonts w:ascii="Noto Sans" w:hAnsi="Noto Sans" w:cs="Noto Sans"/>
          <w:sz w:val="28"/>
        </w:rPr>
        <w:t>नर्सिंग में गुणवत्ता आश्वासन (Quality Assurance) का उद्देश्य है:</w:t>
      </w:r>
    </w:p>
    <w:p>
      <w:pPr/>
      <w:r>
        <w:rPr>
          <w:rFonts w:ascii="Noto Sans" w:hAnsi="Noto Sans" w:cs="Noto Sans"/>
          <w:sz w:val="28"/>
        </w:rPr>
        <w:t>A. Ensure and improve the standard of nursing care</w:t>
      </w:r>
    </w:p>
    <w:p>
      <w:pPr/>
      <w:r>
        <w:rPr>
          <w:rFonts w:ascii="Noto Sans" w:hAnsi="Noto Sans" w:cs="Noto Sans"/>
          <w:sz w:val="28"/>
        </w:rPr>
        <w:t>B. Reduce the number of nurses</w:t>
      </w:r>
    </w:p>
    <w:p>
      <w:pPr/>
      <w:r>
        <w:rPr>
          <w:rFonts w:ascii="Noto Sans" w:hAnsi="Noto Sans" w:cs="Noto Sans"/>
          <w:sz w:val="28"/>
        </w:rPr>
        <w:t>C. Limit medicines</w:t>
      </w:r>
    </w:p>
    <w:p>
      <w:pPr/>
      <w:r>
        <w:rPr>
          <w:rFonts w:ascii="Noto Sans" w:hAnsi="Noto Sans" w:cs="Noto Sans"/>
          <w:sz w:val="28"/>
        </w:rPr>
        <w:t>D. Increase patient stay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Ensure and improve the standard of nursing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Quality assurance monitors care against standards and implements improvements to maintain high-quality nursing.</w:t>
      </w:r>
    </w:p>
    <w:p>
      <w:pPr/>
      <w:r>
        <w:rPr>
          <w:rFonts w:ascii="Noto Sans" w:hAnsi="Noto Sans" w:cs="Noto Sans"/>
          <w:sz w:val="28"/>
        </w:rPr>
        <w:t>गुणवत्ता आश्वासन मानकों के विरुद्ध देखभाल की निगरानी कर सुधार लागू करता है ताकि उच्च गुणवत्ता वाली नर्सिंग बनी रहे।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Quality assurance in nursing aims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Ensure and improve the standard of nursing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Reduce the number of nurses: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Reduce the number of nurses: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Limit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Limit medicines: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patient stay: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patient stay: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purpose of an incident report in a hospital is to:</w:t>
      </w:r>
    </w:p>
    <w:p>
      <w:pPr/>
      <w:r>
        <w:rPr>
          <w:rFonts w:ascii="Noto Sans" w:hAnsi="Noto Sans" w:cs="Noto Sans"/>
          <w:sz w:val="28"/>
        </w:rPr>
        <w:t>अस्पताल में घटना रिपोर्ट (Incident Report) का उद्देश्य है:</w:t>
      </w:r>
    </w:p>
    <w:p>
      <w:pPr/>
      <w:r>
        <w:rPr>
          <w:rFonts w:ascii="Noto Sans" w:hAnsi="Noto Sans" w:cs="Noto Sans"/>
          <w:sz w:val="28"/>
        </w:rPr>
        <w:t>A. Punish the staff involved</w:t>
      </w:r>
    </w:p>
    <w:p>
      <w:pPr/>
      <w:r>
        <w:rPr>
          <w:rFonts w:ascii="Noto Sans" w:hAnsi="Noto Sans" w:cs="Noto Sans"/>
          <w:sz w:val="28"/>
        </w:rPr>
        <w:t>B. Document unusual events to prevent recurrence</w:t>
      </w:r>
    </w:p>
    <w:p>
      <w:pPr/>
      <w:r>
        <w:rPr>
          <w:rFonts w:ascii="Noto Sans" w:hAnsi="Noto Sans" w:cs="Noto Sans"/>
          <w:sz w:val="28"/>
        </w:rPr>
        <w:t>C. Increase the bill</w:t>
      </w:r>
    </w:p>
    <w:p>
      <w:pPr/>
      <w:r>
        <w:rPr>
          <w:rFonts w:ascii="Noto Sans" w:hAnsi="Noto Sans" w:cs="Noto Sans"/>
          <w:sz w:val="28"/>
        </w:rPr>
        <w:t>D. Hide mistakes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Document unusual events to prevent recurrence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incident report records untoward events — falls, medication errors — factually so that causes can be analysed and recurrence prevented.</w:t>
      </w:r>
    </w:p>
    <w:p>
      <w:pPr/>
      <w:r>
        <w:rPr>
          <w:rFonts w:ascii="Noto Sans" w:hAnsi="Noto Sans" w:cs="Noto Sans"/>
          <w:sz w:val="28"/>
        </w:rPr>
        <w:t>घटना रिपोर्ट गिरने, औषधि त्रुटि जैसी अप्रिय घटनाओं को तथ्यात्मक रूप से दर्ज करती है ताकि कारण विश्लेषण कर पुनरावृत्ति रोकी जा सके।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an incident report in a hospital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Document unusual events to prevent recurrence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Punish the staff involved: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Punish the staff involved: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Increase the bill: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Increase the bill: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Hide mistakes: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Hide mistakes: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Social control in society is mainly maintained through:</w:t>
      </w:r>
    </w:p>
    <w:p>
      <w:pPr/>
      <w:r>
        <w:rPr>
          <w:rFonts w:ascii="Noto Sans" w:hAnsi="Noto Sans" w:cs="Noto Sans"/>
          <w:sz w:val="28"/>
        </w:rPr>
        <w:t>समाज में सामाजिक नियंत्रण (Social Control) मुख्यतः किससे बना रहता है?</w:t>
      </w:r>
    </w:p>
    <w:p>
      <w:pPr/>
      <w:r>
        <w:rPr>
          <w:rFonts w:ascii="Noto Sans" w:hAnsi="Noto Sans" w:cs="Noto Sans"/>
          <w:sz w:val="28"/>
        </w:rPr>
        <w:t>A. Norms, values, customs and laws</w:t>
      </w:r>
    </w:p>
    <w:p>
      <w:pPr/>
      <w:r>
        <w:rPr>
          <w:rFonts w:ascii="Noto Sans" w:hAnsi="Noto Sans" w:cs="Noto Sans"/>
          <w:sz w:val="28"/>
        </w:rPr>
        <w:t>B. Only police</w:t>
      </w:r>
    </w:p>
    <w:p>
      <w:pPr/>
      <w:r>
        <w:rPr>
          <w:rFonts w:ascii="Noto Sans" w:hAnsi="Noto Sans" w:cs="Noto Sans"/>
          <w:sz w:val="28"/>
        </w:rPr>
        <w:t>C. Only courts</w:t>
      </w:r>
    </w:p>
    <w:p>
      <w:pPr/>
      <w:r>
        <w:rPr>
          <w:rFonts w:ascii="Noto Sans" w:hAnsi="Noto Sans" w:cs="Noto Sans"/>
          <w:sz w:val="28"/>
        </w:rPr>
        <w:t>D. Only money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Norms, values, customs and laws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control operates through internalized norms, values, customs and formal laws that guide behaviour.</w:t>
      </w:r>
    </w:p>
    <w:p>
      <w:pPr/>
      <w:r>
        <w:rPr>
          <w:rFonts w:ascii="Noto Sans" w:hAnsi="Noto Sans" w:cs="Noto Sans"/>
          <w:sz w:val="28"/>
        </w:rPr>
        <w:t>सामाजिक नियंत्रण आंतरिक मानदंडों, मूल्यों, रीति-रिवाजों और औपचारिक कानूनों से चलता है जो व्यवहार निर्देशित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control in society is mainly maintained through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Norms, values, customs and laws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police: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police: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courts: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courts: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money: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money: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Poverty in India is best described as a:</w:t>
      </w:r>
    </w:p>
    <w:p>
      <w:pPr/>
      <w:r>
        <w:rPr>
          <w:rFonts w:ascii="Noto Sans" w:hAnsi="Noto Sans" w:cs="Noto Sans"/>
          <w:sz w:val="28"/>
        </w:rPr>
        <w:t>भारत में गरीबी (Poverty) को सर्वोत्तम रूप से किस रूप में वर्णित किया जाता है?</w:t>
      </w:r>
    </w:p>
    <w:p>
      <w:pPr/>
      <w:r>
        <w:rPr>
          <w:rFonts w:ascii="Noto Sans" w:hAnsi="Noto Sans" w:cs="Noto Sans"/>
          <w:sz w:val="28"/>
        </w:rPr>
        <w:t>A. Social problem with economic causes</w:t>
      </w:r>
    </w:p>
    <w:p>
      <w:pPr/>
      <w:r>
        <w:rPr>
          <w:rFonts w:ascii="Noto Sans" w:hAnsi="Noto Sans" w:cs="Noto Sans"/>
          <w:sz w:val="28"/>
        </w:rPr>
        <w:t>B. Personal choice only</w:t>
      </w:r>
    </w:p>
    <w:p>
      <w:pPr/>
      <w:r>
        <w:rPr>
          <w:rFonts w:ascii="Noto Sans" w:hAnsi="Noto Sans" w:cs="Noto Sans"/>
          <w:sz w:val="28"/>
        </w:rPr>
        <w:t>C. Natural phenomenon</w:t>
      </w:r>
    </w:p>
    <w:p>
      <w:pPr/>
      <w:r>
        <w:rPr>
          <w:rFonts w:ascii="Noto Sans" w:hAnsi="Noto Sans" w:cs="Noto Sans"/>
          <w:sz w:val="28"/>
        </w:rPr>
        <w:t>D. Religious matter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Social problem with economic causes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Poverty is a social problem rooted in economic, social and structural causes, affecting health and development.</w:t>
      </w:r>
    </w:p>
    <w:p>
      <w:pPr/>
      <w:r>
        <w:rPr>
          <w:rFonts w:ascii="Noto Sans" w:hAnsi="Noto Sans" w:cs="Noto Sans"/>
          <w:sz w:val="28"/>
        </w:rPr>
        <w:t>गरीबी एक सामाजिक समस्या है जिसकी जड़ें आर्थिक, सामाजिक और संरचनात्मक कारणों में हैं, जो स्वास्थ्य और विकास को प्रभावित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Poverty in India is best described as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Social problem with economic causes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Personal choice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Personal choice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Natural phenomenon: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Natural phenomenon: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Religious matter: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Religious matter: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Culture can best be defined as:</w:t>
      </w:r>
    </w:p>
    <w:p>
      <w:pPr/>
      <w:r>
        <w:rPr>
          <w:rFonts w:ascii="Noto Sans" w:hAnsi="Noto Sans" w:cs="Noto Sans"/>
          <w:sz w:val="28"/>
        </w:rPr>
        <w:t>संस्कृति (Culture) की सर्वोत्तम परिभाषा है:</w:t>
      </w:r>
    </w:p>
    <w:p>
      <w:pPr/>
      <w:r>
        <w:rPr>
          <w:rFonts w:ascii="Noto Sans" w:hAnsi="Noto Sans" w:cs="Noto Sans"/>
          <w:sz w:val="28"/>
        </w:rPr>
        <w:t>A. Only the food habits</w:t>
      </w:r>
    </w:p>
    <w:p>
      <w:pPr/>
      <w:r>
        <w:rPr>
          <w:rFonts w:ascii="Noto Sans" w:hAnsi="Noto Sans" w:cs="Noto Sans"/>
          <w:sz w:val="28"/>
        </w:rPr>
        <w:t>B. The shared beliefs, customs, values and language of a group</w:t>
      </w:r>
    </w:p>
    <w:p>
      <w:pPr/>
      <w:r>
        <w:rPr>
          <w:rFonts w:ascii="Noto Sans" w:hAnsi="Noto Sans" w:cs="Noto Sans"/>
          <w:sz w:val="28"/>
        </w:rPr>
        <w:t>C. Only the clothing</w:t>
      </w:r>
    </w:p>
    <w:p>
      <w:pPr/>
      <w:r>
        <w:rPr>
          <w:rFonts w:ascii="Noto Sans" w:hAnsi="Noto Sans" w:cs="Noto Sans"/>
          <w:sz w:val="28"/>
        </w:rPr>
        <w:t>D. Individual preferences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shared beliefs, customs, values and language of a group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Culture is the shared system of beliefs, values, customs, arts and language transmitted within a society.</w:t>
      </w:r>
    </w:p>
    <w:p>
      <w:pPr/>
      <w:r>
        <w:rPr>
          <w:rFonts w:ascii="Noto Sans" w:hAnsi="Noto Sans" w:cs="Noto Sans"/>
          <w:sz w:val="28"/>
        </w:rPr>
        <w:t>संस्कृति समाज में प्रचलित साझा विश्वास, मूल्य, रीति-रिवाज, कला और भाषा की व्यवस्था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Culture can best be defined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shared beliefs, customs, values and language of a group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the food habits: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the food habits: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the clothing: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the clothing: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Individual preferences: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Individual preferences: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total white blood cell count in adults is:</w:t>
      </w:r>
    </w:p>
    <w:p>
      <w:pPr/>
      <w:r>
        <w:rPr>
          <w:rFonts w:ascii="Noto Sans" w:hAnsi="Noto Sans" w:cs="Noto Sans"/>
          <w:sz w:val="28"/>
        </w:rPr>
        <w:t>वयस्कों में सामान्य कुल श्वेत रक्त कोशिका गणना है:</w:t>
      </w:r>
    </w:p>
    <w:p>
      <w:pPr/>
      <w:r>
        <w:rPr>
          <w:rFonts w:ascii="Noto Sans" w:hAnsi="Noto Sans" w:cs="Noto Sans"/>
          <w:sz w:val="28"/>
        </w:rPr>
        <w:t>A. 500–1,000 per cubic mm</w:t>
      </w:r>
    </w:p>
    <w:p>
      <w:pPr/>
      <w:r>
        <w:rPr>
          <w:rFonts w:ascii="Noto Sans" w:hAnsi="Noto Sans" w:cs="Noto Sans"/>
          <w:sz w:val="28"/>
        </w:rPr>
        <w:t>B. 4,000–11,000 per cubic mm</w:t>
      </w:r>
    </w:p>
    <w:p>
      <w:pPr/>
      <w:r>
        <w:rPr>
          <w:rFonts w:ascii="Noto Sans" w:hAnsi="Noto Sans" w:cs="Noto Sans"/>
          <w:sz w:val="28"/>
        </w:rPr>
        <w:t>C. 15,000–20,000 per cubic mm</w:t>
      </w:r>
    </w:p>
    <w:p>
      <w:pPr/>
      <w:r>
        <w:rPr>
          <w:rFonts w:ascii="Noto Sans" w:hAnsi="Noto Sans" w:cs="Noto Sans"/>
          <w:sz w:val="28"/>
        </w:rPr>
        <w:t>D. 1,00,000–4,00,000 per cubic mm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4,000–11,000 per cubic mm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total WBC count is 4,000–11,000 per cubic mm of blood.</w:t>
      </w:r>
    </w:p>
    <w:p>
      <w:pPr/>
      <w:r>
        <w:rPr>
          <w:rFonts w:ascii="Noto Sans" w:hAnsi="Noto Sans" w:cs="Noto Sans"/>
          <w:sz w:val="28"/>
        </w:rPr>
        <w:t>सामान्य कुल WBC गणना 4,000–11,000 प्रति घन मिमी रक्त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total white blood cell count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4,000–11,000 per cubic mm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500–1,000 per cubic mm: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500–1,000 per cubic mm: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15,000–20,000 per cubic mm: This value/range lies ABOVE the correct range (4,000–11,000 per cubic mm) — not the value asked.</w:t>
      </w:r>
    </w:p>
    <w:p>
      <w:pPr/>
      <w:r>
        <w:rPr>
          <w:rFonts w:ascii="Noto Sans" w:hAnsi="Noto Sans" w:cs="Noto Sans"/>
          <w:sz w:val="28"/>
        </w:rPr>
        <w:t>C — 15,000–20,000 per cubic mm: यह value/range सही range (4,000–11,000 per cubic mm)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1,00,000–4,00,000 per cubic mm: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1,00,000–4,00,000 per cubic mm: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Glycosylated haemoglobin (HbA1c) reflects average blood sugar control over:</w:t>
      </w:r>
    </w:p>
    <w:p>
      <w:pPr/>
      <w:r>
        <w:rPr>
          <w:rFonts w:ascii="Noto Sans" w:hAnsi="Noto Sans" w:cs="Noto Sans"/>
          <w:sz w:val="28"/>
        </w:rPr>
        <w:t>ग्लाइकोसिलेटेड हीमोग्लोबिन (HbA1c) औसत रक्त शर्करा नियंत्रण कितने समय का दर्शाता है?</w:t>
      </w:r>
    </w:p>
    <w:p>
      <w:pPr/>
      <w:r>
        <w:rPr>
          <w:rFonts w:ascii="Noto Sans" w:hAnsi="Noto Sans" w:cs="Noto Sans"/>
          <w:sz w:val="28"/>
        </w:rPr>
        <w:t>A. The past year</w:t>
      </w:r>
    </w:p>
    <w:p>
      <w:pPr/>
      <w:r>
        <w:rPr>
          <w:rFonts w:ascii="Noto Sans" w:hAnsi="Noto Sans" w:cs="Noto Sans"/>
          <w:sz w:val="28"/>
        </w:rPr>
        <w:t>B. The past 2–3 days</w:t>
      </w:r>
    </w:p>
    <w:p>
      <w:pPr/>
      <w:r>
        <w:rPr>
          <w:rFonts w:ascii="Noto Sans" w:hAnsi="Noto Sans" w:cs="Noto Sans"/>
          <w:sz w:val="28"/>
        </w:rPr>
        <w:t>C. The past 2–3 hours</w:t>
      </w:r>
    </w:p>
    <w:p>
      <w:pPr/>
      <w:r>
        <w:rPr>
          <w:rFonts w:ascii="Noto Sans" w:hAnsi="Noto Sans" w:cs="Noto Sans"/>
          <w:sz w:val="28"/>
        </w:rPr>
        <w:t>D. The past 2–3 months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past 2–3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HbA1c reflects average blood glucose over 2–3 months, the lifespan of red blood cells; the target is below 7%.</w:t>
      </w:r>
    </w:p>
    <w:p>
      <w:pPr/>
      <w:r>
        <w:rPr>
          <w:rFonts w:ascii="Noto Sans" w:hAnsi="Noto Sans" w:cs="Noto Sans"/>
          <w:sz w:val="28"/>
        </w:rPr>
        <w:t>HbA1c पिछले 2–3 महीनों का औसत रक्त ग्लूकोज़ दर्शाता है, जो लाल कोशिकाओं का जीवनकाल है; लक्ष्य 7% से कम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Glycosylated haemoglobin (HbA1c) reflects average blood sugar control over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past 2–3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past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past year: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past 2–3 days: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past 2–3 days: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past 2–3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past 2–3 hours: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Prostate-specific antigen (PSA) is a tumour marker used for screening:</w:t>
      </w:r>
    </w:p>
    <w:p>
      <w:pPr/>
      <w:r>
        <w:rPr>
          <w:rFonts w:ascii="Noto Sans" w:hAnsi="Noto Sans" w:cs="Noto Sans"/>
          <w:sz w:val="28"/>
        </w:rPr>
        <w:t>प्रोस्टेट-विशिष्ट एंटीजन (PSA) किसकी जाँच हेतु ट्यूमर मार्कर है?</w:t>
      </w:r>
    </w:p>
    <w:p>
      <w:pPr/>
      <w:r>
        <w:rPr>
          <w:rFonts w:ascii="Noto Sans" w:hAnsi="Noto Sans" w:cs="Noto Sans"/>
          <w:sz w:val="28"/>
        </w:rPr>
        <w:t>A. Breast cancer</w:t>
      </w:r>
    </w:p>
    <w:p>
      <w:pPr/>
      <w:r>
        <w:rPr>
          <w:rFonts w:ascii="Noto Sans" w:hAnsi="Noto Sans" w:cs="Noto Sans"/>
          <w:sz w:val="28"/>
        </w:rPr>
        <w:t>B. Prostate cancer</w:t>
      </w:r>
    </w:p>
    <w:p>
      <w:pPr/>
      <w:r>
        <w:rPr>
          <w:rFonts w:ascii="Noto Sans" w:hAnsi="Noto Sans" w:cs="Noto Sans"/>
          <w:sz w:val="28"/>
        </w:rPr>
        <w:t>C. Lung cancer</w:t>
      </w:r>
    </w:p>
    <w:p>
      <w:pPr/>
      <w:r>
        <w:rPr>
          <w:rFonts w:ascii="Noto Sans" w:hAnsi="Noto Sans" w:cs="Noto Sans"/>
          <w:sz w:val="28"/>
        </w:rPr>
        <w:t>D. Brain tumour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Prostate cancer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PSA, produced by the prostate, is elevated in prostate cancer and is used for screening and follow-up.</w:t>
      </w:r>
    </w:p>
    <w:p>
      <w:pPr/>
      <w:r>
        <w:rPr>
          <w:rFonts w:ascii="Noto Sans" w:hAnsi="Noto Sans" w:cs="Noto Sans"/>
          <w:sz w:val="28"/>
        </w:rPr>
        <w:t>प्रोस्टेट द्वारा बनाया गया PSA प्रोस्टेट कैंसर में बढ़ता है और जाँच एवं अनुवर्तन में उपयोग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Prostate-specific antigen (PSA) is a tumour marker used for screening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B. Prostate cancer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Breast cancer: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Breast cancer: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Lung cancer: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Lung cancer: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Brain tumour: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Brain tumour: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mitral valve is located between the:</w:t>
      </w:r>
    </w:p>
    <w:p>
      <w:pPr/>
      <w:r>
        <w:rPr>
          <w:rFonts w:ascii="Noto Sans" w:hAnsi="Noto Sans" w:cs="Noto Sans"/>
          <w:sz w:val="28"/>
        </w:rPr>
        <w:t>माइट्रल वाल्व (Mitral Valve) किसके बीच स्थित होता है?</w:t>
      </w:r>
    </w:p>
    <w:p>
      <w:pPr/>
      <w:r>
        <w:rPr>
          <w:rFonts w:ascii="Noto Sans" w:hAnsi="Noto Sans" w:cs="Noto Sans"/>
          <w:sz w:val="28"/>
        </w:rPr>
        <w:t>A. Left ventricle and aorta</w:t>
      </w:r>
    </w:p>
    <w:p>
      <w:pPr/>
      <w:r>
        <w:rPr>
          <w:rFonts w:ascii="Noto Sans" w:hAnsi="Noto Sans" w:cs="Noto Sans"/>
          <w:sz w:val="28"/>
        </w:rPr>
        <w:t>B. Right ventricle and pulmonary artery</w:t>
      </w:r>
    </w:p>
    <w:p>
      <w:pPr/>
      <w:r>
        <w:rPr>
          <w:rFonts w:ascii="Noto Sans" w:hAnsi="Noto Sans" w:cs="Noto Sans"/>
          <w:sz w:val="28"/>
        </w:rPr>
        <w:t>C. Right atrium and right ventricle</w:t>
      </w:r>
    </w:p>
    <w:p>
      <w:pPr/>
      <w:r>
        <w:rPr>
          <w:rFonts w:ascii="Noto Sans" w:hAnsi="Noto Sans" w:cs="Noto Sans"/>
          <w:sz w:val="28"/>
        </w:rPr>
        <w:t>D. Left atrium and left ventricle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Left atrium and left ventricle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mitral (bicuspid) valve guards the opening between the left atrium and left ventricle.</w:t>
      </w:r>
    </w:p>
    <w:p>
      <w:pPr/>
      <w:r>
        <w:rPr>
          <w:rFonts w:ascii="Noto Sans" w:hAnsi="Noto Sans" w:cs="Noto Sans"/>
          <w:sz w:val="28"/>
        </w:rPr>
        <w:t>माइट्रल (द्विवलनी) वाल्व बाएँ आलिंद और बाएँ निलय के बीच के द्वार पर स्थित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mitral valve is located between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Left atrium and left ventricle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Left ventricle and aorta: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Left ventricle and aorta: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Right ventricle and pulmonary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Right ventricle and pulmonary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Right atrium and right ventricle: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Right atrium and right ventricle: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smallest bone in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छोटी हड्डी है:</w:t>
      </w:r>
    </w:p>
    <w:p>
      <w:pPr/>
      <w:r>
        <w:rPr>
          <w:rFonts w:ascii="Noto Sans" w:hAnsi="Noto Sans" w:cs="Noto Sans"/>
          <w:sz w:val="28"/>
        </w:rPr>
        <w:t>A. Phalanx</w:t>
      </w:r>
    </w:p>
    <w:p>
      <w:pPr/>
      <w:r>
        <w:rPr>
          <w:rFonts w:ascii="Noto Sans" w:hAnsi="Noto Sans" w:cs="Noto Sans"/>
          <w:sz w:val="28"/>
        </w:rPr>
        <w:t>B. Clavicle</w:t>
      </w:r>
    </w:p>
    <w:p>
      <w:pPr/>
      <w:r>
        <w:rPr>
          <w:rFonts w:ascii="Noto Sans" w:hAnsi="Noto Sans" w:cs="Noto Sans"/>
          <w:sz w:val="28"/>
        </w:rPr>
        <w:t>C. Rib</w:t>
      </w:r>
    </w:p>
    <w:p>
      <w:pPr/>
      <w:r>
        <w:rPr>
          <w:rFonts w:ascii="Noto Sans" w:hAnsi="Noto Sans" w:cs="Noto Sans"/>
          <w:sz w:val="28"/>
        </w:rPr>
        <w:t>D. Stapes (in the middle ear)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Stapes (in the middle ear)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stapes, one of the ear ossicles, is the smallest bone in the human body.</w:t>
      </w:r>
    </w:p>
    <w:p>
      <w:pPr/>
      <w:r>
        <w:rPr>
          <w:rFonts w:ascii="Noto Sans" w:hAnsi="Noto Sans" w:cs="Noto Sans"/>
          <w:sz w:val="28"/>
        </w:rPr>
        <w:t>कान की श्रवण अस्थियों में से स्टेपीज़ मानव शरीर की सबसे छोटी हड्डी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smallest bone in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Stapes (in the middle ear)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Phalanx: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Phalanx: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Clavicle: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Clavicle: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Rib: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Rib: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number of bones forming the adult cranium is:</w:t>
      </w:r>
    </w:p>
    <w:p>
      <w:pPr/>
      <w:r>
        <w:rPr>
          <w:rFonts w:ascii="Noto Sans" w:hAnsi="Noto Sans" w:cs="Noto Sans"/>
          <w:sz w:val="28"/>
        </w:rPr>
        <w:t>वयस्क कपाल (Cranium) बनाने वाली हड्डियों की संख्या है:</w:t>
      </w:r>
    </w:p>
    <w:p>
      <w:pPr/>
      <w:r>
        <w:rPr>
          <w:rFonts w:ascii="Noto Sans" w:hAnsi="Noto Sans" w:cs="Noto Sans"/>
          <w:sz w:val="28"/>
        </w:rPr>
        <w:t>A. 8</w:t>
      </w:r>
    </w:p>
    <w:p>
      <w:pPr/>
      <w:r>
        <w:rPr>
          <w:rFonts w:ascii="Noto Sans" w:hAnsi="Noto Sans" w:cs="Noto Sans"/>
          <w:sz w:val="28"/>
        </w:rPr>
        <w:t>B. 22</w:t>
      </w:r>
    </w:p>
    <w:p>
      <w:pPr/>
      <w:r>
        <w:rPr>
          <w:rFonts w:ascii="Noto Sans" w:hAnsi="Noto Sans" w:cs="Noto Sans"/>
          <w:sz w:val="28"/>
        </w:rPr>
        <w:t>C. 26</w:t>
      </w:r>
    </w:p>
    <w:p>
      <w:pPr/>
      <w:r>
        <w:rPr>
          <w:rFonts w:ascii="Noto Sans" w:hAnsi="Noto Sans" w:cs="Noto Sans"/>
          <w:sz w:val="28"/>
        </w:rPr>
        <w:t>D. 14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8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adult cranium has 8 bones; the facial skeleton has 14 bones.</w:t>
      </w:r>
    </w:p>
    <w:p>
      <w:pPr/>
      <w:r>
        <w:rPr>
          <w:rFonts w:ascii="Noto Sans" w:hAnsi="Noto Sans" w:cs="Noto Sans"/>
          <w:sz w:val="28"/>
        </w:rPr>
        <w:t>वयस्क कपाल में 8 हड्डियाँ होती हैं; चेहरे का कंकाल 14 हड्डियों का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number of bones forming the adult cranium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8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26: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26: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14: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pancreas performs both endocrine and exocrine functions; its endocrine part secretes:</w:t>
      </w:r>
    </w:p>
    <w:p>
      <w:pPr/>
      <w:r>
        <w:rPr>
          <w:rFonts w:ascii="Noto Sans" w:hAnsi="Noto Sans" w:cs="Noto Sans"/>
          <w:sz w:val="28"/>
        </w:rPr>
        <w:t>अग्नाशय अंतःस्रावी और बाह्यस्रावी दोनों कार्य करता है; इसका अंतःस्रावी भाग क्या स्रावित करता है?</w:t>
      </w:r>
    </w:p>
    <w:p>
      <w:pPr/>
      <w:r>
        <w:rPr>
          <w:rFonts w:ascii="Noto Sans" w:hAnsi="Noto Sans" w:cs="Noto Sans"/>
          <w:sz w:val="28"/>
        </w:rPr>
        <w:t>A. Insulin and glucagon</w:t>
      </w:r>
    </w:p>
    <w:p>
      <w:pPr/>
      <w:r>
        <w:rPr>
          <w:rFonts w:ascii="Noto Sans" w:hAnsi="Noto Sans" w:cs="Noto Sans"/>
          <w:sz w:val="28"/>
        </w:rPr>
        <w:t>B. Gastric acid</w:t>
      </w:r>
    </w:p>
    <w:p>
      <w:pPr/>
      <w:r>
        <w:rPr>
          <w:rFonts w:ascii="Noto Sans" w:hAnsi="Noto Sans" w:cs="Noto Sans"/>
          <w:sz w:val="28"/>
        </w:rPr>
        <w:t>C. Saliva</w:t>
      </w:r>
    </w:p>
    <w:p>
      <w:pPr/>
      <w:r>
        <w:rPr>
          <w:rFonts w:ascii="Noto Sans" w:hAnsi="Noto Sans" w:cs="Noto Sans"/>
          <w:sz w:val="28"/>
        </w:rPr>
        <w:t>D. Bile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Insulin and glucagon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islets of Langerhans in the pancreas secrete insulin and glucagon into the blood.</w:t>
      </w:r>
    </w:p>
    <w:p>
      <w:pPr/>
      <w:r>
        <w:rPr>
          <w:rFonts w:ascii="Noto Sans" w:hAnsi="Noto Sans" w:cs="Noto Sans"/>
          <w:sz w:val="28"/>
        </w:rPr>
        <w:t>अग्नाशय की लैंगरहैंस द्वीपिकाएँ रक्त में इंसुलिन और ग्लूकागन स्रावित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pancreas performs both endocrine and exocrine functions; its endocrine part secretes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Insulin and glucagon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Gastric acid: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Gastric acid: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Saliva: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Saliva: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Bile: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Bile: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Oxytocin, the hormone of milk ejection, is secreted by the:</w:t>
      </w:r>
    </w:p>
    <w:p>
      <w:pPr/>
      <w:r>
        <w:rPr>
          <w:rFonts w:ascii="Noto Sans" w:hAnsi="Noto Sans" w:cs="Noto Sans"/>
          <w:sz w:val="28"/>
        </w:rPr>
        <w:t>दुग्ध निष्कासन का हार्मोन ऑक्सीटोसिन किसके द्वारा स्रावित होता है?</w:t>
      </w:r>
    </w:p>
    <w:p>
      <w:pPr/>
      <w:r>
        <w:rPr>
          <w:rFonts w:ascii="Noto Sans" w:hAnsi="Noto Sans" w:cs="Noto Sans"/>
          <w:sz w:val="28"/>
        </w:rPr>
        <w:t>A. Anterior pituitary</w:t>
      </w:r>
    </w:p>
    <w:p>
      <w:pPr/>
      <w:r>
        <w:rPr>
          <w:rFonts w:ascii="Noto Sans" w:hAnsi="Noto Sans" w:cs="Noto Sans"/>
          <w:sz w:val="28"/>
        </w:rPr>
        <w:t>B. Posterior pituitary</w:t>
      </w:r>
    </w:p>
    <w:p>
      <w:pPr/>
      <w:r>
        <w:rPr>
          <w:rFonts w:ascii="Noto Sans" w:hAnsi="Noto Sans" w:cs="Noto Sans"/>
          <w:sz w:val="28"/>
        </w:rPr>
        <w:t>C. Thyroid gland</w:t>
      </w:r>
    </w:p>
    <w:p>
      <w:pPr/>
      <w:r>
        <w:rPr>
          <w:rFonts w:ascii="Noto Sans" w:hAnsi="Noto Sans" w:cs="Noto Sans"/>
          <w:sz w:val="28"/>
        </w:rPr>
        <w:t>D. Adrenal medulla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Posterior pituitary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Oxytocin is synthesized in the hypothalamus and released from the posterior pituitary to cause milk ejection and uterine contraction.</w:t>
      </w:r>
    </w:p>
    <w:p>
      <w:pPr/>
      <w:r>
        <w:rPr>
          <w:rFonts w:ascii="Noto Sans" w:hAnsi="Noto Sans" w:cs="Noto Sans"/>
          <w:sz w:val="28"/>
        </w:rPr>
        <w:t>ऑक्सीटोसिन हाइपोथैलेमस में बनकर पश्च पिट्यूटरी से निकलता है, जो दुग्ध निष्कासन और गर्भाशय संकुचन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Oxytocin, the hormone of milk ejection, is secreted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Posterior pituitary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Anterior pituitary: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Anterior pituitary: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Thyroid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Thyroid gland: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Adrenal medulla: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Adrenal medulla: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primary function of haemoglobin is:</w:t>
      </w:r>
    </w:p>
    <w:p>
      <w:pPr/>
      <w:r>
        <w:rPr>
          <w:rFonts w:ascii="Noto Sans" w:hAnsi="Noto Sans" w:cs="Noto Sans"/>
          <w:sz w:val="28"/>
        </w:rPr>
        <w:t>हीमोग्लोबिन का प्राथमिक कार्य है:</w:t>
      </w:r>
    </w:p>
    <w:p>
      <w:pPr/>
      <w:r>
        <w:rPr>
          <w:rFonts w:ascii="Noto Sans" w:hAnsi="Noto Sans" w:cs="Noto Sans"/>
          <w:sz w:val="28"/>
        </w:rPr>
        <w:t>A. Filtration of blood</w:t>
      </w:r>
    </w:p>
    <w:p>
      <w:pPr/>
      <w:r>
        <w:rPr>
          <w:rFonts w:ascii="Noto Sans" w:hAnsi="Noto Sans" w:cs="Noto Sans"/>
          <w:sz w:val="28"/>
        </w:rPr>
        <w:t>B. Production of hormones</w:t>
      </w:r>
    </w:p>
    <w:p>
      <w:pPr/>
      <w:r>
        <w:rPr>
          <w:rFonts w:ascii="Noto Sans" w:hAnsi="Noto Sans" w:cs="Noto Sans"/>
          <w:sz w:val="28"/>
        </w:rPr>
        <w:t>C. Transport of oxygen to the tissues</w:t>
      </w:r>
    </w:p>
    <w:p>
      <w:pPr/>
      <w:r>
        <w:rPr>
          <w:rFonts w:ascii="Noto Sans" w:hAnsi="Noto Sans" w:cs="Noto Sans"/>
          <w:sz w:val="28"/>
        </w:rPr>
        <w:t>D. Digestion of food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Transport of oxygen to the tissues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Haemoglobin in red cells binds oxygen in the lungs and carries it to tissues, also carrying some carbon dioxide back.</w:t>
      </w:r>
    </w:p>
    <w:p>
      <w:pPr/>
      <w:r>
        <w:rPr>
          <w:rFonts w:ascii="Noto Sans" w:hAnsi="Noto Sans" w:cs="Noto Sans"/>
          <w:sz w:val="28"/>
        </w:rPr>
        <w:t>लाल कोशिकाओं का हीमोग्लोबिन फेफड़ों में ऑक्सीजन बांधकर ऊतकों तक ले जाता है और कुछ कार्बन डाइऑक्साइड वापस लाता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function of haemoglobin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Transport of oxygen to the tissues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Filtration of blood: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Filtration of blood: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Production of hormones: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Production of hormones: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Digestion of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Digestion of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Spermatozoa are produced in the:</w:t>
      </w:r>
    </w:p>
    <w:p>
      <w:pPr/>
      <w:r>
        <w:rPr>
          <w:rFonts w:ascii="Noto Sans" w:hAnsi="Noto Sans" w:cs="Noto Sans"/>
          <w:sz w:val="28"/>
        </w:rPr>
        <w:t>शुक्राणु (Spermatozoa) कहाँ उत्पन्न होते हैं?</w:t>
      </w:r>
    </w:p>
    <w:p>
      <w:pPr/>
      <w:r>
        <w:rPr>
          <w:rFonts w:ascii="Noto Sans" w:hAnsi="Noto Sans" w:cs="Noto Sans"/>
          <w:sz w:val="28"/>
        </w:rPr>
        <w:t>A. Seminiferous tubules of the testes</w:t>
      </w:r>
    </w:p>
    <w:p>
      <w:pPr/>
      <w:r>
        <w:rPr>
          <w:rFonts w:ascii="Noto Sans" w:hAnsi="Noto Sans" w:cs="Noto Sans"/>
          <w:sz w:val="28"/>
        </w:rPr>
        <w:t>B. Prostate gland</w:t>
      </w:r>
    </w:p>
    <w:p>
      <w:pPr/>
      <w:r>
        <w:rPr>
          <w:rFonts w:ascii="Noto Sans" w:hAnsi="Noto Sans" w:cs="Noto Sans"/>
          <w:sz w:val="28"/>
        </w:rPr>
        <w:t>C. Epididymis only</w:t>
      </w:r>
    </w:p>
    <w:p>
      <w:pPr/>
      <w:r>
        <w:rPr>
          <w:rFonts w:ascii="Noto Sans" w:hAnsi="Noto Sans" w:cs="Noto Sans"/>
          <w:sz w:val="28"/>
        </w:rPr>
        <w:t>D. Seminal vesicles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Seminiferous tubules of the testes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Spermatogenesis occurs in the seminiferous tubules of the testes; sperm mature in the epididymis.</w:t>
      </w:r>
    </w:p>
    <w:p>
      <w:pPr/>
      <w:r>
        <w:rPr>
          <w:rFonts w:ascii="Noto Sans" w:hAnsi="Noto Sans" w:cs="Noto Sans"/>
          <w:sz w:val="28"/>
        </w:rPr>
        <w:t>शुक्राणुजनन वृषण की शुक्रजनक नलिकाओं में होता है; शुक्राणु एपिडिडाइमिस में परिपक्व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Spermatozoa are produced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Seminiferous tubules of the testes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Prostate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Prostate gland: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Epididymis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Epididymis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Seminal vesicles: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Seminal vesicles: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richest dietary source of vitamin A is:</w:t>
      </w:r>
    </w:p>
    <w:p>
      <w:pPr/>
      <w:r>
        <w:rPr>
          <w:rFonts w:ascii="Noto Sans" w:hAnsi="Noto Sans" w:cs="Noto Sans"/>
          <w:sz w:val="28"/>
        </w:rPr>
        <w:t>विटामिन A का सबसे समृद्ध आहार स्रोत है:</w:t>
      </w:r>
    </w:p>
    <w:p>
      <w:pPr/>
      <w:r>
        <w:rPr>
          <w:rFonts w:ascii="Noto Sans" w:hAnsi="Noto Sans" w:cs="Noto Sans"/>
          <w:sz w:val="28"/>
        </w:rPr>
        <w:t>A. Liver and carrots</w:t>
      </w:r>
    </w:p>
    <w:p>
      <w:pPr/>
      <w:r>
        <w:rPr>
          <w:rFonts w:ascii="Noto Sans" w:hAnsi="Noto Sans" w:cs="Noto Sans"/>
          <w:sz w:val="28"/>
        </w:rPr>
        <w:t>B. Rice</w:t>
      </w:r>
    </w:p>
    <w:p>
      <w:pPr/>
      <w:r>
        <w:rPr>
          <w:rFonts w:ascii="Noto Sans" w:hAnsi="Noto Sans" w:cs="Noto Sans"/>
          <w:sz w:val="28"/>
        </w:rPr>
        <w:t>C. Sugar</w:t>
      </w:r>
    </w:p>
    <w:p>
      <w:pPr/>
      <w:r>
        <w:rPr>
          <w:rFonts w:ascii="Noto Sans" w:hAnsi="Noto Sans" w:cs="Noto Sans"/>
          <w:sz w:val="28"/>
        </w:rPr>
        <w:t>D. Cooking oil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Liver and carrots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Liver, fish oils, egg yolk, carrots and dark green leafy vegetables are rich sources of vitamin A.</w:t>
      </w:r>
    </w:p>
    <w:p>
      <w:pPr/>
      <w:r>
        <w:rPr>
          <w:rFonts w:ascii="Noto Sans" w:hAnsi="Noto Sans" w:cs="Noto Sans"/>
          <w:sz w:val="28"/>
        </w:rPr>
        <w:t>यकृत, मछली का तेल, अंडे की जर्दी, गाजर और गहरी हरी पत्तेदार सब्जियाँ विटामिन A के समृद्ध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dietary source of vitamin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Liver and carrots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Cooking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Cooking oil: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Folic acid deficiency during pregnancy causes:</w:t>
      </w:r>
    </w:p>
    <w:p>
      <w:pPr/>
      <w:r>
        <w:rPr>
          <w:rFonts w:ascii="Noto Sans" w:hAnsi="Noto Sans" w:cs="Noto Sans"/>
          <w:sz w:val="28"/>
        </w:rPr>
        <w:t>गर्भावस्था में फोलिक एसिड की कमी से क्या होता है?</w:t>
      </w:r>
    </w:p>
    <w:p>
      <w:pPr/>
      <w:r>
        <w:rPr>
          <w:rFonts w:ascii="Noto Sans" w:hAnsi="Noto Sans" w:cs="Noto Sans"/>
          <w:sz w:val="28"/>
        </w:rPr>
        <w:t>A. Scurvy</w:t>
      </w:r>
    </w:p>
    <w:p>
      <w:pPr/>
      <w:r>
        <w:rPr>
          <w:rFonts w:ascii="Noto Sans" w:hAnsi="Noto Sans" w:cs="Noto Sans"/>
          <w:sz w:val="28"/>
        </w:rPr>
        <w:t>B. Megaloblastic anaemia and neural tube defects</w:t>
      </w:r>
    </w:p>
    <w:p>
      <w:pPr/>
      <w:r>
        <w:rPr>
          <w:rFonts w:ascii="Noto Sans" w:hAnsi="Noto Sans" w:cs="Noto Sans"/>
          <w:sz w:val="28"/>
        </w:rPr>
        <w:t>C. Rickets</w:t>
      </w:r>
    </w:p>
    <w:p>
      <w:pPr/>
      <w:r>
        <w:rPr>
          <w:rFonts w:ascii="Noto Sans" w:hAnsi="Noto Sans" w:cs="Noto Sans"/>
          <w:sz w:val="28"/>
        </w:rPr>
        <w:t>D. Night blindness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Megaloblastic anaemia and neural tube defects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Folic acid deficiency causes megaloblastic anaemia and, in pregnancy, neural tube defects like spina bifida.</w:t>
      </w:r>
    </w:p>
    <w:p>
      <w:pPr/>
      <w:r>
        <w:rPr>
          <w:rFonts w:ascii="Noto Sans" w:hAnsi="Noto Sans" w:cs="Noto Sans"/>
          <w:sz w:val="28"/>
        </w:rPr>
        <w:t>फोलिक एसिड की कमी से मेगालोब्लास्टिक एनीमिया और गर्भावस्था में स्पाइना बाइफिडा जैसे तंत्रिका-नलिका दोष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Folic acid deficiency during pregnancy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Megaloblastic anaemia and neural tube defects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Scurvy: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Scurvy: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Rickets: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Rickets: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Night blindness: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Night blindness: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A balanced diet is one that provides:</w:t>
      </w:r>
    </w:p>
    <w:p>
      <w:pPr/>
      <w:r>
        <w:rPr>
          <w:rFonts w:ascii="Noto Sans" w:hAnsi="Noto Sans" w:cs="Noto Sans"/>
          <w:sz w:val="28"/>
        </w:rPr>
        <w:t>संतुलित आहार (Balanced Diet) वह है जो प्रदान करता है:</w:t>
      </w:r>
    </w:p>
    <w:p>
      <w:pPr/>
      <w:r>
        <w:rPr>
          <w:rFonts w:ascii="Noto Sans" w:hAnsi="Noto Sans" w:cs="Noto Sans"/>
          <w:sz w:val="28"/>
        </w:rPr>
        <w:t>A. Only vitamins</w:t>
      </w:r>
    </w:p>
    <w:p>
      <w:pPr/>
      <w:r>
        <w:rPr>
          <w:rFonts w:ascii="Noto Sans" w:hAnsi="Noto Sans" w:cs="Noto Sans"/>
          <w:sz w:val="28"/>
        </w:rPr>
        <w:t>B. Only carbohydrates</w:t>
      </w:r>
    </w:p>
    <w:p>
      <w:pPr/>
      <w:r>
        <w:rPr>
          <w:rFonts w:ascii="Noto Sans" w:hAnsi="Noto Sans" w:cs="Noto Sans"/>
          <w:sz w:val="28"/>
        </w:rPr>
        <w:t>C. All nutrients in adequate amounts to maintain health</w:t>
      </w:r>
    </w:p>
    <w:p>
      <w:pPr/>
      <w:r>
        <w:rPr>
          <w:rFonts w:ascii="Noto Sans" w:hAnsi="Noto Sans" w:cs="Noto Sans"/>
          <w:sz w:val="28"/>
        </w:rPr>
        <w:t>D. Only proteins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All nutrients in adequate amounts to maintain health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balanced diet supplies all essential nutrients — carbohydrates, proteins, fats, vitamins, minerals and water — in adequate proportions.</w:t>
      </w:r>
    </w:p>
    <w:p>
      <w:pPr/>
      <w:r>
        <w:rPr>
          <w:rFonts w:ascii="Noto Sans" w:hAnsi="Noto Sans" w:cs="Noto Sans"/>
          <w:sz w:val="28"/>
        </w:rPr>
        <w:t>संतुलित आहार सभी आवश्यक पोषक तत्व — कार्बोहाइड्रेट, प्रोटीन, वसा, विटामिन, खनिज और जल — उचित मात्रा में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balanced diet is one that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All nutrients in adequate amounts to maintain health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vitamins: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vitamins: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carbohydrates: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carbohydrates: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proteins: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proteins: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Scurvy is caused by deficiency of:</w:t>
      </w:r>
    </w:p>
    <w:p>
      <w:pPr/>
      <w:r>
        <w:rPr>
          <w:rFonts w:ascii="Noto Sans" w:hAnsi="Noto Sans" w:cs="Noto Sans"/>
          <w:sz w:val="28"/>
        </w:rPr>
        <w:t>स्कर्वी (Scurvy) किसकी कमी से होता है?</w:t>
      </w:r>
    </w:p>
    <w:p>
      <w:pPr/>
      <w:r>
        <w:rPr>
          <w:rFonts w:ascii="Noto Sans" w:hAnsi="Noto Sans" w:cs="Noto Sans"/>
          <w:sz w:val="28"/>
        </w:rPr>
        <w:t>A. Vitamin A</w:t>
      </w:r>
    </w:p>
    <w:p>
      <w:pPr/>
      <w:r>
        <w:rPr>
          <w:rFonts w:ascii="Noto Sans" w:hAnsi="Noto Sans" w:cs="Noto Sans"/>
          <w:sz w:val="28"/>
        </w:rPr>
        <w:t>B. Vitamin B12</w:t>
      </w:r>
    </w:p>
    <w:p>
      <w:pPr/>
      <w:r>
        <w:rPr>
          <w:rFonts w:ascii="Noto Sans" w:hAnsi="Noto Sans" w:cs="Noto Sans"/>
          <w:sz w:val="28"/>
        </w:rPr>
        <w:t>C. Vitamin C</w:t>
      </w:r>
    </w:p>
    <w:p>
      <w:pPr/>
      <w:r>
        <w:rPr>
          <w:rFonts w:ascii="Noto Sans" w:hAnsi="Noto Sans" w:cs="Noto Sans"/>
          <w:sz w:val="28"/>
        </w:rPr>
        <w:t>D. Vitamin 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Vitamin 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C deficiency causes scurvy — bleeding gums, poor wound healing, weakness and easy bruising.</w:t>
      </w:r>
    </w:p>
    <w:p>
      <w:pPr/>
      <w:r>
        <w:rPr>
          <w:rFonts w:ascii="Noto Sans" w:hAnsi="Noto Sans" w:cs="Noto Sans"/>
          <w:sz w:val="28"/>
        </w:rPr>
        <w:t>विटामिन C की कमी से स्कर्वी होता है — मसूड़ों से रक्तस्राव, खराब घाव भरना, कमजोरी और आसानी से चोट लगना।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Scurvy is caused by deficiency of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Vitamin 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Vitamin 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Vitamin B12: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Vitamin B12: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Vitamin D: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Vitamin D: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Rickets can be prevented by ensuring adequate intake of:</w:t>
      </w:r>
    </w:p>
    <w:p>
      <w:pPr/>
      <w:r>
        <w:rPr>
          <w:rFonts w:ascii="Noto Sans" w:hAnsi="Noto Sans" w:cs="Noto Sans"/>
          <w:sz w:val="28"/>
        </w:rPr>
        <w:t>रिकेट्स को किसके पर्याप्त सेवन से रोका जा सकता है?</w:t>
      </w:r>
    </w:p>
    <w:p>
      <w:pPr/>
      <w:r>
        <w:rPr>
          <w:rFonts w:ascii="Noto Sans" w:hAnsi="Noto Sans" w:cs="Noto Sans"/>
          <w:sz w:val="28"/>
        </w:rPr>
        <w:t>A. Vitamin C only</w:t>
      </w:r>
    </w:p>
    <w:p>
      <w:pPr/>
      <w:r>
        <w:rPr>
          <w:rFonts w:ascii="Noto Sans" w:hAnsi="Noto Sans" w:cs="Noto Sans"/>
          <w:sz w:val="28"/>
        </w:rPr>
        <w:t>B. Vitamin D and calcium</w:t>
      </w:r>
    </w:p>
    <w:p>
      <w:pPr/>
      <w:r>
        <w:rPr>
          <w:rFonts w:ascii="Noto Sans" w:hAnsi="Noto Sans" w:cs="Noto Sans"/>
          <w:sz w:val="28"/>
        </w:rPr>
        <w:t>C. Iron only</w:t>
      </w:r>
    </w:p>
    <w:p>
      <w:pPr/>
      <w:r>
        <w:rPr>
          <w:rFonts w:ascii="Noto Sans" w:hAnsi="Noto Sans" w:cs="Noto Sans"/>
          <w:sz w:val="28"/>
        </w:rPr>
        <w:t>D. Iodine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Vitamin D and calcium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Rickets, defective bone mineralization in children, is prevented by adequate vitamin D, calcium and phosphorus.</w:t>
      </w:r>
    </w:p>
    <w:p>
      <w:pPr/>
      <w:r>
        <w:rPr>
          <w:rFonts w:ascii="Noto Sans" w:hAnsi="Noto Sans" w:cs="Noto Sans"/>
          <w:sz w:val="28"/>
        </w:rPr>
        <w:t>बच्चों में हड्डी खनिजीकरण के दोष रिकेट्स को विटामिन D, कैल्शियम और फॉस्फोरस के पर्याप्त सेवन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Rickets can be prevented by ensuring adequate intake of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Vitamin D and calcium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C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Vitamin C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Iron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Iron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Iodine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Iodine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Long-term memory is best described as:</w:t>
      </w:r>
    </w:p>
    <w:p>
      <w:pPr/>
      <w:r>
        <w:rPr>
          <w:rFonts w:ascii="Noto Sans" w:hAnsi="Noto Sans" w:cs="Noto Sans"/>
          <w:sz w:val="28"/>
        </w:rPr>
        <w:t>दीर्घकालिक स्मृति (Long-Term Memory) की सर्वोत्तम परिभाषा है:</w:t>
      </w:r>
    </w:p>
    <w:p>
      <w:pPr/>
      <w:r>
        <w:rPr>
          <w:rFonts w:ascii="Noto Sans" w:hAnsi="Noto Sans" w:cs="Noto Sans"/>
          <w:sz w:val="28"/>
        </w:rPr>
        <w:t>A. Storage of only numbers</w:t>
      </w:r>
    </w:p>
    <w:p>
      <w:pPr/>
      <w:r>
        <w:rPr>
          <w:rFonts w:ascii="Noto Sans" w:hAnsi="Noto Sans" w:cs="Noto Sans"/>
          <w:sz w:val="28"/>
        </w:rPr>
        <w:t>B. Loss of all information</w:t>
      </w:r>
    </w:p>
    <w:p>
      <w:pPr/>
      <w:r>
        <w:rPr>
          <w:rFonts w:ascii="Noto Sans" w:hAnsi="Noto Sans" w:cs="Noto Sans"/>
          <w:sz w:val="28"/>
        </w:rPr>
        <w:t>C. Storage for a few seconds</w:t>
      </w:r>
    </w:p>
    <w:p>
      <w:pPr/>
      <w:r>
        <w:rPr>
          <w:rFonts w:ascii="Noto Sans" w:hAnsi="Noto Sans" w:cs="Noto Sans"/>
          <w:sz w:val="28"/>
        </w:rPr>
        <w:t>D. Storage of information for an unlimited period with unlimited capacity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Storage of information for an unlimited period with unlimited capacity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Long-term memory stores information indefinitely with virtually unlimited capacity, unlike short-term memory.</w:t>
      </w:r>
    </w:p>
    <w:p>
      <w:pPr/>
      <w:r>
        <w:rPr>
          <w:rFonts w:ascii="Noto Sans" w:hAnsi="Noto Sans" w:cs="Noto Sans"/>
          <w:sz w:val="28"/>
        </w:rPr>
        <w:t>दीर्घकालिक स्मृति सूचना को अनिश्चित काल तक, लगभग असीमित क्षमता के साथ संग्रहीत करती है, अल्पकालिक स्मृति के विपरीत।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Long-term memory is best described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Storage of information for an unlimited period with unlimited capacity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Storage of only numbers: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Storage of only numbers: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Loss of all information: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Loss of all information: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Storage for a few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Storage for a few seconds: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Operant conditioning is associated with:</w:t>
      </w:r>
    </w:p>
    <w:p>
      <w:pPr/>
      <w:r>
        <w:rPr>
          <w:rFonts w:ascii="Noto Sans" w:hAnsi="Noto Sans" w:cs="Noto Sans"/>
          <w:sz w:val="28"/>
        </w:rPr>
        <w:t>क्रियाप्रसूत अनुबंधन (Operant Conditioning) किससे जुड़ा है?</w:t>
      </w:r>
    </w:p>
    <w:p>
      <w:pPr/>
      <w:r>
        <w:rPr>
          <w:rFonts w:ascii="Noto Sans" w:hAnsi="Noto Sans" w:cs="Noto Sans"/>
          <w:sz w:val="28"/>
        </w:rPr>
        <w:t>A. Wilhelm Wundt</w:t>
      </w:r>
    </w:p>
    <w:p>
      <w:pPr/>
      <w:r>
        <w:rPr>
          <w:rFonts w:ascii="Noto Sans" w:hAnsi="Noto Sans" w:cs="Noto Sans"/>
          <w:sz w:val="28"/>
        </w:rPr>
        <w:t>B. B.F. Skinner</w:t>
      </w:r>
    </w:p>
    <w:p>
      <w:pPr/>
      <w:r>
        <w:rPr>
          <w:rFonts w:ascii="Noto Sans" w:hAnsi="Noto Sans" w:cs="Noto Sans"/>
          <w:sz w:val="28"/>
        </w:rPr>
        <w:t>C. Ivan Pavlov</w:t>
      </w:r>
    </w:p>
    <w:p>
      <w:pPr/>
      <w:r>
        <w:rPr>
          <w:rFonts w:ascii="Noto Sans" w:hAnsi="Noto Sans" w:cs="Noto Sans"/>
          <w:sz w:val="28"/>
        </w:rPr>
        <w:t>D. Sigmund Freud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B.F. Skinner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Skinner's operant conditioning uses reinforcement and punishment to shape behaviour.</w:t>
      </w:r>
    </w:p>
    <w:p>
      <w:pPr/>
      <w:r>
        <w:rPr>
          <w:rFonts w:ascii="Noto Sans" w:hAnsi="Noto Sans" w:cs="Noto Sans"/>
          <w:sz w:val="28"/>
        </w:rPr>
        <w:t>स्किनर का क्रियाप्रसूत अनुबंधन पुनर्बलन और दंड से व्यवहार को ढालता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Operant conditioning is associated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B.F. Skinner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Wilhelm Wundt: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Wilhelm Wundt: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Sigmund Freud: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first intelligence test was developed by:</w:t>
      </w:r>
    </w:p>
    <w:p>
      <w:pPr/>
      <w:r>
        <w:rPr>
          <w:rFonts w:ascii="Noto Sans" w:hAnsi="Noto Sans" w:cs="Noto Sans"/>
          <w:sz w:val="28"/>
        </w:rPr>
        <w:t>पहला बुद्धि परीक्षण (Intelligence Test) किसने विकसित किया?</w:t>
      </w:r>
    </w:p>
    <w:p>
      <w:pPr/>
      <w:r>
        <w:rPr>
          <w:rFonts w:ascii="Noto Sans" w:hAnsi="Noto Sans" w:cs="Noto Sans"/>
          <w:sz w:val="28"/>
        </w:rPr>
        <w:t>A. Carl Jung</w:t>
      </w:r>
    </w:p>
    <w:p>
      <w:pPr/>
      <w:r>
        <w:rPr>
          <w:rFonts w:ascii="Noto Sans" w:hAnsi="Noto Sans" w:cs="Noto Sans"/>
          <w:sz w:val="28"/>
        </w:rPr>
        <w:t>B. Ivan Pavlov</w:t>
      </w:r>
    </w:p>
    <w:p>
      <w:pPr/>
      <w:r>
        <w:rPr>
          <w:rFonts w:ascii="Noto Sans" w:hAnsi="Noto Sans" w:cs="Noto Sans"/>
          <w:sz w:val="28"/>
        </w:rPr>
        <w:t>C. John Watson</w:t>
      </w:r>
    </w:p>
    <w:p>
      <w:pPr/>
      <w:r>
        <w:rPr>
          <w:rFonts w:ascii="Noto Sans" w:hAnsi="Noto Sans" w:cs="Noto Sans"/>
          <w:sz w:val="28"/>
        </w:rPr>
        <w:t>D. Alfred Binet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Alfred Binet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Alfred Binet and Theodore Simon developed the first intelligence test to identify children needing special education.</w:t>
      </w:r>
    </w:p>
    <w:p>
      <w:pPr/>
      <w:r>
        <w:rPr>
          <w:rFonts w:ascii="Noto Sans" w:hAnsi="Noto Sans" w:cs="Noto Sans"/>
          <w:sz w:val="28"/>
        </w:rPr>
        <w:t>अल्फ्रेड बिने और थियोडोर साइमन ने विशेष शिक्षा की आवश्यकता वाले बच्चों की पहचान हेतु पहला बुद्धि परीक्षण विकसित किया।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intelligence test was developed by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D. Alfred Binet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Carl Jung: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Carl Jung: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Ivan Pavlov: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Ivan Pavlov: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John Watson: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John Watson: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According to Freud, the part of the personality that operates on the reality principle is the:</w:t>
      </w:r>
    </w:p>
    <w:p>
      <w:pPr/>
      <w:r>
        <w:rPr>
          <w:rFonts w:ascii="Noto Sans" w:hAnsi="Noto Sans" w:cs="Noto Sans"/>
          <w:sz w:val="28"/>
        </w:rPr>
        <w:t>फ्रायड के अनुसार, वास्तविकता सिद्धांत पर कार्य करने वाला व्यक्तित्व का भाग है:</w:t>
      </w:r>
    </w:p>
    <w:p>
      <w:pPr/>
      <w:r>
        <w:rPr>
          <w:rFonts w:ascii="Noto Sans" w:hAnsi="Noto Sans" w:cs="Noto Sans"/>
          <w:sz w:val="28"/>
        </w:rPr>
        <w:t>A. Ego</w:t>
      </w:r>
    </w:p>
    <w:p>
      <w:pPr/>
      <w:r>
        <w:rPr>
          <w:rFonts w:ascii="Noto Sans" w:hAnsi="Noto Sans" w:cs="Noto Sans"/>
          <w:sz w:val="28"/>
        </w:rPr>
        <w:t>B. Id</w:t>
      </w:r>
    </w:p>
    <w:p>
      <w:pPr/>
      <w:r>
        <w:rPr>
          <w:rFonts w:ascii="Noto Sans" w:hAnsi="Noto Sans" w:cs="Noto Sans"/>
          <w:sz w:val="28"/>
        </w:rPr>
        <w:t>C. Superego</w:t>
      </w:r>
    </w:p>
    <w:p>
      <w:pPr/>
      <w:r>
        <w:rPr>
          <w:rFonts w:ascii="Noto Sans" w:hAnsi="Noto Sans" w:cs="Noto Sans"/>
          <w:sz w:val="28"/>
        </w:rPr>
        <w:t>D. Conscience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Ego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ego mediates between the id's impulses and reality, operating on the reality principle.</w:t>
      </w:r>
    </w:p>
    <w:p>
      <w:pPr/>
      <w:r>
        <w:rPr>
          <w:rFonts w:ascii="Noto Sans" w:hAnsi="Noto Sans" w:cs="Noto Sans"/>
          <w:sz w:val="28"/>
        </w:rPr>
        <w:t>अहं (Ego) इद की प्रवृत्तियों और वास्तविकता के बीच मध्यस्थता करता है, वास्तविकता सिद्धांत पर कार्य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Freud, the part of the personality that operates on the reality principle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Ego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Superego: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Superego: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Conscience: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Conscience: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Mission Indradhanush in India aims at:</w:t>
      </w:r>
    </w:p>
    <w:p>
      <w:pPr/>
      <w:r>
        <w:rPr>
          <w:rFonts w:ascii="Noto Sans" w:hAnsi="Noto Sans" w:cs="Noto Sans"/>
          <w:sz w:val="28"/>
        </w:rPr>
        <w:t>भारत में मिशन इंद्रधनुष (Mission Indradhanush) का उद्देश्य है:</w:t>
      </w:r>
    </w:p>
    <w:p>
      <w:pPr/>
      <w:r>
        <w:rPr>
          <w:rFonts w:ascii="Noto Sans" w:hAnsi="Noto Sans" w:cs="Noto Sans"/>
          <w:sz w:val="28"/>
        </w:rPr>
        <w:t>A. Complete immunization coverage of all children</w:t>
      </w:r>
    </w:p>
    <w:p>
      <w:pPr/>
      <w:r>
        <w:rPr>
          <w:rFonts w:ascii="Noto Sans" w:hAnsi="Noto Sans" w:cs="Noto Sans"/>
          <w:sz w:val="28"/>
        </w:rPr>
        <w:t>B. Only family planning</w:t>
      </w:r>
    </w:p>
    <w:p>
      <w:pPr/>
      <w:r>
        <w:rPr>
          <w:rFonts w:ascii="Noto Sans" w:hAnsi="Noto Sans" w:cs="Noto Sans"/>
          <w:sz w:val="28"/>
        </w:rPr>
        <w:t>C. Only school education</w:t>
      </w:r>
    </w:p>
    <w:p>
      <w:pPr/>
      <w:r>
        <w:rPr>
          <w:rFonts w:ascii="Noto Sans" w:hAnsi="Noto Sans" w:cs="Noto Sans"/>
          <w:sz w:val="28"/>
        </w:rPr>
        <w:t>D. Only sanitation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Complete immunization coverage of all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Mission Indradhanush intensifies immunization to fully vaccinate all unvaccinated and partially vaccinated children and pregnant women.</w:t>
      </w:r>
    </w:p>
    <w:p>
      <w:pPr/>
      <w:r>
        <w:rPr>
          <w:rFonts w:ascii="Noto Sans" w:hAnsi="Noto Sans" w:cs="Noto Sans"/>
          <w:sz w:val="28"/>
        </w:rPr>
        <w:t>मिशन इंद्रधनुष सभी बिना टीकाकरण और आंशिक टीकाकरण वाले बच्चों व गर्भवती महिलाओं का पूर्ण टीकाकरण सुनिश्चित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Mission Indradhanush in India aims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Complete immunization coverage of all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family planning: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family planning: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school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school education: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sanitation: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sanitation: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Janani Shishu Suraksha Karyakram (JSSK) provides:</w:t>
      </w:r>
    </w:p>
    <w:p>
      <w:pPr/>
      <w:r>
        <w:rPr>
          <w:rFonts w:ascii="Noto Sans" w:hAnsi="Noto Sans" w:cs="Noto Sans"/>
          <w:sz w:val="28"/>
        </w:rPr>
        <w:t>जननी शिशु सुरक्षा कार्यक्रम (JSSK) क्या प्रदान करता है?</w:t>
      </w:r>
    </w:p>
    <w:p>
      <w:pPr/>
      <w:r>
        <w:rPr>
          <w:rFonts w:ascii="Noto Sans" w:hAnsi="Noto Sans" w:cs="Noto Sans"/>
          <w:sz w:val="28"/>
        </w:rPr>
        <w:t>A. Only free medicines for the elderly</w:t>
      </w:r>
    </w:p>
    <w:p>
      <w:pPr/>
      <w:r>
        <w:rPr>
          <w:rFonts w:ascii="Noto Sans" w:hAnsi="Noto Sans" w:cs="Noto Sans"/>
          <w:sz w:val="28"/>
        </w:rPr>
        <w:t>B. Free delivery, transport and treatment for pregnant women and sick newborns in public facilities</w:t>
      </w:r>
    </w:p>
    <w:p>
      <w:pPr/>
      <w:r>
        <w:rPr>
          <w:rFonts w:ascii="Noto Sans" w:hAnsi="Noto Sans" w:cs="Noto Sans"/>
          <w:sz w:val="28"/>
        </w:rPr>
        <w:t>C. Free housing</w:t>
      </w:r>
    </w:p>
    <w:p>
      <w:pPr/>
      <w:r>
        <w:rPr>
          <w:rFonts w:ascii="Noto Sans" w:hAnsi="Noto Sans" w:cs="Noto Sans"/>
          <w:sz w:val="28"/>
        </w:rPr>
        <w:t>D. Free school books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Free delivery, transport and treatment for pregnant women and sick newborns in public facilities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JSSK entitles pregnant women and sick newborns to free delivery care, drugs, diagnostics, transport and food in public health facilities.</w:t>
      </w:r>
    </w:p>
    <w:p>
      <w:pPr/>
      <w:r>
        <w:rPr>
          <w:rFonts w:ascii="Noto Sans" w:hAnsi="Noto Sans" w:cs="Noto Sans"/>
          <w:sz w:val="28"/>
        </w:rPr>
        <w:t>JSSK गर्भवती महिलाओं और बीमार नवजातों को सार्वजनिक सुविधाओं में मुफ्त प्रसव, औषधि, जाँच, परिवहन और भोजन का अधिकार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Janani Shishu Suraksha Karyakram (JSSK)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Free delivery, transport and treatment for pregnant women and sick newborns in public facilities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free medicines for the elderly: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free medicines for the elderly: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Free housing: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Free housing: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Free school books: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Free school books: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Intensified Diarrhoea Control Fortnight is observed to:</w:t>
      </w:r>
    </w:p>
    <w:p>
      <w:pPr/>
      <w:r>
        <w:rPr>
          <w:rFonts w:ascii="Noto Sans" w:hAnsi="Noto Sans" w:cs="Noto Sans"/>
          <w:sz w:val="28"/>
        </w:rPr>
        <w:t>गहन दस्त नियंत्रण पखवाड़ा (Intensified Diarrhoea Control Fortnight) किस उद्देश्य से मनाया जाता है?</w:t>
      </w:r>
    </w:p>
    <w:p>
      <w:pPr/>
      <w:r>
        <w:rPr>
          <w:rFonts w:ascii="Noto Sans" w:hAnsi="Noto Sans" w:cs="Noto Sans"/>
          <w:sz w:val="28"/>
        </w:rPr>
        <w:t>A. Promote soft drinks</w:t>
      </w:r>
    </w:p>
    <w:p>
      <w:pPr/>
      <w:r>
        <w:rPr>
          <w:rFonts w:ascii="Noto Sans" w:hAnsi="Noto Sans" w:cs="Noto Sans"/>
          <w:sz w:val="28"/>
        </w:rPr>
        <w:t>B. Reduce childhood deaths from diarrhoea through ORS and zinc</w:t>
      </w:r>
    </w:p>
    <w:p>
      <w:pPr/>
      <w:r>
        <w:rPr>
          <w:rFonts w:ascii="Noto Sans" w:hAnsi="Noto Sans" w:cs="Noto Sans"/>
          <w:sz w:val="28"/>
        </w:rPr>
        <w:t>C. Reduce water use</w:t>
      </w:r>
    </w:p>
    <w:p>
      <w:pPr/>
      <w:r>
        <w:rPr>
          <w:rFonts w:ascii="Noto Sans" w:hAnsi="Noto Sans" w:cs="Noto Sans"/>
          <w:sz w:val="28"/>
        </w:rPr>
        <w:t>D. Promote fast food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Reduce childhood deaths from diarrhoea through ORS and zinc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fortnight promotes ORS, zinc and hand washing to reduce diarrhoea-related child deaths.</w:t>
      </w:r>
    </w:p>
    <w:p>
      <w:pPr/>
      <w:r>
        <w:rPr>
          <w:rFonts w:ascii="Noto Sans" w:hAnsi="Noto Sans" w:cs="Noto Sans"/>
          <w:sz w:val="28"/>
        </w:rPr>
        <w:t>पखवाड़ा ORS, जिंक और हाथ धोने को बढ़ावा देकर दस्त से होने वाली बाल मृत्यु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Intensified Diarrhoea Control Fortnight is observed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Reduce childhood deaths from diarrhoea through ORS and zinc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Promote soft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Promote soft drinks: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Reduce water use: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Reduce water use: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Promote fast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Promote fast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National Vector Borne Disease Control Programme covers which diseases?</w:t>
      </w:r>
    </w:p>
    <w:p>
      <w:pPr/>
      <w:r>
        <w:rPr>
          <w:rFonts w:ascii="Noto Sans" w:hAnsi="Noto Sans" w:cs="Noto Sans"/>
          <w:sz w:val="28"/>
        </w:rPr>
        <w:t>राष्ट्रीय वाहक-जनित रोग नियंत्रण कार्यक्रम (NVBDCP) किन रोगों को शामिल करता है?</w:t>
      </w:r>
    </w:p>
    <w:p>
      <w:pPr/>
      <w:r>
        <w:rPr>
          <w:rFonts w:ascii="Noto Sans" w:hAnsi="Noto Sans" w:cs="Noto Sans"/>
          <w:sz w:val="28"/>
        </w:rPr>
        <w:t>A. Only tuberculosis</w:t>
      </w:r>
    </w:p>
    <w:p>
      <w:pPr/>
      <w:r>
        <w:rPr>
          <w:rFonts w:ascii="Noto Sans" w:hAnsi="Noto Sans" w:cs="Noto Sans"/>
          <w:sz w:val="28"/>
        </w:rPr>
        <w:t>B. Only diabetes</w:t>
      </w:r>
    </w:p>
    <w:p>
      <w:pPr/>
      <w:r>
        <w:rPr>
          <w:rFonts w:ascii="Noto Sans" w:hAnsi="Noto Sans" w:cs="Noto Sans"/>
          <w:sz w:val="28"/>
        </w:rPr>
        <w:t>C. Only hypertension</w:t>
      </w:r>
    </w:p>
    <w:p>
      <w:pPr/>
      <w:r>
        <w:rPr>
          <w:rFonts w:ascii="Noto Sans" w:hAnsi="Noto Sans" w:cs="Noto Sans"/>
          <w:sz w:val="28"/>
        </w:rPr>
        <w:t>D. Malaria, dengue, Kala-azar, filariasis, Japanese encephalitis and chikungunya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Malaria, dengue, Kala-azar, filariasis, Japanese encephalitis and chikungunya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NVBDCP controls malaria, dengue, Kala-azar, lymphatic filariasis, Japanese encephalitis and chikungunya.</w:t>
      </w:r>
    </w:p>
    <w:p>
      <w:pPr/>
      <w:r>
        <w:rPr>
          <w:rFonts w:ascii="Noto Sans" w:hAnsi="Noto Sans" w:cs="Noto Sans"/>
          <w:sz w:val="28"/>
        </w:rPr>
        <w:t>NVBDCP मलेरिया, डेंगू, कालाज़ार, लसीका फाइलेरिया, जापानी एन्सेफलाइटिस और चिकनगुनिया को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Vector Borne Disease Control Programme covers which diseases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Malaria, dengue, Kala-azar, filariasis, Japanese encephalitis and chikungunya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tuberculosis: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diabetes: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diabetes: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hypertension: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hypertension: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A death certificate is legally issued by the:</w:t>
      </w:r>
    </w:p>
    <w:p>
      <w:pPr/>
      <w:r>
        <w:rPr>
          <w:rFonts w:ascii="Noto Sans" w:hAnsi="Noto Sans" w:cs="Noto Sans"/>
          <w:sz w:val="28"/>
        </w:rPr>
        <w:t>मृत्यु प्रमाण पत्र (Death Certificate) कानूनी रूप से किसके द्वारा जारी किया जाता है?</w:t>
      </w:r>
    </w:p>
    <w:p>
      <w:pPr/>
      <w:r>
        <w:rPr>
          <w:rFonts w:ascii="Noto Sans" w:hAnsi="Noto Sans" w:cs="Noto Sans"/>
          <w:sz w:val="28"/>
        </w:rPr>
        <w:t>A. Ward boy</w:t>
      </w:r>
    </w:p>
    <w:p>
      <w:pPr/>
      <w:r>
        <w:rPr>
          <w:rFonts w:ascii="Noto Sans" w:hAnsi="Noto Sans" w:cs="Noto Sans"/>
          <w:sz w:val="28"/>
        </w:rPr>
        <w:t>B. Nurse</w:t>
      </w:r>
    </w:p>
    <w:p>
      <w:pPr/>
      <w:r>
        <w:rPr>
          <w:rFonts w:ascii="Noto Sans" w:hAnsi="Noto Sans" w:cs="Noto Sans"/>
          <w:sz w:val="28"/>
        </w:rPr>
        <w:t>C. Pharmacist</w:t>
      </w:r>
    </w:p>
    <w:p>
      <w:pPr/>
      <w:r>
        <w:rPr>
          <w:rFonts w:ascii="Noto Sans" w:hAnsi="Noto Sans" w:cs="Noto Sans"/>
          <w:sz w:val="28"/>
        </w:rPr>
        <w:t>D. Attending registered medical practitioner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Attending registered medical practitioner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attending registered medical practitioner certifies the cause of death on the death certificate.</w:t>
      </w:r>
    </w:p>
    <w:p>
      <w:pPr/>
      <w:r>
        <w:rPr>
          <w:rFonts w:ascii="Noto Sans" w:hAnsi="Noto Sans" w:cs="Noto Sans"/>
          <w:sz w:val="28"/>
        </w:rPr>
        <w:t>उपस्थित पंजीकृत चिकित्सा व्यवसायी मृत्यु प्रमाण पत्र पर मृत्यु का कारण प्रमाणित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death certificate is legally issued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Attending registered medical practitioner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Ward boy: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Ward boy: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Nurse: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Nurse: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Pharmacist: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Pharmacist: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Which of the following is an example of a medico-legal case?</w:t>
      </w:r>
    </w:p>
    <w:p>
      <w:pPr/>
      <w:r>
        <w:rPr>
          <w:rFonts w:ascii="Noto Sans" w:hAnsi="Noto Sans" w:cs="Noto Sans"/>
          <w:sz w:val="28"/>
        </w:rPr>
        <w:t>निम्न में से कौन-सा विधि-चिकित्सीय मामले (Medico-Legal Case) का उदाहरण है?</w:t>
      </w:r>
    </w:p>
    <w:p>
      <w:pPr/>
      <w:r>
        <w:rPr>
          <w:rFonts w:ascii="Noto Sans" w:hAnsi="Noto Sans" w:cs="Noto Sans"/>
          <w:sz w:val="28"/>
        </w:rPr>
        <w:t>A. Common cold</w:t>
      </w:r>
    </w:p>
    <w:p>
      <w:pPr/>
      <w:r>
        <w:rPr>
          <w:rFonts w:ascii="Noto Sans" w:hAnsi="Noto Sans" w:cs="Noto Sans"/>
          <w:sz w:val="28"/>
        </w:rPr>
        <w:t>B. Skin rash</w:t>
      </w:r>
    </w:p>
    <w:p>
      <w:pPr/>
      <w:r>
        <w:rPr>
          <w:rFonts w:ascii="Noto Sans" w:hAnsi="Noto Sans" w:cs="Noto Sans"/>
          <w:sz w:val="28"/>
        </w:rPr>
        <w:t>C. Headache</w:t>
      </w:r>
    </w:p>
    <w:p>
      <w:pPr/>
      <w:r>
        <w:rPr>
          <w:rFonts w:ascii="Noto Sans" w:hAnsi="Noto Sans" w:cs="Noto Sans"/>
          <w:sz w:val="28"/>
        </w:rPr>
        <w:t>D. Poisoning and assault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Poisoning and assault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Poisoning, burns, assault, road traffic accidents and suspected crimes are medico-legal cases requiring police intimation.</w:t>
      </w:r>
    </w:p>
    <w:p>
      <w:pPr/>
      <w:r>
        <w:rPr>
          <w:rFonts w:ascii="Noto Sans" w:hAnsi="Noto Sans" w:cs="Noto Sans"/>
          <w:sz w:val="28"/>
        </w:rPr>
        <w:t>विषाक्तता, जलन, हमला, सड़क दुर्घटना और संदिग्ध अपराध विधि-चिकित्सीय मामले हैं जिनकी पुलिस सूचना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a medico-legal case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Poisoning and assault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Common cold: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Common cold: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Skin rash: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Skin rash: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Headache: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Headache: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Organ donation and transplantation in India is governed by the:</w:t>
      </w:r>
    </w:p>
    <w:p>
      <w:pPr/>
      <w:r>
        <w:rPr>
          <w:rFonts w:ascii="Noto Sans" w:hAnsi="Noto Sans" w:cs="Noto Sans"/>
          <w:sz w:val="28"/>
        </w:rPr>
        <w:t>भारत में अंग दान और प्रत्यारोपण किस अधिनियम द्वारा नियंत्रित होता है?</w:t>
      </w:r>
    </w:p>
    <w:p>
      <w:pPr/>
      <w:r>
        <w:rPr>
          <w:rFonts w:ascii="Noto Sans" w:hAnsi="Noto Sans" w:cs="Noto Sans"/>
          <w:sz w:val="28"/>
        </w:rPr>
        <w:t>A. Transplantation of Human Organs Act, 1994</w:t>
      </w:r>
    </w:p>
    <w:p>
      <w:pPr/>
      <w:r>
        <w:rPr>
          <w:rFonts w:ascii="Noto Sans" w:hAnsi="Noto Sans" w:cs="Noto Sans"/>
          <w:sz w:val="28"/>
        </w:rPr>
        <w:t>B. Factories Act, 1948</w:t>
      </w:r>
    </w:p>
    <w:p>
      <w:pPr/>
      <w:r>
        <w:rPr>
          <w:rFonts w:ascii="Noto Sans" w:hAnsi="Noto Sans" w:cs="Noto Sans"/>
          <w:sz w:val="28"/>
        </w:rPr>
        <w:t>C. Indian Penal Code, 1860</w:t>
      </w:r>
    </w:p>
    <w:p>
      <w:pPr/>
      <w:r>
        <w:rPr>
          <w:rFonts w:ascii="Noto Sans" w:hAnsi="Noto Sans" w:cs="Noto Sans"/>
          <w:sz w:val="28"/>
        </w:rPr>
        <w:t>D. MTP Act, 1971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Transplantation of Human Organs Act, 1994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Transplantation of Human Organs Act, 1994 regulates organ donation, brain death and transplantation in India.</w:t>
      </w:r>
    </w:p>
    <w:p>
      <w:pPr/>
      <w:r>
        <w:rPr>
          <w:rFonts w:ascii="Noto Sans" w:hAnsi="Noto Sans" w:cs="Noto Sans"/>
          <w:sz w:val="28"/>
        </w:rPr>
        <w:t>मानव अंग प्रत्यारोपण अधिनियम, 1994 भारत में अंग दान, मस्तिष्क मृत्यु और प्रत्यारोपण को विनियमित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 donation and transplantation in India is governed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Transplantation of Human Organs Act, 1994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Factories Act, 1948: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Factories Act, 1948: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Indian Penal Code, 1860: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Indian Penal Code, 1860: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MTP Act, 1971: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MTP Act, 1971: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In research, a sample refers to:</w:t>
      </w:r>
    </w:p>
    <w:p>
      <w:pPr/>
      <w:r>
        <w:rPr>
          <w:rFonts w:ascii="Noto Sans" w:hAnsi="Noto Sans" w:cs="Noto Sans"/>
          <w:sz w:val="28"/>
        </w:rPr>
        <w:t>शोध में नमूना (Sample) का तात्पर्य है:</w:t>
      </w:r>
    </w:p>
    <w:p>
      <w:pPr/>
      <w:r>
        <w:rPr>
          <w:rFonts w:ascii="Noto Sans" w:hAnsi="Noto Sans" w:cs="Noto Sans"/>
          <w:sz w:val="28"/>
        </w:rPr>
        <w:t>A. The research question</w:t>
      </w:r>
    </w:p>
    <w:p>
      <w:pPr/>
      <w:r>
        <w:rPr>
          <w:rFonts w:ascii="Noto Sans" w:hAnsi="Noto Sans" w:cs="Noto Sans"/>
          <w:sz w:val="28"/>
        </w:rPr>
        <w:t>B. The research report</w:t>
      </w:r>
    </w:p>
    <w:p>
      <w:pPr/>
      <w:r>
        <w:rPr>
          <w:rFonts w:ascii="Noto Sans" w:hAnsi="Noto Sans" w:cs="Noto Sans"/>
          <w:sz w:val="28"/>
        </w:rPr>
        <w:t>C. A subset of the population selected for study</w:t>
      </w:r>
    </w:p>
    <w:p>
      <w:pPr/>
      <w:r>
        <w:rPr>
          <w:rFonts w:ascii="Noto Sans" w:hAnsi="Noto Sans" w:cs="Noto Sans"/>
          <w:sz w:val="28"/>
        </w:rPr>
        <w:t>D. The entire population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subset of the population selected for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sample is a subset of the target population selected to represent it in a study.</w:t>
      </w:r>
    </w:p>
    <w:p>
      <w:pPr/>
      <w:r>
        <w:rPr>
          <w:rFonts w:ascii="Noto Sans" w:hAnsi="Noto Sans" w:cs="Noto Sans"/>
          <w:sz w:val="28"/>
        </w:rPr>
        <w:t>नमूना लक्षित जनसंख्या का वह उपसमुच्चय है जो अध्ययन में उसका प्रतिनिधित्व करने के लिए चुना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research, a sample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subset of the population selected for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research question: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research question: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research report: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research report: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entire population: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entire population: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A questionnaire is primarily a:</w:t>
      </w:r>
    </w:p>
    <w:p>
      <w:pPr/>
      <w:r>
        <w:rPr>
          <w:rFonts w:ascii="Noto Sans" w:hAnsi="Noto Sans" w:cs="Noto Sans"/>
          <w:sz w:val="28"/>
        </w:rPr>
        <w:t>प्रश्नावली (Questionnaire) मुख्यतः एक है:</w:t>
      </w:r>
    </w:p>
    <w:p>
      <w:pPr/>
      <w:r>
        <w:rPr>
          <w:rFonts w:ascii="Noto Sans" w:hAnsi="Noto Sans" w:cs="Noto Sans"/>
          <w:sz w:val="28"/>
        </w:rPr>
        <w:t>A. Research design</w:t>
      </w:r>
    </w:p>
    <w:p>
      <w:pPr/>
      <w:r>
        <w:rPr>
          <w:rFonts w:ascii="Noto Sans" w:hAnsi="Noto Sans" w:cs="Noto Sans"/>
          <w:sz w:val="28"/>
        </w:rPr>
        <w:t>B. Data collection tool</w:t>
      </w:r>
    </w:p>
    <w:p>
      <w:pPr/>
      <w:r>
        <w:rPr>
          <w:rFonts w:ascii="Noto Sans" w:hAnsi="Noto Sans" w:cs="Noto Sans"/>
          <w:sz w:val="28"/>
        </w:rPr>
        <w:t>C. Statistical test</w:t>
      </w:r>
    </w:p>
    <w:p>
      <w:pPr/>
      <w:r>
        <w:rPr>
          <w:rFonts w:ascii="Noto Sans" w:hAnsi="Noto Sans" w:cs="Noto Sans"/>
          <w:sz w:val="28"/>
        </w:rPr>
        <w:t>D. Sampling method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Data collection tool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questionnaire is a structured set of questions used to collect data from respondents in research.</w:t>
      </w:r>
    </w:p>
    <w:p>
      <w:pPr/>
      <w:r>
        <w:rPr>
          <w:rFonts w:ascii="Noto Sans" w:hAnsi="Noto Sans" w:cs="Noto Sans"/>
          <w:sz w:val="28"/>
        </w:rPr>
        <w:t>प्रश्नावली शोध में उत्तरदाताओं से डेटा एकत्र करने हेतु प्रश्नों का संरचित समूह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questionnaire is primarily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Data collection tool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Research design: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Research design: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Statistical test: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Statistical test: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Sampling method: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Sampling method: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In epidemiology, 'incidence' refers to:</w:t>
      </w:r>
    </w:p>
    <w:p>
      <w:pPr/>
      <w:r>
        <w:rPr>
          <w:rFonts w:ascii="Noto Sans" w:hAnsi="Noto Sans" w:cs="Noto Sans"/>
          <w:sz w:val="28"/>
        </w:rPr>
        <w:t>महामारी विज्ञान में 'घटना दर' (Incidence) का तात्पर्य है:</w:t>
      </w:r>
    </w:p>
    <w:p>
      <w:pPr/>
      <w:r>
        <w:rPr>
          <w:rFonts w:ascii="Noto Sans" w:hAnsi="Noto Sans" w:cs="Noto Sans"/>
          <w:sz w:val="28"/>
        </w:rPr>
        <w:t>A. Number of hospitals</w:t>
      </w:r>
    </w:p>
    <w:p>
      <w:pPr/>
      <w:r>
        <w:rPr>
          <w:rFonts w:ascii="Noto Sans" w:hAnsi="Noto Sans" w:cs="Noto Sans"/>
          <w:sz w:val="28"/>
        </w:rPr>
        <w:t>B. All existing cases at a point of time</w:t>
      </w:r>
    </w:p>
    <w:p>
      <w:pPr/>
      <w:r>
        <w:rPr>
          <w:rFonts w:ascii="Noto Sans" w:hAnsi="Noto Sans" w:cs="Noto Sans"/>
          <w:sz w:val="28"/>
        </w:rPr>
        <w:t>C. Total deaths in a year</w:t>
      </w:r>
    </w:p>
    <w:p>
      <w:pPr/>
      <w:r>
        <w:rPr>
          <w:rFonts w:ascii="Noto Sans" w:hAnsi="Noto Sans" w:cs="Noto Sans"/>
          <w:sz w:val="28"/>
        </w:rPr>
        <w:t>D. New cases occurring in a population over a period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New cases occurring in a population over a period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Incidence measures new cases of a disease developing in a population over a specified period; prevalence counts existing cases.</w:t>
      </w:r>
    </w:p>
    <w:p>
      <w:pPr/>
      <w:r>
        <w:rPr>
          <w:rFonts w:ascii="Noto Sans" w:hAnsi="Noto Sans" w:cs="Noto Sans"/>
          <w:sz w:val="28"/>
        </w:rPr>
        <w:t>घटना दर निर्दिष्ट अवधि में जनसंख्या में विकसित होने वाले नए मामले मापती है; व्यापकता मौजूदा मामले गिनती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epidemiology, 'incidence'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New cases occurring in a population over a period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Number of hospitals: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Number of hospitals: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All existing cases at a point of time: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All existing cases at a point of time: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Total deaths in a year: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Total deaths in a year: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Screening for early detection of cervical cancer is an example of:</w:t>
      </w:r>
    </w:p>
    <w:p>
      <w:pPr/>
      <w:r>
        <w:rPr>
          <w:rFonts w:ascii="Noto Sans" w:hAnsi="Noto Sans" w:cs="Noto Sans"/>
          <w:sz w:val="28"/>
        </w:rPr>
        <w:t>गर्भाशय-ग्रीवा कैंसर की शीघ्र पहचान हेतु जाँच (Screening) किसका उदाहरण है?</w:t>
      </w:r>
    </w:p>
    <w:p>
      <w:pPr/>
      <w:r>
        <w:rPr>
          <w:rFonts w:ascii="Noto Sans" w:hAnsi="Noto Sans" w:cs="Noto Sans"/>
          <w:sz w:val="28"/>
        </w:rPr>
        <w:t>A. Quaternary prevention</w:t>
      </w:r>
    </w:p>
    <w:p>
      <w:pPr/>
      <w:r>
        <w:rPr>
          <w:rFonts w:ascii="Noto Sans" w:hAnsi="Noto Sans" w:cs="Noto Sans"/>
          <w:sz w:val="28"/>
        </w:rPr>
        <w:t>B. Tertiary prevention</w:t>
      </w:r>
    </w:p>
    <w:p>
      <w:pPr/>
      <w:r>
        <w:rPr>
          <w:rFonts w:ascii="Noto Sans" w:hAnsi="Noto Sans" w:cs="Noto Sans"/>
          <w:sz w:val="28"/>
        </w:rPr>
        <w:t>C. Primary prevention</w:t>
      </w:r>
    </w:p>
    <w:p>
      <w:pPr/>
      <w:r>
        <w:rPr>
          <w:rFonts w:ascii="Noto Sans" w:hAnsi="Noto Sans" w:cs="Noto Sans"/>
          <w:sz w:val="28"/>
        </w:rPr>
        <w:t>D. Secondary prevention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Secondary prevention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Secondary prevention detects disease early through screening, before symptoms appear, to enable early treatment.</w:t>
      </w:r>
    </w:p>
    <w:p>
      <w:pPr/>
      <w:r>
        <w:rPr>
          <w:rFonts w:ascii="Noto Sans" w:hAnsi="Noto Sans" w:cs="Noto Sans"/>
          <w:sz w:val="28"/>
        </w:rPr>
        <w:t>द्वितीयक रोकथाम जाँच से रोग को लक्षणों से पहले शीघ्र पकड़ती है, ताकि जल्दी उपचार हो सके।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Screening for early detection of cervical cancer is an example of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D. Secondary prevention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Quaternary prevention: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Quaternary prevention: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Tertiary prevention: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Tertiary prevention: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Primary prevention: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Primary prevention: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A Primary Health Centre in a plain area serves a population of about:</w:t>
      </w:r>
    </w:p>
    <w:p>
      <w:pPr/>
      <w:r>
        <w:rPr>
          <w:rFonts w:ascii="Noto Sans" w:hAnsi="Noto Sans" w:cs="Noto Sans"/>
          <w:sz w:val="28"/>
        </w:rPr>
        <w:t>मैदानी क्षेत्र में प्राथमिक स्वास्थ्य केंद्र (PHC) लगभग कितनी जनसंख्या की सेवा करता है?</w:t>
      </w:r>
    </w:p>
    <w:p>
      <w:pPr/>
      <w:r>
        <w:rPr>
          <w:rFonts w:ascii="Noto Sans" w:hAnsi="Noto Sans" w:cs="Noto Sans"/>
          <w:sz w:val="28"/>
        </w:rPr>
        <w:t>A. 5,000 people</w:t>
      </w:r>
    </w:p>
    <w:p>
      <w:pPr/>
      <w:r>
        <w:rPr>
          <w:rFonts w:ascii="Noto Sans" w:hAnsi="Noto Sans" w:cs="Noto Sans"/>
          <w:sz w:val="28"/>
        </w:rPr>
        <w:t>B. 30,000 people</w:t>
      </w:r>
    </w:p>
    <w:p>
      <w:pPr/>
      <w:r>
        <w:rPr>
          <w:rFonts w:ascii="Noto Sans" w:hAnsi="Noto Sans" w:cs="Noto Sans"/>
          <w:sz w:val="28"/>
        </w:rPr>
        <w:t>C. 1,00,000 people</w:t>
      </w:r>
    </w:p>
    <w:p>
      <w:pPr/>
      <w:r>
        <w:rPr>
          <w:rFonts w:ascii="Noto Sans" w:hAnsi="Noto Sans" w:cs="Noto Sans"/>
          <w:sz w:val="28"/>
        </w:rPr>
        <w:t>D. 5,00,000 people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30,000 people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PHC covers about 30,000 people in plain areas and 20,000 in hilly/tribal areas.</w:t>
      </w:r>
    </w:p>
    <w:p>
      <w:pPr/>
      <w:r>
        <w:rPr>
          <w:rFonts w:ascii="Noto Sans" w:hAnsi="Noto Sans" w:cs="Noto Sans"/>
          <w:sz w:val="28"/>
        </w:rPr>
        <w:t>PHC मैदानी क्षेत्रों में लगभग 30,000 और पहाड़ी/आदिवासी क्षेत्रों में 20,000 लोगों को कवर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Health Centre in a plain area serves a population of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30,000 people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5,000 people: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5,000 people: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1,00,000 people: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1,00,000 people: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5,00,000 people: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5,00,000 people: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word closest in meaning to 'beneficial':</w:t>
      </w:r>
    </w:p>
    <w:p>
      <w:pPr/>
      <w:r>
        <w:rPr>
          <w:rFonts w:ascii="Noto Sans" w:hAnsi="Noto Sans" w:cs="Noto Sans"/>
          <w:sz w:val="28"/>
        </w:rPr>
        <w:t>'beneficial'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Damaging</w:t>
      </w:r>
    </w:p>
    <w:p>
      <w:pPr/>
      <w:r>
        <w:rPr>
          <w:rFonts w:ascii="Noto Sans" w:hAnsi="Noto Sans" w:cs="Noto Sans"/>
          <w:sz w:val="28"/>
        </w:rPr>
        <w:t>B. Advantageous</w:t>
      </w:r>
    </w:p>
    <w:p>
      <w:pPr/>
      <w:r>
        <w:rPr>
          <w:rFonts w:ascii="Noto Sans" w:hAnsi="Noto Sans" w:cs="Noto Sans"/>
          <w:sz w:val="28"/>
        </w:rPr>
        <w:t>C. Harmful</w:t>
      </w:r>
    </w:p>
    <w:p>
      <w:pPr/>
      <w:r>
        <w:rPr>
          <w:rFonts w:ascii="Noto Sans" w:hAnsi="Noto Sans" w:cs="Noto Sans"/>
          <w:sz w:val="28"/>
        </w:rPr>
        <w:t>D. Useless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Advantageous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'Beneficial' means producing good results — advantageous; harmful, damaging and useless are antonyms.</w:t>
      </w:r>
    </w:p>
    <w:p>
      <w:pPr/>
      <w:r>
        <w:rPr>
          <w:rFonts w:ascii="Noto Sans" w:hAnsi="Noto Sans" w:cs="Noto Sans"/>
          <w:sz w:val="28"/>
        </w:rPr>
        <w:t>'Beneficial' का अर्थ है अच्छे परिणाम देने वाला — लाभकारी; harmful, damaging और useless विलोम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closest in meaning to 'beneficial'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Advantageous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Damaging: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Damaging: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Harmful: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Harmful: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Useless: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Useless: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word opposite in meaning to 'bright':</w:t>
      </w:r>
    </w:p>
    <w:p>
      <w:pPr/>
      <w:r>
        <w:rPr>
          <w:rFonts w:ascii="Noto Sans" w:hAnsi="Noto Sans" w:cs="Noto Sans"/>
          <w:sz w:val="28"/>
        </w:rPr>
        <w:t>'bright' के विपरीत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Shiny</w:t>
      </w:r>
    </w:p>
    <w:p>
      <w:pPr/>
      <w:r>
        <w:rPr>
          <w:rFonts w:ascii="Noto Sans" w:hAnsi="Noto Sans" w:cs="Noto Sans"/>
          <w:sz w:val="28"/>
        </w:rPr>
        <w:t>B. Glowing</w:t>
      </w:r>
    </w:p>
    <w:p>
      <w:pPr/>
      <w:r>
        <w:rPr>
          <w:rFonts w:ascii="Noto Sans" w:hAnsi="Noto Sans" w:cs="Noto Sans"/>
          <w:sz w:val="28"/>
        </w:rPr>
        <w:t>C. Dull</w:t>
      </w:r>
    </w:p>
    <w:p>
      <w:pPr/>
      <w:r>
        <w:rPr>
          <w:rFonts w:ascii="Noto Sans" w:hAnsi="Noto Sans" w:cs="Noto Sans"/>
          <w:sz w:val="28"/>
        </w:rPr>
        <w:t>D. Radiant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Dull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'Bright' means full of light; 'dull' is its antonym. Shiny, radiant and glowing are synonyms.</w:t>
      </w:r>
    </w:p>
    <w:p>
      <w:pPr/>
      <w:r>
        <w:rPr>
          <w:rFonts w:ascii="Noto Sans" w:hAnsi="Noto Sans" w:cs="Noto Sans"/>
          <w:sz w:val="28"/>
        </w:rPr>
        <w:t>'Bright' का अर्थ है प्रकाश से भरा; 'dull' इसका विलोम है। Shiny, radiant और glowing पर्यायवाची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opposite in meaning to 'bright'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Dull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Shiny: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Shiny: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Glowing: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Glowing: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Radiant: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Radiant: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Comitee</w:t>
      </w:r>
    </w:p>
    <w:p>
      <w:pPr/>
      <w:r>
        <w:rPr>
          <w:rFonts w:ascii="Noto Sans" w:hAnsi="Noto Sans" w:cs="Noto Sans"/>
          <w:sz w:val="28"/>
        </w:rPr>
        <w:t>B. Commitee</w:t>
      </w:r>
    </w:p>
    <w:p>
      <w:pPr/>
      <w:r>
        <w:rPr>
          <w:rFonts w:ascii="Noto Sans" w:hAnsi="Noto Sans" w:cs="Noto Sans"/>
          <w:sz w:val="28"/>
        </w:rPr>
        <w:t>C. Committee</w:t>
      </w:r>
    </w:p>
    <w:p>
      <w:pPr/>
      <w:r>
        <w:rPr>
          <w:rFonts w:ascii="Noto Sans" w:hAnsi="Noto Sans" w:cs="Noto Sans"/>
          <w:sz w:val="28"/>
        </w:rPr>
        <w:t>D. Committe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Committee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correct spelling is 'committee' — with double 'm', double 't' and double 'e'.</w:t>
      </w:r>
    </w:p>
    <w:p>
      <w:pPr/>
      <w:r>
        <w:rPr>
          <w:rFonts w:ascii="Noto Sans" w:hAnsi="Noto Sans" w:cs="Noto Sans"/>
          <w:sz w:val="28"/>
        </w:rPr>
        <w:t>सही वर्तनी 'committee' है — दोहरे 'm', दोहरे 't' और दोहरे 'e' के साथ।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Committee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Comitee: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Comitee: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Commitee: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Commitee: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Committe: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Committe: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common salt is:</w:t>
      </w:r>
    </w:p>
    <w:p>
      <w:pPr/>
      <w:r>
        <w:rPr>
          <w:rFonts w:ascii="Noto Sans" w:hAnsi="Noto Sans" w:cs="Noto Sans"/>
          <w:sz w:val="28"/>
        </w:rPr>
        <w:t>सामान्य नमक (Common Salt) का रासायनिक सूत्र है:</w:t>
      </w:r>
    </w:p>
    <w:p>
      <w:pPr/>
      <w:r>
        <w:rPr>
          <w:rFonts w:ascii="Noto Sans" w:hAnsi="Noto Sans" w:cs="Noto Sans"/>
          <w:sz w:val="28"/>
        </w:rPr>
        <w:t>A. CO2</w:t>
      </w:r>
    </w:p>
    <w:p>
      <w:pPr/>
      <w:r>
        <w:rPr>
          <w:rFonts w:ascii="Noto Sans" w:hAnsi="Noto Sans" w:cs="Noto Sans"/>
          <w:sz w:val="28"/>
        </w:rPr>
        <w:t>B. H2O</w:t>
      </w:r>
    </w:p>
    <w:p>
      <w:pPr/>
      <w:r>
        <w:rPr>
          <w:rFonts w:ascii="Noto Sans" w:hAnsi="Noto Sans" w:cs="Noto Sans"/>
          <w:sz w:val="28"/>
        </w:rPr>
        <w:t>C. HCl</w:t>
      </w:r>
    </w:p>
    <w:p>
      <w:pPr/>
      <w:r>
        <w:rPr>
          <w:rFonts w:ascii="Noto Sans" w:hAnsi="Noto Sans" w:cs="Noto Sans"/>
          <w:sz w:val="28"/>
        </w:rPr>
        <w:t>D. NaCl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NaCl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Common salt is sodium chloride, NaCl — one sodium atom bonded to one chlorine atom.</w:t>
      </w:r>
    </w:p>
    <w:p>
      <w:pPr/>
      <w:r>
        <w:rPr>
          <w:rFonts w:ascii="Noto Sans" w:hAnsi="Noto Sans" w:cs="Noto Sans"/>
          <w:sz w:val="28"/>
        </w:rPr>
        <w:t>सामान्य नमक सोडियम क्लोराइड, NaCl है — एक सोडियम परमाणु एक क्लोरीन परमाणु से बंधा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common salt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NaCl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H2O: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H2O: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HCl: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HCl: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mass is the:</w:t>
      </w:r>
    </w:p>
    <w:p>
      <w:pPr/>
      <w:r>
        <w:rPr>
          <w:rFonts w:ascii="Noto Sans" w:hAnsi="Noto Sans" w:cs="Noto Sans"/>
          <w:sz w:val="28"/>
        </w:rPr>
        <w:t>द्रव्यमान (Mass) की SI इकाई है:</w:t>
      </w:r>
    </w:p>
    <w:p>
      <w:pPr/>
      <w:r>
        <w:rPr>
          <w:rFonts w:ascii="Noto Sans" w:hAnsi="Noto Sans" w:cs="Noto Sans"/>
          <w:sz w:val="28"/>
        </w:rPr>
        <w:t>A. Newton</w:t>
      </w:r>
    </w:p>
    <w:p>
      <w:pPr/>
      <w:r>
        <w:rPr>
          <w:rFonts w:ascii="Noto Sans" w:hAnsi="Noto Sans" w:cs="Noto Sans"/>
          <w:sz w:val="28"/>
        </w:rPr>
        <w:t>B. Gram</w:t>
      </w:r>
    </w:p>
    <w:p>
      <w:pPr/>
      <w:r>
        <w:rPr>
          <w:rFonts w:ascii="Noto Sans" w:hAnsi="Noto Sans" w:cs="Noto Sans"/>
          <w:sz w:val="28"/>
        </w:rPr>
        <w:t>C. Kilogram</w:t>
      </w:r>
    </w:p>
    <w:p>
      <w:pPr/>
      <w:r>
        <w:rPr>
          <w:rFonts w:ascii="Noto Sans" w:hAnsi="Noto Sans" w:cs="Noto Sans"/>
          <w:sz w:val="28"/>
        </w:rPr>
        <w:t>D. Pound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Kilogram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kilogram (kg) is the SI unit of mass; the newton measures force.</w:t>
      </w:r>
    </w:p>
    <w:p>
      <w:pPr/>
      <w:r>
        <w:rPr>
          <w:rFonts w:ascii="Noto Sans" w:hAnsi="Noto Sans" w:cs="Noto Sans"/>
          <w:sz w:val="28"/>
        </w:rPr>
        <w:t>किलोग्राम (kg) द्रव्यमान की SI इकाई है; न्यूटन बल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mass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Kilogram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Newton: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Newton: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Gram: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Gram: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Pound: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universal blood donor group is:</w:t>
      </w:r>
    </w:p>
    <w:p>
      <w:pPr/>
      <w:r>
        <w:rPr>
          <w:rFonts w:ascii="Noto Sans" w:hAnsi="Noto Sans" w:cs="Noto Sans"/>
          <w:sz w:val="28"/>
        </w:rPr>
        <w:t>सार्वभौमिक रक्त दाता समूह (Universal Donor) है:</w:t>
      </w:r>
    </w:p>
    <w:p>
      <w:pPr/>
      <w:r>
        <w:rPr>
          <w:rFonts w:ascii="Noto Sans" w:hAnsi="Noto Sans" w:cs="Noto Sans"/>
          <w:sz w:val="28"/>
        </w:rPr>
        <w:t>A. A positive</w:t>
      </w:r>
    </w:p>
    <w:p>
      <w:pPr/>
      <w:r>
        <w:rPr>
          <w:rFonts w:ascii="Noto Sans" w:hAnsi="Noto Sans" w:cs="Noto Sans"/>
          <w:sz w:val="28"/>
        </w:rPr>
        <w:t>B. O negative</w:t>
      </w:r>
    </w:p>
    <w:p>
      <w:pPr/>
      <w:r>
        <w:rPr>
          <w:rFonts w:ascii="Noto Sans" w:hAnsi="Noto Sans" w:cs="Noto Sans"/>
          <w:sz w:val="28"/>
        </w:rPr>
        <w:t>C. AB positive</w:t>
      </w:r>
    </w:p>
    <w:p>
      <w:pPr/>
      <w:r>
        <w:rPr>
          <w:rFonts w:ascii="Noto Sans" w:hAnsi="Noto Sans" w:cs="Noto Sans"/>
          <w:sz w:val="28"/>
        </w:rPr>
        <w:t>D. B negative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 negative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 negative red cells lack A, B and Rh antigens, so they can be given to almost any recipient in emergencies.</w:t>
      </w:r>
    </w:p>
    <w:p>
      <w:pPr/>
      <w:r>
        <w:rPr>
          <w:rFonts w:ascii="Noto Sans" w:hAnsi="Noto Sans" w:cs="Noto Sans"/>
          <w:sz w:val="28"/>
        </w:rPr>
        <w:t>O नेगेटिव लाल कोशिकाओं में A, B और Rh एंटीजन नहीं होते, इसलिए आपातकाल में इन्हें लगभग किसी को भी दिया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universal blood donor group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 negative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positive: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positive: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AB positive: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AB positive: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 negative: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 negative: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Adequate ventilation in a room is important mainly to:</w:t>
      </w:r>
    </w:p>
    <w:p>
      <w:pPr/>
      <w:r>
        <w:rPr>
          <w:rFonts w:ascii="Noto Sans" w:hAnsi="Noto Sans" w:cs="Noto Sans"/>
          <w:sz w:val="28"/>
        </w:rPr>
        <w:t>कमरे में पर्याप्त वेंटिलेशन (Ventilation) मुख्यतः किसलिए महत्वपूर्ण है?</w:t>
      </w:r>
    </w:p>
    <w:p>
      <w:pPr/>
      <w:r>
        <w:rPr>
          <w:rFonts w:ascii="Noto Sans" w:hAnsi="Noto Sans" w:cs="Noto Sans"/>
          <w:sz w:val="28"/>
        </w:rPr>
        <w:t>A. Increase the rent</w:t>
      </w:r>
    </w:p>
    <w:p>
      <w:pPr/>
      <w:r>
        <w:rPr>
          <w:rFonts w:ascii="Noto Sans" w:hAnsi="Noto Sans" w:cs="Noto Sans"/>
          <w:sz w:val="28"/>
        </w:rPr>
        <w:t>B. Keep the room dark</w:t>
      </w:r>
    </w:p>
    <w:p>
      <w:pPr/>
      <w:r>
        <w:rPr>
          <w:rFonts w:ascii="Noto Sans" w:hAnsi="Noto Sans" w:cs="Noto Sans"/>
          <w:sz w:val="28"/>
        </w:rPr>
        <w:t>C. Reduce electricity</w:t>
      </w:r>
    </w:p>
    <w:p>
      <w:pPr/>
      <w:r>
        <w:rPr>
          <w:rFonts w:ascii="Noto Sans" w:hAnsi="Noto Sans" w:cs="Noto Sans"/>
          <w:sz w:val="28"/>
        </w:rPr>
        <w:t>D. Provide fresh air and remove stale air and humidity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Provide fresh air and remove stale air and humidity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Ventilation supplies fresh air, removes carbon dioxide, odours and humidity, and prevents droplet infections.</w:t>
      </w:r>
    </w:p>
    <w:p>
      <w:pPr/>
      <w:r>
        <w:rPr>
          <w:rFonts w:ascii="Noto Sans" w:hAnsi="Noto Sans" w:cs="Noto Sans"/>
          <w:sz w:val="28"/>
        </w:rPr>
        <w:t>वेंटिलेशन ताज़ी हवा देता है, कार्बन डाइऑक्साइड, गंध और नमी हटाता है और बूँद संक्रमण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Adequate ventilation in a room is important mainly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Provide fresh air and remove stale air and humidity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 the rent: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Increase the rent: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Keep the room dark: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Keep the room dark: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Reduce electricity: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Reduce electricity: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most sanitary method of human excreta disposal in rural areas is:</w:t>
      </w:r>
    </w:p>
    <w:p>
      <w:pPr/>
      <w:r>
        <w:rPr>
          <w:rFonts w:ascii="Noto Sans" w:hAnsi="Noto Sans" w:cs="Noto Sans"/>
          <w:sz w:val="28"/>
        </w:rPr>
        <w:t>ग्रामीण क्षेत्रों में मानव मल निपटान की सबसे स्वच्छ विधि है:</w:t>
      </w:r>
    </w:p>
    <w:p>
      <w:pPr/>
      <w:r>
        <w:rPr>
          <w:rFonts w:ascii="Noto Sans" w:hAnsi="Noto Sans" w:cs="Noto Sans"/>
          <w:sz w:val="28"/>
        </w:rPr>
        <w:t>A. Sanitary latrine</w:t>
      </w:r>
    </w:p>
    <w:p>
      <w:pPr/>
      <w:r>
        <w:rPr>
          <w:rFonts w:ascii="Noto Sans" w:hAnsi="Noto Sans" w:cs="Noto Sans"/>
          <w:sz w:val="28"/>
        </w:rPr>
        <w:t>B. Disposal in fields</w:t>
      </w:r>
    </w:p>
    <w:p>
      <w:pPr/>
      <w:r>
        <w:rPr>
          <w:rFonts w:ascii="Noto Sans" w:hAnsi="Noto Sans" w:cs="Noto Sans"/>
          <w:sz w:val="28"/>
        </w:rPr>
        <w:t>C. Disposal in the street</w:t>
      </w:r>
    </w:p>
    <w:p>
      <w:pPr/>
      <w:r>
        <w:rPr>
          <w:rFonts w:ascii="Noto Sans" w:hAnsi="Noto Sans" w:cs="Noto Sans"/>
          <w:sz w:val="28"/>
        </w:rPr>
        <w:t>D. Open defecation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Sanitary latrine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sanitary latrine safely disposes of excreta, preventing faecal-oral disease transmission.</w:t>
      </w:r>
    </w:p>
    <w:p>
      <w:pPr/>
      <w:r>
        <w:rPr>
          <w:rFonts w:ascii="Noto Sans" w:hAnsi="Noto Sans" w:cs="Noto Sans"/>
          <w:sz w:val="28"/>
        </w:rPr>
        <w:t>स्वच्छ शौचालय मल का सुरक्षित निपटान कर मल-मौखिक रोग संचरण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sanitary method of human excreta disposal in rural areas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Sanitary latrine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Disposal in fields: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Disposal in fields: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Disposal in the street: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Disposal in the street: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Open defecation: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Open defecation: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of 'fidelity' in nursing means:</w:t>
      </w:r>
    </w:p>
    <w:p>
      <w:pPr/>
      <w:r>
        <w:rPr>
          <w:rFonts w:ascii="Noto Sans" w:hAnsi="Noto Sans" w:cs="Noto Sans"/>
          <w:sz w:val="28"/>
        </w:rPr>
        <w:t>नर्सिंग में 'निष्ठा' (Fidelity) का नैतिक सिद्धांत का अर्थ है:</w:t>
      </w:r>
    </w:p>
    <w:p>
      <w:pPr/>
      <w:r>
        <w:rPr>
          <w:rFonts w:ascii="Noto Sans" w:hAnsi="Noto Sans" w:cs="Noto Sans"/>
          <w:sz w:val="28"/>
        </w:rPr>
        <w:t>A. Keeping promises and being faithful to the patient</w:t>
      </w:r>
    </w:p>
    <w:p>
      <w:pPr/>
      <w:r>
        <w:rPr>
          <w:rFonts w:ascii="Noto Sans" w:hAnsi="Noto Sans" w:cs="Noto Sans"/>
          <w:sz w:val="28"/>
        </w:rPr>
        <w:t>B. Doing no harm</w:t>
      </w:r>
    </w:p>
    <w:p>
      <w:pPr/>
      <w:r>
        <w:rPr>
          <w:rFonts w:ascii="Noto Sans" w:hAnsi="Noto Sans" w:cs="Noto Sans"/>
          <w:sz w:val="28"/>
        </w:rPr>
        <w:t>C. Keeping secrets only</w:t>
      </w:r>
    </w:p>
    <w:p>
      <w:pPr/>
      <w:r>
        <w:rPr>
          <w:rFonts w:ascii="Noto Sans" w:hAnsi="Noto Sans" w:cs="Noto Sans"/>
          <w:sz w:val="28"/>
        </w:rPr>
        <w:t>D. Being fair to all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Keeping promises and being faithful to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Fidelity is the duty to keep promises and be faithful and loyal in the nurse–patient relationship.</w:t>
      </w:r>
    </w:p>
    <w:p>
      <w:pPr/>
      <w:r>
        <w:rPr>
          <w:rFonts w:ascii="Noto Sans" w:hAnsi="Noto Sans" w:cs="Noto Sans"/>
          <w:sz w:val="28"/>
        </w:rPr>
        <w:t>निष्ठा का अर्थ है वादे निभाना और नर्स-रोगी संबंध में वफादार और विश्वसनीय रहना।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'fidelity' in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Keeping promises and being faithful to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Doing no harm: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Doing no harm: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Keeping secrets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Keeping secrets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Being fair to all: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Being fair to all: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Patient's Rights Charter in India includes the right to:</w:t>
      </w:r>
    </w:p>
    <w:p>
      <w:pPr/>
      <w:r>
        <w:rPr>
          <w:rFonts w:ascii="Noto Sans" w:hAnsi="Noto Sans" w:cs="Noto Sans"/>
          <w:sz w:val="28"/>
        </w:rPr>
        <w:t>भारत में रोगी अधिकार चार्टर (Patient's Rights Charter) में कौन-सा अधिकार शामिल है?</w:t>
      </w:r>
    </w:p>
    <w:p>
      <w:pPr/>
      <w:r>
        <w:rPr>
          <w:rFonts w:ascii="Noto Sans" w:hAnsi="Noto Sans" w:cs="Noto Sans"/>
          <w:sz w:val="28"/>
        </w:rPr>
        <w:t>A. Free medicines always</w:t>
      </w:r>
    </w:p>
    <w:p>
      <w:pPr/>
      <w:r>
        <w:rPr>
          <w:rFonts w:ascii="Noto Sans" w:hAnsi="Noto Sans" w:cs="Noto Sans"/>
          <w:sz w:val="28"/>
        </w:rPr>
        <w:t>B. Information about treatment and informed consent</w:t>
      </w:r>
    </w:p>
    <w:p>
      <w:pPr/>
      <w:r>
        <w:rPr>
          <w:rFonts w:ascii="Noto Sans" w:hAnsi="Noto Sans" w:cs="Noto Sans"/>
          <w:sz w:val="28"/>
        </w:rPr>
        <w:t>C. Access to other patients' records</w:t>
      </w:r>
    </w:p>
    <w:p>
      <w:pPr/>
      <w:r>
        <w:rPr>
          <w:rFonts w:ascii="Noto Sans" w:hAnsi="Noto Sans" w:cs="Noto Sans"/>
          <w:sz w:val="28"/>
        </w:rPr>
        <w:t>D. Skip all procedures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Information about treatment and informed consent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charter gives patients rights to information, consent, confidentiality, safe care and grievance redressal.</w:t>
      </w:r>
    </w:p>
    <w:p>
      <w:pPr/>
      <w:r>
        <w:rPr>
          <w:rFonts w:ascii="Noto Sans" w:hAnsi="Noto Sans" w:cs="Noto Sans"/>
          <w:sz w:val="28"/>
        </w:rPr>
        <w:t>चार्टर रोगियों को सूचना, सहमति, गोपनीयता, सुरक्षित देखभाल और शिकायत निवारण के अधिकार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Patient's Rights Charter in India includes the right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Information about treatment and informed consent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Free medicines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Free medicines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Access to other patients' records: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Access to other patients' records: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Skip all procedures: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Skip all procedures: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mHealth refers to:</w:t>
      </w:r>
    </w:p>
    <w:p>
      <w:pPr/>
      <w:r>
        <w:rPr>
          <w:rFonts w:ascii="Noto Sans" w:hAnsi="Noto Sans" w:cs="Noto Sans"/>
          <w:sz w:val="28"/>
        </w:rPr>
        <w:t>एमहेल्थ (mHealth) का तात्पर्य है:</w:t>
      </w:r>
    </w:p>
    <w:p>
      <w:pPr/>
      <w:r>
        <w:rPr>
          <w:rFonts w:ascii="Noto Sans" w:hAnsi="Noto Sans" w:cs="Noto Sans"/>
          <w:sz w:val="28"/>
        </w:rPr>
        <w:t>A. Only hospital beds</w:t>
      </w:r>
    </w:p>
    <w:p>
      <w:pPr/>
      <w:r>
        <w:rPr>
          <w:rFonts w:ascii="Noto Sans" w:hAnsi="Noto Sans" w:cs="Noto Sans"/>
          <w:sz w:val="28"/>
        </w:rPr>
        <w:t>B. Use of mobile devices for health services and information</w:t>
      </w:r>
    </w:p>
    <w:p>
      <w:pPr/>
      <w:r>
        <w:rPr>
          <w:rFonts w:ascii="Noto Sans" w:hAnsi="Noto Sans" w:cs="Noto Sans"/>
          <w:sz w:val="28"/>
        </w:rPr>
        <w:t>C. Only ambulances</w:t>
      </w:r>
    </w:p>
    <w:p>
      <w:pPr/>
      <w:r>
        <w:rPr>
          <w:rFonts w:ascii="Noto Sans" w:hAnsi="Noto Sans" w:cs="Noto Sans"/>
          <w:sz w:val="28"/>
        </w:rPr>
        <w:t>D. Medical colleges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Use of mobile devices for health services and information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mHealth uses mobile phones and wireless devices for health reminders, monitoring, data collection and education.</w:t>
      </w:r>
    </w:p>
    <w:p>
      <w:pPr/>
      <w:r>
        <w:rPr>
          <w:rFonts w:ascii="Noto Sans" w:hAnsi="Noto Sans" w:cs="Noto Sans"/>
          <w:sz w:val="28"/>
        </w:rPr>
        <w:t>mHealth मोबाइल फोन और वायरलेस उपकरणों से स्वास्थ्य अनुस्मारक, निगरानी, डेटा संग्रह और शिक्षा प्रदान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mHealth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Use of mobile devices for health services and information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hospital beds: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Only hospital beds: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Only ambulances: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Only ambulances: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Medical colleges: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Medical colleges: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Computers in nursing are most commonly used for:</w:t>
      </w:r>
    </w:p>
    <w:p>
      <w:pPr/>
      <w:r>
        <w:rPr>
          <w:rFonts w:ascii="Noto Sans" w:hAnsi="Noto Sans" w:cs="Noto Sans"/>
          <w:sz w:val="28"/>
        </w:rPr>
        <w:t>नर्सिंग में कंप्यूटर सबसे सामान्यतः किसके लिए उपयोग होते हैं?</w:t>
      </w:r>
    </w:p>
    <w:p>
      <w:pPr/>
      <w:r>
        <w:rPr>
          <w:rFonts w:ascii="Noto Sans" w:hAnsi="Noto Sans" w:cs="Noto Sans"/>
          <w:sz w:val="28"/>
        </w:rPr>
        <w:t>A. Documentation and maintaining patient records</w:t>
      </w:r>
    </w:p>
    <w:p>
      <w:pPr/>
      <w:r>
        <w:rPr>
          <w:rFonts w:ascii="Noto Sans" w:hAnsi="Noto Sans" w:cs="Noto Sans"/>
          <w:sz w:val="28"/>
        </w:rPr>
        <w:t>B. Cleaning wards</w:t>
      </w:r>
    </w:p>
    <w:p>
      <w:pPr/>
      <w:r>
        <w:rPr>
          <w:rFonts w:ascii="Noto Sans" w:hAnsi="Noto Sans" w:cs="Noto Sans"/>
          <w:sz w:val="28"/>
        </w:rPr>
        <w:t>C. Transporting patients</w:t>
      </w:r>
    </w:p>
    <w:p>
      <w:pPr/>
      <w:r>
        <w:rPr>
          <w:rFonts w:ascii="Noto Sans" w:hAnsi="Noto Sans" w:cs="Noto Sans"/>
          <w:sz w:val="28"/>
        </w:rPr>
        <w:t>D. Cooking food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Documentation and maintaining patient records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Computers streamline documentation, charting, scheduling and data management in nursing practice.</w:t>
      </w:r>
    </w:p>
    <w:p>
      <w:pPr/>
      <w:r>
        <w:rPr>
          <w:rFonts w:ascii="Noto Sans" w:hAnsi="Noto Sans" w:cs="Noto Sans"/>
          <w:sz w:val="28"/>
        </w:rPr>
        <w:t>कंप्यूटर नर्सिंग अभ्यास में प्रलेखन, चार्टिंग, समय-सारणी और डेटा प्रबंधन को सुव्यवस्थित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Computers in nursing are most commonly used for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Documentation and maintaining patient records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Cleaning wards: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Cleaning wards: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Transporting patients: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Transporting patients: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Cooking food: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Cooking food: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