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 patient with acute myocardial infarction, the first-line analgesic is:</w:t>
      </w:r>
    </w:p>
    <w:p>
      <w:pPr/>
      <w:r>
        <w:rPr>
          <w:rFonts w:ascii="Noto Sans" w:hAnsi="Noto Sans" w:cs="Noto Sans"/>
          <w:sz w:val="28"/>
        </w:rPr>
        <w:t>तीव्र मायोकार्डियल इन्फार्क्शन (MI) वाले रोगी की प्रथम-पंक्ति दर्दनाशक कौन-सी है?</w:t>
      </w:r>
    </w:p>
    <w:p>
      <w:pPr/>
      <w:r>
        <w:rPr>
          <w:rFonts w:ascii="Noto Sans" w:hAnsi="Noto Sans" w:cs="Noto Sans"/>
          <w:sz w:val="28"/>
        </w:rPr>
        <w:t>A. Paracetamol</w:t>
      </w:r>
    </w:p>
    <w:p>
      <w:pPr/>
      <w:r>
        <w:rPr>
          <w:rFonts w:ascii="Noto Sans" w:hAnsi="Noto Sans" w:cs="Noto Sans"/>
          <w:sz w:val="28"/>
        </w:rPr>
        <w:t>B. Aspirin only</w:t>
      </w:r>
    </w:p>
    <w:p>
      <w:pPr/>
      <w:r>
        <w:rPr>
          <w:rFonts w:ascii="Noto Sans" w:hAnsi="Noto Sans" w:cs="Noto Sans"/>
          <w:sz w:val="28"/>
        </w:rPr>
        <w:t>C. Ibuprofen</w:t>
      </w:r>
    </w:p>
    <w:p>
      <w:pPr/>
      <w:r>
        <w:rPr>
          <w:rFonts w:ascii="Noto Sans" w:hAnsi="Noto Sans" w:cs="Noto Sans"/>
          <w:sz w:val="28"/>
        </w:rPr>
        <w:t>D. Morphine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Morphine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IV morphine relieves pain and anxiety in acute MI.</w:t>
      </w:r>
    </w:p>
    <w:p>
      <w:pPr/>
      <w:r>
        <w:rPr>
          <w:rFonts w:ascii="Noto Sans" w:hAnsi="Noto Sans" w:cs="Noto Sans"/>
          <w:sz w:val="28"/>
        </w:rPr>
        <w:t>IV मॉर्फिन तीव्र MI में दर्द और चिंता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myocardial infarction, the first-line analgesic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Morphine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Aspirin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Aspirin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Ibuprofen: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Ibuprofen: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ascites in India is:</w:t>
      </w:r>
    </w:p>
    <w:p>
      <w:pPr/>
      <w:r>
        <w:rPr>
          <w:rFonts w:ascii="Noto Sans" w:hAnsi="Noto Sans" w:cs="Noto Sans"/>
          <w:sz w:val="28"/>
        </w:rPr>
        <w:t>भारत में जलोदर (Ascites)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Peritoneal TB</w:t>
      </w:r>
    </w:p>
    <w:p>
      <w:pPr/>
      <w:r>
        <w:rPr>
          <w:rFonts w:ascii="Noto Sans" w:hAnsi="Noto Sans" w:cs="Noto Sans"/>
          <w:sz w:val="28"/>
        </w:rPr>
        <w:t>B. Nephrotic syndrome</w:t>
      </w:r>
    </w:p>
    <w:p>
      <w:pPr/>
      <w:r>
        <w:rPr>
          <w:rFonts w:ascii="Noto Sans" w:hAnsi="Noto Sans" w:cs="Noto Sans"/>
          <w:sz w:val="28"/>
        </w:rPr>
        <w:t>C. Cirrhosis of the liver</w:t>
      </w:r>
    </w:p>
    <w:p>
      <w:pPr/>
      <w:r>
        <w:rPr>
          <w:rFonts w:ascii="Noto Sans" w:hAnsi="Noto Sans" w:cs="Noto Sans"/>
          <w:sz w:val="28"/>
        </w:rPr>
        <w:t>D. Heart failure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Cirrhosis of the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Portal hypertension from cirrhosis is the leading cause of ascites.</w:t>
      </w:r>
    </w:p>
    <w:p>
      <w:pPr/>
      <w:r>
        <w:rPr>
          <w:rFonts w:ascii="Noto Sans" w:hAnsi="Noto Sans" w:cs="Noto Sans"/>
          <w:sz w:val="28"/>
        </w:rPr>
        <w:t>सिरोसिस से पोर्टल उच्च रक्तचाप जलोदर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ascites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Cirrhosis of the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Peritoneal TB: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Peritoneal TB: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Nephrotic syndrome: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Nephrotic syndrome: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Heart failure: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Heart failure: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a patient with haemorrhoids, the most common symptom is:</w:t>
      </w:r>
    </w:p>
    <w:p>
      <w:pPr/>
      <w:r>
        <w:rPr>
          <w:rFonts w:ascii="Noto Sans" w:hAnsi="Noto Sans" w:cs="Noto Sans"/>
          <w:sz w:val="28"/>
        </w:rPr>
        <w:t>बवासीर (Haemorrhoids) वाले रोगी का सबसे सामान्य लक्षण कौन-सा है?</w:t>
      </w:r>
    </w:p>
    <w:p>
      <w:pPr/>
      <w:r>
        <w:rPr>
          <w:rFonts w:ascii="Noto Sans" w:hAnsi="Noto Sans" w:cs="Noto Sans"/>
          <w:sz w:val="28"/>
        </w:rPr>
        <w:t>A. Jaundice</w:t>
      </w:r>
    </w:p>
    <w:p>
      <w:pPr/>
      <w:r>
        <w:rPr>
          <w:rFonts w:ascii="Noto Sans" w:hAnsi="Noto Sans" w:cs="Noto Sans"/>
          <w:sz w:val="28"/>
        </w:rPr>
        <w:t>B. Vomiting</w:t>
      </w:r>
    </w:p>
    <w:p>
      <w:pPr/>
      <w:r>
        <w:rPr>
          <w:rFonts w:ascii="Noto Sans" w:hAnsi="Noto Sans" w:cs="Noto Sans"/>
          <w:sz w:val="28"/>
        </w:rPr>
        <w:t>C. Haematuria</w:t>
      </w:r>
    </w:p>
    <w:p>
      <w:pPr/>
      <w:r>
        <w:rPr>
          <w:rFonts w:ascii="Noto Sans" w:hAnsi="Noto Sans" w:cs="Noto Sans"/>
          <w:sz w:val="28"/>
        </w:rPr>
        <w:t>D. Bleeding per rectum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Bleeding per rectum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Bright red bleeding per rectum is the most common symptom of haemorrhoids.</w:t>
      </w:r>
    </w:p>
    <w:p>
      <w:pPr/>
      <w:r>
        <w:rPr>
          <w:rFonts w:ascii="Noto Sans" w:hAnsi="Noto Sans" w:cs="Noto Sans"/>
          <w:sz w:val="28"/>
        </w:rPr>
        <w:t>मलाशय से चमकीला लाल रक्तस्राव बवासीर का सबसे सामान्य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haemorrhoids, the most common symptom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Bleeding per rectum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Jaundice: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Jaundice: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Vomiting: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Vomiting: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Haematuria: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Haematuria: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cause of pleural effusion is:</w:t>
      </w:r>
    </w:p>
    <w:p>
      <w:pPr/>
      <w:r>
        <w:rPr>
          <w:rFonts w:ascii="Noto Sans" w:hAnsi="Noto Sans" w:cs="Noto Sans"/>
          <w:sz w:val="28"/>
        </w:rPr>
        <w:t>फुफ्फुस बहाव (Pleural Effusion)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Trauma only</w:t>
      </w:r>
    </w:p>
    <w:p>
      <w:pPr/>
      <w:r>
        <w:rPr>
          <w:rFonts w:ascii="Noto Sans" w:hAnsi="Noto Sans" w:cs="Noto Sans"/>
          <w:sz w:val="28"/>
        </w:rPr>
        <w:t>B. Heart failure only</w:t>
      </w:r>
    </w:p>
    <w:p>
      <w:pPr/>
      <w:r>
        <w:rPr>
          <w:rFonts w:ascii="Noto Sans" w:hAnsi="Noto Sans" w:cs="Noto Sans"/>
          <w:sz w:val="28"/>
        </w:rPr>
        <w:t>C. Malignancy only</w:t>
      </w:r>
    </w:p>
    <w:p>
      <w:pPr/>
      <w:r>
        <w:rPr>
          <w:rFonts w:ascii="Noto Sans" w:hAnsi="Noto Sans" w:cs="Noto Sans"/>
          <w:sz w:val="28"/>
        </w:rPr>
        <w:t>D. Tuberculosis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Tuberculosis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Tuberculosis is a leading cause of pleural effusion in India.</w:t>
      </w:r>
    </w:p>
    <w:p>
      <w:pPr/>
      <w:r>
        <w:rPr>
          <w:rFonts w:ascii="Noto Sans" w:hAnsi="Noto Sans" w:cs="Noto Sans"/>
          <w:sz w:val="28"/>
        </w:rPr>
        <w:t>भारत में क्षय रोग फुफ्फुस बहाव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pleural effusion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Tuberculosis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Trauma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Trauma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Heart failure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Heart failure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Malignancy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Malignancy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a patient with a fractured tibia, the earliest sign of compartment syndrome is:</w:t>
      </w:r>
    </w:p>
    <w:p>
      <w:pPr/>
      <w:r>
        <w:rPr>
          <w:rFonts w:ascii="Noto Sans" w:hAnsi="Noto Sans" w:cs="Noto Sans"/>
          <w:sz w:val="28"/>
        </w:rPr>
        <w:t>टिबिया फ्रैक्चर वाले रोगी में कम्पार्टमेंट सिंड्रोम का सबसे प्रारंभिक संकेत कौन-सा है?</w:t>
      </w:r>
    </w:p>
    <w:p>
      <w:pPr/>
      <w:r>
        <w:rPr>
          <w:rFonts w:ascii="Noto Sans" w:hAnsi="Noto Sans" w:cs="Noto Sans"/>
          <w:sz w:val="28"/>
        </w:rPr>
        <w:t>A. Skin colour change</w:t>
      </w:r>
    </w:p>
    <w:p>
      <w:pPr/>
      <w:r>
        <w:rPr>
          <w:rFonts w:ascii="Noto Sans" w:hAnsi="Noto Sans" w:cs="Noto Sans"/>
          <w:sz w:val="28"/>
        </w:rPr>
        <w:t>B. Absent pulse</w:t>
      </w:r>
    </w:p>
    <w:p>
      <w:pPr/>
      <w:r>
        <w:rPr>
          <w:rFonts w:ascii="Noto Sans" w:hAnsi="Noto Sans" w:cs="Noto Sans"/>
          <w:sz w:val="28"/>
        </w:rPr>
        <w:t>C. Severe pain on passive stretching</w:t>
      </w:r>
    </w:p>
    <w:p>
      <w:pPr/>
      <w:r>
        <w:rPr>
          <w:rFonts w:ascii="Noto Sans" w:hAnsi="Noto Sans" w:cs="Noto Sans"/>
          <w:sz w:val="28"/>
        </w:rPr>
        <w:t>D. Paralysis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Severe pain on passive stretching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Pain out of proportion, especially on passive stretch, is the earliest compartment syndrome sign.</w:t>
      </w:r>
    </w:p>
    <w:p>
      <w:pPr/>
      <w:r>
        <w:rPr>
          <w:rFonts w:ascii="Noto Sans" w:hAnsi="Noto Sans" w:cs="Noto Sans"/>
          <w:sz w:val="28"/>
        </w:rPr>
        <w:t>अनुपातहीन दर्द, विशेषकर निष्क्रिय खिंचाव पर, कम्पार्टमेंट सिंड्रोम का प्रारंभिक संकेत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fractured tibia, the earliest sign of compartment syndrome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Severe pain on passive stretching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Skin colour change: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Skin colour change: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Absent pulse: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Absent pulse: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Paralysis: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Paralysis: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appropriate diet for a patient with acute renal failure is:</w:t>
      </w:r>
    </w:p>
    <w:p>
      <w:pPr/>
      <w:r>
        <w:rPr>
          <w:rFonts w:ascii="Noto Sans" w:hAnsi="Noto Sans" w:cs="Noto Sans"/>
          <w:sz w:val="28"/>
        </w:rPr>
        <w:t>तीव्र वृक्क विफलता वाले रोगी के लिए सबसे उपयुक्त आहार कौन-सा है?</w:t>
      </w:r>
    </w:p>
    <w:p>
      <w:pPr/>
      <w:r>
        <w:rPr>
          <w:rFonts w:ascii="Noto Sans" w:hAnsi="Noto Sans" w:cs="Noto Sans"/>
          <w:sz w:val="28"/>
        </w:rPr>
        <w:t>A. High potassium</w:t>
      </w:r>
    </w:p>
    <w:p>
      <w:pPr/>
      <w:r>
        <w:rPr>
          <w:rFonts w:ascii="Noto Sans" w:hAnsi="Noto Sans" w:cs="Noto Sans"/>
          <w:sz w:val="28"/>
        </w:rPr>
        <w:t>B. Unlimited fluids</w:t>
      </w:r>
    </w:p>
    <w:p>
      <w:pPr/>
      <w:r>
        <w:rPr>
          <w:rFonts w:ascii="Noto Sans" w:hAnsi="Noto Sans" w:cs="Noto Sans"/>
          <w:sz w:val="28"/>
        </w:rPr>
        <w:t>C. High protein</w:t>
      </w:r>
    </w:p>
    <w:p>
      <w:pPr/>
      <w:r>
        <w:rPr>
          <w:rFonts w:ascii="Noto Sans" w:hAnsi="Noto Sans" w:cs="Noto Sans"/>
          <w:sz w:val="28"/>
        </w:rPr>
        <w:t>D. Low protein, low potassium, controlled fluids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Low protein, low potassium, controlled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ARF diets restrict protein, potassium and fluids to reduce metabolic load.</w:t>
      </w:r>
    </w:p>
    <w:p>
      <w:pPr/>
      <w:r>
        <w:rPr>
          <w:rFonts w:ascii="Noto Sans" w:hAnsi="Noto Sans" w:cs="Noto Sans"/>
          <w:sz w:val="28"/>
        </w:rPr>
        <w:t>ARF आहार में प्रोटीन, पोटेशियम और तरल सीमित कर चयापचय भार घटाया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diet for a patient with acute renal failure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Low protein, low potassium, controlled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 potassium: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High potassium: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Unlimited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Unlimited fluids: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High protein: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High protein: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In a patient with varicose veins, the nurse should advise:</w:t>
      </w:r>
    </w:p>
    <w:p>
      <w:pPr/>
      <w:r>
        <w:rPr>
          <w:rFonts w:ascii="Noto Sans" w:hAnsi="Noto Sans" w:cs="Noto Sans"/>
          <w:sz w:val="28"/>
        </w:rPr>
        <w:t>वैरिकोज़ वेन्स वाले रोगी को नर्स को क्या सलाह देनी चाहिए?</w:t>
      </w:r>
    </w:p>
    <w:p>
      <w:pPr/>
      <w:r>
        <w:rPr>
          <w:rFonts w:ascii="Noto Sans" w:hAnsi="Noto Sans" w:cs="Noto Sans"/>
          <w:sz w:val="28"/>
        </w:rPr>
        <w:t>A. Stand for long hours</w:t>
      </w:r>
    </w:p>
    <w:p>
      <w:pPr/>
      <w:r>
        <w:rPr>
          <w:rFonts w:ascii="Noto Sans" w:hAnsi="Noto Sans" w:cs="Noto Sans"/>
          <w:sz w:val="28"/>
        </w:rPr>
        <w:t>B. Avoid walking</w:t>
      </w:r>
    </w:p>
    <w:p>
      <w:pPr/>
      <w:r>
        <w:rPr>
          <w:rFonts w:ascii="Noto Sans" w:hAnsi="Noto Sans" w:cs="Noto Sans"/>
          <w:sz w:val="28"/>
        </w:rPr>
        <w:t>C. Wear tight bands</w:t>
      </w:r>
    </w:p>
    <w:p>
      <w:pPr/>
      <w:r>
        <w:rPr>
          <w:rFonts w:ascii="Noto Sans" w:hAnsi="Noto Sans" w:cs="Noto Sans"/>
          <w:sz w:val="28"/>
        </w:rPr>
        <w:t>D. Elevate the legs and avoid prolonged standing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Elevate the legs and avoid prolonged standing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Leg elevation, compression stockings and walking ease varicose veins.</w:t>
      </w:r>
    </w:p>
    <w:p>
      <w:pPr/>
      <w:r>
        <w:rPr>
          <w:rFonts w:ascii="Noto Sans" w:hAnsi="Noto Sans" w:cs="Noto Sans"/>
          <w:sz w:val="28"/>
        </w:rPr>
        <w:t>पैर ऊँचा रखना, संपीड़न मोज़ा और चलना वैरिकोज़ वेन्स में सहायक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varicose veins, the nurse should advise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Elevate the legs and avoid prolonged standing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Stand for long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Stand for long hours: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Avoid walking: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Avoid walking: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Wear tight bands: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Wear tight bands: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cause of acute hepatitis in India is:</w:t>
      </w:r>
    </w:p>
    <w:p>
      <w:pPr/>
      <w:r>
        <w:rPr>
          <w:rFonts w:ascii="Noto Sans" w:hAnsi="Noto Sans" w:cs="Noto Sans"/>
          <w:sz w:val="28"/>
        </w:rPr>
        <w:t>भारत में तीव्र हेपेटाइटिस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Hepatitis A and E</w:t>
      </w:r>
    </w:p>
    <w:p>
      <w:pPr/>
      <w:r>
        <w:rPr>
          <w:rFonts w:ascii="Noto Sans" w:hAnsi="Noto Sans" w:cs="Noto Sans"/>
          <w:sz w:val="28"/>
        </w:rPr>
        <w:t>B. Hepatitis B only</w:t>
      </w:r>
    </w:p>
    <w:p>
      <w:pPr/>
      <w:r>
        <w:rPr>
          <w:rFonts w:ascii="Noto Sans" w:hAnsi="Noto Sans" w:cs="Noto Sans"/>
          <w:sz w:val="28"/>
        </w:rPr>
        <w:t>C. Autoimmune</w:t>
      </w:r>
    </w:p>
    <w:p>
      <w:pPr/>
      <w:r>
        <w:rPr>
          <w:rFonts w:ascii="Noto Sans" w:hAnsi="Noto Sans" w:cs="Noto Sans"/>
          <w:sz w:val="28"/>
        </w:rPr>
        <w:t>D. Hepatitis C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Hepatitis A and 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A and E, spread by contaminated water, cause most acute hepatitis in India.</w:t>
      </w:r>
    </w:p>
    <w:p>
      <w:pPr/>
      <w:r>
        <w:rPr>
          <w:rFonts w:ascii="Noto Sans" w:hAnsi="Noto Sans" w:cs="Noto Sans"/>
          <w:sz w:val="28"/>
        </w:rPr>
        <w:t>दूषित जल से फैलने वाले हेपेटाइटिस A और E भारत में अधिकांश तीव्र हेपेटाइटिस का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hepatitis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Hepatitis A and 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Hepatitis B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Hepatitis B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Autoimmune: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Autoimmune: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Hepatitis C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Hepatitis C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In a patient with acute urinary tract infection, the most common symptom is:</w:t>
      </w:r>
    </w:p>
    <w:p>
      <w:pPr/>
      <w:r>
        <w:rPr>
          <w:rFonts w:ascii="Noto Sans" w:hAnsi="Noto Sans" w:cs="Noto Sans"/>
          <w:sz w:val="28"/>
        </w:rPr>
        <w:t>तीव्र मूत्र पथ संक्रमण (UTI) वाले रोगी का सबसे सामान्य लक्षण कौन-सा है?</w:t>
      </w:r>
    </w:p>
    <w:p>
      <w:pPr/>
      <w:r>
        <w:rPr>
          <w:rFonts w:ascii="Noto Sans" w:hAnsi="Noto Sans" w:cs="Noto Sans"/>
          <w:sz w:val="28"/>
        </w:rPr>
        <w:t>A. Burning micturition (dysuria)</w:t>
      </w:r>
    </w:p>
    <w:p>
      <w:pPr/>
      <w:r>
        <w:rPr>
          <w:rFonts w:ascii="Noto Sans" w:hAnsi="Noto Sans" w:cs="Noto Sans"/>
          <w:sz w:val="28"/>
        </w:rPr>
        <w:t>B. Polyuria only</w:t>
      </w:r>
    </w:p>
    <w:p>
      <w:pPr/>
      <w:r>
        <w:rPr>
          <w:rFonts w:ascii="Noto Sans" w:hAnsi="Noto Sans" w:cs="Noto Sans"/>
          <w:sz w:val="28"/>
        </w:rPr>
        <w:t>C. Haematuria only</w:t>
      </w:r>
    </w:p>
    <w:p>
      <w:pPr/>
      <w:r>
        <w:rPr>
          <w:rFonts w:ascii="Noto Sans" w:hAnsi="Noto Sans" w:cs="Noto Sans"/>
          <w:sz w:val="28"/>
        </w:rPr>
        <w:t>D. Anuria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Burning micturition (dysuria)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Dysuria, frequency and urgency are the classic symptoms of UTI.</w:t>
      </w:r>
    </w:p>
    <w:p>
      <w:pPr/>
      <w:r>
        <w:rPr>
          <w:rFonts w:ascii="Noto Sans" w:hAnsi="Noto Sans" w:cs="Noto Sans"/>
          <w:sz w:val="28"/>
        </w:rPr>
        <w:t>पेशाब में जलन, बार-बार और तीव्र पेशाब UTI के शास्त्रीय लक्षण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urinary tract infection, the most common symptom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Burning micturition (dysuria)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Polyuria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Polyuria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Haematuria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Haematuria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Anuria: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Anuria: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most common cause of goitre in India is:</w:t>
      </w:r>
    </w:p>
    <w:p>
      <w:pPr/>
      <w:r>
        <w:rPr>
          <w:rFonts w:ascii="Noto Sans" w:hAnsi="Noto Sans" w:cs="Noto Sans"/>
          <w:sz w:val="28"/>
        </w:rPr>
        <w:t>भारत में गलगंड (Goitre)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Thyroiditis</w:t>
      </w:r>
    </w:p>
    <w:p>
      <w:pPr/>
      <w:r>
        <w:rPr>
          <w:rFonts w:ascii="Noto Sans" w:hAnsi="Noto Sans" w:cs="Noto Sans"/>
          <w:sz w:val="28"/>
        </w:rPr>
        <w:t>B. Graves' disease</w:t>
      </w:r>
    </w:p>
    <w:p>
      <w:pPr/>
      <w:r>
        <w:rPr>
          <w:rFonts w:ascii="Noto Sans" w:hAnsi="Noto Sans" w:cs="Noto Sans"/>
          <w:sz w:val="28"/>
        </w:rPr>
        <w:t>C. Iodine deficiency</w:t>
      </w:r>
    </w:p>
    <w:p>
      <w:pPr/>
      <w:r>
        <w:rPr>
          <w:rFonts w:ascii="Noto Sans" w:hAnsi="Noto Sans" w:cs="Noto Sans"/>
          <w:sz w:val="28"/>
        </w:rPr>
        <w:t>D. Tumour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Iodine deficiency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Iodine deficiency is the most common cause of goitre in India.</w:t>
      </w:r>
    </w:p>
    <w:p>
      <w:pPr/>
      <w:r>
        <w:rPr>
          <w:rFonts w:ascii="Noto Sans" w:hAnsi="Noto Sans" w:cs="Noto Sans"/>
          <w:sz w:val="28"/>
        </w:rPr>
        <w:t>आयोडीन की कमी भारत में गलगंड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goitre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Iodine deficiency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Thyroiditis: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Thyroiditis: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Graves'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Graves'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Tumour: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most comfortable and safe position for a pregnant woman in bed is:</w:t>
      </w:r>
    </w:p>
    <w:p>
      <w:pPr/>
      <w:r>
        <w:rPr>
          <w:rFonts w:ascii="Noto Sans" w:hAnsi="Noto Sans" w:cs="Noto Sans"/>
          <w:sz w:val="28"/>
        </w:rPr>
        <w:t>गर्भवती महिला के लिए बिस्तर में सबसे आरामदायक और सुरक्षित स्थिति कौन-सी है?</w:t>
      </w:r>
    </w:p>
    <w:p>
      <w:pPr/>
      <w:r>
        <w:rPr>
          <w:rFonts w:ascii="Noto Sans" w:hAnsi="Noto Sans" w:cs="Noto Sans"/>
          <w:sz w:val="28"/>
        </w:rPr>
        <w:t>A. Left lateral position</w:t>
      </w:r>
    </w:p>
    <w:p>
      <w:pPr/>
      <w:r>
        <w:rPr>
          <w:rFonts w:ascii="Noto Sans" w:hAnsi="Noto Sans" w:cs="Noto Sans"/>
          <w:sz w:val="28"/>
        </w:rPr>
        <w:t>B. Trendelenburg</w:t>
      </w:r>
    </w:p>
    <w:p>
      <w:pPr/>
      <w:r>
        <w:rPr>
          <w:rFonts w:ascii="Noto Sans" w:hAnsi="Noto Sans" w:cs="Noto Sans"/>
          <w:sz w:val="28"/>
        </w:rPr>
        <w:t>C. Supine</w:t>
      </w:r>
    </w:p>
    <w:p>
      <w:pPr/>
      <w:r>
        <w:rPr>
          <w:rFonts w:ascii="Noto Sans" w:hAnsi="Noto Sans" w:cs="Noto Sans"/>
          <w:sz w:val="28"/>
        </w:rPr>
        <w:t>D. Prone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Left lateral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left lateral position avoids vena caval compression in pregnancy.</w:t>
      </w:r>
    </w:p>
    <w:p>
      <w:pPr/>
      <w:r>
        <w:rPr>
          <w:rFonts w:ascii="Noto Sans" w:hAnsi="Noto Sans" w:cs="Noto Sans"/>
          <w:sz w:val="28"/>
        </w:rPr>
        <w:t>बायीं करवट की स्थिति गर्भावस्था में वेना कावा संपीड़न से बचाती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comfortable and safe position for a pregnant woman in bed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Left lateral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Trendelenburg: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Trendelenburg: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Supine: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Supine: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correct method to open the airway in an unconscious patient is:</w:t>
      </w:r>
    </w:p>
    <w:p>
      <w:pPr/>
      <w:r>
        <w:rPr>
          <w:rFonts w:ascii="Noto Sans" w:hAnsi="Noto Sans" w:cs="Noto Sans"/>
          <w:sz w:val="28"/>
        </w:rPr>
        <w:t>बेहोश रोगी में वायुमार्ग खोलने की सही विधि क्या है?</w:t>
      </w:r>
    </w:p>
    <w:p>
      <w:pPr/>
      <w:r>
        <w:rPr>
          <w:rFonts w:ascii="Noto Sans" w:hAnsi="Noto Sans" w:cs="Noto Sans"/>
          <w:sz w:val="28"/>
        </w:rPr>
        <w:t>A. Shaking the head</w:t>
      </w:r>
    </w:p>
    <w:p>
      <w:pPr/>
      <w:r>
        <w:rPr>
          <w:rFonts w:ascii="Noto Sans" w:hAnsi="Noto Sans" w:cs="Noto Sans"/>
          <w:sz w:val="28"/>
        </w:rPr>
        <w:t>B. Sitting the patient up</w:t>
      </w:r>
    </w:p>
    <w:p>
      <w:pPr/>
      <w:r>
        <w:rPr>
          <w:rFonts w:ascii="Noto Sans" w:hAnsi="Noto Sans" w:cs="Noto Sans"/>
          <w:sz w:val="28"/>
        </w:rPr>
        <w:t>C. Head tilt and chin lift</w:t>
      </w:r>
    </w:p>
    <w:p>
      <w:pPr/>
      <w:r>
        <w:rPr>
          <w:rFonts w:ascii="Noto Sans" w:hAnsi="Noto Sans" w:cs="Noto Sans"/>
          <w:sz w:val="28"/>
        </w:rPr>
        <w:t>D. Pulling the tongue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Head tilt and chin lift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Head tilt–chin lift opens the airway in an unconscious patient (unless spinal injury).</w:t>
      </w:r>
    </w:p>
    <w:p>
      <w:pPr/>
      <w:r>
        <w:rPr>
          <w:rFonts w:ascii="Noto Sans" w:hAnsi="Noto Sans" w:cs="Noto Sans"/>
          <w:sz w:val="28"/>
        </w:rPr>
        <w:t>सिर झुकाना-ठुड्डी उठाना बेहोश रोगी का वायुमार्ग खोलता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method to open the airway in an unconscious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Head tilt and chin lift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Shaking the head: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Shaking the head: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Sitting the patient up: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Sitting the patient up: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Pulling the tongue: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Pulling the tongue: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most common site of pressure ulcer development is the:</w:t>
      </w:r>
    </w:p>
    <w:p>
      <w:pPr/>
      <w:r>
        <w:rPr>
          <w:rFonts w:ascii="Noto Sans" w:hAnsi="Noto Sans" w:cs="Noto Sans"/>
          <w:sz w:val="28"/>
        </w:rPr>
        <w:t>दबाव अल्सर बनने का सबसे सामान्य स्थल कौन-सा है?</w:t>
      </w:r>
    </w:p>
    <w:p>
      <w:pPr/>
      <w:r>
        <w:rPr>
          <w:rFonts w:ascii="Noto Sans" w:hAnsi="Noto Sans" w:cs="Noto Sans"/>
          <w:sz w:val="28"/>
        </w:rPr>
        <w:t>A. Ear only</w:t>
      </w:r>
    </w:p>
    <w:p>
      <w:pPr/>
      <w:r>
        <w:rPr>
          <w:rFonts w:ascii="Noto Sans" w:hAnsi="Noto Sans" w:cs="Noto Sans"/>
          <w:sz w:val="28"/>
        </w:rPr>
        <w:t>B. Sacrum</w:t>
      </w:r>
    </w:p>
    <w:p>
      <w:pPr/>
      <w:r>
        <w:rPr>
          <w:rFonts w:ascii="Noto Sans" w:hAnsi="Noto Sans" w:cs="Noto Sans"/>
          <w:sz w:val="28"/>
        </w:rPr>
        <w:t>C. Heel only</w:t>
      </w:r>
    </w:p>
    <w:p>
      <w:pPr/>
      <w:r>
        <w:rPr>
          <w:rFonts w:ascii="Noto Sans" w:hAnsi="Noto Sans" w:cs="Noto Sans"/>
          <w:sz w:val="28"/>
        </w:rPr>
        <w:t>D. Elbow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Sacrum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sacrum bears the most pressure in supine patients and is the commonest ulcer site.</w:t>
      </w:r>
    </w:p>
    <w:p>
      <w:pPr/>
      <w:r>
        <w:rPr>
          <w:rFonts w:ascii="Noto Sans" w:hAnsi="Noto Sans" w:cs="Noto Sans"/>
          <w:sz w:val="28"/>
        </w:rPr>
        <w:t>सपाट रोगियों में त्रिकास्थि (Sacrum) पर सबसे अधिक दबाव पड़ता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of pressure ulcer development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Sacrum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Ear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Ear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Heel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Heel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Elbow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Elbow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normal urine specific gravity is:</w:t>
      </w:r>
    </w:p>
    <w:p>
      <w:pPr/>
      <w:r>
        <w:rPr>
          <w:rFonts w:ascii="Noto Sans" w:hAnsi="Noto Sans" w:cs="Noto Sans"/>
          <w:sz w:val="28"/>
        </w:rPr>
        <w:t>सामान्य मूत्र विशिष्ट गुरुत्व (Specific Gravity) कितना होता है?</w:t>
      </w:r>
    </w:p>
    <w:p>
      <w:pPr/>
      <w:r>
        <w:rPr>
          <w:rFonts w:ascii="Noto Sans" w:hAnsi="Noto Sans" w:cs="Noto Sans"/>
          <w:sz w:val="28"/>
        </w:rPr>
        <w:t>A. 2.0–3.0</w:t>
      </w:r>
    </w:p>
    <w:p>
      <w:pPr/>
      <w:r>
        <w:rPr>
          <w:rFonts w:ascii="Noto Sans" w:hAnsi="Noto Sans" w:cs="Noto Sans"/>
          <w:sz w:val="28"/>
        </w:rPr>
        <w:t>B. 1.100–1.200</w:t>
      </w:r>
    </w:p>
    <w:p>
      <w:pPr/>
      <w:r>
        <w:rPr>
          <w:rFonts w:ascii="Noto Sans" w:hAnsi="Noto Sans" w:cs="Noto Sans"/>
          <w:sz w:val="28"/>
        </w:rPr>
        <w:t>C. 1.010–1.030</w:t>
      </w:r>
    </w:p>
    <w:p>
      <w:pPr/>
      <w:r>
        <w:rPr>
          <w:rFonts w:ascii="Noto Sans" w:hAnsi="Noto Sans" w:cs="Noto Sans"/>
          <w:sz w:val="28"/>
        </w:rPr>
        <w:t>D. 0.5–0.9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1.010–1.030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urine specific gravity is 1.010–1.030.</w:t>
      </w:r>
    </w:p>
    <w:p>
      <w:pPr/>
      <w:r>
        <w:rPr>
          <w:rFonts w:ascii="Noto Sans" w:hAnsi="Noto Sans" w:cs="Noto Sans"/>
          <w:sz w:val="28"/>
        </w:rPr>
        <w:t>सामान्य मूत्र विशिष्ट गुरुत्व 1.010–1.030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urine specific gravity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1.010–1.030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2.0–3.0: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2.0–3.0: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1.100–1.200: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1.100–1.200: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0.5–0.9: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0.5–0.9: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While giving an IM injection in the gluteal region, the needle should be inserted at:</w:t>
      </w:r>
    </w:p>
    <w:p>
      <w:pPr/>
      <w:r>
        <w:rPr>
          <w:rFonts w:ascii="Noto Sans" w:hAnsi="Noto Sans" w:cs="Noto Sans"/>
          <w:sz w:val="28"/>
        </w:rPr>
        <w:t>ग्लूटियल क्षेत्र में IM इंजेक्शन देते समय सुई किस कोण पर डालनी चाहिए?</w:t>
      </w:r>
    </w:p>
    <w:p>
      <w:pPr/>
      <w:r>
        <w:rPr>
          <w:rFonts w:ascii="Noto Sans" w:hAnsi="Noto Sans" w:cs="Noto Sans"/>
          <w:sz w:val="28"/>
        </w:rPr>
        <w:t>A. 5 degrees</w:t>
      </w:r>
    </w:p>
    <w:p>
      <w:pPr/>
      <w:r>
        <w:rPr>
          <w:rFonts w:ascii="Noto Sans" w:hAnsi="Noto Sans" w:cs="Noto Sans"/>
          <w:sz w:val="28"/>
        </w:rPr>
        <w:t>B. 15 degrees</w:t>
      </w:r>
    </w:p>
    <w:p>
      <w:pPr/>
      <w:r>
        <w:rPr>
          <w:rFonts w:ascii="Noto Sans" w:hAnsi="Noto Sans" w:cs="Noto Sans"/>
          <w:sz w:val="28"/>
        </w:rPr>
        <w:t>C. 90 degrees</w:t>
      </w:r>
    </w:p>
    <w:p>
      <w:pPr/>
      <w:r>
        <w:rPr>
          <w:rFonts w:ascii="Noto Sans" w:hAnsi="Noto Sans" w:cs="Noto Sans"/>
          <w:sz w:val="28"/>
        </w:rPr>
        <w:t>D. 45 degrees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90 degrees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 injections use a 90-degree needle angle to reach deep muscle.</w:t>
      </w:r>
    </w:p>
    <w:p>
      <w:pPr/>
      <w:r>
        <w:rPr>
          <w:rFonts w:ascii="Noto Sans" w:hAnsi="Noto Sans" w:cs="Noto Sans"/>
          <w:sz w:val="28"/>
        </w:rPr>
        <w:t>IM इंजेक्शन गहरी मांसपेशी तक 90-डिग्री कोण पर डाला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giving an IM injection in the gluteal region, the needle should be inserted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90 degrees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15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45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45 degrees: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most important nursing care for a patient with a urinary catheter is:</w:t>
      </w:r>
    </w:p>
    <w:p>
      <w:pPr/>
      <w:r>
        <w:rPr>
          <w:rFonts w:ascii="Noto Sans" w:hAnsi="Noto Sans" w:cs="Noto Sans"/>
          <w:sz w:val="28"/>
        </w:rPr>
        <w:t>यूरिनरी कैथेटर वाले रोगी की सबसे महत्वपूर्ण नर्सिंग देखभाल क्या है?</w:t>
      </w:r>
    </w:p>
    <w:p>
      <w:pPr/>
      <w:r>
        <w:rPr>
          <w:rFonts w:ascii="Noto Sans" w:hAnsi="Noto Sans" w:cs="Noto Sans"/>
          <w:sz w:val="28"/>
        </w:rPr>
        <w:t>A. Maintain a closed drainage system and prevent infection</w:t>
      </w:r>
    </w:p>
    <w:p>
      <w:pPr/>
      <w:r>
        <w:rPr>
          <w:rFonts w:ascii="Noto Sans" w:hAnsi="Noto Sans" w:cs="Noto Sans"/>
          <w:sz w:val="28"/>
        </w:rPr>
        <w:t>B. Disconnect daily</w:t>
      </w:r>
    </w:p>
    <w:p>
      <w:pPr/>
      <w:r>
        <w:rPr>
          <w:rFonts w:ascii="Noto Sans" w:hAnsi="Noto Sans" w:cs="Noto Sans"/>
          <w:sz w:val="28"/>
        </w:rPr>
        <w:t>C. Open the system frequently</w:t>
      </w:r>
    </w:p>
    <w:p>
      <w:pPr/>
      <w:r>
        <w:rPr>
          <w:rFonts w:ascii="Noto Sans" w:hAnsi="Noto Sans" w:cs="Noto Sans"/>
          <w:sz w:val="28"/>
        </w:rPr>
        <w:t>D. Keep the bag above bladder level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Maintain a closed drainage system and prevent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closed drainage system and perineal care prevent catheter-associated UTI.</w:t>
      </w:r>
    </w:p>
    <w:p>
      <w:pPr/>
      <w:r>
        <w:rPr>
          <w:rFonts w:ascii="Noto Sans" w:hAnsi="Noto Sans" w:cs="Noto Sans"/>
          <w:sz w:val="28"/>
        </w:rPr>
        <w:t>बंद जल निकासी प्रणाली और पेरिनियल देखभाल कैथेटर-संबंधी UTI रोकती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care for a patient with a urinary catheter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Maintain a closed drainage system and prevent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Disconnect daily: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Disconnect daily: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Open the system frequently: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Open the system frequently: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Keep the bag above bladder level: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Keep the bag above bladder level: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correct method of taking a rectal temperature is:</w:t>
      </w:r>
    </w:p>
    <w:p>
      <w:pPr/>
      <w:r>
        <w:rPr>
          <w:rFonts w:ascii="Noto Sans" w:hAnsi="Noto Sans" w:cs="Noto Sans"/>
          <w:sz w:val="28"/>
        </w:rPr>
        <w:t>रेक्टल तापमान लेने की सही विधि क्या है?</w:t>
      </w:r>
    </w:p>
    <w:p>
      <w:pPr/>
      <w:r>
        <w:rPr>
          <w:rFonts w:ascii="Noto Sans" w:hAnsi="Noto Sans" w:cs="Noto Sans"/>
          <w:sz w:val="28"/>
        </w:rPr>
        <w:t>A. Take in standing position</w:t>
      </w:r>
    </w:p>
    <w:p>
      <w:pPr/>
      <w:r>
        <w:rPr>
          <w:rFonts w:ascii="Noto Sans" w:hAnsi="Noto Sans" w:cs="Noto Sans"/>
          <w:sz w:val="28"/>
        </w:rPr>
        <w:t>B. Insert the thermometer 2.5 cm with the patient in Sims' position</w:t>
      </w:r>
    </w:p>
    <w:p>
      <w:pPr/>
      <w:r>
        <w:rPr>
          <w:rFonts w:ascii="Noto Sans" w:hAnsi="Noto Sans" w:cs="Noto Sans"/>
          <w:sz w:val="28"/>
        </w:rPr>
        <w:t>C. Use in all patients</w:t>
      </w:r>
    </w:p>
    <w:p>
      <w:pPr/>
      <w:r>
        <w:rPr>
          <w:rFonts w:ascii="Noto Sans" w:hAnsi="Noto Sans" w:cs="Noto Sans"/>
          <w:sz w:val="28"/>
        </w:rPr>
        <w:t>D. Insert deeply 10 cm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Insert the thermometer 2.5 cm with the patient in Sims'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Rectal temperature is taken in the Sims' position with the bulb inserted about 2.5 cm.</w:t>
      </w:r>
    </w:p>
    <w:p>
      <w:pPr/>
      <w:r>
        <w:rPr>
          <w:rFonts w:ascii="Noto Sans" w:hAnsi="Noto Sans" w:cs="Noto Sans"/>
          <w:sz w:val="28"/>
        </w:rPr>
        <w:t>रेक्टल तापमान सिम्स स्थिति में 2.5 सेमी गहराई तक लिया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method of taking a rectal temperature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Insert the thermometer 2.5 cm with the patient in Sims'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Take in standing position: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Take in standing position: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Use in all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Use in all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Insert deeply 10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Insert deeply 10 cm: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most effective method of sterilising an operation theatre is:</w:t>
      </w:r>
    </w:p>
    <w:p>
      <w:pPr/>
      <w:r>
        <w:rPr>
          <w:rFonts w:ascii="Noto Sans" w:hAnsi="Noto Sans" w:cs="Noto Sans"/>
          <w:sz w:val="28"/>
        </w:rPr>
        <w:t>ऑपरेशन थिएटर की नसबंदी की सबसे प्रभावी विधि कौन-सी है?</w:t>
      </w:r>
    </w:p>
    <w:p>
      <w:pPr/>
      <w:r>
        <w:rPr>
          <w:rFonts w:ascii="Noto Sans" w:hAnsi="Noto Sans" w:cs="Noto Sans"/>
          <w:sz w:val="28"/>
        </w:rPr>
        <w:t>A. Mopping only</w:t>
      </w:r>
    </w:p>
    <w:p>
      <w:pPr/>
      <w:r>
        <w:rPr>
          <w:rFonts w:ascii="Noto Sans" w:hAnsi="Noto Sans" w:cs="Noto Sans"/>
          <w:sz w:val="28"/>
        </w:rPr>
        <w:t>B. Opening windows</w:t>
      </w:r>
    </w:p>
    <w:p>
      <w:pPr/>
      <w:r>
        <w:rPr>
          <w:rFonts w:ascii="Noto Sans" w:hAnsi="Noto Sans" w:cs="Noto Sans"/>
          <w:sz w:val="28"/>
        </w:rPr>
        <w:t>C. Spraying perfume</w:t>
      </w:r>
    </w:p>
    <w:p>
      <w:pPr/>
      <w:r>
        <w:rPr>
          <w:rFonts w:ascii="Noto Sans" w:hAnsi="Noto Sans" w:cs="Noto Sans"/>
          <w:sz w:val="28"/>
        </w:rPr>
        <w:t>D. Fumigation and ultraviolet radiation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Fumigation and ultraviolet radiation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OT sterilisation combines cleaning, fumigation and UV radiation.</w:t>
      </w:r>
    </w:p>
    <w:p>
      <w:pPr/>
      <w:r>
        <w:rPr>
          <w:rFonts w:ascii="Noto Sans" w:hAnsi="Noto Sans" w:cs="Noto Sans"/>
          <w:sz w:val="28"/>
        </w:rPr>
        <w:t>OT नसबंदी में सफाई, धूनी और पराबैंगनी विकिरण मिलाए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method of sterilising an operation theatre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Fumigation and ultraviolet radiation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Mopping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Mopping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Opening windows: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Opening windows: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Spraying perfume: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Spraying perfume: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tetanus neonatorum prophylaxis is:</w:t>
      </w:r>
    </w:p>
    <w:p>
      <w:pPr/>
      <w:r>
        <w:rPr>
          <w:rFonts w:ascii="Noto Sans" w:hAnsi="Noto Sans" w:cs="Noto Sans"/>
          <w:sz w:val="28"/>
        </w:rPr>
        <w:t>नवजात टेटनस रोकथाम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Vitamins</w:t>
      </w:r>
    </w:p>
    <w:p>
      <w:pPr/>
      <w:r>
        <w:rPr>
          <w:rFonts w:ascii="Noto Sans" w:hAnsi="Noto Sans" w:cs="Noto Sans"/>
          <w:sz w:val="28"/>
        </w:rPr>
        <w:t>B. Penicillin only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Tetanus toxoid and immunoglobulin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Tetanus toxoid and immunoglobulin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TT plus tetanus immunoglobulin provides both active and passive immunity.</w:t>
      </w:r>
    </w:p>
    <w:p>
      <w:pPr/>
      <w:r>
        <w:rPr>
          <w:rFonts w:ascii="Noto Sans" w:hAnsi="Noto Sans" w:cs="Noto Sans"/>
          <w:sz w:val="28"/>
        </w:rPr>
        <w:t>TT और टेटनस इम्युनोग्लोबुलिन सक्रिय और निष्क्रिय दोनों प्रतिरक्षा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tetanus neonatorum prophylaxis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Tetanus toxoid and immunoglobulin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Vitamins: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Penicillin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Penicillin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main indication of calcium gluconate is:</w:t>
      </w:r>
    </w:p>
    <w:p>
      <w:pPr/>
      <w:r>
        <w:rPr>
          <w:rFonts w:ascii="Noto Sans" w:hAnsi="Noto Sans" w:cs="Noto Sans"/>
          <w:sz w:val="28"/>
        </w:rPr>
        <w:t>कैल्शियम ग्लूकोनेट का मुख्य संकेत क्या है?</w:t>
      </w:r>
    </w:p>
    <w:p>
      <w:pPr/>
      <w:r>
        <w:rPr>
          <w:rFonts w:ascii="Noto Sans" w:hAnsi="Noto Sans" w:cs="Noto Sans"/>
          <w:sz w:val="28"/>
        </w:rPr>
        <w:t>A. Constipation</w:t>
      </w:r>
    </w:p>
    <w:p>
      <w:pPr/>
      <w:r>
        <w:rPr>
          <w:rFonts w:ascii="Noto Sans" w:hAnsi="Noto Sans" w:cs="Noto Sans"/>
          <w:sz w:val="28"/>
        </w:rPr>
        <w:t>B. Hypocalcaemia</w:t>
      </w:r>
    </w:p>
    <w:p>
      <w:pPr/>
      <w:r>
        <w:rPr>
          <w:rFonts w:ascii="Noto Sans" w:hAnsi="Noto Sans" w:cs="Noto Sans"/>
          <w:sz w:val="28"/>
        </w:rPr>
        <w:t>C. Anaemia</w:t>
      </w:r>
    </w:p>
    <w:p>
      <w:pPr/>
      <w:r>
        <w:rPr>
          <w:rFonts w:ascii="Noto Sans" w:hAnsi="Noto Sans" w:cs="Noto Sans"/>
          <w:sz w:val="28"/>
        </w:rPr>
        <w:t>D. Hypertension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Hypocalcaemia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Calcium gluconate treats hypocalcaemia and hyperkalaemia emergencies.</w:t>
      </w:r>
    </w:p>
    <w:p>
      <w:pPr/>
      <w:r>
        <w:rPr>
          <w:rFonts w:ascii="Noto Sans" w:hAnsi="Noto Sans" w:cs="Noto Sans"/>
          <w:sz w:val="28"/>
        </w:rPr>
        <w:t>कैल्शियम ग्लूकोनेट हाइपोकैल्सीमिया और हाइपरकैलिमिया आपात में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indication of calcium gluconate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Hypocalcaemia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Constipation: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Constipation: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Hypertension: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Hypertension: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most common side effect of statins is:</w:t>
      </w:r>
    </w:p>
    <w:p>
      <w:pPr/>
      <w:r>
        <w:rPr>
          <w:rFonts w:ascii="Noto Sans" w:hAnsi="Noto Sans" w:cs="Noto Sans"/>
          <w:sz w:val="28"/>
        </w:rPr>
        <w:t>स्टैटिन का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Constipation</w:t>
      </w:r>
    </w:p>
    <w:p>
      <w:pPr/>
      <w:r>
        <w:rPr>
          <w:rFonts w:ascii="Noto Sans" w:hAnsi="Noto Sans" w:cs="Noto Sans"/>
          <w:sz w:val="28"/>
        </w:rPr>
        <w:t>B. Hypoglycaemia</w:t>
      </w:r>
    </w:p>
    <w:p>
      <w:pPr/>
      <w:r>
        <w:rPr>
          <w:rFonts w:ascii="Noto Sans" w:hAnsi="Noto Sans" w:cs="Noto Sans"/>
          <w:sz w:val="28"/>
        </w:rPr>
        <w:t>C. Bradycardia</w:t>
      </w:r>
    </w:p>
    <w:p>
      <w:pPr/>
      <w:r>
        <w:rPr>
          <w:rFonts w:ascii="Noto Sans" w:hAnsi="Noto Sans" w:cs="Noto Sans"/>
          <w:sz w:val="28"/>
        </w:rPr>
        <w:t>D. Myalgia and liver enzyme elevation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Myalgia and liver enzyme elevation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Muscle pain and raised transaminases are common statin side effects.</w:t>
      </w:r>
    </w:p>
    <w:p>
      <w:pPr/>
      <w:r>
        <w:rPr>
          <w:rFonts w:ascii="Noto Sans" w:hAnsi="Noto Sans" w:cs="Noto Sans"/>
          <w:sz w:val="28"/>
        </w:rPr>
        <w:t>मांसपेशी दर्द और बढ़े ट्रांसएमिनेज़ स्टैटिन के सामान्य दुष्प्रभाव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statins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Myalgia and liver enzyme elevation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Constipation: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Constipation: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Hypoglycaemia: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Hypoglycaemia: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Bradycardia: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Bradycardia: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drug that should be avoided in patients with peptic ulcer is:</w:t>
      </w:r>
    </w:p>
    <w:p>
      <w:pPr/>
      <w:r>
        <w:rPr>
          <w:rFonts w:ascii="Noto Sans" w:hAnsi="Noto Sans" w:cs="Noto Sans"/>
          <w:sz w:val="28"/>
        </w:rPr>
        <w:t>पेप्टिक अल्सर वाले रोगियों में कौन-सी दवा से बचना चाहिए?</w:t>
      </w:r>
    </w:p>
    <w:p>
      <w:pPr/>
      <w:r>
        <w:rPr>
          <w:rFonts w:ascii="Noto Sans" w:hAnsi="Noto Sans" w:cs="Noto Sans"/>
          <w:sz w:val="28"/>
        </w:rPr>
        <w:t>A. Omeprazole</w:t>
      </w:r>
    </w:p>
    <w:p>
      <w:pPr/>
      <w:r>
        <w:rPr>
          <w:rFonts w:ascii="Noto Sans" w:hAnsi="Noto Sans" w:cs="Noto Sans"/>
          <w:sz w:val="28"/>
        </w:rPr>
        <w:t>B. Antacids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Aspirin (NSAIDs)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Aspirin (NSAIDs)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NSAIDs like aspirin worsen peptic ulcers by reducing mucosal protection.</w:t>
      </w:r>
    </w:p>
    <w:p>
      <w:pPr/>
      <w:r>
        <w:rPr>
          <w:rFonts w:ascii="Noto Sans" w:hAnsi="Noto Sans" w:cs="Noto Sans"/>
          <w:sz w:val="28"/>
        </w:rPr>
        <w:t>एस्पिरिन जैसे NSAID म्यूकोसल सुरक्षा घटाकर पेप्टिक अल्सर बढ़ाते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that should be avoided in patients with peptic ulcer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Aspirin (NSAIDs)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Omeprazole: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Omeprazole: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Antacids: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Antacids: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Paracetamol: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Paracetamol: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of choice for pulmonary tuberculosis is:</w:t>
      </w:r>
    </w:p>
    <w:p>
      <w:pPr/>
      <w:r>
        <w:rPr>
          <w:rFonts w:ascii="Noto Sans" w:hAnsi="Noto Sans" w:cs="Noto Sans"/>
          <w:sz w:val="28"/>
        </w:rPr>
        <w:t>फुफ्फुसीय क्षय रोग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Metronidazole</w:t>
      </w:r>
    </w:p>
    <w:p>
      <w:pPr/>
      <w:r>
        <w:rPr>
          <w:rFonts w:ascii="Noto Sans" w:hAnsi="Noto Sans" w:cs="Noto Sans"/>
          <w:sz w:val="28"/>
        </w:rPr>
        <w:t>B. Rifampicin and isoniazid combination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Chloroquine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Rifampicin and isoniazid combination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Rifampicin and isoniazid are the core drugs in anti-TB therapy.</w:t>
      </w:r>
    </w:p>
    <w:p>
      <w:pPr/>
      <w:r>
        <w:rPr>
          <w:rFonts w:ascii="Noto Sans" w:hAnsi="Noto Sans" w:cs="Noto Sans"/>
          <w:sz w:val="28"/>
        </w:rPr>
        <w:t>रिफैम्पिसिन और आइसोनियाज़िड एंटी-TB चिकित्सा की मूल दवाएँ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pulmonary tuberculosis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Rifampicin and isoniazid combination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Metronidazole: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Metronidazole: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Chloroquine: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Chloroquine: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nurse should give oral iron supplements with:</w:t>
      </w:r>
    </w:p>
    <w:p>
      <w:pPr/>
      <w:r>
        <w:rPr>
          <w:rFonts w:ascii="Noto Sans" w:hAnsi="Noto Sans" w:cs="Noto Sans"/>
          <w:sz w:val="28"/>
        </w:rPr>
        <w:t>नर्स को मौखिक आयरन पूरक किसके साथ देना चाहिए?</w:t>
      </w:r>
    </w:p>
    <w:p>
      <w:pPr/>
      <w:r>
        <w:rPr>
          <w:rFonts w:ascii="Noto Sans" w:hAnsi="Noto Sans" w:cs="Noto Sans"/>
          <w:sz w:val="28"/>
        </w:rPr>
        <w:t>A. Milk</w:t>
      </w:r>
    </w:p>
    <w:p>
      <w:pPr/>
      <w:r>
        <w:rPr>
          <w:rFonts w:ascii="Noto Sans" w:hAnsi="Noto Sans" w:cs="Noto Sans"/>
          <w:sz w:val="28"/>
        </w:rPr>
        <w:t>B. Vitamin C or citrus juice</w:t>
      </w:r>
    </w:p>
    <w:p>
      <w:pPr/>
      <w:r>
        <w:rPr>
          <w:rFonts w:ascii="Noto Sans" w:hAnsi="Noto Sans" w:cs="Noto Sans"/>
          <w:sz w:val="28"/>
        </w:rPr>
        <w:t>C. Tea</w:t>
      </w:r>
    </w:p>
    <w:p>
      <w:pPr/>
      <w:r>
        <w:rPr>
          <w:rFonts w:ascii="Noto Sans" w:hAnsi="Noto Sans" w:cs="Noto Sans"/>
          <w:sz w:val="28"/>
        </w:rPr>
        <w:t>D. Antacids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Vitamin C or citrus juice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C enhances iron absorption; tea, milk and antacids reduce it.</w:t>
      </w:r>
    </w:p>
    <w:p>
      <w:pPr/>
      <w:r>
        <w:rPr>
          <w:rFonts w:ascii="Noto Sans" w:hAnsi="Noto Sans" w:cs="Noto Sans"/>
          <w:sz w:val="28"/>
        </w:rPr>
        <w:t>विटामिन C आयरन अवशोषण बढ़ाता है; चाय, दूध, एंटासिड घटाते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give oral iron supplements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Vitamin C or citrus juice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Antacids: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Antacids: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type of dementia is:</w:t>
      </w:r>
    </w:p>
    <w:p>
      <w:pPr/>
      <w:r>
        <w:rPr>
          <w:rFonts w:ascii="Noto Sans" w:hAnsi="Noto Sans" w:cs="Noto Sans"/>
          <w:sz w:val="28"/>
        </w:rPr>
        <w:t>डिमेंशिया का सबसे सामान्य प्रकार कौन-सा है?</w:t>
      </w:r>
    </w:p>
    <w:p>
      <w:pPr/>
      <w:r>
        <w:rPr>
          <w:rFonts w:ascii="Noto Sans" w:hAnsi="Noto Sans" w:cs="Noto Sans"/>
          <w:sz w:val="28"/>
        </w:rPr>
        <w:t>A. Lewy body dementia</w:t>
      </w:r>
    </w:p>
    <w:p>
      <w:pPr/>
      <w:r>
        <w:rPr>
          <w:rFonts w:ascii="Noto Sans" w:hAnsi="Noto Sans" w:cs="Noto Sans"/>
          <w:sz w:val="28"/>
        </w:rPr>
        <w:t>B. Vascular dementia</w:t>
      </w:r>
    </w:p>
    <w:p>
      <w:pPr/>
      <w:r>
        <w:rPr>
          <w:rFonts w:ascii="Noto Sans" w:hAnsi="Noto Sans" w:cs="Noto Sans"/>
          <w:sz w:val="28"/>
        </w:rPr>
        <w:t>C. Frontotemporal dementia</w:t>
      </w:r>
    </w:p>
    <w:p>
      <w:pPr/>
      <w:r>
        <w:rPr>
          <w:rFonts w:ascii="Noto Sans" w:hAnsi="Noto Sans" w:cs="Noto Sans"/>
          <w:sz w:val="28"/>
        </w:rPr>
        <w:t>D. Alzheimer's disease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Alzheimer's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Alzheimer's disease accounts for most dementia cases.</w:t>
      </w:r>
    </w:p>
    <w:p>
      <w:pPr/>
      <w:r>
        <w:rPr>
          <w:rFonts w:ascii="Noto Sans" w:hAnsi="Noto Sans" w:cs="Noto Sans"/>
          <w:sz w:val="28"/>
        </w:rPr>
        <w:t>अल्ज़ाइमर रोग अधिकांश डिमेंशिया मामलों का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dementia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Alzheimer's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Lewy body dementia: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Lewy body dementia: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Vascular dementia: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Vascular dementia: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Frontotemporal dementia: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Frontotemporal dementia: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 patient with bipolar disorder in the depressive phase, the nurse should:</w:t>
      </w:r>
    </w:p>
    <w:p>
      <w:pPr/>
      <w:r>
        <w:rPr>
          <w:rFonts w:ascii="Noto Sans" w:hAnsi="Noto Sans" w:cs="Noto Sans"/>
          <w:sz w:val="28"/>
        </w:rPr>
        <w:t>द्विध्रुवी विकार के अवसाद चरण वाले रोगी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Assess for suicidal ideation</w:t>
      </w:r>
    </w:p>
    <w:p>
      <w:pPr/>
      <w:r>
        <w:rPr>
          <w:rFonts w:ascii="Noto Sans" w:hAnsi="Noto Sans" w:cs="Noto Sans"/>
          <w:sz w:val="28"/>
        </w:rPr>
        <w:t>B. Encourage manic activity</w:t>
      </w:r>
    </w:p>
    <w:p>
      <w:pPr/>
      <w:r>
        <w:rPr>
          <w:rFonts w:ascii="Noto Sans" w:hAnsi="Noto Sans" w:cs="Noto Sans"/>
          <w:sz w:val="28"/>
        </w:rPr>
        <w:t>C. Withdraw all support</w:t>
      </w:r>
    </w:p>
    <w:p>
      <w:pPr/>
      <w:r>
        <w:rPr>
          <w:rFonts w:ascii="Noto Sans" w:hAnsi="Noto Sans" w:cs="Noto Sans"/>
          <w:sz w:val="28"/>
        </w:rPr>
        <w:t>D. Isolate the patient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Assess for suicidal ideation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Suicide risk assessment is essential during the depressive phase of bipolar disorder.</w:t>
      </w:r>
    </w:p>
    <w:p>
      <w:pPr/>
      <w:r>
        <w:rPr>
          <w:rFonts w:ascii="Noto Sans" w:hAnsi="Noto Sans" w:cs="Noto Sans"/>
          <w:sz w:val="28"/>
        </w:rPr>
        <w:t>द्विध्रुवी विकार के अवसाद चरण में आत्महत्या जोखिम आकलन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bipolar disorder in the depressive phase,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Assess for suicidal ideation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Encourage manic activity: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Encourage manic activity: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Withdraw all support: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Withdraw all support: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Isolate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Isolate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most common side effect of SSRIs in the first week is:</w:t>
      </w:r>
    </w:p>
    <w:p>
      <w:pPr/>
      <w:r>
        <w:rPr>
          <w:rFonts w:ascii="Noto Sans" w:hAnsi="Noto Sans" w:cs="Noto Sans"/>
          <w:sz w:val="28"/>
        </w:rPr>
        <w:t>पहले सप्ताह में SSRI का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Bradycardia</w:t>
      </w:r>
    </w:p>
    <w:p>
      <w:pPr/>
      <w:r>
        <w:rPr>
          <w:rFonts w:ascii="Noto Sans" w:hAnsi="Noto Sans" w:cs="Noto Sans"/>
          <w:sz w:val="28"/>
        </w:rPr>
        <w:t>B. Nausea and headache</w:t>
      </w:r>
    </w:p>
    <w:p>
      <w:pPr/>
      <w:r>
        <w:rPr>
          <w:rFonts w:ascii="Noto Sans" w:hAnsi="Noto Sans" w:cs="Noto Sans"/>
          <w:sz w:val="28"/>
        </w:rPr>
        <w:t>C. Hypothermia</w:t>
      </w:r>
    </w:p>
    <w:p>
      <w:pPr/>
      <w:r>
        <w:rPr>
          <w:rFonts w:ascii="Noto Sans" w:hAnsi="Noto Sans" w:cs="Noto Sans"/>
          <w:sz w:val="28"/>
        </w:rPr>
        <w:t>D. Weight loss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Nausea and headache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Nausea, headache and agitation are common early SSRI side effects.</w:t>
      </w:r>
    </w:p>
    <w:p>
      <w:pPr/>
      <w:r>
        <w:rPr>
          <w:rFonts w:ascii="Noto Sans" w:hAnsi="Noto Sans" w:cs="Noto Sans"/>
          <w:sz w:val="28"/>
        </w:rPr>
        <w:t>मतली, सिरदर्द और उत्तेजना SSRI के सामान्य प्रारंभिक दुष्प्रभाव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SSRIs in the first week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Nausea and headache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Bradycardia: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Bradycardia: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Hypothermia: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Hypothermia: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Weight loss: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Weight loss: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In a patient with schizophrenia who refuses food, the nurse should:</w:t>
      </w:r>
    </w:p>
    <w:p>
      <w:pPr/>
      <w:r>
        <w:rPr>
          <w:rFonts w:ascii="Noto Sans" w:hAnsi="Noto Sans" w:cs="Noto Sans"/>
          <w:sz w:val="28"/>
        </w:rPr>
        <w:t>भोजन से इनकार करने वाले सिज़ोफ्रेनिया रोगी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Force feed</w:t>
      </w:r>
    </w:p>
    <w:p>
      <w:pPr/>
      <w:r>
        <w:rPr>
          <w:rFonts w:ascii="Noto Sans" w:hAnsi="Noto Sans" w:cs="Noto Sans"/>
          <w:sz w:val="28"/>
        </w:rPr>
        <w:t>B. Punish the patient</w:t>
      </w:r>
    </w:p>
    <w:p>
      <w:pPr/>
      <w:r>
        <w:rPr>
          <w:rFonts w:ascii="Noto Sans" w:hAnsi="Noto Sans" w:cs="Noto Sans"/>
          <w:sz w:val="28"/>
        </w:rPr>
        <w:t>C. Explore the reason, e.g., fear of poisoning</w:t>
      </w:r>
    </w:p>
    <w:p>
      <w:pPr/>
      <w:r>
        <w:rPr>
          <w:rFonts w:ascii="Noto Sans" w:hAnsi="Noto Sans" w:cs="Noto Sans"/>
          <w:sz w:val="28"/>
        </w:rPr>
        <w:t>D. Withhold all food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Explore the reason, e.g., fear of poisoning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Exploring fears (e.g., persecution) behind food refusal guides safe intervention.</w:t>
      </w:r>
    </w:p>
    <w:p>
      <w:pPr/>
      <w:r>
        <w:rPr>
          <w:rFonts w:ascii="Noto Sans" w:hAnsi="Noto Sans" w:cs="Noto Sans"/>
          <w:sz w:val="28"/>
        </w:rPr>
        <w:t>भोजन इनकार के पीछे के भय (जैसे विष का डर) समझना सुरक्षित हस्तक्षेप का मार्ग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schizophrenia who refuses food,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Explore the reason, e.g., fear of poisoning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Force feed: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Force feed: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Punish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Punish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Withhold all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Withhold all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most important intervention in a violent psychiatric patient is:</w:t>
      </w:r>
    </w:p>
    <w:p>
      <w:pPr/>
      <w:r>
        <w:rPr>
          <w:rFonts w:ascii="Noto Sans" w:hAnsi="Noto Sans" w:cs="Noto Sans"/>
          <w:sz w:val="28"/>
        </w:rPr>
        <w:t>हिंसक मनोरोगी रोगी में सबसे महत्वपूर्ण हस्तक्षेप क्या है?</w:t>
      </w:r>
    </w:p>
    <w:p>
      <w:pPr/>
      <w:r>
        <w:rPr>
          <w:rFonts w:ascii="Noto Sans" w:hAnsi="Noto Sans" w:cs="Noto Sans"/>
          <w:sz w:val="28"/>
        </w:rPr>
        <w:t>A. Provoke further</w:t>
      </w:r>
    </w:p>
    <w:p>
      <w:pPr/>
      <w:r>
        <w:rPr>
          <w:rFonts w:ascii="Noto Sans" w:hAnsi="Noto Sans" w:cs="Noto Sans"/>
          <w:sz w:val="28"/>
        </w:rPr>
        <w:t>B. Ignore the behaviour</w:t>
      </w:r>
    </w:p>
    <w:p>
      <w:pPr/>
      <w:r>
        <w:rPr>
          <w:rFonts w:ascii="Noto Sans" w:hAnsi="Noto Sans" w:cs="Noto Sans"/>
          <w:sz w:val="28"/>
        </w:rPr>
        <w:t>C. Leave the scene</w:t>
      </w:r>
    </w:p>
    <w:p>
      <w:pPr/>
      <w:r>
        <w:rPr>
          <w:rFonts w:ascii="Noto Sans" w:hAnsi="Noto Sans" w:cs="Noto Sans"/>
          <w:sz w:val="28"/>
        </w:rPr>
        <w:t>D. Ensure safety of the patient and others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Ensure safety of the patient and others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Safety of the patient, staff and others is the priority in violence.</w:t>
      </w:r>
    </w:p>
    <w:p>
      <w:pPr/>
      <w:r>
        <w:rPr>
          <w:rFonts w:ascii="Noto Sans" w:hAnsi="Noto Sans" w:cs="Noto Sans"/>
          <w:sz w:val="28"/>
        </w:rPr>
        <w:t>हिंसा में रोगी, कर्मचारी और अन्य की सुरक्षा प्राथमिकता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intervention in a violent psychiatric patient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Ensure safety of the patient and others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Provoke further: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Provoke further: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Ignore the behaviour: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Ignore the behaviour: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Leave the scene: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Leave the scene: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term 'anhedonia' means:</w:t>
      </w:r>
    </w:p>
    <w:p>
      <w:pPr/>
      <w:r>
        <w:rPr>
          <w:rFonts w:ascii="Noto Sans" w:hAnsi="Noto Sans" w:cs="Noto Sans"/>
          <w:sz w:val="28"/>
        </w:rPr>
        <w:t>'एन्हेडोनिया' (Anhedonia)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Loss of memory</w:t>
      </w:r>
    </w:p>
    <w:p>
      <w:pPr/>
      <w:r>
        <w:rPr>
          <w:rFonts w:ascii="Noto Sans" w:hAnsi="Noto Sans" w:cs="Noto Sans"/>
          <w:sz w:val="28"/>
        </w:rPr>
        <w:t>B. Loss of interest or pleasure</w:t>
      </w:r>
    </w:p>
    <w:p>
      <w:pPr/>
      <w:r>
        <w:rPr>
          <w:rFonts w:ascii="Noto Sans" w:hAnsi="Noto Sans" w:cs="Noto Sans"/>
          <w:sz w:val="28"/>
        </w:rPr>
        <w:t>C. Loss of sleep</w:t>
      </w:r>
    </w:p>
    <w:p>
      <w:pPr/>
      <w:r>
        <w:rPr>
          <w:rFonts w:ascii="Noto Sans" w:hAnsi="Noto Sans" w:cs="Noto Sans"/>
          <w:sz w:val="28"/>
        </w:rPr>
        <w:t>D. Loss of appetite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Loss of interest or pleasure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Anhedonia is the inability to feel pleasure, common in depression.</w:t>
      </w:r>
    </w:p>
    <w:p>
      <w:pPr/>
      <w:r>
        <w:rPr>
          <w:rFonts w:ascii="Noto Sans" w:hAnsi="Noto Sans" w:cs="Noto Sans"/>
          <w:sz w:val="28"/>
        </w:rPr>
        <w:t>एन्हेडोनिया आनंद महसूस करने में असमर्थता है, जो अवसाद में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'anhedonia'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Loss of interest or pleasure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Loss of memory: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Loss of memory: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Loss of sleep: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Loss of sleep: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Loss of appetite: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Loss of appetite: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most common cause of convulsions in children aged 6 months to 5 years is:</w:t>
      </w:r>
    </w:p>
    <w:p>
      <w:pPr/>
      <w:r>
        <w:rPr>
          <w:rFonts w:ascii="Noto Sans" w:hAnsi="Noto Sans" w:cs="Noto Sans"/>
          <w:sz w:val="28"/>
        </w:rPr>
        <w:t>6 महीने से 5 वर्ष के बच्चों में ऐंठन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Meningitis</w:t>
      </w:r>
    </w:p>
    <w:p>
      <w:pPr/>
      <w:r>
        <w:rPr>
          <w:rFonts w:ascii="Noto Sans" w:hAnsi="Noto Sans" w:cs="Noto Sans"/>
          <w:sz w:val="28"/>
        </w:rPr>
        <w:t>B. Epilepsy</w:t>
      </w:r>
    </w:p>
    <w:p>
      <w:pPr/>
      <w:r>
        <w:rPr>
          <w:rFonts w:ascii="Noto Sans" w:hAnsi="Noto Sans" w:cs="Noto Sans"/>
          <w:sz w:val="28"/>
        </w:rPr>
        <w:t>C. Febrile seizures</w:t>
      </w:r>
    </w:p>
    <w:p>
      <w:pPr/>
      <w:r>
        <w:rPr>
          <w:rFonts w:ascii="Noto Sans" w:hAnsi="Noto Sans" w:cs="Noto Sans"/>
          <w:sz w:val="28"/>
        </w:rPr>
        <w:t>D. Brain tumour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Febrile seizures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Febrile seizures are the most common seizures in this age group.</w:t>
      </w:r>
    </w:p>
    <w:p>
      <w:pPr/>
      <w:r>
        <w:rPr>
          <w:rFonts w:ascii="Noto Sans" w:hAnsi="Noto Sans" w:cs="Noto Sans"/>
          <w:sz w:val="28"/>
        </w:rPr>
        <w:t>ज्वर-जनित ऐंठन इस आयु वर्ग में सबसे सामान्य ऐंठन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convulsions in children aged 6 months to 5 years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Febrile seizures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Meningitis: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Meningitis: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Epilepsy: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Epilepsy: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Brain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Brain tumour: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In a child with severe dehydration, the initial IV fluid is:</w:t>
      </w:r>
    </w:p>
    <w:p>
      <w:pPr/>
      <w:r>
        <w:rPr>
          <w:rFonts w:ascii="Noto Sans" w:hAnsi="Noto Sans" w:cs="Noto Sans"/>
          <w:sz w:val="28"/>
        </w:rPr>
        <w:t>गंभीर निर्जलीकरण वाले बच्चे में प्रारंभिक IV तरल कौन-सा है?</w:t>
      </w:r>
    </w:p>
    <w:p>
      <w:pPr/>
      <w:r>
        <w:rPr>
          <w:rFonts w:ascii="Noto Sans" w:hAnsi="Noto Sans" w:cs="Noto Sans"/>
          <w:sz w:val="28"/>
        </w:rPr>
        <w:t>A. 5% dextrose only</w:t>
      </w:r>
    </w:p>
    <w:p>
      <w:pPr/>
      <w:r>
        <w:rPr>
          <w:rFonts w:ascii="Noto Sans" w:hAnsi="Noto Sans" w:cs="Noto Sans"/>
          <w:sz w:val="28"/>
        </w:rPr>
        <w:t>B. Ringer's lactate 20 ml/kg over 1 hour</w:t>
      </w:r>
    </w:p>
    <w:p>
      <w:pPr/>
      <w:r>
        <w:rPr>
          <w:rFonts w:ascii="Noto Sans" w:hAnsi="Noto Sans" w:cs="Noto Sans"/>
          <w:sz w:val="28"/>
        </w:rPr>
        <w:t>C. Normal saline 5 ml/kg slowly</w:t>
      </w:r>
    </w:p>
    <w:p>
      <w:pPr/>
      <w:r>
        <w:rPr>
          <w:rFonts w:ascii="Noto Sans" w:hAnsi="Noto Sans" w:cs="Noto Sans"/>
          <w:sz w:val="28"/>
        </w:rPr>
        <w:t>D. Blood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Ringer's lactate 20 ml/kg over 1 hour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Plan B/C of IMCI uses RL 20 ml/kg rapidly in severe dehydration.</w:t>
      </w:r>
    </w:p>
    <w:p>
      <w:pPr/>
      <w:r>
        <w:rPr>
          <w:rFonts w:ascii="Noto Sans" w:hAnsi="Noto Sans" w:cs="Noto Sans"/>
          <w:sz w:val="28"/>
        </w:rPr>
        <w:t>IMCI के अनुसार गंभीर निर्जलीकरण में RL 20 मिली/किलो तेज़ी से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severe dehydration, the initial IV fluid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Ringer's lactate 20 ml/kg over 1 hour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5% dextrose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5% dextrose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Normal saline 5 ml/kg slowly: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Normal saline 5 ml/kg slowly: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most common cause of pneumonia in children under 2 months is:</w:t>
      </w:r>
    </w:p>
    <w:p>
      <w:pPr/>
      <w:r>
        <w:rPr>
          <w:rFonts w:ascii="Noto Sans" w:hAnsi="Noto Sans" w:cs="Noto Sans"/>
          <w:sz w:val="28"/>
        </w:rPr>
        <w:t>2 महीने से कम बच्चों में निमोनिया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Chlamydia only</w:t>
      </w:r>
    </w:p>
    <w:p>
      <w:pPr/>
      <w:r>
        <w:rPr>
          <w:rFonts w:ascii="Noto Sans" w:hAnsi="Noto Sans" w:cs="Noto Sans"/>
          <w:sz w:val="28"/>
        </w:rPr>
        <w:t>B. Viruses only</w:t>
      </w:r>
    </w:p>
    <w:p>
      <w:pPr/>
      <w:r>
        <w:rPr>
          <w:rFonts w:ascii="Noto Sans" w:hAnsi="Noto Sans" w:cs="Noto Sans"/>
          <w:sz w:val="28"/>
        </w:rPr>
        <w:t>C. Group B streptococcus and E. coli</w:t>
      </w:r>
    </w:p>
    <w:p>
      <w:pPr/>
      <w:r>
        <w:rPr>
          <w:rFonts w:ascii="Noto Sans" w:hAnsi="Noto Sans" w:cs="Noto Sans"/>
          <w:sz w:val="28"/>
        </w:rPr>
        <w:t>D. Mycoplasma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Group B streptococcus and E. coli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GBS and gram-negative organisms cause pneumonia in young infants.</w:t>
      </w:r>
    </w:p>
    <w:p>
      <w:pPr/>
      <w:r>
        <w:rPr>
          <w:rFonts w:ascii="Noto Sans" w:hAnsi="Noto Sans" w:cs="Noto Sans"/>
          <w:sz w:val="28"/>
        </w:rPr>
        <w:t>GBS और ग्राम-नेगेटिव जीवाणु शिशुओं में निमोनिया उत्पन्न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pneumonia in children under 2 months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Group B streptococcus and E. coli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Chlamydia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Chlamydia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Viruses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Viruses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Mycoplasma: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Mycoplasma: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best indicator of improvement in a child with diarrhoea is:</w:t>
      </w:r>
    </w:p>
    <w:p>
      <w:pPr/>
      <w:r>
        <w:rPr>
          <w:rFonts w:ascii="Noto Sans" w:hAnsi="Noto Sans" w:cs="Noto Sans"/>
          <w:sz w:val="28"/>
        </w:rPr>
        <w:t>दस्त वाले बच्चे में सुधार का सर्वोत्तम संकेतक क्या है?</w:t>
      </w:r>
    </w:p>
    <w:p>
      <w:pPr/>
      <w:r>
        <w:rPr>
          <w:rFonts w:ascii="Noto Sans" w:hAnsi="Noto Sans" w:cs="Noto Sans"/>
          <w:sz w:val="28"/>
        </w:rPr>
        <w:t>A. Return of appetite and normal urine output</w:t>
      </w:r>
    </w:p>
    <w:p>
      <w:pPr/>
      <w:r>
        <w:rPr>
          <w:rFonts w:ascii="Noto Sans" w:hAnsi="Noto Sans" w:cs="Noto Sans"/>
          <w:sz w:val="28"/>
        </w:rPr>
        <w:t>B. Fever</w:t>
      </w:r>
    </w:p>
    <w:p>
      <w:pPr/>
      <w:r>
        <w:rPr>
          <w:rFonts w:ascii="Noto Sans" w:hAnsi="Noto Sans" w:cs="Noto Sans"/>
          <w:sz w:val="28"/>
        </w:rPr>
        <w:t>C. Crying</w:t>
      </w:r>
    </w:p>
    <w:p>
      <w:pPr/>
      <w:r>
        <w:rPr>
          <w:rFonts w:ascii="Noto Sans" w:hAnsi="Noto Sans" w:cs="Noto Sans"/>
          <w:sz w:val="28"/>
        </w:rPr>
        <w:t>D. Rash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Return of appetite and normal urine output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Improved appetite, hydration and urine output signal recovery from diarrhoea.</w:t>
      </w:r>
    </w:p>
    <w:p>
      <w:pPr/>
      <w:r>
        <w:rPr>
          <w:rFonts w:ascii="Noto Sans" w:hAnsi="Noto Sans" w:cs="Noto Sans"/>
          <w:sz w:val="28"/>
        </w:rPr>
        <w:t>भूख, जलयोजन और मूत्र उत्पादन में सुधार दस्त से उबरने का संकेत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indicator of improvement in a child with diarrhoea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Return of appetite and normal urine output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Fever: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Crying: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Crying: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Rash: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Rash: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most common congenital metabolic disorder screened at birth in India is:</w:t>
      </w:r>
    </w:p>
    <w:p>
      <w:pPr/>
      <w:r>
        <w:rPr>
          <w:rFonts w:ascii="Noto Sans" w:hAnsi="Noto Sans" w:cs="Noto Sans"/>
          <w:sz w:val="28"/>
        </w:rPr>
        <w:t>भारत में जन्म पर जाँचा जाने वाला सबसे सामान्य जन्मजात चयापचय विकार कौन-सा है?</w:t>
      </w:r>
    </w:p>
    <w:p>
      <w:pPr/>
      <w:r>
        <w:rPr>
          <w:rFonts w:ascii="Noto Sans" w:hAnsi="Noto Sans" w:cs="Noto Sans"/>
          <w:sz w:val="28"/>
        </w:rPr>
        <w:t>A. Congenital hypothyroidism</w:t>
      </w:r>
    </w:p>
    <w:p>
      <w:pPr/>
      <w:r>
        <w:rPr>
          <w:rFonts w:ascii="Noto Sans" w:hAnsi="Noto Sans" w:cs="Noto Sans"/>
          <w:sz w:val="28"/>
        </w:rPr>
        <w:t>B. PKU only</w:t>
      </w:r>
    </w:p>
    <w:p>
      <w:pPr/>
      <w:r>
        <w:rPr>
          <w:rFonts w:ascii="Noto Sans" w:hAnsi="Noto Sans" w:cs="Noto Sans"/>
          <w:sz w:val="28"/>
        </w:rPr>
        <w:t>C. Galactosaemia only</w:t>
      </w:r>
    </w:p>
    <w:p>
      <w:pPr/>
      <w:r>
        <w:rPr>
          <w:rFonts w:ascii="Noto Sans" w:hAnsi="Noto Sans" w:cs="Noto Sans"/>
          <w:sz w:val="28"/>
        </w:rPr>
        <w:t>D. G6PD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Congenital hypothyroidism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Congenital hypothyroidism is routinely screened at birth to prevent cretinism.</w:t>
      </w:r>
    </w:p>
    <w:p>
      <w:pPr/>
      <w:r>
        <w:rPr>
          <w:rFonts w:ascii="Noto Sans" w:hAnsi="Noto Sans" w:cs="Noto Sans"/>
          <w:sz w:val="28"/>
        </w:rPr>
        <w:t>क्रेटिनिज़्म रोकने हेतु जन्मजात हाइपोथायरॉइडिज़्म जन्म पर जाँचा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congenital metabolic disorder screened at birth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Congenital hypothyroidism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PKU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PKU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Galactosaemia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Galactosaemia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G6PD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G6PD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In a child with acute asthma, the first-line treatment is:</w:t>
      </w:r>
    </w:p>
    <w:p>
      <w:pPr/>
      <w:r>
        <w:rPr>
          <w:rFonts w:ascii="Noto Sans" w:hAnsi="Noto Sans" w:cs="Noto Sans"/>
          <w:sz w:val="28"/>
        </w:rPr>
        <w:t>तीव्र अस्थमा वाले बच्चे का प्रथम-पंक्ति उपचार कौन-सा है?</w:t>
      </w:r>
    </w:p>
    <w:p>
      <w:pPr/>
      <w:r>
        <w:rPr>
          <w:rFonts w:ascii="Noto Sans" w:hAnsi="Noto Sans" w:cs="Noto Sans"/>
          <w:sz w:val="28"/>
        </w:rPr>
        <w:t>A. Oral steroids only</w:t>
      </w:r>
    </w:p>
    <w:p>
      <w:pPr/>
      <w:r>
        <w:rPr>
          <w:rFonts w:ascii="Noto Sans" w:hAnsi="Noto Sans" w:cs="Noto Sans"/>
          <w:sz w:val="28"/>
        </w:rPr>
        <w:t>B. Inhaled salbutamol with oxygen</w:t>
      </w:r>
    </w:p>
    <w:p>
      <w:pPr/>
      <w:r>
        <w:rPr>
          <w:rFonts w:ascii="Noto Sans" w:hAnsi="Noto Sans" w:cs="Noto Sans"/>
          <w:sz w:val="28"/>
        </w:rPr>
        <w:t>C. Antibiotics</w:t>
      </w:r>
    </w:p>
    <w:p>
      <w:pPr/>
      <w:r>
        <w:rPr>
          <w:rFonts w:ascii="Noto Sans" w:hAnsi="Noto Sans" w:cs="Noto Sans"/>
          <w:sz w:val="28"/>
        </w:rPr>
        <w:t>D. Cough syrup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Inhaled salbutamol with oxygen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Inhaled short-acting beta-2 agonist (salbutamol) with oxygen treats acute asthma.</w:t>
      </w:r>
    </w:p>
    <w:p>
      <w:pPr/>
      <w:r>
        <w:rPr>
          <w:rFonts w:ascii="Noto Sans" w:hAnsi="Noto Sans" w:cs="Noto Sans"/>
          <w:sz w:val="28"/>
        </w:rPr>
        <w:t>ऑक्सीजन के साथ साँस वाला सैलब्यूटामोल तीव्र अस्थमा का उपचार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acute asthma, the first-line treatment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Inhaled salbutamol with oxygen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steroids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Oral steroids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Antibiotics: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Antibiotics: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Cough syrup: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Cough syrup: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 patient with a snake bite, the first-aider should NOT:</w:t>
      </w:r>
    </w:p>
    <w:p>
      <w:pPr/>
      <w:r>
        <w:rPr>
          <w:rFonts w:ascii="Noto Sans" w:hAnsi="Noto Sans" w:cs="Noto Sans"/>
          <w:sz w:val="28"/>
        </w:rPr>
        <w:t>साँप के काटने पर प्राथमिक उपचारकर्ता को क्या नहीं करना चाहिए?</w:t>
      </w:r>
    </w:p>
    <w:p>
      <w:pPr/>
      <w:r>
        <w:rPr>
          <w:rFonts w:ascii="Noto Sans" w:hAnsi="Noto Sans" w:cs="Noto Sans"/>
          <w:sz w:val="28"/>
        </w:rPr>
        <w:t>A. Immobilise the limb</w:t>
      </w:r>
    </w:p>
    <w:p>
      <w:pPr/>
      <w:r>
        <w:rPr>
          <w:rFonts w:ascii="Noto Sans" w:hAnsi="Noto Sans" w:cs="Noto Sans"/>
          <w:sz w:val="28"/>
        </w:rPr>
        <w:t>B. Reassure the patient</w:t>
      </w:r>
    </w:p>
    <w:p>
      <w:pPr/>
      <w:r>
        <w:rPr>
          <w:rFonts w:ascii="Noto Sans" w:hAnsi="Noto Sans" w:cs="Noto Sans"/>
          <w:sz w:val="28"/>
        </w:rPr>
        <w:t>C. Apply a tourniquet and cut the wound</w:t>
      </w:r>
    </w:p>
    <w:p>
      <w:pPr/>
      <w:r>
        <w:rPr>
          <w:rFonts w:ascii="Noto Sans" w:hAnsi="Noto Sans" w:cs="Noto Sans"/>
          <w:sz w:val="28"/>
        </w:rPr>
        <w:t>D. Remove tight items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Apply a tourniquet and cut the wound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Tourniquets, cutting and suction are harmful in snake bites.</w:t>
      </w:r>
    </w:p>
    <w:p>
      <w:pPr/>
      <w:r>
        <w:rPr>
          <w:rFonts w:ascii="Noto Sans" w:hAnsi="Noto Sans" w:cs="Noto Sans"/>
          <w:sz w:val="28"/>
        </w:rPr>
        <w:t>साँप के काटने पर टूर्निकेट, चीरा और चूषण हानिकारक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snake bite, the first-aider should NOT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Apply a tourniquet and cut the wound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Immobilise the limb: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Immobilise the limb: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Reassure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Reassure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Remove tight items: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Remove tight items: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an adult with cardiac arrest, the first action is to:</w:t>
      </w:r>
    </w:p>
    <w:p>
      <w:pPr/>
      <w:r>
        <w:rPr>
          <w:rFonts w:ascii="Noto Sans" w:hAnsi="Noto Sans" w:cs="Noto Sans"/>
          <w:sz w:val="28"/>
        </w:rPr>
        <w:t>कार्डियक अरेस्ट वाले वयस्क में पहली कार्रवाई क्या है?</w:t>
      </w:r>
    </w:p>
    <w:p>
      <w:pPr/>
      <w:r>
        <w:rPr>
          <w:rFonts w:ascii="Noto Sans" w:hAnsi="Noto Sans" w:cs="Noto Sans"/>
          <w:sz w:val="28"/>
        </w:rPr>
        <w:t>A. Wait for the doctor</w:t>
      </w:r>
    </w:p>
    <w:p>
      <w:pPr/>
      <w:r>
        <w:rPr>
          <w:rFonts w:ascii="Noto Sans" w:hAnsi="Noto Sans" w:cs="Noto Sans"/>
          <w:sz w:val="28"/>
        </w:rPr>
        <w:t>B. Check the pulse for 2 minutes</w:t>
      </w:r>
    </w:p>
    <w:p>
      <w:pPr/>
      <w:r>
        <w:rPr>
          <w:rFonts w:ascii="Noto Sans" w:hAnsi="Noto Sans" w:cs="Noto Sans"/>
          <w:sz w:val="28"/>
        </w:rPr>
        <w:t>C. Start chest compressions immediately</w:t>
      </w:r>
    </w:p>
    <w:p>
      <w:pPr/>
      <w:r>
        <w:rPr>
          <w:rFonts w:ascii="Noto Sans" w:hAnsi="Noto Sans" w:cs="Noto Sans"/>
          <w:sz w:val="28"/>
        </w:rPr>
        <w:t>D. Give water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Start chest compressions immediately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Immediate high-quality chest compressions improve survival in cardiac arrest.</w:t>
      </w:r>
    </w:p>
    <w:p>
      <w:pPr/>
      <w:r>
        <w:rPr>
          <w:rFonts w:ascii="Noto Sans" w:hAnsi="Noto Sans" w:cs="Noto Sans"/>
          <w:sz w:val="28"/>
        </w:rPr>
        <w:t>कार्डियक अरेस्ट में तत्काल उच्च-गुणवत्ता संपीड़न जीवित रहने की संभावना बढ़ाते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 adult with cardiac arrest, the first action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Start chest compressions immediately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Wait for the doctor: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Wait for the doctor: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Check the pulse for 2 minutes: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Check the pulse for 2 minutes: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Give water: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Give water: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first-aid for a patient with a chemical burn to the skin is to:</w:t>
      </w:r>
    </w:p>
    <w:p>
      <w:pPr/>
      <w:r>
        <w:rPr>
          <w:rFonts w:ascii="Noto Sans" w:hAnsi="Noto Sans" w:cs="Noto Sans"/>
          <w:sz w:val="28"/>
        </w:rPr>
        <w:t>त्वचा पर रासायनिक जलन वाले रोगी का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Apply butter</w:t>
      </w:r>
    </w:p>
    <w:p>
      <w:pPr/>
      <w:r>
        <w:rPr>
          <w:rFonts w:ascii="Noto Sans" w:hAnsi="Noto Sans" w:cs="Noto Sans"/>
          <w:sz w:val="28"/>
        </w:rPr>
        <w:t>B. Remove contaminated clothing and flush with water</w:t>
      </w:r>
    </w:p>
    <w:p>
      <w:pPr/>
      <w:r>
        <w:rPr>
          <w:rFonts w:ascii="Noto Sans" w:hAnsi="Noto Sans" w:cs="Noto Sans"/>
          <w:sz w:val="28"/>
        </w:rPr>
        <w:t>C. Neutralise with acid</w:t>
      </w:r>
    </w:p>
    <w:p>
      <w:pPr/>
      <w:r>
        <w:rPr>
          <w:rFonts w:ascii="Noto Sans" w:hAnsi="Noto Sans" w:cs="Noto Sans"/>
          <w:sz w:val="28"/>
        </w:rPr>
        <w:t>D. Cover tightly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Remove contaminated clothing and flush with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Removing contaminated clothing and copious water flushing treat chemical burns.</w:t>
      </w:r>
    </w:p>
    <w:p>
      <w:pPr/>
      <w:r>
        <w:rPr>
          <w:rFonts w:ascii="Noto Sans" w:hAnsi="Noto Sans" w:cs="Noto Sans"/>
          <w:sz w:val="28"/>
        </w:rPr>
        <w:t>दूषित कपड़े हटाकर प्रचुर पानी से धोना रासायनिक जलन का उपचार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patient with a chemical burn to the skin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Remove contaminated clothing and flush with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 butter: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 butter: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Neutralise with acid: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Neutralise with acid: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Cover tightly: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Cover tightly: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In a patient with a dislocated shoulder, the first-aider should:</w:t>
      </w:r>
    </w:p>
    <w:p>
      <w:pPr/>
      <w:r>
        <w:rPr>
          <w:rFonts w:ascii="Noto Sans" w:hAnsi="Noto Sans" w:cs="Noto Sans"/>
          <w:sz w:val="28"/>
        </w:rPr>
        <w:t>कंधे की अव्यवस्था (Dislocated Shoulder)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Immobilise the arm and refer for reduction</w:t>
      </w:r>
    </w:p>
    <w:p>
      <w:pPr/>
      <w:r>
        <w:rPr>
          <w:rFonts w:ascii="Noto Sans" w:hAnsi="Noto Sans" w:cs="Noto Sans"/>
          <w:sz w:val="28"/>
        </w:rPr>
        <w:t>B. Pull the arm forcibly</w:t>
      </w:r>
    </w:p>
    <w:p>
      <w:pPr/>
      <w:r>
        <w:rPr>
          <w:rFonts w:ascii="Noto Sans" w:hAnsi="Noto Sans" w:cs="Noto Sans"/>
          <w:sz w:val="28"/>
        </w:rPr>
        <w:t>C. Move it roughly</w:t>
      </w:r>
    </w:p>
    <w:p>
      <w:pPr/>
      <w:r>
        <w:rPr>
          <w:rFonts w:ascii="Noto Sans" w:hAnsi="Noto Sans" w:cs="Noto Sans"/>
          <w:sz w:val="28"/>
        </w:rPr>
        <w:t>D. Apply traction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Immobilise the arm and refer for reduction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dislocated joint is immobilised and reduced only by a professional.</w:t>
      </w:r>
    </w:p>
    <w:p>
      <w:pPr/>
      <w:r>
        <w:rPr>
          <w:rFonts w:ascii="Noto Sans" w:hAnsi="Noto Sans" w:cs="Noto Sans"/>
          <w:sz w:val="28"/>
        </w:rPr>
        <w:t>अव्यवस्थित जोड़ स्थिर किया जाता है; कमी केवल पेशेवर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dislocated shoulder, the first-aider should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Immobilise the arm and refer for reduction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Pull the arm forcibly: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Pull the arm forcibly: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Move it roughly: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Move it roughly: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Apply traction: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Apply traction: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first-aid for a scorpion sting is to:</w:t>
      </w:r>
    </w:p>
    <w:p>
      <w:pPr/>
      <w:r>
        <w:rPr>
          <w:rFonts w:ascii="Noto Sans" w:hAnsi="Noto Sans" w:cs="Noto Sans"/>
          <w:sz w:val="28"/>
        </w:rPr>
        <w:t>बिच्छू के डंक का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Apply cold and refer for anti-venom</w:t>
      </w:r>
    </w:p>
    <w:p>
      <w:pPr/>
      <w:r>
        <w:rPr>
          <w:rFonts w:ascii="Noto Sans" w:hAnsi="Noto Sans" w:cs="Noto Sans"/>
          <w:sz w:val="28"/>
        </w:rPr>
        <w:t>B. Cut the area</w:t>
      </w:r>
    </w:p>
    <w:p>
      <w:pPr/>
      <w:r>
        <w:rPr>
          <w:rFonts w:ascii="Noto Sans" w:hAnsi="Noto Sans" w:cs="Noto Sans"/>
          <w:sz w:val="28"/>
        </w:rPr>
        <w:t>C. Give hot drinks</w:t>
      </w:r>
    </w:p>
    <w:p>
      <w:pPr/>
      <w:r>
        <w:rPr>
          <w:rFonts w:ascii="Noto Sans" w:hAnsi="Noto Sans" w:cs="Noto Sans"/>
          <w:sz w:val="28"/>
        </w:rPr>
        <w:t>D. Apply a tight band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Apply cold and refer for anti-venom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Cold application, pain relief and timely anti-venom manage scorpion stings.</w:t>
      </w:r>
    </w:p>
    <w:p>
      <w:pPr/>
      <w:r>
        <w:rPr>
          <w:rFonts w:ascii="Noto Sans" w:hAnsi="Noto Sans" w:cs="Noto Sans"/>
          <w:sz w:val="28"/>
        </w:rPr>
        <w:t>ठंडक, दर्द निवारण और समय पर एंटी-वेनम बिच्छू डंक का प्रबंधन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scorpion sting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Apply cold and refer for anti-venom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Cut the area: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Cut the area: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hot drinks: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hot drinks: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a tight band: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a tight band: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a patient with a head injury and clear fluid from the nose, the first-aider should:</w:t>
      </w:r>
    </w:p>
    <w:p>
      <w:pPr/>
      <w:r>
        <w:rPr>
          <w:rFonts w:ascii="Noto Sans" w:hAnsi="Noto Sans" w:cs="Noto Sans"/>
          <w:sz w:val="28"/>
        </w:rPr>
        <w:t>सिर की चोट और नाक से साफ तरल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Tilt the head back</w:t>
      </w:r>
    </w:p>
    <w:p>
      <w:pPr/>
      <w:r>
        <w:rPr>
          <w:rFonts w:ascii="Noto Sans" w:hAnsi="Noto Sans" w:cs="Noto Sans"/>
          <w:sz w:val="28"/>
        </w:rPr>
        <w:t>B. Pack the nose</w:t>
      </w:r>
    </w:p>
    <w:p>
      <w:pPr/>
      <w:r>
        <w:rPr>
          <w:rFonts w:ascii="Noto Sans" w:hAnsi="Noto Sans" w:cs="Noto Sans"/>
          <w:sz w:val="28"/>
        </w:rPr>
        <w:t>C. Let it drain and do not block the nose</w:t>
      </w:r>
    </w:p>
    <w:p>
      <w:pPr/>
      <w:r>
        <w:rPr>
          <w:rFonts w:ascii="Noto Sans" w:hAnsi="Noto Sans" w:cs="Noto Sans"/>
          <w:sz w:val="28"/>
        </w:rPr>
        <w:t>D. Blow the nose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Let it drain and do not block the nose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Clear nasal drainage may be CSF; it is allowed to drain without packing.</w:t>
      </w:r>
    </w:p>
    <w:p>
      <w:pPr/>
      <w:r>
        <w:rPr>
          <w:rFonts w:ascii="Noto Sans" w:hAnsi="Noto Sans" w:cs="Noto Sans"/>
          <w:sz w:val="28"/>
        </w:rPr>
        <w:t>नाक से साफ तरल CSF हो सकता है; उसे बिना रोके बहने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head injury and clear fluid from the nose,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Let it drain and do not block the nose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Tilt the head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Tilt the head back: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Pack the nose: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Pack the nose: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Blow the nose: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Blow the nose: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most common cause of infective endocarditis is:</w:t>
      </w:r>
    </w:p>
    <w:p>
      <w:pPr/>
      <w:r>
        <w:rPr>
          <w:rFonts w:ascii="Noto Sans" w:hAnsi="Noto Sans" w:cs="Noto Sans"/>
          <w:sz w:val="28"/>
        </w:rPr>
        <w:t>संक्रामक अन्तर्हृद्शोथ (Infective Endocarditis)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Streptococcus viridans</w:t>
      </w:r>
    </w:p>
    <w:p>
      <w:pPr/>
      <w:r>
        <w:rPr>
          <w:rFonts w:ascii="Noto Sans" w:hAnsi="Noto Sans" w:cs="Noto Sans"/>
          <w:sz w:val="28"/>
        </w:rPr>
        <w:t>B. Staphylococcus aureus only</w:t>
      </w:r>
    </w:p>
    <w:p>
      <w:pPr/>
      <w:r>
        <w:rPr>
          <w:rFonts w:ascii="Noto Sans" w:hAnsi="Noto Sans" w:cs="Noto Sans"/>
          <w:sz w:val="28"/>
        </w:rPr>
        <w:t>C. E. coli</w:t>
      </w:r>
    </w:p>
    <w:p>
      <w:pPr/>
      <w:r>
        <w:rPr>
          <w:rFonts w:ascii="Noto Sans" w:hAnsi="Noto Sans" w:cs="Noto Sans"/>
          <w:sz w:val="28"/>
        </w:rPr>
        <w:t>D. Candida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Streptococcus viridans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Viridans group streptococci cause most native-valve endocarditis.</w:t>
      </w:r>
    </w:p>
    <w:p>
      <w:pPr/>
      <w:r>
        <w:rPr>
          <w:rFonts w:ascii="Noto Sans" w:hAnsi="Noto Sans" w:cs="Noto Sans"/>
          <w:sz w:val="28"/>
        </w:rPr>
        <w:t>विरिडान्स स्ट्रेप्टोकोकी अधिकांश प्राकृतिक-वाल्व अन्तर्हृद्शोथ का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infective endocarditis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Streptococcus viridans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Staphylococcus aureus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Staphylococcus aureus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E. coli: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E. coli: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Candida: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Candida: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mode of spread of hepatitis A is:</w:t>
      </w:r>
    </w:p>
    <w:p>
      <w:pPr/>
      <w:r>
        <w:rPr>
          <w:rFonts w:ascii="Noto Sans" w:hAnsi="Noto Sans" w:cs="Noto Sans"/>
          <w:sz w:val="28"/>
        </w:rPr>
        <w:t>हेपेटाइटिस A फैलने का सबसे सामान्य तरीका क्या है?</w:t>
      </w:r>
    </w:p>
    <w:p>
      <w:pPr/>
      <w:r>
        <w:rPr>
          <w:rFonts w:ascii="Noto Sans" w:hAnsi="Noto Sans" w:cs="Noto Sans"/>
          <w:sz w:val="28"/>
        </w:rPr>
        <w:t>A. Sexual contact</w:t>
      </w:r>
    </w:p>
    <w:p>
      <w:pPr/>
      <w:r>
        <w:rPr>
          <w:rFonts w:ascii="Noto Sans" w:hAnsi="Noto Sans" w:cs="Noto Sans"/>
          <w:sz w:val="28"/>
        </w:rPr>
        <w:t>B. Airborne</w:t>
      </w:r>
    </w:p>
    <w:p>
      <w:pPr/>
      <w:r>
        <w:rPr>
          <w:rFonts w:ascii="Noto Sans" w:hAnsi="Noto Sans" w:cs="Noto Sans"/>
          <w:sz w:val="28"/>
        </w:rPr>
        <w:t>C. Blood transfusion</w:t>
      </w:r>
    </w:p>
    <w:p>
      <w:pPr/>
      <w:r>
        <w:rPr>
          <w:rFonts w:ascii="Noto Sans" w:hAnsi="Noto Sans" w:cs="Noto Sans"/>
          <w:sz w:val="28"/>
        </w:rPr>
        <w:t>D. Faeco-oral route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Faeco-oral route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A spreads through the faecal-oral route via contaminated water and food.</w:t>
      </w:r>
    </w:p>
    <w:p>
      <w:pPr/>
      <w:r>
        <w:rPr>
          <w:rFonts w:ascii="Noto Sans" w:hAnsi="Noto Sans" w:cs="Noto Sans"/>
          <w:sz w:val="28"/>
        </w:rPr>
        <w:t>हेपेटाइटिस A दूषित जल-भोजन से मल-मौखिक मार्ग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mode of spread of hepatitis 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Faeco-oral route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Sexual contact: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Sexual contact: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Airborne: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Airborne: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Blood transfusion: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Blood transfusion: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most effective way to prevent surgical site infection is:</w:t>
      </w:r>
    </w:p>
    <w:p>
      <w:pPr/>
      <w:r>
        <w:rPr>
          <w:rFonts w:ascii="Noto Sans" w:hAnsi="Noto Sans" w:cs="Noto Sans"/>
          <w:sz w:val="28"/>
        </w:rPr>
        <w:t>शल्य स्थल संक्रमण रोकने का सबसे प्रभावी तरीका क्या है?</w:t>
      </w:r>
    </w:p>
    <w:p>
      <w:pPr/>
      <w:r>
        <w:rPr>
          <w:rFonts w:ascii="Noto Sans" w:hAnsi="Noto Sans" w:cs="Noto Sans"/>
          <w:sz w:val="28"/>
        </w:rPr>
        <w:t>A. Open wounds</w:t>
      </w:r>
    </w:p>
    <w:p>
      <w:pPr/>
      <w:r>
        <w:rPr>
          <w:rFonts w:ascii="Noto Sans" w:hAnsi="Noto Sans" w:cs="Noto Sans"/>
          <w:sz w:val="28"/>
        </w:rPr>
        <w:t>B. Strict aseptic technique during surgery</w:t>
      </w:r>
    </w:p>
    <w:p>
      <w:pPr/>
      <w:r>
        <w:rPr>
          <w:rFonts w:ascii="Noto Sans" w:hAnsi="Noto Sans" w:cs="Noto Sans"/>
          <w:sz w:val="28"/>
        </w:rPr>
        <w:t>C. Giving antibiotics after infection</w:t>
      </w:r>
    </w:p>
    <w:p>
      <w:pPr/>
      <w:r>
        <w:rPr>
          <w:rFonts w:ascii="Noto Sans" w:hAnsi="Noto Sans" w:cs="Noto Sans"/>
          <w:sz w:val="28"/>
        </w:rPr>
        <w:t>D. Short surgery always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Strict aseptic technique during surgery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Asepsis, skin antisepsis and sterile technique prevent surgical site infections.</w:t>
      </w:r>
    </w:p>
    <w:p>
      <w:pPr/>
      <w:r>
        <w:rPr>
          <w:rFonts w:ascii="Noto Sans" w:hAnsi="Noto Sans" w:cs="Noto Sans"/>
          <w:sz w:val="28"/>
        </w:rPr>
        <w:t>सड़न रोकथाम तकनीक शल्य स्थल संक्रमण रोकती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way to prevent surgical site infection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Strict aseptic technique during surgery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Open wounds: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Open wounds: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Giving antibiotics after infection: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Giving antibiotics after infection: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Short surgery always: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Short surgery always: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organism causing whooping cough is:</w:t>
      </w:r>
    </w:p>
    <w:p>
      <w:pPr/>
      <w:r>
        <w:rPr>
          <w:rFonts w:ascii="Noto Sans" w:hAnsi="Noto Sans" w:cs="Noto Sans"/>
          <w:sz w:val="28"/>
        </w:rPr>
        <w:t>काली खाँसी (Whooping Cough) उत्पन्न करने वाला जीवाणु कौन-सा है?</w:t>
      </w:r>
    </w:p>
    <w:p>
      <w:pPr/>
      <w:r>
        <w:rPr>
          <w:rFonts w:ascii="Noto Sans" w:hAnsi="Noto Sans" w:cs="Noto Sans"/>
          <w:sz w:val="28"/>
        </w:rPr>
        <w:t>A. Mycoplasma</w:t>
      </w:r>
    </w:p>
    <w:p>
      <w:pPr/>
      <w:r>
        <w:rPr>
          <w:rFonts w:ascii="Noto Sans" w:hAnsi="Noto Sans" w:cs="Noto Sans"/>
          <w:sz w:val="28"/>
        </w:rPr>
        <w:t>B. Streptococcus</w:t>
      </w:r>
    </w:p>
    <w:p>
      <w:pPr/>
      <w:r>
        <w:rPr>
          <w:rFonts w:ascii="Noto Sans" w:hAnsi="Noto Sans" w:cs="Noto Sans"/>
          <w:sz w:val="28"/>
        </w:rPr>
        <w:t>C. Haemophilus influenzae</w:t>
      </w:r>
    </w:p>
    <w:p>
      <w:pPr/>
      <w:r>
        <w:rPr>
          <w:rFonts w:ascii="Noto Sans" w:hAnsi="Noto Sans" w:cs="Noto Sans"/>
          <w:sz w:val="28"/>
        </w:rPr>
        <w:t>D. Bordetella pertussis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Bordetella pertussis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Bordetella pertussis causes pertussis (whooping cough).</w:t>
      </w:r>
    </w:p>
    <w:p>
      <w:pPr/>
      <w:r>
        <w:rPr>
          <w:rFonts w:ascii="Noto Sans" w:hAnsi="Noto Sans" w:cs="Noto Sans"/>
          <w:sz w:val="28"/>
        </w:rPr>
        <w:t>बोर्डेटेला पर्टुसिस काली खाँसी (पर्टुसिस)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causing whooping cough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Bordetella pertussis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Mycoplasma: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Mycoplasma: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Streptococcus: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Streptococcus: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Haemophilus influenzae: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Haemophilus influenzae: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recommended time for hand washing with soap and water is at least:</w:t>
      </w:r>
    </w:p>
    <w:p>
      <w:pPr/>
      <w:r>
        <w:rPr>
          <w:rFonts w:ascii="Noto Sans" w:hAnsi="Noto Sans" w:cs="Noto Sans"/>
          <w:sz w:val="28"/>
        </w:rPr>
        <w:t>साबुन और पानी से हाथ धोने का अनुशंसित समय कम से कम कितना है?</w:t>
      </w:r>
    </w:p>
    <w:p>
      <w:pPr/>
      <w:r>
        <w:rPr>
          <w:rFonts w:ascii="Noto Sans" w:hAnsi="Noto Sans" w:cs="Noto Sans"/>
          <w:sz w:val="28"/>
        </w:rPr>
        <w:t>A. 2 seconds</w:t>
      </w:r>
    </w:p>
    <w:p>
      <w:pPr/>
      <w:r>
        <w:rPr>
          <w:rFonts w:ascii="Noto Sans" w:hAnsi="Noto Sans" w:cs="Noto Sans"/>
          <w:sz w:val="28"/>
        </w:rPr>
        <w:t>B. 10 seconds</w:t>
      </w:r>
    </w:p>
    <w:p>
      <w:pPr/>
      <w:r>
        <w:rPr>
          <w:rFonts w:ascii="Noto Sans" w:hAnsi="Noto Sans" w:cs="Noto Sans"/>
          <w:sz w:val="28"/>
        </w:rPr>
        <w:t>C. 5 seconds</w:t>
      </w:r>
    </w:p>
    <w:p>
      <w:pPr/>
      <w:r>
        <w:rPr>
          <w:rFonts w:ascii="Noto Sans" w:hAnsi="Noto Sans" w:cs="Noto Sans"/>
          <w:sz w:val="28"/>
        </w:rPr>
        <w:t>D. 40–60 seconds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40–60 seconds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 recommends washing hands with soap and water for 40–60 seconds.</w:t>
      </w:r>
    </w:p>
    <w:p>
      <w:pPr/>
      <w:r>
        <w:rPr>
          <w:rFonts w:ascii="Noto Sans" w:hAnsi="Noto Sans" w:cs="Noto Sans"/>
          <w:sz w:val="28"/>
        </w:rPr>
        <w:t>WHO साबुन-पानी से 40–60 सेकंड हाथ धोने की अनुशंसा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time for hand washing with soap and water is at least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40–60 seconds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 seconds: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'diagnosis' step of the nursing process results in:</w:t>
      </w:r>
    </w:p>
    <w:p>
      <w:pPr/>
      <w:r>
        <w:rPr>
          <w:rFonts w:ascii="Noto Sans" w:hAnsi="Noto Sans" w:cs="Noto Sans"/>
          <w:sz w:val="28"/>
        </w:rPr>
        <w:t>नर्सिंग प्रक्रिया का 'निदान' (Diagnosis) चरण किसमें परिणत होता है?</w:t>
      </w:r>
    </w:p>
    <w:p>
      <w:pPr/>
      <w:r>
        <w:rPr>
          <w:rFonts w:ascii="Noto Sans" w:hAnsi="Noto Sans" w:cs="Noto Sans"/>
          <w:sz w:val="28"/>
        </w:rPr>
        <w:t>A. A nursing diagnosis statement</w:t>
      </w:r>
    </w:p>
    <w:p>
      <w:pPr/>
      <w:r>
        <w:rPr>
          <w:rFonts w:ascii="Noto Sans" w:hAnsi="Noto Sans" w:cs="Noto Sans"/>
          <w:sz w:val="28"/>
        </w:rPr>
        <w:t>B. A diet chart</w:t>
      </w:r>
    </w:p>
    <w:p>
      <w:pPr/>
      <w:r>
        <w:rPr>
          <w:rFonts w:ascii="Noto Sans" w:hAnsi="Noto Sans" w:cs="Noto Sans"/>
          <w:sz w:val="28"/>
        </w:rPr>
        <w:t>C. A bill</w:t>
      </w:r>
    </w:p>
    <w:p>
      <w:pPr/>
      <w:r>
        <w:rPr>
          <w:rFonts w:ascii="Noto Sans" w:hAnsi="Noto Sans" w:cs="Noto Sans"/>
          <w:sz w:val="28"/>
        </w:rPr>
        <w:t>D. A prescription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nursing diagnosis statement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diagnosis step formulates nursing diagnoses based on assessment data.</w:t>
      </w:r>
    </w:p>
    <w:p>
      <w:pPr/>
      <w:r>
        <w:rPr>
          <w:rFonts w:ascii="Noto Sans" w:hAnsi="Noto Sans" w:cs="Noto Sans"/>
          <w:sz w:val="28"/>
        </w:rPr>
        <w:t>निदान चरण आकलन डेटा से नर्सिंग निदान कथन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'diagnosis' step of the nursing process results in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A. A nursing diagnosis statement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diet chart: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A diet chart: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A bill: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A bill: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A prescription: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A prescription: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most appropriate nursing action when a patient falls is to:</w:t>
      </w:r>
    </w:p>
    <w:p>
      <w:pPr/>
      <w:r>
        <w:rPr>
          <w:rFonts w:ascii="Noto Sans" w:hAnsi="Noto Sans" w:cs="Noto Sans"/>
          <w:sz w:val="28"/>
        </w:rPr>
        <w:t>रोगी के गिरने पर सबसे उपयुक्त नर्सिंग कार्रवाई क्या है?</w:t>
      </w:r>
    </w:p>
    <w:p>
      <w:pPr/>
      <w:r>
        <w:rPr>
          <w:rFonts w:ascii="Noto Sans" w:hAnsi="Noto Sans" w:cs="Noto Sans"/>
          <w:sz w:val="28"/>
        </w:rPr>
        <w:t>A. Blame the family</w:t>
      </w:r>
    </w:p>
    <w:p>
      <w:pPr/>
      <w:r>
        <w:rPr>
          <w:rFonts w:ascii="Noto Sans" w:hAnsi="Noto Sans" w:cs="Noto Sans"/>
          <w:sz w:val="28"/>
        </w:rPr>
        <w:t>B. Hide the incident</w:t>
      </w:r>
    </w:p>
    <w:p>
      <w:pPr/>
      <w:r>
        <w:rPr>
          <w:rFonts w:ascii="Noto Sans" w:hAnsi="Noto Sans" w:cs="Noto Sans"/>
          <w:sz w:val="28"/>
        </w:rPr>
        <w:t>C. Scold the patient</w:t>
      </w:r>
    </w:p>
    <w:p>
      <w:pPr/>
      <w:r>
        <w:rPr>
          <w:rFonts w:ascii="Noto Sans" w:hAnsi="Noto Sans" w:cs="Noto Sans"/>
          <w:sz w:val="28"/>
        </w:rPr>
        <w:t>D. Assess for injury and document the incident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Assess for injury and document the incident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Injury assessment, care and incident documentation follow a patient fall.</w:t>
      </w:r>
    </w:p>
    <w:p>
      <w:pPr/>
      <w:r>
        <w:rPr>
          <w:rFonts w:ascii="Noto Sans" w:hAnsi="Noto Sans" w:cs="Noto Sans"/>
          <w:sz w:val="28"/>
        </w:rPr>
        <w:t>गिरने के बाद चोट आकलन, देखभाल और घटना दस्तावेज़ीकरण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nursing action when a patient falls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Assess for injury and document the incident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Blame the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Blame the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Hide the incident: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Hide the incident: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Scold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Scold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ideal way to prevent needle-stick injury is to:</w:t>
      </w:r>
    </w:p>
    <w:p>
      <w:pPr/>
      <w:r>
        <w:rPr>
          <w:rFonts w:ascii="Noto Sans" w:hAnsi="Noto Sans" w:cs="Noto Sans"/>
          <w:sz w:val="28"/>
        </w:rPr>
        <w:t>सुई चुभन चोट रोकने का आदर्श तरीका क्या है?</w:t>
      </w:r>
    </w:p>
    <w:p>
      <w:pPr/>
      <w:r>
        <w:rPr>
          <w:rFonts w:ascii="Noto Sans" w:hAnsi="Noto Sans" w:cs="Noto Sans"/>
          <w:sz w:val="28"/>
        </w:rPr>
        <w:t>A. Recap with both hands</w:t>
      </w:r>
    </w:p>
    <w:p>
      <w:pPr/>
      <w:r>
        <w:rPr>
          <w:rFonts w:ascii="Noto Sans" w:hAnsi="Noto Sans" w:cs="Noto Sans"/>
          <w:sz w:val="28"/>
        </w:rPr>
        <w:t>B. Throw needles in open bins</w:t>
      </w:r>
    </w:p>
    <w:p>
      <w:pPr/>
      <w:r>
        <w:rPr>
          <w:rFonts w:ascii="Noto Sans" w:hAnsi="Noto Sans" w:cs="Noto Sans"/>
          <w:sz w:val="28"/>
        </w:rPr>
        <w:t>C. Bend needles</w:t>
      </w:r>
    </w:p>
    <w:p>
      <w:pPr/>
      <w:r>
        <w:rPr>
          <w:rFonts w:ascii="Noto Sans" w:hAnsi="Noto Sans" w:cs="Noto Sans"/>
          <w:sz w:val="28"/>
        </w:rPr>
        <w:t>D. Never recap needles and use safety devices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Never recap needles and use safety devices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Not recapping and using engineered safety devices prevent needle-stick injuries.</w:t>
      </w:r>
    </w:p>
    <w:p>
      <w:pPr/>
      <w:r>
        <w:rPr>
          <w:rFonts w:ascii="Noto Sans" w:hAnsi="Noto Sans" w:cs="Noto Sans"/>
          <w:sz w:val="28"/>
        </w:rPr>
        <w:t>कैप न करना और सुरक्षा उपकरण सुई चुभन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way to prevent needle-stick injury is to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Never recap needles and use safety devices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Recap with both hands: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Recap with both hands: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Throw needles in open bins: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Throw needles in open bins: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Bend needles: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Bend needles: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main component of the preoperative checklist is:</w:t>
      </w:r>
    </w:p>
    <w:p>
      <w:pPr/>
      <w:r>
        <w:rPr>
          <w:rFonts w:ascii="Noto Sans" w:hAnsi="Noto Sans" w:cs="Noto Sans"/>
          <w:sz w:val="28"/>
        </w:rPr>
        <w:t>प्रीऑपरेटिव चेकलिस्ट का मुख्य घटक क्या है?</w:t>
      </w:r>
    </w:p>
    <w:p>
      <w:pPr/>
      <w:r>
        <w:rPr>
          <w:rFonts w:ascii="Noto Sans" w:hAnsi="Noto Sans" w:cs="Noto Sans"/>
          <w:sz w:val="28"/>
        </w:rPr>
        <w:t>A. Informed consent, NPO and identification</w:t>
      </w:r>
    </w:p>
    <w:p>
      <w:pPr/>
      <w:r>
        <w:rPr>
          <w:rFonts w:ascii="Noto Sans" w:hAnsi="Noto Sans" w:cs="Noto Sans"/>
          <w:sz w:val="28"/>
        </w:rPr>
        <w:t>B. Visitors list</w:t>
      </w:r>
    </w:p>
    <w:p>
      <w:pPr/>
      <w:r>
        <w:rPr>
          <w:rFonts w:ascii="Noto Sans" w:hAnsi="Noto Sans" w:cs="Noto Sans"/>
          <w:sz w:val="28"/>
        </w:rPr>
        <w:t>C. Salary details</w:t>
      </w:r>
    </w:p>
    <w:p>
      <w:pPr/>
      <w:r>
        <w:rPr>
          <w:rFonts w:ascii="Noto Sans" w:hAnsi="Noto Sans" w:cs="Noto Sans"/>
          <w:sz w:val="28"/>
        </w:rPr>
        <w:t>D. Food list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Informed consent, NPO and identification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Consent, fasting status, identification and vital signs form the preop checklist.</w:t>
      </w:r>
    </w:p>
    <w:p>
      <w:pPr/>
      <w:r>
        <w:rPr>
          <w:rFonts w:ascii="Noto Sans" w:hAnsi="Noto Sans" w:cs="Noto Sans"/>
          <w:sz w:val="28"/>
        </w:rPr>
        <w:t>सहमति, उपवास, पहचान और महत्वपूर्ण संकेत प्रीऑप चेकलिस्ट बनाते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component of the preoperative checklist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Informed consent, NPO and identification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Visitors list: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Visitors list: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Salary details: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Salary details: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Food list: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Food list: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type of communication that flows from the head nurse to staff is:</w:t>
      </w:r>
    </w:p>
    <w:p>
      <w:pPr/>
      <w:r>
        <w:rPr>
          <w:rFonts w:ascii="Noto Sans" w:hAnsi="Noto Sans" w:cs="Noto Sans"/>
          <w:sz w:val="28"/>
        </w:rPr>
        <w:t>हेड नर्स से कर्मचारियों तक बहने वाला संचार किस प्रकार का है?</w:t>
      </w:r>
    </w:p>
    <w:p>
      <w:pPr/>
      <w:r>
        <w:rPr>
          <w:rFonts w:ascii="Noto Sans" w:hAnsi="Noto Sans" w:cs="Noto Sans"/>
          <w:sz w:val="28"/>
        </w:rPr>
        <w:t>A. Downward communication</w:t>
      </w:r>
    </w:p>
    <w:p>
      <w:pPr/>
      <w:r>
        <w:rPr>
          <w:rFonts w:ascii="Noto Sans" w:hAnsi="Noto Sans" w:cs="Noto Sans"/>
          <w:sz w:val="28"/>
        </w:rPr>
        <w:t>B. Lateral communication</w:t>
      </w:r>
    </w:p>
    <w:p>
      <w:pPr/>
      <w:r>
        <w:rPr>
          <w:rFonts w:ascii="Noto Sans" w:hAnsi="Noto Sans" w:cs="Noto Sans"/>
          <w:sz w:val="28"/>
        </w:rPr>
        <w:t>C. Upward communication</w:t>
      </w:r>
    </w:p>
    <w:p>
      <w:pPr/>
      <w:r>
        <w:rPr>
          <w:rFonts w:ascii="Noto Sans" w:hAnsi="Noto Sans" w:cs="Noto Sans"/>
          <w:sz w:val="28"/>
        </w:rPr>
        <w:t>D. Diagonal communication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Downward communication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Downward communication flows from superiors to subordinates.</w:t>
      </w:r>
    </w:p>
    <w:p>
      <w:pPr/>
      <w:r>
        <w:rPr>
          <w:rFonts w:ascii="Noto Sans" w:hAnsi="Noto Sans" w:cs="Noto Sans"/>
          <w:sz w:val="28"/>
        </w:rPr>
        <w:t>अधोमुख संचार वरिष्ठ से अधीनस्थ तक बहता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type of communication that flows from the head nurse to staff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Downward communication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Lateral communication: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Lateral communication: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Upward communication: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Upward communication: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Diagonal communication: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Diagonal communication: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most important quality of a nurse leader is:</w:t>
      </w:r>
    </w:p>
    <w:p>
      <w:pPr/>
      <w:r>
        <w:rPr>
          <w:rFonts w:ascii="Noto Sans" w:hAnsi="Noto Sans" w:cs="Noto Sans"/>
          <w:sz w:val="28"/>
        </w:rPr>
        <w:t>नर्स नेता का सबसे महत्वपूर्ण गुण क्या है?</w:t>
      </w:r>
    </w:p>
    <w:p>
      <w:pPr/>
      <w:r>
        <w:rPr>
          <w:rFonts w:ascii="Noto Sans" w:hAnsi="Noto Sans" w:cs="Noto Sans"/>
          <w:sz w:val="28"/>
        </w:rPr>
        <w:t>A. Effective communication</w:t>
      </w:r>
    </w:p>
    <w:p>
      <w:pPr/>
      <w:r>
        <w:rPr>
          <w:rFonts w:ascii="Noto Sans" w:hAnsi="Noto Sans" w:cs="Noto Sans"/>
          <w:sz w:val="28"/>
        </w:rPr>
        <w:t>B. Silence</w:t>
      </w:r>
    </w:p>
    <w:p>
      <w:pPr/>
      <w:r>
        <w:rPr>
          <w:rFonts w:ascii="Noto Sans" w:hAnsi="Noto Sans" w:cs="Noto Sans"/>
          <w:sz w:val="28"/>
        </w:rPr>
        <w:t>C. Avoidance</w:t>
      </w:r>
    </w:p>
    <w:p>
      <w:pPr/>
      <w:r>
        <w:rPr>
          <w:rFonts w:ascii="Noto Sans" w:hAnsi="Noto Sans" w:cs="Noto Sans"/>
          <w:sz w:val="28"/>
        </w:rPr>
        <w:t>D. Rudeness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Effective communication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Effective communication is central to leadership.</w:t>
      </w:r>
    </w:p>
    <w:p>
      <w:pPr/>
      <w:r>
        <w:rPr>
          <w:rFonts w:ascii="Noto Sans" w:hAnsi="Noto Sans" w:cs="Noto Sans"/>
          <w:sz w:val="28"/>
        </w:rPr>
        <w:t>प्रभावी संचार नेतृत्व का केंद्र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quality of a nurse leader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Effective communication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Silence: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Silence: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Avoidance: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Avoidance: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Rudeness: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Rudeness: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staffing pattern in a hospital is planned on the basis of:</w:t>
      </w:r>
    </w:p>
    <w:p>
      <w:pPr/>
      <w:r>
        <w:rPr>
          <w:rFonts w:ascii="Noto Sans" w:hAnsi="Noto Sans" w:cs="Noto Sans"/>
          <w:sz w:val="28"/>
        </w:rPr>
        <w:t>अस्पताल में स्टाफिंग पैटर्न किस आधार पर नियोजित किया जाता है?</w:t>
      </w:r>
    </w:p>
    <w:p>
      <w:pPr/>
      <w:r>
        <w:rPr>
          <w:rFonts w:ascii="Noto Sans" w:hAnsi="Noto Sans" w:cs="Noto Sans"/>
          <w:sz w:val="28"/>
        </w:rPr>
        <w:t>A. Building size</w:t>
      </w:r>
    </w:p>
    <w:p>
      <w:pPr/>
      <w:r>
        <w:rPr>
          <w:rFonts w:ascii="Noto Sans" w:hAnsi="Noto Sans" w:cs="Noto Sans"/>
          <w:sz w:val="28"/>
        </w:rPr>
        <w:t>B. Patient load and acuity</w:t>
      </w:r>
    </w:p>
    <w:p>
      <w:pPr/>
      <w:r>
        <w:rPr>
          <w:rFonts w:ascii="Noto Sans" w:hAnsi="Noto Sans" w:cs="Noto Sans"/>
          <w:sz w:val="28"/>
        </w:rPr>
        <w:t>C. Season only</w:t>
      </w:r>
    </w:p>
    <w:p>
      <w:pPr/>
      <w:r>
        <w:rPr>
          <w:rFonts w:ascii="Noto Sans" w:hAnsi="Noto Sans" w:cs="Noto Sans"/>
          <w:sz w:val="28"/>
        </w:rPr>
        <w:t>D. Staff preference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Patient load and acuity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Staffing is planned according to patient numbers and care needs.</w:t>
      </w:r>
    </w:p>
    <w:p>
      <w:pPr/>
      <w:r>
        <w:rPr>
          <w:rFonts w:ascii="Noto Sans" w:hAnsi="Noto Sans" w:cs="Noto Sans"/>
          <w:sz w:val="28"/>
        </w:rPr>
        <w:t>स्टाफिंग रोगी संख्या और देखभाल आवश्यकताओं के अनुसार नियोजित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staffing pattern in a hospital is planned on the basis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Patient load and acuity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Building size: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Building size: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Season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Season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Staff preference: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Staff preference: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process of judging people by their appearance or group is called:</w:t>
      </w:r>
    </w:p>
    <w:p>
      <w:pPr/>
      <w:r>
        <w:rPr>
          <w:rFonts w:ascii="Noto Sans" w:hAnsi="Noto Sans" w:cs="Noto Sans"/>
          <w:sz w:val="28"/>
        </w:rPr>
        <w:t>लोगों को उनके रूप या समूह से आंकने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Socialisation</w:t>
      </w:r>
    </w:p>
    <w:p>
      <w:pPr/>
      <w:r>
        <w:rPr>
          <w:rFonts w:ascii="Noto Sans" w:hAnsi="Noto Sans" w:cs="Noto Sans"/>
          <w:sz w:val="28"/>
        </w:rPr>
        <w:t>B. Integration</w:t>
      </w:r>
    </w:p>
    <w:p>
      <w:pPr/>
      <w:r>
        <w:rPr>
          <w:rFonts w:ascii="Noto Sans" w:hAnsi="Noto Sans" w:cs="Noto Sans"/>
          <w:sz w:val="28"/>
        </w:rPr>
        <w:t>C. Stereotyping</w:t>
      </w:r>
    </w:p>
    <w:p>
      <w:pPr/>
      <w:r>
        <w:rPr>
          <w:rFonts w:ascii="Noto Sans" w:hAnsi="Noto Sans" w:cs="Noto Sans"/>
          <w:sz w:val="28"/>
        </w:rPr>
        <w:t>D. Mobility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Stereotyping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Stereotyping assigns fixed traits to people based on group membership.</w:t>
      </w:r>
    </w:p>
    <w:p>
      <w:pPr/>
      <w:r>
        <w:rPr>
          <w:rFonts w:ascii="Noto Sans" w:hAnsi="Noto Sans" w:cs="Noto Sans"/>
          <w:sz w:val="28"/>
        </w:rPr>
        <w:t>रूढ़िबद्धता समूह के आधार पर लोगों को निश्चित गुण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judging people by their appearance or group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Stereotyping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Socialisation: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Socialisation: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Integration: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Integration: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Mobility: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Mobility: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term 'norms' in sociology means:</w:t>
      </w:r>
    </w:p>
    <w:p>
      <w:pPr/>
      <w:r>
        <w:rPr>
          <w:rFonts w:ascii="Noto Sans" w:hAnsi="Noto Sans" w:cs="Noto Sans"/>
          <w:sz w:val="28"/>
        </w:rPr>
        <w:t>समाजशास्त्र में 'मानदंड' (Norms)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Laws only</w:t>
      </w:r>
    </w:p>
    <w:p>
      <w:pPr/>
      <w:r>
        <w:rPr>
          <w:rFonts w:ascii="Noto Sans" w:hAnsi="Noto Sans" w:cs="Noto Sans"/>
          <w:sz w:val="28"/>
        </w:rPr>
        <w:t>B. Rules of behaviour expected in society</w:t>
      </w:r>
    </w:p>
    <w:p>
      <w:pPr/>
      <w:r>
        <w:rPr>
          <w:rFonts w:ascii="Noto Sans" w:hAnsi="Noto Sans" w:cs="Noto Sans"/>
          <w:sz w:val="28"/>
        </w:rPr>
        <w:t>C. Buildings</w:t>
      </w:r>
    </w:p>
    <w:p>
      <w:pPr/>
      <w:r>
        <w:rPr>
          <w:rFonts w:ascii="Noto Sans" w:hAnsi="Noto Sans" w:cs="Noto Sans"/>
          <w:sz w:val="28"/>
        </w:rPr>
        <w:t>D. Festivals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Rules of behaviour expected in society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Norms are the accepted rules and expectations guiding behaviour.</w:t>
      </w:r>
    </w:p>
    <w:p>
      <w:pPr/>
      <w:r>
        <w:rPr>
          <w:rFonts w:ascii="Noto Sans" w:hAnsi="Noto Sans" w:cs="Noto Sans"/>
          <w:sz w:val="28"/>
        </w:rPr>
        <w:t>मानदंड व्यवहार को निर्देशित करने वाले स्वीकृत नियम और अपेक्षाएँ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'norms' in sociology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Rules of behaviour expected in society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Laws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Laws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Buildings: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Buildings: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Festivals: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Festivals: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sociologist who studied the 'suicide' rates and social integration is:</w:t>
      </w:r>
    </w:p>
    <w:p>
      <w:pPr/>
      <w:r>
        <w:rPr>
          <w:rFonts w:ascii="Noto Sans" w:hAnsi="Noto Sans" w:cs="Noto Sans"/>
          <w:sz w:val="28"/>
        </w:rPr>
        <w:t>'आत्महत्या' दर और सामाजिक एकीकरण का अध्ययन करने वाले समाजशास्त्री कौन हैं?</w:t>
      </w:r>
    </w:p>
    <w:p>
      <w:pPr/>
      <w:r>
        <w:rPr>
          <w:rFonts w:ascii="Noto Sans" w:hAnsi="Noto Sans" w:cs="Noto Sans"/>
          <w:sz w:val="28"/>
        </w:rPr>
        <w:t>A. Karl Marx</w:t>
      </w:r>
    </w:p>
    <w:p>
      <w:pPr/>
      <w:r>
        <w:rPr>
          <w:rFonts w:ascii="Noto Sans" w:hAnsi="Noto Sans" w:cs="Noto Sans"/>
          <w:sz w:val="28"/>
        </w:rPr>
        <w:t>B. Max Weber</w:t>
      </w:r>
    </w:p>
    <w:p>
      <w:pPr/>
      <w:r>
        <w:rPr>
          <w:rFonts w:ascii="Noto Sans" w:hAnsi="Noto Sans" w:cs="Noto Sans"/>
          <w:sz w:val="28"/>
        </w:rPr>
        <w:t>C. Auguste Comte</w:t>
      </w:r>
    </w:p>
    <w:p>
      <w:pPr/>
      <w:r>
        <w:rPr>
          <w:rFonts w:ascii="Noto Sans" w:hAnsi="Noto Sans" w:cs="Noto Sans"/>
          <w:sz w:val="28"/>
        </w:rPr>
        <w:t>D. Emile Durkheim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Emile Durkheim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Durkheim's study of suicide linked suicide rates to social integration.</w:t>
      </w:r>
    </w:p>
    <w:p>
      <w:pPr/>
      <w:r>
        <w:rPr>
          <w:rFonts w:ascii="Noto Sans" w:hAnsi="Noto Sans" w:cs="Noto Sans"/>
          <w:sz w:val="28"/>
        </w:rPr>
        <w:t>डुर्कहाइम ने आत्महत्या दर को सामाजिक एकीकरण से जोड़ा।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sociologist who studied the 'suicide' rates and social integration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Emile Durkheim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Karl Marx: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Karl Marx: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Max Weber: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Max Weber: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Auguste Comte: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Auguste Comte: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'hyperplasia' means:</w:t>
      </w:r>
    </w:p>
    <w:p>
      <w:pPr/>
      <w:r>
        <w:rPr>
          <w:rFonts w:ascii="Noto Sans" w:hAnsi="Noto Sans" w:cs="Noto Sans"/>
          <w:sz w:val="28"/>
        </w:rPr>
        <w:t>'हाइपरप्लासिया' (Hyperplasia)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Cell shrinkage</w:t>
      </w:r>
    </w:p>
    <w:p>
      <w:pPr/>
      <w:r>
        <w:rPr>
          <w:rFonts w:ascii="Noto Sans" w:hAnsi="Noto Sans" w:cs="Noto Sans"/>
          <w:sz w:val="28"/>
        </w:rPr>
        <w:t>B. Cell death</w:t>
      </w:r>
    </w:p>
    <w:p>
      <w:pPr/>
      <w:r>
        <w:rPr>
          <w:rFonts w:ascii="Noto Sans" w:hAnsi="Noto Sans" w:cs="Noto Sans"/>
          <w:sz w:val="28"/>
        </w:rPr>
        <w:t>C. Increase in cell size</w:t>
      </w:r>
    </w:p>
    <w:p>
      <w:pPr/>
      <w:r>
        <w:rPr>
          <w:rFonts w:ascii="Noto Sans" w:hAnsi="Noto Sans" w:cs="Noto Sans"/>
          <w:sz w:val="28"/>
        </w:rPr>
        <w:t>D. Increase in the number of cells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Increase in the number of cells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Hyperplasia is an increase in the number of cells in an organ or tissue.</w:t>
      </w:r>
    </w:p>
    <w:p>
      <w:pPr/>
      <w:r>
        <w:rPr>
          <w:rFonts w:ascii="Noto Sans" w:hAnsi="Noto Sans" w:cs="Noto Sans"/>
          <w:sz w:val="28"/>
        </w:rPr>
        <w:t>हाइपरप्लासिया अंग या ऊतक में कोशिकाओं की संख्या बढ़ना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'hyperplasia'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Increase in the number of cells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Cell shrinkage: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Cell shrinkage: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Cell death: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Cell death: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Increase in cell size: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Increase in cell size: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leukaemia in children is:</w:t>
      </w:r>
    </w:p>
    <w:p>
      <w:pPr/>
      <w:r>
        <w:rPr>
          <w:rFonts w:ascii="Noto Sans" w:hAnsi="Noto Sans" w:cs="Noto Sans"/>
          <w:sz w:val="28"/>
        </w:rPr>
        <w:t>बच्चों में सबसे सामान्य ल्यूकेमिया कौन-सा है?</w:t>
      </w:r>
    </w:p>
    <w:p>
      <w:pPr/>
      <w:r>
        <w:rPr>
          <w:rFonts w:ascii="Noto Sans" w:hAnsi="Noto Sans" w:cs="Noto Sans"/>
          <w:sz w:val="28"/>
        </w:rPr>
        <w:t>A. Acute myeloid leukaemia</w:t>
      </w:r>
    </w:p>
    <w:p>
      <w:pPr/>
      <w:r>
        <w:rPr>
          <w:rFonts w:ascii="Noto Sans" w:hAnsi="Noto Sans" w:cs="Noto Sans"/>
          <w:sz w:val="28"/>
        </w:rPr>
        <w:t>B. Hairy cell leukaemia</w:t>
      </w:r>
    </w:p>
    <w:p>
      <w:pPr/>
      <w:r>
        <w:rPr>
          <w:rFonts w:ascii="Noto Sans" w:hAnsi="Noto Sans" w:cs="Noto Sans"/>
          <w:sz w:val="28"/>
        </w:rPr>
        <w:t>C. Chronic myeloid leukaemia</w:t>
      </w:r>
    </w:p>
    <w:p>
      <w:pPr/>
      <w:r>
        <w:rPr>
          <w:rFonts w:ascii="Noto Sans" w:hAnsi="Noto Sans" w:cs="Noto Sans"/>
          <w:sz w:val="28"/>
        </w:rPr>
        <w:t>D. Acute lymphoblastic leukaemia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Acute lymphoblastic leukaemia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ALL is the most common childhood malignancy.</w:t>
      </w:r>
    </w:p>
    <w:p>
      <w:pPr/>
      <w:r>
        <w:rPr>
          <w:rFonts w:ascii="Noto Sans" w:hAnsi="Noto Sans" w:cs="Noto Sans"/>
          <w:sz w:val="28"/>
        </w:rPr>
        <w:t>ALL बचपन की सबसे सामान्य घातकता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leukaemia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Acute lymphoblastic leukaemia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Acute myeloid leukaemia: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Acute myeloid leukaemia: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Hairy cell leukaemia: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Hairy cell leukaemia: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Chronic myeloid leukaemia: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Chronic myeloid leukaemia: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most common cause of aplastic anaemia in India is:</w:t>
      </w:r>
    </w:p>
    <w:p>
      <w:pPr/>
      <w:r>
        <w:rPr>
          <w:rFonts w:ascii="Noto Sans" w:hAnsi="Noto Sans" w:cs="Noto Sans"/>
          <w:sz w:val="28"/>
        </w:rPr>
        <w:t>भारत में अप्लास्टिक एनीमिया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Folate deficiency</w:t>
      </w:r>
    </w:p>
    <w:p>
      <w:pPr/>
      <w:r>
        <w:rPr>
          <w:rFonts w:ascii="Noto Sans" w:hAnsi="Noto Sans" w:cs="Noto Sans"/>
          <w:sz w:val="28"/>
        </w:rPr>
        <w:t>B. Iron deficiency</w:t>
      </w:r>
    </w:p>
    <w:p>
      <w:pPr/>
      <w:r>
        <w:rPr>
          <w:rFonts w:ascii="Noto Sans" w:hAnsi="Noto Sans" w:cs="Noto Sans"/>
          <w:sz w:val="28"/>
        </w:rPr>
        <w:t>C. Vitamin B12 deficiency</w:t>
      </w:r>
    </w:p>
    <w:p>
      <w:pPr/>
      <w:r>
        <w:rPr>
          <w:rFonts w:ascii="Noto Sans" w:hAnsi="Noto Sans" w:cs="Noto Sans"/>
          <w:sz w:val="28"/>
        </w:rPr>
        <w:t>D. Idiopathic (unknown)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Idiopathic (unknown)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Most aplastic anaemia cases are idiopathic; drugs and chemicals contribute.</w:t>
      </w:r>
    </w:p>
    <w:p>
      <w:pPr/>
      <w:r>
        <w:rPr>
          <w:rFonts w:ascii="Noto Sans" w:hAnsi="Noto Sans" w:cs="Noto Sans"/>
          <w:sz w:val="28"/>
        </w:rPr>
        <w:t>अधिकांश अप्लास्टिक एनीमिया अज्ञातहेतुक है; दवाएँ और रसायन योगदान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aplastic anaemia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Idiopathic (unknown)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Folate deficiency: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Folate deficiency: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Iron deficiency: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Iron deficiency: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Vitamin B12 deficiency: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Vitamin B12 deficiency: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number of chambers in the human heart is:</w:t>
      </w:r>
    </w:p>
    <w:p>
      <w:pPr/>
      <w:r>
        <w:rPr>
          <w:rFonts w:ascii="Noto Sans" w:hAnsi="Noto Sans" w:cs="Noto Sans"/>
          <w:sz w:val="28"/>
        </w:rPr>
        <w:t>मानव हृदय में कितने कक्ष (Chambers) होते हैं?</w:t>
      </w:r>
    </w:p>
    <w:p>
      <w:pPr/>
      <w:r>
        <w:rPr>
          <w:rFonts w:ascii="Noto Sans" w:hAnsi="Noto Sans" w:cs="Noto Sans"/>
          <w:sz w:val="28"/>
        </w:rPr>
        <w:t>A. Two</w:t>
      </w:r>
    </w:p>
    <w:p>
      <w:pPr/>
      <w:r>
        <w:rPr>
          <w:rFonts w:ascii="Noto Sans" w:hAnsi="Noto Sans" w:cs="Noto Sans"/>
          <w:sz w:val="28"/>
        </w:rPr>
        <w:t>B. Three</w:t>
      </w:r>
    </w:p>
    <w:p>
      <w:pPr/>
      <w:r>
        <w:rPr>
          <w:rFonts w:ascii="Noto Sans" w:hAnsi="Noto Sans" w:cs="Noto Sans"/>
          <w:sz w:val="28"/>
        </w:rPr>
        <w:t>C. Four</w:t>
      </w:r>
    </w:p>
    <w:p>
      <w:pPr/>
      <w:r>
        <w:rPr>
          <w:rFonts w:ascii="Noto Sans" w:hAnsi="Noto Sans" w:cs="Noto Sans"/>
          <w:sz w:val="28"/>
        </w:rPr>
        <w:t>D. Five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heart has four chambers — two atria and two ventricles.</w:t>
      </w:r>
    </w:p>
    <w:p>
      <w:pPr/>
      <w:r>
        <w:rPr>
          <w:rFonts w:ascii="Noto Sans" w:hAnsi="Noto Sans" w:cs="Noto Sans"/>
          <w:sz w:val="28"/>
        </w:rPr>
        <w:t>हृदय में चार कक्ष — दो अलिंद और दो निलय —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number of chambers in the human heart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Two: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Two: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Three: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Three: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Five: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largest artery in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सबसे बड़ी धमनी कौन-सी है?</w:t>
      </w:r>
    </w:p>
    <w:p>
      <w:pPr/>
      <w:r>
        <w:rPr>
          <w:rFonts w:ascii="Noto Sans" w:hAnsi="Noto Sans" w:cs="Noto Sans"/>
          <w:sz w:val="28"/>
        </w:rPr>
        <w:t>A. Aorta</w:t>
      </w:r>
    </w:p>
    <w:p>
      <w:pPr/>
      <w:r>
        <w:rPr>
          <w:rFonts w:ascii="Noto Sans" w:hAnsi="Noto Sans" w:cs="Noto Sans"/>
          <w:sz w:val="28"/>
        </w:rPr>
        <w:t>B. Carotid artery</w:t>
      </w:r>
    </w:p>
    <w:p>
      <w:pPr/>
      <w:r>
        <w:rPr>
          <w:rFonts w:ascii="Noto Sans" w:hAnsi="Noto Sans" w:cs="Noto Sans"/>
          <w:sz w:val="28"/>
        </w:rPr>
        <w:t>C. Pulmonary artery</w:t>
      </w:r>
    </w:p>
    <w:p>
      <w:pPr/>
      <w:r>
        <w:rPr>
          <w:rFonts w:ascii="Noto Sans" w:hAnsi="Noto Sans" w:cs="Noto Sans"/>
          <w:sz w:val="28"/>
        </w:rPr>
        <w:t>D. Femoral artery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Aorta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aorta is the largest artery of the body.</w:t>
      </w:r>
    </w:p>
    <w:p>
      <w:pPr/>
      <w:r>
        <w:rPr>
          <w:rFonts w:ascii="Noto Sans" w:hAnsi="Noto Sans" w:cs="Noto Sans"/>
          <w:sz w:val="28"/>
        </w:rPr>
        <w:t>महाधमनी (Aorta) शरीर की सबसे बड़ी धमनी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largest artery in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Aorta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Carotid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Carotid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Pulmonary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Pulmonary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Femoral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Femoral artery: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main function of the large intestine is:</w:t>
      </w:r>
    </w:p>
    <w:p>
      <w:pPr/>
      <w:r>
        <w:rPr>
          <w:rFonts w:ascii="Noto Sans" w:hAnsi="Noto Sans" w:cs="Noto Sans"/>
          <w:sz w:val="28"/>
        </w:rPr>
        <w:t>बड़ी आंत (Large Intestine) का मुख्य कार्य क्या है?</w:t>
      </w:r>
    </w:p>
    <w:p>
      <w:pPr/>
      <w:r>
        <w:rPr>
          <w:rFonts w:ascii="Noto Sans" w:hAnsi="Noto Sans" w:cs="Noto Sans"/>
          <w:sz w:val="28"/>
        </w:rPr>
        <w:t>A. Absorption of glucose</w:t>
      </w:r>
    </w:p>
    <w:p>
      <w:pPr/>
      <w:r>
        <w:rPr>
          <w:rFonts w:ascii="Noto Sans" w:hAnsi="Noto Sans" w:cs="Noto Sans"/>
          <w:sz w:val="28"/>
        </w:rPr>
        <w:t>B. Digestion of protein</w:t>
      </w:r>
    </w:p>
    <w:p>
      <w:pPr/>
      <w:r>
        <w:rPr>
          <w:rFonts w:ascii="Noto Sans" w:hAnsi="Noto Sans" w:cs="Noto Sans"/>
          <w:sz w:val="28"/>
        </w:rPr>
        <w:t>C. Secretion of bile</w:t>
      </w:r>
    </w:p>
    <w:p>
      <w:pPr/>
      <w:r>
        <w:rPr>
          <w:rFonts w:ascii="Noto Sans" w:hAnsi="Noto Sans" w:cs="Noto Sans"/>
          <w:sz w:val="28"/>
        </w:rPr>
        <w:t>D. Absorption of water and formation of faeces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Absorption of water and formation of faeces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large intestine absorbs water and electrolytes and forms faeces.</w:t>
      </w:r>
    </w:p>
    <w:p>
      <w:pPr/>
      <w:r>
        <w:rPr>
          <w:rFonts w:ascii="Noto Sans" w:hAnsi="Noto Sans" w:cs="Noto Sans"/>
          <w:sz w:val="28"/>
        </w:rPr>
        <w:t>बड़ी आंत पानी-लवण सोखकर मल बनाती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large intestine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D. Absorption of water and formation of faeces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Absorption of glucose: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Absorption of glucose: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Digestion of protein: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Digestion of protein: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Secretion of bile: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Secretion of bile: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normal fasting blood sugar of a healthy adult is:</w:t>
      </w:r>
    </w:p>
    <w:p>
      <w:pPr/>
      <w:r>
        <w:rPr>
          <w:rFonts w:ascii="Noto Sans" w:hAnsi="Noto Sans" w:cs="Noto Sans"/>
          <w:sz w:val="28"/>
        </w:rPr>
        <w:t>स्वस्थ वयस्क का सामान्य उपवास रक्त शर्करा कितना होता है?</w:t>
      </w:r>
    </w:p>
    <w:p>
      <w:pPr/>
      <w:r>
        <w:rPr>
          <w:rFonts w:ascii="Noto Sans" w:hAnsi="Noto Sans" w:cs="Noto Sans"/>
          <w:sz w:val="28"/>
        </w:rPr>
        <w:t>A. 70–100 mg/dl</w:t>
      </w:r>
    </w:p>
    <w:p>
      <w:pPr/>
      <w:r>
        <w:rPr>
          <w:rFonts w:ascii="Noto Sans" w:hAnsi="Noto Sans" w:cs="Noto Sans"/>
          <w:sz w:val="28"/>
        </w:rPr>
        <w:t>B. 150–200 mg/dl</w:t>
      </w:r>
    </w:p>
    <w:p>
      <w:pPr/>
      <w:r>
        <w:rPr>
          <w:rFonts w:ascii="Noto Sans" w:hAnsi="Noto Sans" w:cs="Noto Sans"/>
          <w:sz w:val="28"/>
        </w:rPr>
        <w:t>C. 300 mg/dl</w:t>
      </w:r>
    </w:p>
    <w:p>
      <w:pPr/>
      <w:r>
        <w:rPr>
          <w:rFonts w:ascii="Noto Sans" w:hAnsi="Noto Sans" w:cs="Noto Sans"/>
          <w:sz w:val="28"/>
        </w:rPr>
        <w:t>D. 250 mg/dl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70–100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fasting blood glucose is 70–100 mg/dl.</w:t>
      </w:r>
    </w:p>
    <w:p>
      <w:pPr/>
      <w:r>
        <w:rPr>
          <w:rFonts w:ascii="Noto Sans" w:hAnsi="Noto Sans" w:cs="Noto Sans"/>
          <w:sz w:val="28"/>
        </w:rPr>
        <w:t>सामान्य उपवास रक्त ग्लूकोज़ 70–100 मिलीग्राम/डेसीलीटर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fasting blood sugar of a healthy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70–100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150–200 mg/dl: This value/range lies ABOVE the correct range (70–100 mg/dl) — not the value asked.</w:t>
      </w:r>
    </w:p>
    <w:p>
      <w:pPr/>
      <w:r>
        <w:rPr>
          <w:rFonts w:ascii="Noto Sans" w:hAnsi="Noto Sans" w:cs="Noto Sans"/>
          <w:sz w:val="28"/>
        </w:rPr>
        <w:t>B — 150–200 mg/dl: यह value/range सही range (70–100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300 mg/dl: This value/range lies ABOVE the correct range (70–100 mg/dl) — not the value asked.</w:t>
      </w:r>
    </w:p>
    <w:p>
      <w:pPr/>
      <w:r>
        <w:rPr>
          <w:rFonts w:ascii="Noto Sans" w:hAnsi="Noto Sans" w:cs="Noto Sans"/>
          <w:sz w:val="28"/>
        </w:rPr>
        <w:t>C — 300 mg/dl: यह value/range सही range (70–100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250 mg/dl: This value/range lies ABOVE the correct range (70–100 mg/dl) — not the value asked.</w:t>
      </w:r>
    </w:p>
    <w:p>
      <w:pPr/>
      <w:r>
        <w:rPr>
          <w:rFonts w:ascii="Noto Sans" w:hAnsi="Noto Sans" w:cs="Noto Sans"/>
          <w:sz w:val="28"/>
        </w:rPr>
        <w:t>D — 250 mg/dl: यह value/range सही range (70–100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organ that stores glycogen is the:</w:t>
      </w:r>
    </w:p>
    <w:p>
      <w:pPr/>
      <w:r>
        <w:rPr>
          <w:rFonts w:ascii="Noto Sans" w:hAnsi="Noto Sans" w:cs="Noto Sans"/>
          <w:sz w:val="28"/>
        </w:rPr>
        <w:t>ग्लाइकोजन संग्रहीत करने वाला अंग कौन-सा है?</w:t>
      </w:r>
    </w:p>
    <w:p>
      <w:pPr/>
      <w:r>
        <w:rPr>
          <w:rFonts w:ascii="Noto Sans" w:hAnsi="Noto Sans" w:cs="Noto Sans"/>
          <w:sz w:val="28"/>
        </w:rPr>
        <w:t>A. Kidney</w:t>
      </w:r>
    </w:p>
    <w:p>
      <w:pPr/>
      <w:r>
        <w:rPr>
          <w:rFonts w:ascii="Noto Sans" w:hAnsi="Noto Sans" w:cs="Noto Sans"/>
          <w:sz w:val="28"/>
        </w:rPr>
        <w:t>B. Liver</w:t>
      </w:r>
    </w:p>
    <w:p>
      <w:pPr/>
      <w:r>
        <w:rPr>
          <w:rFonts w:ascii="Noto Sans" w:hAnsi="Noto Sans" w:cs="Noto Sans"/>
          <w:sz w:val="28"/>
        </w:rPr>
        <w:t>C. Heart</w:t>
      </w:r>
    </w:p>
    <w:p>
      <w:pPr/>
      <w:r>
        <w:rPr>
          <w:rFonts w:ascii="Noto Sans" w:hAnsi="Noto Sans" w:cs="Noto Sans"/>
          <w:sz w:val="28"/>
        </w:rPr>
        <w:t>D. Lung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liver stores glycogen as an energy reserve.</w:t>
      </w:r>
    </w:p>
    <w:p>
      <w:pPr/>
      <w:r>
        <w:rPr>
          <w:rFonts w:ascii="Noto Sans" w:hAnsi="Noto Sans" w:cs="Noto Sans"/>
          <w:sz w:val="28"/>
        </w:rPr>
        <w:t>यकृत ग्लाइकोजन ऊर्जा भंडार के रूप में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 that stores glycogen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Kidney: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Kidney: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Heart: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Heart: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Lung: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total number of teeth in an adult is:</w:t>
      </w:r>
    </w:p>
    <w:p>
      <w:pPr/>
      <w:r>
        <w:rPr>
          <w:rFonts w:ascii="Noto Sans" w:hAnsi="Noto Sans" w:cs="Noto Sans"/>
          <w:sz w:val="28"/>
        </w:rPr>
        <w:t>वयस्क में दाँतों की कुल संख्या कितनी होती है?</w:t>
      </w:r>
    </w:p>
    <w:p>
      <w:pPr/>
      <w:r>
        <w:rPr>
          <w:rFonts w:ascii="Noto Sans" w:hAnsi="Noto Sans" w:cs="Noto Sans"/>
          <w:sz w:val="28"/>
        </w:rPr>
        <w:t>A. 32</w:t>
      </w:r>
    </w:p>
    <w:p>
      <w:pPr/>
      <w:r>
        <w:rPr>
          <w:rFonts w:ascii="Noto Sans" w:hAnsi="Noto Sans" w:cs="Noto Sans"/>
          <w:sz w:val="28"/>
        </w:rPr>
        <w:t>B. 20</w:t>
      </w:r>
    </w:p>
    <w:p>
      <w:pPr/>
      <w:r>
        <w:rPr>
          <w:rFonts w:ascii="Noto Sans" w:hAnsi="Noto Sans" w:cs="Noto Sans"/>
          <w:sz w:val="28"/>
        </w:rPr>
        <w:t>C. 24</w:t>
      </w:r>
    </w:p>
    <w:p>
      <w:pPr/>
      <w:r>
        <w:rPr>
          <w:rFonts w:ascii="Noto Sans" w:hAnsi="Noto Sans" w:cs="Noto Sans"/>
          <w:sz w:val="28"/>
        </w:rPr>
        <w:t>D. 28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32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Adults have 32 permanent teeth.</w:t>
      </w:r>
    </w:p>
    <w:p>
      <w:pPr/>
      <w:r>
        <w:rPr>
          <w:rFonts w:ascii="Noto Sans" w:hAnsi="Noto Sans" w:cs="Noto Sans"/>
          <w:sz w:val="28"/>
        </w:rPr>
        <w:t>वयस्कों में 32 स्थायी दाँत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total number of teeth in an adult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32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24: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28: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28: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gas exchanged in the lungs during breathing is:</w:t>
      </w:r>
    </w:p>
    <w:p>
      <w:pPr/>
      <w:r>
        <w:rPr>
          <w:rFonts w:ascii="Noto Sans" w:hAnsi="Noto Sans" w:cs="Noto Sans"/>
          <w:sz w:val="28"/>
        </w:rPr>
        <w:t>श्वास के दौरान फेफड़ों में आदान-प्रदान होने वाली गैसें कौन-सी हैं?</w:t>
      </w:r>
    </w:p>
    <w:p>
      <w:pPr/>
      <w:r>
        <w:rPr>
          <w:rFonts w:ascii="Noto Sans" w:hAnsi="Noto Sans" w:cs="Noto Sans"/>
          <w:sz w:val="28"/>
        </w:rPr>
        <w:t>A. Methane</w:t>
      </w:r>
    </w:p>
    <w:p>
      <w:pPr/>
      <w:r>
        <w:rPr>
          <w:rFonts w:ascii="Noto Sans" w:hAnsi="Noto Sans" w:cs="Noto Sans"/>
          <w:sz w:val="28"/>
        </w:rPr>
        <w:t>B. Nitrogen only</w:t>
      </w:r>
    </w:p>
    <w:p>
      <w:pPr/>
      <w:r>
        <w:rPr>
          <w:rFonts w:ascii="Noto Sans" w:hAnsi="Noto Sans" w:cs="Noto Sans"/>
          <w:sz w:val="28"/>
        </w:rPr>
        <w:t>C. Hydrogen</w:t>
      </w:r>
    </w:p>
    <w:p>
      <w:pPr/>
      <w:r>
        <w:rPr>
          <w:rFonts w:ascii="Noto Sans" w:hAnsi="Noto Sans" w:cs="Noto Sans"/>
          <w:sz w:val="28"/>
        </w:rPr>
        <w:t>D. Oxygen and carbon dioxide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Oxygen and carbon dioxide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lungs exchange oxygen and carbon dioxide during respiration.</w:t>
      </w:r>
    </w:p>
    <w:p>
      <w:pPr/>
      <w:r>
        <w:rPr>
          <w:rFonts w:ascii="Noto Sans" w:hAnsi="Noto Sans" w:cs="Noto Sans"/>
          <w:sz w:val="28"/>
        </w:rPr>
        <w:t>श्वसन में फेफड़े ऑक्सीजन और कार्बन डाइऑक्साइड का आदान-प्रदान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gas exchanged in the lungs during breathing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Oxygen and carbon dioxide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Methane: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Methane: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Nitrogen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Nitrogen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Hydrogen: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Hydrogen: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vitamin essential for vision is:</w:t>
      </w:r>
    </w:p>
    <w:p>
      <w:pPr/>
      <w:r>
        <w:rPr>
          <w:rFonts w:ascii="Noto Sans" w:hAnsi="Noto Sans" w:cs="Noto Sans"/>
          <w:sz w:val="28"/>
        </w:rPr>
        <w:t>दृष्टि के लिए आवश्यक विटामिन कौन-सा है?</w:t>
      </w:r>
    </w:p>
    <w:p>
      <w:pPr/>
      <w:r>
        <w:rPr>
          <w:rFonts w:ascii="Noto Sans" w:hAnsi="Noto Sans" w:cs="Noto Sans"/>
          <w:sz w:val="28"/>
        </w:rPr>
        <w:t>A. Vitamin B1</w:t>
      </w:r>
    </w:p>
    <w:p>
      <w:pPr/>
      <w:r>
        <w:rPr>
          <w:rFonts w:ascii="Noto Sans" w:hAnsi="Noto Sans" w:cs="Noto Sans"/>
          <w:sz w:val="28"/>
        </w:rPr>
        <w:t>B. Vitamin A</w:t>
      </w:r>
    </w:p>
    <w:p>
      <w:pPr/>
      <w:r>
        <w:rPr>
          <w:rFonts w:ascii="Noto Sans" w:hAnsi="Noto Sans" w:cs="Noto Sans"/>
          <w:sz w:val="28"/>
        </w:rPr>
        <w:t>C. Vitamin C</w:t>
      </w:r>
    </w:p>
    <w:p>
      <w:pPr/>
      <w:r>
        <w:rPr>
          <w:rFonts w:ascii="Noto Sans" w:hAnsi="Noto Sans" w:cs="Noto Sans"/>
          <w:sz w:val="28"/>
        </w:rPr>
        <w:t>D. Vitamin 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Vitamin 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A (retinol) is essential for vision, especially night vision.</w:t>
      </w:r>
    </w:p>
    <w:p>
      <w:pPr/>
      <w:r>
        <w:rPr>
          <w:rFonts w:ascii="Noto Sans" w:hAnsi="Noto Sans" w:cs="Noto Sans"/>
          <w:sz w:val="28"/>
        </w:rPr>
        <w:t>विटामिन A (रेटिनॉल) दृष्टि, विशेषकर रात्रि दृष्टि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essential for vision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Vitamin 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B1: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B1: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food group that provides the most energy per gram is:</w:t>
      </w:r>
    </w:p>
    <w:p>
      <w:pPr/>
      <w:r>
        <w:rPr>
          <w:rFonts w:ascii="Noto Sans" w:hAnsi="Noto Sans" w:cs="Noto Sans"/>
          <w:sz w:val="28"/>
        </w:rPr>
        <w:t>प्रति ग्राम सबसे अधिक ऊर्जा देने वाला खाद्य समूह कौन-सा है?</w:t>
      </w:r>
    </w:p>
    <w:p>
      <w:pPr/>
      <w:r>
        <w:rPr>
          <w:rFonts w:ascii="Noto Sans" w:hAnsi="Noto Sans" w:cs="Noto Sans"/>
          <w:sz w:val="28"/>
        </w:rPr>
        <w:t>A. Milk</w:t>
      </w:r>
    </w:p>
    <w:p>
      <w:pPr/>
      <w:r>
        <w:rPr>
          <w:rFonts w:ascii="Noto Sans" w:hAnsi="Noto Sans" w:cs="Noto Sans"/>
          <w:sz w:val="28"/>
        </w:rPr>
        <w:t>B. Vegetables</w:t>
      </w:r>
    </w:p>
    <w:p>
      <w:pPr/>
      <w:r>
        <w:rPr>
          <w:rFonts w:ascii="Noto Sans" w:hAnsi="Noto Sans" w:cs="Noto Sans"/>
          <w:sz w:val="28"/>
        </w:rPr>
        <w:t>C. Fats and oils</w:t>
      </w:r>
    </w:p>
    <w:p>
      <w:pPr/>
      <w:r>
        <w:rPr>
          <w:rFonts w:ascii="Noto Sans" w:hAnsi="Noto Sans" w:cs="Noto Sans"/>
          <w:sz w:val="28"/>
        </w:rPr>
        <w:t>D. Fruits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Fats and oils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Fats provide 9 kcal/g — the highest energy density.</w:t>
      </w:r>
    </w:p>
    <w:p>
      <w:pPr/>
      <w:r>
        <w:rPr>
          <w:rFonts w:ascii="Noto Sans" w:hAnsi="Noto Sans" w:cs="Noto Sans"/>
          <w:sz w:val="28"/>
        </w:rPr>
        <w:t>वसा 9 किलोकैलोरी/ग्राम — सबसे अधिक ऊर्जा घनत्व —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food group that provides the most energy per gram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Fats and oils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Vegetables: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Vegetables: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Fruits: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Fruits: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diet plan that restricts sodium is most important for patients with:</w:t>
      </w:r>
    </w:p>
    <w:p>
      <w:pPr/>
      <w:r>
        <w:rPr>
          <w:rFonts w:ascii="Noto Sans" w:hAnsi="Noto Sans" w:cs="Noto Sans"/>
          <w:sz w:val="28"/>
        </w:rPr>
        <w:t>किन रोगियों के लिए सोडियम-प्रतिबंधित आहार योजना सबसे महत्वपूर्ण है?</w:t>
      </w:r>
    </w:p>
    <w:p>
      <w:pPr/>
      <w:r>
        <w:rPr>
          <w:rFonts w:ascii="Noto Sans" w:hAnsi="Noto Sans" w:cs="Noto Sans"/>
          <w:sz w:val="28"/>
        </w:rPr>
        <w:t>A. Asthma</w:t>
      </w:r>
    </w:p>
    <w:p>
      <w:pPr/>
      <w:r>
        <w:rPr>
          <w:rFonts w:ascii="Noto Sans" w:hAnsi="Noto Sans" w:cs="Noto Sans"/>
          <w:sz w:val="28"/>
        </w:rPr>
        <w:t>B. Diabetes only</w:t>
      </w:r>
    </w:p>
    <w:p>
      <w:pPr/>
      <w:r>
        <w:rPr>
          <w:rFonts w:ascii="Noto Sans" w:hAnsi="Noto Sans" w:cs="Noto Sans"/>
          <w:sz w:val="28"/>
        </w:rPr>
        <w:t>C. Fracture</w:t>
      </w:r>
    </w:p>
    <w:p>
      <w:pPr/>
      <w:r>
        <w:rPr>
          <w:rFonts w:ascii="Noto Sans" w:hAnsi="Noto Sans" w:cs="Noto Sans"/>
          <w:sz w:val="28"/>
        </w:rPr>
        <w:t>D. Hypertension and heart failure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Hypertension and heart failure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Low-sodium diets control blood pressure and fluid overload in hypertension and heart failure.</w:t>
      </w:r>
    </w:p>
    <w:p>
      <w:pPr/>
      <w:r>
        <w:rPr>
          <w:rFonts w:ascii="Noto Sans" w:hAnsi="Noto Sans" w:cs="Noto Sans"/>
          <w:sz w:val="28"/>
        </w:rPr>
        <w:t>कम-सोडियम आहार उच्च रक्तचाप और हृदय विफलता में दबाव-तरल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diet plan that restricts sodium is most important for patients with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Hypertension and heart failure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Asthma: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Asthma: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Diabetes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Diabetes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Fracture: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Fracture: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main source of vitamin C is:</w:t>
      </w:r>
    </w:p>
    <w:p>
      <w:pPr/>
      <w:r>
        <w:rPr>
          <w:rFonts w:ascii="Noto Sans" w:hAnsi="Noto Sans" w:cs="Noto Sans"/>
          <w:sz w:val="28"/>
        </w:rPr>
        <w:t>विटामिन C का मुख्य स्रोत क्या है?</w:t>
      </w:r>
    </w:p>
    <w:p>
      <w:pPr/>
      <w:r>
        <w:rPr>
          <w:rFonts w:ascii="Noto Sans" w:hAnsi="Noto Sans" w:cs="Noto Sans"/>
          <w:sz w:val="28"/>
        </w:rPr>
        <w:t>A. Eggs</w:t>
      </w:r>
    </w:p>
    <w:p>
      <w:pPr/>
      <w:r>
        <w:rPr>
          <w:rFonts w:ascii="Noto Sans" w:hAnsi="Noto Sans" w:cs="Noto Sans"/>
          <w:sz w:val="28"/>
        </w:rPr>
        <w:t>B. Milk</w:t>
      </w:r>
    </w:p>
    <w:p>
      <w:pPr/>
      <w:r>
        <w:rPr>
          <w:rFonts w:ascii="Noto Sans" w:hAnsi="Noto Sans" w:cs="Noto Sans"/>
          <w:sz w:val="28"/>
        </w:rPr>
        <w:t>C. Rice</w:t>
      </w:r>
    </w:p>
    <w:p>
      <w:pPr/>
      <w:r>
        <w:rPr>
          <w:rFonts w:ascii="Noto Sans" w:hAnsi="Noto Sans" w:cs="Noto Sans"/>
          <w:sz w:val="28"/>
        </w:rPr>
        <w:t>D. Citrus fruits and amla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Citrus fruits and amla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Citrus fruits, amla and guava are rich in vitamin C.</w:t>
      </w:r>
    </w:p>
    <w:p>
      <w:pPr/>
      <w:r>
        <w:rPr>
          <w:rFonts w:ascii="Noto Sans" w:hAnsi="Noto Sans" w:cs="Noto Sans"/>
          <w:sz w:val="28"/>
        </w:rPr>
        <w:t>खट्टे फल, आँवला और अमरूद विटामिन C से समृद्ध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source of vitamin C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Citrus fruits and amla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Eggs: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Eggs: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recommended weight gain during pregnancy for a normal-weight woman is:</w:t>
      </w:r>
    </w:p>
    <w:p>
      <w:pPr/>
      <w:r>
        <w:rPr>
          <w:rFonts w:ascii="Noto Sans" w:hAnsi="Noto Sans" w:cs="Noto Sans"/>
          <w:sz w:val="28"/>
        </w:rPr>
        <w:t>सामान्य वजन वाली महिला के लिए गर्भावस्था में अनुशंसित वजन वृद्धि कितनी है?</w:t>
      </w:r>
    </w:p>
    <w:p>
      <w:pPr/>
      <w:r>
        <w:rPr>
          <w:rFonts w:ascii="Noto Sans" w:hAnsi="Noto Sans" w:cs="Noto Sans"/>
          <w:sz w:val="28"/>
        </w:rPr>
        <w:t>A. 2–3 kg</w:t>
      </w:r>
    </w:p>
    <w:p>
      <w:pPr/>
      <w:r>
        <w:rPr>
          <w:rFonts w:ascii="Noto Sans" w:hAnsi="Noto Sans" w:cs="Noto Sans"/>
          <w:sz w:val="28"/>
        </w:rPr>
        <w:t>B. 30 kg</w:t>
      </w:r>
    </w:p>
    <w:p>
      <w:pPr/>
      <w:r>
        <w:rPr>
          <w:rFonts w:ascii="Noto Sans" w:hAnsi="Noto Sans" w:cs="Noto Sans"/>
          <w:sz w:val="28"/>
        </w:rPr>
        <w:t>C. 20–25 kg</w:t>
      </w:r>
    </w:p>
    <w:p>
      <w:pPr/>
      <w:r>
        <w:rPr>
          <w:rFonts w:ascii="Noto Sans" w:hAnsi="Noto Sans" w:cs="Noto Sans"/>
          <w:sz w:val="28"/>
        </w:rPr>
        <w:t>D. 10–12 kg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10–12 kg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gain of about 10–12 kg is recommended during pregnancy.</w:t>
      </w:r>
    </w:p>
    <w:p>
      <w:pPr/>
      <w:r>
        <w:rPr>
          <w:rFonts w:ascii="Noto Sans" w:hAnsi="Noto Sans" w:cs="Noto Sans"/>
          <w:sz w:val="28"/>
        </w:rPr>
        <w:t>गर्भावस्था में लगभग 10–12 किलोग्राम वृद्धि अनुशंसित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weight gain during pregnancy for a normal-weight woman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10–12 kg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2–3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2–3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30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30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20–25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20–25 kg: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psychologist who gave the theory of self-actualisation is:</w:t>
      </w:r>
    </w:p>
    <w:p>
      <w:pPr/>
      <w:r>
        <w:rPr>
          <w:rFonts w:ascii="Noto Sans" w:hAnsi="Noto Sans" w:cs="Noto Sans"/>
          <w:sz w:val="28"/>
        </w:rPr>
        <w:t>आत्म-साक्षात्कार (Self-actualisation) का सिद्धांत देने वाले मनोवैज्ञानिक कौन हैं?</w:t>
      </w:r>
    </w:p>
    <w:p>
      <w:pPr/>
      <w:r>
        <w:rPr>
          <w:rFonts w:ascii="Noto Sans" w:hAnsi="Noto Sans" w:cs="Noto Sans"/>
          <w:sz w:val="28"/>
        </w:rPr>
        <w:t>A. Sigmund Freud</w:t>
      </w:r>
    </w:p>
    <w:p>
      <w:pPr/>
      <w:r>
        <w:rPr>
          <w:rFonts w:ascii="Noto Sans" w:hAnsi="Noto Sans" w:cs="Noto Sans"/>
          <w:sz w:val="28"/>
        </w:rPr>
        <w:t>B. B.F. Skinner</w:t>
      </w:r>
    </w:p>
    <w:p>
      <w:pPr/>
      <w:r>
        <w:rPr>
          <w:rFonts w:ascii="Noto Sans" w:hAnsi="Noto Sans" w:cs="Noto Sans"/>
          <w:sz w:val="28"/>
        </w:rPr>
        <w:t>C. Abraham Maslow</w:t>
      </w:r>
    </w:p>
    <w:p>
      <w:pPr/>
      <w:r>
        <w:rPr>
          <w:rFonts w:ascii="Noto Sans" w:hAnsi="Noto Sans" w:cs="Noto Sans"/>
          <w:sz w:val="28"/>
        </w:rPr>
        <w:t>D. Ivan Pavlov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Abraham Maslow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Maslow's hierarchy culminates in self-actualisation.</w:t>
      </w:r>
    </w:p>
    <w:p>
      <w:pPr/>
      <w:r>
        <w:rPr>
          <w:rFonts w:ascii="Noto Sans" w:hAnsi="Noto Sans" w:cs="Noto Sans"/>
          <w:sz w:val="28"/>
        </w:rPr>
        <w:t>मास्लो का पदानुक्रम आत्म-साक्षात्कार में परिणत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psychologist who gave the theory of self-actualisation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Abraham Maslow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B.F.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B.F. Skinner: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Ivan Pavlov: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process of remembering past events is called:</w:t>
      </w:r>
    </w:p>
    <w:p>
      <w:pPr/>
      <w:r>
        <w:rPr>
          <w:rFonts w:ascii="Noto Sans" w:hAnsi="Noto Sans" w:cs="Noto Sans"/>
          <w:sz w:val="28"/>
        </w:rPr>
        <w:t>पिछली घटनाओं को याद करने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Relearning</w:t>
      </w:r>
    </w:p>
    <w:p>
      <w:pPr/>
      <w:r>
        <w:rPr>
          <w:rFonts w:ascii="Noto Sans" w:hAnsi="Noto Sans" w:cs="Noto Sans"/>
          <w:sz w:val="28"/>
        </w:rPr>
        <w:t>B. Recall</w:t>
      </w:r>
    </w:p>
    <w:p>
      <w:pPr/>
      <w:r>
        <w:rPr>
          <w:rFonts w:ascii="Noto Sans" w:hAnsi="Noto Sans" w:cs="Noto Sans"/>
          <w:sz w:val="28"/>
        </w:rPr>
        <w:t>C. Recognition</w:t>
      </w:r>
    </w:p>
    <w:p>
      <w:pPr/>
      <w:r>
        <w:rPr>
          <w:rFonts w:ascii="Noto Sans" w:hAnsi="Noto Sans" w:cs="Noto Sans"/>
          <w:sz w:val="28"/>
        </w:rPr>
        <w:t>D. Forgetting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Recall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Recall is retrieving information from memory without cues.</w:t>
      </w:r>
    </w:p>
    <w:p>
      <w:pPr/>
      <w:r>
        <w:rPr>
          <w:rFonts w:ascii="Noto Sans" w:hAnsi="Noto Sans" w:cs="Noto Sans"/>
          <w:sz w:val="28"/>
        </w:rPr>
        <w:t>पुनर्स्मरण (Recall) बिना संकेत स्मृति से जानकारी निकालना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remembering past events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Recall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Relearning: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Relearning: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Recognition: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Recognition: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Forgetting: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Forgetting: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branch of psychology that studies the behaviour of patients in hospitals is:</w:t>
      </w:r>
    </w:p>
    <w:p>
      <w:pPr/>
      <w:r>
        <w:rPr>
          <w:rFonts w:ascii="Noto Sans" w:hAnsi="Noto Sans" w:cs="Noto Sans"/>
          <w:sz w:val="28"/>
        </w:rPr>
        <w:t>अस्पतालों में रोगियों के व्यवहार का अध्ययन करने वाली मनोविज्ञान शाखा कौन-सी है?</w:t>
      </w:r>
    </w:p>
    <w:p>
      <w:pPr/>
      <w:r>
        <w:rPr>
          <w:rFonts w:ascii="Noto Sans" w:hAnsi="Noto Sans" w:cs="Noto Sans"/>
          <w:sz w:val="28"/>
        </w:rPr>
        <w:t>A. Health psychology</w:t>
      </w:r>
    </w:p>
    <w:p>
      <w:pPr/>
      <w:r>
        <w:rPr>
          <w:rFonts w:ascii="Noto Sans" w:hAnsi="Noto Sans" w:cs="Noto Sans"/>
          <w:sz w:val="28"/>
        </w:rPr>
        <w:t>B. Sports psychology</w:t>
      </w:r>
    </w:p>
    <w:p>
      <w:pPr/>
      <w:r>
        <w:rPr>
          <w:rFonts w:ascii="Noto Sans" w:hAnsi="Noto Sans" w:cs="Noto Sans"/>
          <w:sz w:val="28"/>
        </w:rPr>
        <w:t>C. Forensic psychology</w:t>
      </w:r>
    </w:p>
    <w:p>
      <w:pPr/>
      <w:r>
        <w:rPr>
          <w:rFonts w:ascii="Noto Sans" w:hAnsi="Noto Sans" w:cs="Noto Sans"/>
          <w:sz w:val="28"/>
        </w:rPr>
        <w:t>D. Educational psychology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Health psychology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Health psychology studies psychological factors in illness and healthcare.</w:t>
      </w:r>
    </w:p>
    <w:p>
      <w:pPr/>
      <w:r>
        <w:rPr>
          <w:rFonts w:ascii="Noto Sans" w:hAnsi="Noto Sans" w:cs="Noto Sans"/>
          <w:sz w:val="28"/>
        </w:rPr>
        <w:t>स्वास्थ्य मनोविज्ञान बीमारी और स्वास्थ्य देखभाल में मनोवैज्ञानिक कारकों का अध्ययन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branch of psychology that studies the behaviour of patients in hospitals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Health psychology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Sports psychology: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Sports psychology: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Forensic psychology: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Forensic psychology: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Educational psychology: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Educational psychology: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level of consciousness assessed by the Glasgow Coma Scale ranges from:</w:t>
      </w:r>
    </w:p>
    <w:p>
      <w:pPr/>
      <w:r>
        <w:rPr>
          <w:rFonts w:ascii="Noto Sans" w:hAnsi="Noto Sans" w:cs="Noto Sans"/>
          <w:sz w:val="28"/>
        </w:rPr>
        <w:t>ग्लासगो कोमा स्केल से आंका जाने वाला चेतना स्तर किस सीमा में होता है?</w:t>
      </w:r>
    </w:p>
    <w:p>
      <w:pPr/>
      <w:r>
        <w:rPr>
          <w:rFonts w:ascii="Noto Sans" w:hAnsi="Noto Sans" w:cs="Noto Sans"/>
          <w:sz w:val="28"/>
        </w:rPr>
        <w:t>A. 0–10</w:t>
      </w:r>
    </w:p>
    <w:p>
      <w:pPr/>
      <w:r>
        <w:rPr>
          <w:rFonts w:ascii="Noto Sans" w:hAnsi="Noto Sans" w:cs="Noto Sans"/>
          <w:sz w:val="28"/>
        </w:rPr>
        <w:t>B. 3–15</w:t>
      </w:r>
    </w:p>
    <w:p>
      <w:pPr/>
      <w:r>
        <w:rPr>
          <w:rFonts w:ascii="Noto Sans" w:hAnsi="Noto Sans" w:cs="Noto Sans"/>
          <w:sz w:val="28"/>
        </w:rPr>
        <w:t>C. 10–20</w:t>
      </w:r>
    </w:p>
    <w:p>
      <w:pPr/>
      <w:r>
        <w:rPr>
          <w:rFonts w:ascii="Noto Sans" w:hAnsi="Noto Sans" w:cs="Noto Sans"/>
          <w:sz w:val="28"/>
        </w:rPr>
        <w:t>D. 1–5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3–15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GCS ranges from 3 (deep coma) to 15 (fully conscious).</w:t>
      </w:r>
    </w:p>
    <w:p>
      <w:pPr/>
      <w:r>
        <w:rPr>
          <w:rFonts w:ascii="Noto Sans" w:hAnsi="Noto Sans" w:cs="Noto Sans"/>
          <w:sz w:val="28"/>
        </w:rPr>
        <w:t>GCS 3 (गहरा कोमा) से 15 (पूर्ण सचेत) तक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level of consciousness assessed by the Glasgow Coma Scale ranges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3–15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0–10: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0–10: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10–20: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10–20: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1–5: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1–5: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Programme for Control of Blindness and Visual Impairment focuses on:</w:t>
      </w:r>
    </w:p>
    <w:p>
      <w:pPr/>
      <w:r>
        <w:rPr>
          <w:rFonts w:ascii="Noto Sans" w:hAnsi="Noto Sans" w:cs="Noto Sans"/>
          <w:sz w:val="28"/>
        </w:rPr>
        <w:t>राष्ट्रीय अंधत्व नियंत्रण कार्यक्रम किस पर केंद्रित है?</w:t>
      </w:r>
    </w:p>
    <w:p>
      <w:pPr/>
      <w:r>
        <w:rPr>
          <w:rFonts w:ascii="Noto Sans" w:hAnsi="Noto Sans" w:cs="Noto Sans"/>
          <w:sz w:val="28"/>
        </w:rPr>
        <w:t>A. Cataract surgery and eye care</w:t>
      </w:r>
    </w:p>
    <w:p>
      <w:pPr/>
      <w:r>
        <w:rPr>
          <w:rFonts w:ascii="Noto Sans" w:hAnsi="Noto Sans" w:cs="Noto Sans"/>
          <w:sz w:val="28"/>
        </w:rPr>
        <w:t>B. Only eye donation</w:t>
      </w:r>
    </w:p>
    <w:p>
      <w:pPr/>
      <w:r>
        <w:rPr>
          <w:rFonts w:ascii="Noto Sans" w:hAnsi="Noto Sans" w:cs="Noto Sans"/>
          <w:sz w:val="28"/>
        </w:rPr>
        <w:t>C. Only glasses</w:t>
      </w:r>
    </w:p>
    <w:p>
      <w:pPr/>
      <w:r>
        <w:rPr>
          <w:rFonts w:ascii="Noto Sans" w:hAnsi="Noto Sans" w:cs="Noto Sans"/>
          <w:sz w:val="28"/>
        </w:rPr>
        <w:t>D. Only research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Cataract surgery and eye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programme prioritises cataract surgery and comprehensive eye care.</w:t>
      </w:r>
    </w:p>
    <w:p>
      <w:pPr/>
      <w:r>
        <w:rPr>
          <w:rFonts w:ascii="Noto Sans" w:hAnsi="Noto Sans" w:cs="Noto Sans"/>
          <w:sz w:val="28"/>
        </w:rPr>
        <w:t>कार्यक्रम मोतियाबिंद शल्यक्रिया और व्यापक नेत्र देखभाल को प्राथमिकता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Control of Blindness and Visual Impairment focuses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Cataract surgery and eye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eye donation: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eye donation: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glasses: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glasses: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research: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research: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National Iodine Deficiency Disorders Control Programme provides:</w:t>
      </w:r>
    </w:p>
    <w:p>
      <w:pPr/>
      <w:r>
        <w:rPr>
          <w:rFonts w:ascii="Noto Sans" w:hAnsi="Noto Sans" w:cs="Noto Sans"/>
          <w:sz w:val="28"/>
        </w:rPr>
        <w:t>राष्ट्रीय आयोडीन कमी विकार नियंत्रण कार्यक्रम क्या प्रदान करता है?</w:t>
      </w:r>
    </w:p>
    <w:p>
      <w:pPr/>
      <w:r>
        <w:rPr>
          <w:rFonts w:ascii="Noto Sans" w:hAnsi="Noto Sans" w:cs="Noto Sans"/>
          <w:sz w:val="28"/>
        </w:rPr>
        <w:t>A. Only vitamins</w:t>
      </w:r>
    </w:p>
    <w:p>
      <w:pPr/>
      <w:r>
        <w:rPr>
          <w:rFonts w:ascii="Noto Sans" w:hAnsi="Noto Sans" w:cs="Noto Sans"/>
          <w:sz w:val="28"/>
        </w:rPr>
        <w:t>B. Iodised salt and monitoring</w:t>
      </w:r>
    </w:p>
    <w:p>
      <w:pPr/>
      <w:r>
        <w:rPr>
          <w:rFonts w:ascii="Noto Sans" w:hAnsi="Noto Sans" w:cs="Noto Sans"/>
          <w:sz w:val="28"/>
        </w:rPr>
        <w:t>C. Only medicines</w:t>
      </w:r>
    </w:p>
    <w:p>
      <w:pPr/>
      <w:r>
        <w:rPr>
          <w:rFonts w:ascii="Noto Sans" w:hAnsi="Noto Sans" w:cs="Noto Sans"/>
          <w:sz w:val="28"/>
        </w:rPr>
        <w:t>D. Only surgery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Iodised salt and monitoring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programme promotes iodised salt and monitors iodine deficiency disorders.</w:t>
      </w:r>
    </w:p>
    <w:p>
      <w:pPr/>
      <w:r>
        <w:rPr>
          <w:rFonts w:ascii="Noto Sans" w:hAnsi="Noto Sans" w:cs="Noto Sans"/>
          <w:sz w:val="28"/>
        </w:rPr>
        <w:t>कार्यक्रम आयोडीन युक्त नमक को बढ़ावा देता है और कमी की निगरानी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Iodine Deficiency Disorders Control Programme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Iodised salt and monitoring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vitamins: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vitamins: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medicines: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surgery: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Under the Rashtriya Bal Swasthya Karyakram (RBSK), children are screened for:</w:t>
      </w:r>
    </w:p>
    <w:p>
      <w:pPr/>
      <w:r>
        <w:rPr>
          <w:rFonts w:ascii="Noto Sans" w:hAnsi="Noto Sans" w:cs="Noto Sans"/>
          <w:sz w:val="28"/>
        </w:rPr>
        <w:t>राष्ट्रीय बाल स्वास्थ्य कार्यक्रम (RBSK) के तहत बच्चों की किसके लिए जाँच होती है?</w:t>
      </w:r>
    </w:p>
    <w:p>
      <w:pPr/>
      <w:r>
        <w:rPr>
          <w:rFonts w:ascii="Noto Sans" w:hAnsi="Noto Sans" w:cs="Noto Sans"/>
          <w:sz w:val="28"/>
        </w:rPr>
        <w:t>A. Birth defects, deficiencies and developmental delays</w:t>
      </w:r>
    </w:p>
    <w:p>
      <w:pPr/>
      <w:r>
        <w:rPr>
          <w:rFonts w:ascii="Noto Sans" w:hAnsi="Noto Sans" w:cs="Noto Sans"/>
          <w:sz w:val="28"/>
        </w:rPr>
        <w:t>B. Only vision</w:t>
      </w:r>
    </w:p>
    <w:p>
      <w:pPr/>
      <w:r>
        <w:rPr>
          <w:rFonts w:ascii="Noto Sans" w:hAnsi="Noto Sans" w:cs="Noto Sans"/>
          <w:sz w:val="28"/>
        </w:rPr>
        <w:t>C. Only dental caries</w:t>
      </w:r>
    </w:p>
    <w:p>
      <w:pPr/>
      <w:r>
        <w:rPr>
          <w:rFonts w:ascii="Noto Sans" w:hAnsi="Noto Sans" w:cs="Noto Sans"/>
          <w:sz w:val="28"/>
        </w:rPr>
        <w:t>D. Only hearing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Birth defects, deficiencies and developmental delays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RBSK screens children for the four Ds — defects, deficiencies, diseases, delays.</w:t>
      </w:r>
    </w:p>
    <w:p>
      <w:pPr/>
      <w:r>
        <w:rPr>
          <w:rFonts w:ascii="Noto Sans" w:hAnsi="Noto Sans" w:cs="Noto Sans"/>
          <w:sz w:val="28"/>
        </w:rPr>
        <w:t>RBSK बच्चों की चार D — दोष, कमी, रोग, विलंब — के लिए जाँच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Under the Rashtriya Bal Swasthya Karyakram (RBSK), children are screened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Birth defects, deficiencies and developmental delays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vision: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vision: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dental caries: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dental caries: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hearing: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hearing: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'108' emergency ambulance service provides:</w:t>
      </w:r>
    </w:p>
    <w:p>
      <w:pPr/>
      <w:r>
        <w:rPr>
          <w:rFonts w:ascii="Noto Sans" w:hAnsi="Noto Sans" w:cs="Noto Sans"/>
          <w:sz w:val="28"/>
        </w:rPr>
        <w:t>'108' आपातकालीन एम्बुलेंस सेवा क्या प्रदान करती है?</w:t>
      </w:r>
    </w:p>
    <w:p>
      <w:pPr/>
      <w:r>
        <w:rPr>
          <w:rFonts w:ascii="Noto Sans" w:hAnsi="Noto Sans" w:cs="Noto Sans"/>
          <w:sz w:val="28"/>
        </w:rPr>
        <w:t>A. Free emergency transport and first care</w:t>
      </w:r>
    </w:p>
    <w:p>
      <w:pPr/>
      <w:r>
        <w:rPr>
          <w:rFonts w:ascii="Noto Sans" w:hAnsi="Noto Sans" w:cs="Noto Sans"/>
          <w:sz w:val="28"/>
        </w:rPr>
        <w:t>B. Only air travel</w:t>
      </w:r>
    </w:p>
    <w:p>
      <w:pPr/>
      <w:r>
        <w:rPr>
          <w:rFonts w:ascii="Noto Sans" w:hAnsi="Noto Sans" w:cs="Noto Sans"/>
          <w:sz w:val="28"/>
        </w:rPr>
        <w:t>C. Only medicines</w:t>
      </w:r>
    </w:p>
    <w:p>
      <w:pPr/>
      <w:r>
        <w:rPr>
          <w:rFonts w:ascii="Noto Sans" w:hAnsi="Noto Sans" w:cs="Noto Sans"/>
          <w:sz w:val="28"/>
        </w:rPr>
        <w:t>D. Only routine transport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Free emergency transport and first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108 service provides free emergency ambulance transport and initial care.</w:t>
      </w:r>
    </w:p>
    <w:p>
      <w:pPr/>
      <w:r>
        <w:rPr>
          <w:rFonts w:ascii="Noto Sans" w:hAnsi="Noto Sans" w:cs="Noto Sans"/>
          <w:sz w:val="28"/>
        </w:rPr>
        <w:t>108 सेवा निःशुल्क आपातकालीन परिवहन और प्रारंभिक देखभाल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'108' emergency ambulance service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Free emergency transport and first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air travel: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air travel: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medicines: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routine transport: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routine transport: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In a medicolegal case, the nurse should not:</w:t>
      </w:r>
    </w:p>
    <w:p>
      <w:pPr/>
      <w:r>
        <w:rPr>
          <w:rFonts w:ascii="Noto Sans" w:hAnsi="Noto Sans" w:cs="Noto Sans"/>
          <w:sz w:val="28"/>
        </w:rPr>
        <w:t>मेडिकोलीगल मामले में नर्स को क्या नहीं करना चाहिए?</w:t>
      </w:r>
    </w:p>
    <w:p>
      <w:pPr/>
      <w:r>
        <w:rPr>
          <w:rFonts w:ascii="Noto Sans" w:hAnsi="Noto Sans" w:cs="Noto Sans"/>
          <w:sz w:val="28"/>
        </w:rPr>
        <w:t>A. Alter or destroy any evidence</w:t>
      </w:r>
    </w:p>
    <w:p>
      <w:pPr/>
      <w:r>
        <w:rPr>
          <w:rFonts w:ascii="Noto Sans" w:hAnsi="Noto Sans" w:cs="Noto Sans"/>
          <w:sz w:val="28"/>
        </w:rPr>
        <w:t>B. Inform authorities</w:t>
      </w:r>
    </w:p>
    <w:p>
      <w:pPr/>
      <w:r>
        <w:rPr>
          <w:rFonts w:ascii="Noto Sans" w:hAnsi="Noto Sans" w:cs="Noto Sans"/>
          <w:sz w:val="28"/>
        </w:rPr>
        <w:t>C. Record objectively</w:t>
      </w:r>
    </w:p>
    <w:p>
      <w:pPr/>
      <w:r>
        <w:rPr>
          <w:rFonts w:ascii="Noto Sans" w:hAnsi="Noto Sans" w:cs="Noto Sans"/>
          <w:sz w:val="28"/>
        </w:rPr>
        <w:t>D. Preserve evidence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Alter or destroy any evidence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Evidence must never be altered or destroyed in medicolegal cases.</w:t>
      </w:r>
    </w:p>
    <w:p>
      <w:pPr/>
      <w:r>
        <w:rPr>
          <w:rFonts w:ascii="Noto Sans" w:hAnsi="Noto Sans" w:cs="Noto Sans"/>
          <w:sz w:val="28"/>
        </w:rPr>
        <w:t>मेडिकोलीगल मामलों में साक्ष्य कभी बदलना या नष्ट नहीं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medicolegal case, the nurse should not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Alter or destroy any evidence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Inform authorities: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Inform authorities: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Record objectively: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Record objectively: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Preserve evidence: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Preserve evidence: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document prepared when a patient leaves against medical advice is:</w:t>
      </w:r>
    </w:p>
    <w:p>
      <w:pPr/>
      <w:r>
        <w:rPr>
          <w:rFonts w:ascii="Noto Sans" w:hAnsi="Noto Sans" w:cs="Noto Sans"/>
          <w:sz w:val="28"/>
        </w:rPr>
        <w:t>रोगी के चिकित्सकीय सलाह के विरुद्ध जाने पर बनाया जाने वाला दस्तावेज़ कौन-सा है?</w:t>
      </w:r>
    </w:p>
    <w:p>
      <w:pPr/>
      <w:r>
        <w:rPr>
          <w:rFonts w:ascii="Noto Sans" w:hAnsi="Noto Sans" w:cs="Noto Sans"/>
          <w:sz w:val="28"/>
        </w:rPr>
        <w:t>A. Discharge summary</w:t>
      </w:r>
    </w:p>
    <w:p>
      <w:pPr/>
      <w:r>
        <w:rPr>
          <w:rFonts w:ascii="Noto Sans" w:hAnsi="Noto Sans" w:cs="Noto Sans"/>
          <w:sz w:val="28"/>
        </w:rPr>
        <w:t>B. LAMA (Leave Against Medical Advice) form</w:t>
      </w:r>
    </w:p>
    <w:p>
      <w:pPr/>
      <w:r>
        <w:rPr>
          <w:rFonts w:ascii="Noto Sans" w:hAnsi="Noto Sans" w:cs="Noto Sans"/>
          <w:sz w:val="28"/>
        </w:rPr>
        <w:t>C. Birth certificate</w:t>
      </w:r>
    </w:p>
    <w:p>
      <w:pPr/>
      <w:r>
        <w:rPr>
          <w:rFonts w:ascii="Noto Sans" w:hAnsi="Noto Sans" w:cs="Noto Sans"/>
          <w:sz w:val="28"/>
        </w:rPr>
        <w:t>D. Death certificate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LAMA (Leave Against Medical Advice) form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LAMA form records the patient's decision to leave against advice.</w:t>
      </w:r>
    </w:p>
    <w:p>
      <w:pPr/>
      <w:r>
        <w:rPr>
          <w:rFonts w:ascii="Noto Sans" w:hAnsi="Noto Sans" w:cs="Noto Sans"/>
          <w:sz w:val="28"/>
        </w:rPr>
        <w:t>LAMA प्रपत्र चिकित्सकीय सलाह के विरुद्ध जाने का रिकॉर्ड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document prepared when a patient leaves against medical advice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LAMA (Leave Against Medical Advice) form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Discharge summary: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Discharge summary: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Birth certificate: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Birth certificate: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Death certificate: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Death certificate: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term 'inquest' in forensic medicine means:</w:t>
      </w:r>
    </w:p>
    <w:p>
      <w:pPr/>
      <w:r>
        <w:rPr>
          <w:rFonts w:ascii="Noto Sans" w:hAnsi="Noto Sans" w:cs="Noto Sans"/>
          <w:sz w:val="28"/>
        </w:rPr>
        <w:t>फोरेंसिक चिकित्सा में 'जाँच' (Inquest)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Autopsy report</w:t>
      </w:r>
    </w:p>
    <w:p>
      <w:pPr/>
      <w:r>
        <w:rPr>
          <w:rFonts w:ascii="Noto Sans" w:hAnsi="Noto Sans" w:cs="Noto Sans"/>
          <w:sz w:val="28"/>
        </w:rPr>
        <w:t>B. Official inquiry into the cause of death</w:t>
      </w:r>
    </w:p>
    <w:p>
      <w:pPr/>
      <w:r>
        <w:rPr>
          <w:rFonts w:ascii="Noto Sans" w:hAnsi="Noto Sans" w:cs="Noto Sans"/>
          <w:sz w:val="28"/>
        </w:rPr>
        <w:t>C. Treatment of injuries</w:t>
      </w:r>
    </w:p>
    <w:p>
      <w:pPr/>
      <w:r>
        <w:rPr>
          <w:rFonts w:ascii="Noto Sans" w:hAnsi="Noto Sans" w:cs="Noto Sans"/>
          <w:sz w:val="28"/>
        </w:rPr>
        <w:t>D. Prescription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Official inquiry into the cause of death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inquest is the official legal inquiry into a suspicious death.</w:t>
      </w:r>
    </w:p>
    <w:p>
      <w:pPr/>
      <w:r>
        <w:rPr>
          <w:rFonts w:ascii="Noto Sans" w:hAnsi="Noto Sans" w:cs="Noto Sans"/>
          <w:sz w:val="28"/>
        </w:rPr>
        <w:t>जाँच (Inquest) संदिग्ध मृत्यु की आधिकारिक कानूनी पूछताछ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'inquest' in forensic medicine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Official inquiry into the cause of death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Autopsy report: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Autopsy report: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Treatment of injuries: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Treatment of injuries: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Prescription: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Prescription: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process of choosing a representative group from a population is called:</w:t>
      </w:r>
    </w:p>
    <w:p>
      <w:pPr/>
      <w:r>
        <w:rPr>
          <w:rFonts w:ascii="Noto Sans" w:hAnsi="Noto Sans" w:cs="Noto Sans"/>
          <w:sz w:val="28"/>
        </w:rPr>
        <w:t>जनसंख्या से प्रतिनिधि समूह चुनने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Census</w:t>
      </w:r>
    </w:p>
    <w:p>
      <w:pPr/>
      <w:r>
        <w:rPr>
          <w:rFonts w:ascii="Noto Sans" w:hAnsi="Noto Sans" w:cs="Noto Sans"/>
          <w:sz w:val="28"/>
        </w:rPr>
        <w:t>B. Analysis</w:t>
      </w:r>
    </w:p>
    <w:p>
      <w:pPr/>
      <w:r>
        <w:rPr>
          <w:rFonts w:ascii="Noto Sans" w:hAnsi="Noto Sans" w:cs="Noto Sans"/>
          <w:sz w:val="28"/>
        </w:rPr>
        <w:t>C. Tabulation</w:t>
      </w:r>
    </w:p>
    <w:p>
      <w:pPr/>
      <w:r>
        <w:rPr>
          <w:rFonts w:ascii="Noto Sans" w:hAnsi="Noto Sans" w:cs="Noto Sans"/>
          <w:sz w:val="28"/>
        </w:rPr>
        <w:t>D. Sampling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Sampling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Sampling selects a representative subset of the population for study.</w:t>
      </w:r>
    </w:p>
    <w:p>
      <w:pPr/>
      <w:r>
        <w:rPr>
          <w:rFonts w:ascii="Noto Sans" w:hAnsi="Noto Sans" w:cs="Noto Sans"/>
          <w:sz w:val="28"/>
        </w:rPr>
        <w:t>प्रतिचयन (Sampling) अध्ययन हेतु जनसंख्या का प्रतिनिधि उपसमूह चुनता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choosing a representative group from a population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Sampling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Census: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Census: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Analysis: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Analysis: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Tabulation: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Tabulation: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statistical measure that shows the spread of data around the mean is the:</w:t>
      </w:r>
    </w:p>
    <w:p>
      <w:pPr/>
      <w:r>
        <w:rPr>
          <w:rFonts w:ascii="Noto Sans" w:hAnsi="Noto Sans" w:cs="Noto Sans"/>
          <w:sz w:val="28"/>
        </w:rPr>
        <w:t>माध्य के आसपास डेटा का फैलाव दिखाने वाला सांख्यिकीय माप कौन-सा है?</w:t>
      </w:r>
    </w:p>
    <w:p>
      <w:pPr/>
      <w:r>
        <w:rPr>
          <w:rFonts w:ascii="Noto Sans" w:hAnsi="Noto Sans" w:cs="Noto Sans"/>
          <w:sz w:val="28"/>
        </w:rPr>
        <w:t>A. Median</w:t>
      </w:r>
    </w:p>
    <w:p>
      <w:pPr/>
      <w:r>
        <w:rPr>
          <w:rFonts w:ascii="Noto Sans" w:hAnsi="Noto Sans" w:cs="Noto Sans"/>
          <w:sz w:val="28"/>
        </w:rPr>
        <w:t>B. Mode</w:t>
      </w:r>
    </w:p>
    <w:p>
      <w:pPr/>
      <w:r>
        <w:rPr>
          <w:rFonts w:ascii="Noto Sans" w:hAnsi="Noto Sans" w:cs="Noto Sans"/>
          <w:sz w:val="28"/>
        </w:rPr>
        <w:t>C. Standard deviation</w:t>
      </w:r>
    </w:p>
    <w:p>
      <w:pPr/>
      <w:r>
        <w:rPr>
          <w:rFonts w:ascii="Noto Sans" w:hAnsi="Noto Sans" w:cs="Noto Sans"/>
          <w:sz w:val="28"/>
        </w:rPr>
        <w:t>D. Mean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Standard deviation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Standard deviation measures the dispersion of data around the mean.</w:t>
      </w:r>
    </w:p>
    <w:p>
      <w:pPr/>
      <w:r>
        <w:rPr>
          <w:rFonts w:ascii="Noto Sans" w:hAnsi="Noto Sans" w:cs="Noto Sans"/>
          <w:sz w:val="28"/>
        </w:rPr>
        <w:t>मानक विचलन माध्य के आसपास डेटा का फैलाव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statistical measure that shows the spread of data around the mean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Standard deviation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Median: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Median: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Mode: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Mode: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Mean: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important indicator of the health of a community's mothers is the:</w:t>
      </w:r>
    </w:p>
    <w:p>
      <w:pPr/>
      <w:r>
        <w:rPr>
          <w:rFonts w:ascii="Noto Sans" w:hAnsi="Noto Sans" w:cs="Noto Sans"/>
          <w:sz w:val="28"/>
        </w:rPr>
        <w:t>समुदाय की माताओं के स्वास्थ्य का सबसे महत्वपूर्ण संकेतक कौन-सा है?</w:t>
      </w:r>
    </w:p>
    <w:p>
      <w:pPr/>
      <w:r>
        <w:rPr>
          <w:rFonts w:ascii="Noto Sans" w:hAnsi="Noto Sans" w:cs="Noto Sans"/>
          <w:sz w:val="28"/>
        </w:rPr>
        <w:t>A. Literacy rate</w:t>
      </w:r>
    </w:p>
    <w:p>
      <w:pPr/>
      <w:r>
        <w:rPr>
          <w:rFonts w:ascii="Noto Sans" w:hAnsi="Noto Sans" w:cs="Noto Sans"/>
          <w:sz w:val="28"/>
        </w:rPr>
        <w:t>B. Income</w:t>
      </w:r>
    </w:p>
    <w:p>
      <w:pPr/>
      <w:r>
        <w:rPr>
          <w:rFonts w:ascii="Noto Sans" w:hAnsi="Noto Sans" w:cs="Noto Sans"/>
          <w:sz w:val="28"/>
        </w:rPr>
        <w:t>C. Housing</w:t>
      </w:r>
    </w:p>
    <w:p>
      <w:pPr/>
      <w:r>
        <w:rPr>
          <w:rFonts w:ascii="Noto Sans" w:hAnsi="Noto Sans" w:cs="Noto Sans"/>
          <w:sz w:val="28"/>
        </w:rPr>
        <w:t>D. Maternal mortality ratio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Maternal mortality ratio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Maternal mortality ratio reflects the quality of maternal health services.</w:t>
      </w:r>
    </w:p>
    <w:p>
      <w:pPr/>
      <w:r>
        <w:rPr>
          <w:rFonts w:ascii="Noto Sans" w:hAnsi="Noto Sans" w:cs="Noto Sans"/>
          <w:sz w:val="28"/>
        </w:rPr>
        <w:t>मातृ मृत्यु अनुपात मातृ स्वास्थ्य सेवाओं की गुणवत्ता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indicator of the health of a community's mothers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Maternal mortality ratio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Literacy rate: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Literacy rate: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Income: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Income: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Housing: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Housing: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safest water for drinking after boiling should be:</w:t>
      </w:r>
    </w:p>
    <w:p>
      <w:pPr/>
      <w:r>
        <w:rPr>
          <w:rFonts w:ascii="Noto Sans" w:hAnsi="Noto Sans" w:cs="Noto Sans"/>
          <w:sz w:val="28"/>
        </w:rPr>
        <w:t>उबालने के बाद पीने के लिए सबसे सुरक्षित पानी कैसा होना चाहिए?</w:t>
      </w:r>
    </w:p>
    <w:p>
      <w:pPr/>
      <w:r>
        <w:rPr>
          <w:rFonts w:ascii="Noto Sans" w:hAnsi="Noto Sans" w:cs="Noto Sans"/>
          <w:sz w:val="28"/>
        </w:rPr>
        <w:t>A. Stored covered in a clean container</w:t>
      </w:r>
    </w:p>
    <w:p>
      <w:pPr/>
      <w:r>
        <w:rPr>
          <w:rFonts w:ascii="Noto Sans" w:hAnsi="Noto Sans" w:cs="Noto Sans"/>
          <w:sz w:val="28"/>
        </w:rPr>
        <w:t>B. Stored in a dirty pot</w:t>
      </w:r>
    </w:p>
    <w:p>
      <w:pPr/>
      <w:r>
        <w:rPr>
          <w:rFonts w:ascii="Noto Sans" w:hAnsi="Noto Sans" w:cs="Noto Sans"/>
          <w:sz w:val="28"/>
        </w:rPr>
        <w:t>C. Kept open</w:t>
      </w:r>
    </w:p>
    <w:p>
      <w:pPr/>
      <w:r>
        <w:rPr>
          <w:rFonts w:ascii="Noto Sans" w:hAnsi="Noto Sans" w:cs="Noto Sans"/>
          <w:sz w:val="28"/>
        </w:rPr>
        <w:t>D. Mixed with raw water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Stored covered in a clean container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Boiled water must be stored covered in clean containers to prevent recontamination.</w:t>
      </w:r>
    </w:p>
    <w:p>
      <w:pPr/>
      <w:r>
        <w:rPr>
          <w:rFonts w:ascii="Noto Sans" w:hAnsi="Noto Sans" w:cs="Noto Sans"/>
          <w:sz w:val="28"/>
        </w:rPr>
        <w:t>उबला पानी पुनर्संदूषण रोकने हेतु स्वच्छ बर्तन में ढककर रखा जाना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safest water for drinking after boiling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Stored covered in a clean container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Stored in a dirty pot: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Stored in a dirty pot: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Kept open: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Kept open: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Mixed with raw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Mixed with raw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ideal time to give the first dose of vitamin K to a newborn is:</w:t>
      </w:r>
    </w:p>
    <w:p>
      <w:pPr/>
      <w:r>
        <w:rPr>
          <w:rFonts w:ascii="Noto Sans" w:hAnsi="Noto Sans" w:cs="Noto Sans"/>
          <w:sz w:val="28"/>
        </w:rPr>
        <w:t>नवजात को विटामिन K की पहली खुराक देने का आदर्श समय कब है?</w:t>
      </w:r>
    </w:p>
    <w:p>
      <w:pPr/>
      <w:r>
        <w:rPr>
          <w:rFonts w:ascii="Noto Sans" w:hAnsi="Noto Sans" w:cs="Noto Sans"/>
          <w:sz w:val="28"/>
        </w:rPr>
        <w:t>A. At 6 months</w:t>
      </w:r>
    </w:p>
    <w:p>
      <w:pPr/>
      <w:r>
        <w:rPr>
          <w:rFonts w:ascii="Noto Sans" w:hAnsi="Noto Sans" w:cs="Noto Sans"/>
          <w:sz w:val="28"/>
        </w:rPr>
        <w:t>B. At 1 month</w:t>
      </w:r>
    </w:p>
    <w:p>
      <w:pPr/>
      <w:r>
        <w:rPr>
          <w:rFonts w:ascii="Noto Sans" w:hAnsi="Noto Sans" w:cs="Noto Sans"/>
          <w:sz w:val="28"/>
        </w:rPr>
        <w:t>C. At 1 year</w:t>
      </w:r>
    </w:p>
    <w:p>
      <w:pPr/>
      <w:r>
        <w:rPr>
          <w:rFonts w:ascii="Noto Sans" w:hAnsi="Noto Sans" w:cs="Noto Sans"/>
          <w:sz w:val="28"/>
        </w:rPr>
        <w:t>D. Within 1 hour of birth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Within 1 hour of birth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K is given at birth (0.5–1 mg IM) to prevent haemorrhagic disease.</w:t>
      </w:r>
    </w:p>
    <w:p>
      <w:pPr/>
      <w:r>
        <w:rPr>
          <w:rFonts w:ascii="Noto Sans" w:hAnsi="Noto Sans" w:cs="Noto Sans"/>
          <w:sz w:val="28"/>
        </w:rPr>
        <w:t>रक्तस्रावी रोग रोकने हेतु जन्म पर विटामिन K (0.5–1 मिलीग्राम IM)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time to give the first dose of vitamin K to a newborn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Within 1 hour of birth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 6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At 6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At 1 month: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At 1 month: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 1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 1 year: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synonym of 'assist':</w:t>
      </w:r>
    </w:p>
    <w:p>
      <w:pPr/>
      <w:r>
        <w:rPr>
          <w:rFonts w:ascii="Noto Sans" w:hAnsi="Noto Sans" w:cs="Noto Sans"/>
          <w:sz w:val="28"/>
        </w:rPr>
        <w:t>'assist' का सही पर्याय चुनें:</w:t>
      </w:r>
    </w:p>
    <w:p>
      <w:pPr/>
      <w:r>
        <w:rPr>
          <w:rFonts w:ascii="Noto Sans" w:hAnsi="Noto Sans" w:cs="Noto Sans"/>
          <w:sz w:val="28"/>
        </w:rPr>
        <w:t>A. Hinder</w:t>
      </w:r>
    </w:p>
    <w:p>
      <w:pPr/>
      <w:r>
        <w:rPr>
          <w:rFonts w:ascii="Noto Sans" w:hAnsi="Noto Sans" w:cs="Noto Sans"/>
          <w:sz w:val="28"/>
        </w:rPr>
        <w:t>B. Delay</w:t>
      </w:r>
    </w:p>
    <w:p>
      <w:pPr/>
      <w:r>
        <w:rPr>
          <w:rFonts w:ascii="Noto Sans" w:hAnsi="Noto Sans" w:cs="Noto Sans"/>
          <w:sz w:val="28"/>
        </w:rPr>
        <w:t>C. Refuse</w:t>
      </w:r>
    </w:p>
    <w:p>
      <w:pPr/>
      <w:r>
        <w:rPr>
          <w:rFonts w:ascii="Noto Sans" w:hAnsi="Noto Sans" w:cs="Noto Sans"/>
          <w:sz w:val="28"/>
        </w:rPr>
        <w:t>D. Help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Help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'Assist' means to help.</w:t>
      </w:r>
    </w:p>
    <w:p>
      <w:pPr/>
      <w:r>
        <w:rPr>
          <w:rFonts w:ascii="Noto Sans" w:hAnsi="Noto Sans" w:cs="Noto Sans"/>
          <w:sz w:val="28"/>
        </w:rPr>
        <w:t>'assist' का अर्थ सहायता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synonym of 'assist'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Help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Hinder: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Hinder: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Delay: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Delay: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Refuse: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Refuse: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'One of the nurses ____ on duty today.'</w:t>
      </w:r>
    </w:p>
    <w:p>
      <w:pPr/>
      <w:r>
        <w:rPr>
          <w:rFonts w:ascii="Noto Sans" w:hAnsi="Noto Sans" w:cs="Noto Sans"/>
          <w:sz w:val="28"/>
        </w:rPr>
        <w:t>रिक्त स्थान भरें: 'One of the nurses ____ on duty today.'</w:t>
      </w:r>
    </w:p>
    <w:p>
      <w:pPr/>
      <w:r>
        <w:rPr>
          <w:rFonts w:ascii="Noto Sans" w:hAnsi="Noto Sans" w:cs="Noto Sans"/>
          <w:sz w:val="28"/>
        </w:rPr>
        <w:t>A. is</w:t>
      </w:r>
    </w:p>
    <w:p>
      <w:pPr/>
      <w:r>
        <w:rPr>
          <w:rFonts w:ascii="Noto Sans" w:hAnsi="Noto Sans" w:cs="Noto Sans"/>
          <w:sz w:val="28"/>
        </w:rPr>
        <w:t>B. were</w:t>
      </w:r>
    </w:p>
    <w:p>
      <w:pPr/>
      <w:r>
        <w:rPr>
          <w:rFonts w:ascii="Noto Sans" w:hAnsi="Noto Sans" w:cs="Noto Sans"/>
          <w:sz w:val="28"/>
        </w:rPr>
        <w:t>C. have been</w:t>
      </w:r>
    </w:p>
    <w:p>
      <w:pPr/>
      <w:r>
        <w:rPr>
          <w:rFonts w:ascii="Noto Sans" w:hAnsi="Noto Sans" w:cs="Noto Sans"/>
          <w:sz w:val="28"/>
        </w:rPr>
        <w:t>D. are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'One of + plural noun' takes a singular verb — is.</w:t>
      </w:r>
    </w:p>
    <w:p>
      <w:pPr/>
      <w:r>
        <w:rPr>
          <w:rFonts w:ascii="Noto Sans" w:hAnsi="Noto Sans" w:cs="Noto Sans"/>
          <w:sz w:val="28"/>
        </w:rPr>
        <w:t>'One of + बहुवचन संज्ञा' एकवचन क्रिया लेता है — is।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'One of the nurses ____ on duty today.'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were: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were: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have been: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have been: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Occurance</w:t>
      </w:r>
    </w:p>
    <w:p>
      <w:pPr/>
      <w:r>
        <w:rPr>
          <w:rFonts w:ascii="Noto Sans" w:hAnsi="Noto Sans" w:cs="Noto Sans"/>
          <w:sz w:val="28"/>
        </w:rPr>
        <w:t>B. Occurrence</w:t>
      </w:r>
    </w:p>
    <w:p>
      <w:pPr/>
      <w:r>
        <w:rPr>
          <w:rFonts w:ascii="Noto Sans" w:hAnsi="Noto Sans" w:cs="Noto Sans"/>
          <w:sz w:val="28"/>
        </w:rPr>
        <w:t>C. Occurence</w:t>
      </w:r>
    </w:p>
    <w:p>
      <w:pPr/>
      <w:r>
        <w:rPr>
          <w:rFonts w:ascii="Noto Sans" w:hAnsi="Noto Sans" w:cs="Noto Sans"/>
          <w:sz w:val="28"/>
        </w:rPr>
        <w:t>D. Ocurrence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Occurrence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'Occurrence' is the correct spelling.</w:t>
      </w:r>
    </w:p>
    <w:p>
      <w:pPr/>
      <w:r>
        <w:rPr>
          <w:rFonts w:ascii="Noto Sans" w:hAnsi="Noto Sans" w:cs="Noto Sans"/>
          <w:sz w:val="28"/>
        </w:rPr>
        <w:t>'Occurrence' सही वर्तनी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Occurrence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Occurance: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Occurance: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Occurence: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Occurence: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Ocurrence: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Ocurrence: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oxygen gas is:</w:t>
      </w:r>
    </w:p>
    <w:p>
      <w:pPr/>
      <w:r>
        <w:rPr>
          <w:rFonts w:ascii="Noto Sans" w:hAnsi="Noto Sans" w:cs="Noto Sans"/>
          <w:sz w:val="28"/>
        </w:rPr>
        <w:t>ऑक्सीजन गैस का रासायनिक सूत्र क्या है?</w:t>
      </w:r>
    </w:p>
    <w:p>
      <w:pPr/>
      <w:r>
        <w:rPr>
          <w:rFonts w:ascii="Noto Sans" w:hAnsi="Noto Sans" w:cs="Noto Sans"/>
          <w:sz w:val="28"/>
        </w:rPr>
        <w:t>A. O2</w:t>
      </w:r>
    </w:p>
    <w:p>
      <w:pPr/>
      <w:r>
        <w:rPr>
          <w:rFonts w:ascii="Noto Sans" w:hAnsi="Noto Sans" w:cs="Noto Sans"/>
          <w:sz w:val="28"/>
        </w:rPr>
        <w:t>B. CO2</w:t>
      </w:r>
    </w:p>
    <w:p>
      <w:pPr/>
      <w:r>
        <w:rPr>
          <w:rFonts w:ascii="Noto Sans" w:hAnsi="Noto Sans" w:cs="Noto Sans"/>
          <w:sz w:val="28"/>
        </w:rPr>
        <w:t>C. O</w:t>
      </w:r>
    </w:p>
    <w:p>
      <w:pPr/>
      <w:r>
        <w:rPr>
          <w:rFonts w:ascii="Noto Sans" w:hAnsi="Noto Sans" w:cs="Noto Sans"/>
          <w:sz w:val="28"/>
        </w:rPr>
        <w:t>D. O3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Oxygen exists as the diatomic molecule O2.</w:t>
      </w:r>
    </w:p>
    <w:p>
      <w:pPr/>
      <w:r>
        <w:rPr>
          <w:rFonts w:ascii="Noto Sans" w:hAnsi="Noto Sans" w:cs="Noto Sans"/>
          <w:sz w:val="28"/>
        </w:rPr>
        <w:t>ऑक्सीजन द्विपरमाणुक अणु O2 के रूप में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oxygen gas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O3: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pressure is the:</w:t>
      </w:r>
    </w:p>
    <w:p>
      <w:pPr/>
      <w:r>
        <w:rPr>
          <w:rFonts w:ascii="Noto Sans" w:hAnsi="Noto Sans" w:cs="Noto Sans"/>
          <w:sz w:val="28"/>
        </w:rPr>
        <w:t>दाब (Pressure) की SI इकाई कौन-सी है?</w:t>
      </w:r>
    </w:p>
    <w:p>
      <w:pPr/>
      <w:r>
        <w:rPr>
          <w:rFonts w:ascii="Noto Sans" w:hAnsi="Noto Sans" w:cs="Noto Sans"/>
          <w:sz w:val="28"/>
        </w:rPr>
        <w:t>A. Joule</w:t>
      </w:r>
    </w:p>
    <w:p>
      <w:pPr/>
      <w:r>
        <w:rPr>
          <w:rFonts w:ascii="Noto Sans" w:hAnsi="Noto Sans" w:cs="Noto Sans"/>
          <w:sz w:val="28"/>
        </w:rPr>
        <w:t>B. Watt</w:t>
      </w:r>
    </w:p>
    <w:p>
      <w:pPr/>
      <w:r>
        <w:rPr>
          <w:rFonts w:ascii="Noto Sans" w:hAnsi="Noto Sans" w:cs="Noto Sans"/>
          <w:sz w:val="28"/>
        </w:rPr>
        <w:t>C. Newton</w:t>
      </w:r>
    </w:p>
    <w:p>
      <w:pPr/>
      <w:r>
        <w:rPr>
          <w:rFonts w:ascii="Noto Sans" w:hAnsi="Noto Sans" w:cs="Noto Sans"/>
          <w:sz w:val="28"/>
        </w:rPr>
        <w:t>D. Pascal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Pascal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pressure is the pascal (Pa).</w:t>
      </w:r>
    </w:p>
    <w:p>
      <w:pPr/>
      <w:r>
        <w:rPr>
          <w:rFonts w:ascii="Noto Sans" w:hAnsi="Noto Sans" w:cs="Noto Sans"/>
          <w:sz w:val="28"/>
        </w:rPr>
        <w:t>दाब की SI इकाई पास्कल (Pa)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pressure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Pascal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Joule: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Joule: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Watt: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Watt: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Newton: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Newton: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process of converting liquid into vapour is called:</w:t>
      </w:r>
    </w:p>
    <w:p>
      <w:pPr/>
      <w:r>
        <w:rPr>
          <w:rFonts w:ascii="Noto Sans" w:hAnsi="Noto Sans" w:cs="Noto Sans"/>
          <w:sz w:val="28"/>
        </w:rPr>
        <w:t>द्रव को वाष्प में बदलने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Sublimation</w:t>
      </w:r>
    </w:p>
    <w:p>
      <w:pPr/>
      <w:r>
        <w:rPr>
          <w:rFonts w:ascii="Noto Sans" w:hAnsi="Noto Sans" w:cs="Noto Sans"/>
          <w:sz w:val="28"/>
        </w:rPr>
        <w:t>B. Freezing</w:t>
      </w:r>
    </w:p>
    <w:p>
      <w:pPr/>
      <w:r>
        <w:rPr>
          <w:rFonts w:ascii="Noto Sans" w:hAnsi="Noto Sans" w:cs="Noto Sans"/>
          <w:sz w:val="28"/>
        </w:rPr>
        <w:t>C. Condensation</w:t>
      </w:r>
    </w:p>
    <w:p>
      <w:pPr/>
      <w:r>
        <w:rPr>
          <w:rFonts w:ascii="Noto Sans" w:hAnsi="Noto Sans" w:cs="Noto Sans"/>
          <w:sz w:val="28"/>
        </w:rPr>
        <w:t>D. Evaporation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Evaporation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Evaporation is the change of a liquid into vapour at any temperature.</w:t>
      </w:r>
    </w:p>
    <w:p>
      <w:pPr/>
      <w:r>
        <w:rPr>
          <w:rFonts w:ascii="Noto Sans" w:hAnsi="Noto Sans" w:cs="Noto Sans"/>
          <w:sz w:val="28"/>
        </w:rPr>
        <w:t>वाष्पीकरण किसी भी तापमान पर द्रव का वाष्प में बदलना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converting liquid into vapour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Evaporation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Sublimation: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Sublimation: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Freezing: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Freezing: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Condensation: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Condensation: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most common insect vector of filariasis is the:</w:t>
      </w:r>
    </w:p>
    <w:p>
      <w:pPr/>
      <w:r>
        <w:rPr>
          <w:rFonts w:ascii="Noto Sans" w:hAnsi="Noto Sans" w:cs="Noto Sans"/>
          <w:sz w:val="28"/>
        </w:rPr>
        <w:t>फाइलेरिया का सबसे सामान्य कीट वाहक कौन-सा है?</w:t>
      </w:r>
    </w:p>
    <w:p>
      <w:pPr/>
      <w:r>
        <w:rPr>
          <w:rFonts w:ascii="Noto Sans" w:hAnsi="Noto Sans" w:cs="Noto Sans"/>
          <w:sz w:val="28"/>
        </w:rPr>
        <w:t>A. Anopheles mosquito</w:t>
      </w:r>
    </w:p>
    <w:p>
      <w:pPr/>
      <w:r>
        <w:rPr>
          <w:rFonts w:ascii="Noto Sans" w:hAnsi="Noto Sans" w:cs="Noto Sans"/>
          <w:sz w:val="28"/>
        </w:rPr>
        <w:t>B. Culex mosquito</w:t>
      </w:r>
    </w:p>
    <w:p>
      <w:pPr/>
      <w:r>
        <w:rPr>
          <w:rFonts w:ascii="Noto Sans" w:hAnsi="Noto Sans" w:cs="Noto Sans"/>
          <w:sz w:val="28"/>
        </w:rPr>
        <w:t>C. Housefly</w:t>
      </w:r>
    </w:p>
    <w:p>
      <w:pPr/>
      <w:r>
        <w:rPr>
          <w:rFonts w:ascii="Noto Sans" w:hAnsi="Noto Sans" w:cs="Noto Sans"/>
          <w:sz w:val="28"/>
        </w:rPr>
        <w:t>D. Aedes mosquito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Culex mosquito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Culex mosquitoes transmit filariasis.</w:t>
      </w:r>
    </w:p>
    <w:p>
      <w:pPr/>
      <w:r>
        <w:rPr>
          <w:rFonts w:ascii="Noto Sans" w:hAnsi="Noto Sans" w:cs="Noto Sans"/>
          <w:sz w:val="28"/>
        </w:rPr>
        <w:t>क्यूलेक्स मच्छर फाइलेरिया फैलाता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insect vector of filariasis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Culex mosquito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Anopheles mosquito: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Anopheles mosquito: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Housefly: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Housefly: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Aedes mosquito: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Aedes mosquito: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ideal method of refuse disposal in a hospital is:</w:t>
      </w:r>
    </w:p>
    <w:p>
      <w:pPr/>
      <w:r>
        <w:rPr>
          <w:rFonts w:ascii="Noto Sans" w:hAnsi="Noto Sans" w:cs="Noto Sans"/>
          <w:sz w:val="28"/>
        </w:rPr>
        <w:t>अस्पताल में कूड़े के निपटान की आदर्श विधि कौन-सी है?</w:t>
      </w:r>
    </w:p>
    <w:p>
      <w:pPr/>
      <w:r>
        <w:rPr>
          <w:rFonts w:ascii="Noto Sans" w:hAnsi="Noto Sans" w:cs="Noto Sans"/>
          <w:sz w:val="28"/>
        </w:rPr>
        <w:t>A. Segregation and proper biomedical waste management</w:t>
      </w:r>
    </w:p>
    <w:p>
      <w:pPr/>
      <w:r>
        <w:rPr>
          <w:rFonts w:ascii="Noto Sans" w:hAnsi="Noto Sans" w:cs="Noto Sans"/>
          <w:sz w:val="28"/>
        </w:rPr>
        <w:t>B. Dumping in water</w:t>
      </w:r>
    </w:p>
    <w:p>
      <w:pPr/>
      <w:r>
        <w:rPr>
          <w:rFonts w:ascii="Noto Sans" w:hAnsi="Noto Sans" w:cs="Noto Sans"/>
          <w:sz w:val="28"/>
        </w:rPr>
        <w:t>C. Burying in the ward</w:t>
      </w:r>
    </w:p>
    <w:p>
      <w:pPr/>
      <w:r>
        <w:rPr>
          <w:rFonts w:ascii="Noto Sans" w:hAnsi="Noto Sans" w:cs="Noto Sans"/>
          <w:sz w:val="28"/>
        </w:rPr>
        <w:t>D. Open burning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Segregation and proper biomedical waste management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Segregated biomedical waste is treated by incineration, autoclaving or safe disposal.</w:t>
      </w:r>
    </w:p>
    <w:p>
      <w:pPr/>
      <w:r>
        <w:rPr>
          <w:rFonts w:ascii="Noto Sans" w:hAnsi="Noto Sans" w:cs="Noto Sans"/>
          <w:sz w:val="28"/>
        </w:rPr>
        <w:t>पृथक्कृत जैव-चिकित्सा अपशिष्ट भस्मीकरण, आटोक्लेव या सुरक्षित निपटान से संसाधित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method of refuse disposal in a hospital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Segregation and proper biomedical waste management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Dumping in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Dumping in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Burying in the 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Burying in the ward: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Open burning: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Open burning: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of 'justice' in healthcare means:</w:t>
      </w:r>
    </w:p>
    <w:p>
      <w:pPr/>
      <w:r>
        <w:rPr>
          <w:rFonts w:ascii="Noto Sans" w:hAnsi="Noto Sans" w:cs="Noto Sans"/>
          <w:sz w:val="28"/>
        </w:rPr>
        <w:t>स्वास्थ्य देखभाल में 'न्याय' (Justice) का नैतिक सिद्धांत क्या है?</w:t>
      </w:r>
    </w:p>
    <w:p>
      <w:pPr/>
      <w:r>
        <w:rPr>
          <w:rFonts w:ascii="Noto Sans" w:hAnsi="Noto Sans" w:cs="Noto Sans"/>
          <w:sz w:val="28"/>
        </w:rPr>
        <w:t>A. Keeping secrets</w:t>
      </w:r>
    </w:p>
    <w:p>
      <w:pPr/>
      <w:r>
        <w:rPr>
          <w:rFonts w:ascii="Noto Sans" w:hAnsi="Noto Sans" w:cs="Noto Sans"/>
          <w:sz w:val="28"/>
        </w:rPr>
        <w:t>B. Doing no harm</w:t>
      </w:r>
    </w:p>
    <w:p>
      <w:pPr/>
      <w:r>
        <w:rPr>
          <w:rFonts w:ascii="Noto Sans" w:hAnsi="Noto Sans" w:cs="Noto Sans"/>
          <w:sz w:val="28"/>
        </w:rPr>
        <w:t>C. Fair distribution of care and resources</w:t>
      </w:r>
    </w:p>
    <w:p>
      <w:pPr/>
      <w:r>
        <w:rPr>
          <w:rFonts w:ascii="Noto Sans" w:hAnsi="Noto Sans" w:cs="Noto Sans"/>
          <w:sz w:val="28"/>
        </w:rPr>
        <w:t>D. Telling the truth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Fair distribution of care and resources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Justice requires fair and equitable treatment and allocation of resources.</w:t>
      </w:r>
    </w:p>
    <w:p>
      <w:pPr/>
      <w:r>
        <w:rPr>
          <w:rFonts w:ascii="Noto Sans" w:hAnsi="Noto Sans" w:cs="Noto Sans"/>
          <w:sz w:val="28"/>
        </w:rPr>
        <w:t>न्याय उचित और समान उपचार तथा संसाधन आवंटन की माँग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of 'justice' in healthcare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Fair distribution of care and resources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Keeping secrets: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Keeping secrets: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Doing no harm: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Doing no harm: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Telling the truth: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Telling the truth: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nurse's professional responsibility includes:</w:t>
      </w:r>
    </w:p>
    <w:p>
      <w:pPr/>
      <w:r>
        <w:rPr>
          <w:rFonts w:ascii="Noto Sans" w:hAnsi="Noto Sans" w:cs="Noto Sans"/>
          <w:sz w:val="28"/>
        </w:rPr>
        <w:t>नर्स की पेशेवर जिम्मेदारी में क्या शामिल है?</w:t>
      </w:r>
    </w:p>
    <w:p>
      <w:pPr/>
      <w:r>
        <w:rPr>
          <w:rFonts w:ascii="Noto Sans" w:hAnsi="Noto Sans" w:cs="Noto Sans"/>
          <w:sz w:val="28"/>
        </w:rPr>
        <w:t>A. Working without standards</w:t>
      </w:r>
    </w:p>
    <w:p>
      <w:pPr/>
      <w:r>
        <w:rPr>
          <w:rFonts w:ascii="Noto Sans" w:hAnsi="Noto Sans" w:cs="Noto Sans"/>
          <w:sz w:val="28"/>
        </w:rPr>
        <w:t>B. Avoiding learning</w:t>
      </w:r>
    </w:p>
    <w:p>
      <w:pPr/>
      <w:r>
        <w:rPr>
          <w:rFonts w:ascii="Noto Sans" w:hAnsi="Noto Sans" w:cs="Noto Sans"/>
          <w:sz w:val="28"/>
        </w:rPr>
        <w:t>C. Maintaining competence through continuing education</w:t>
      </w:r>
    </w:p>
    <w:p>
      <w:pPr/>
      <w:r>
        <w:rPr>
          <w:rFonts w:ascii="Noto Sans" w:hAnsi="Noto Sans" w:cs="Noto Sans"/>
          <w:sz w:val="28"/>
        </w:rPr>
        <w:t>D. Ignoring updates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Maintaining competence through continuing education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Lifelong learning and competency maintenance are professional responsibilities.</w:t>
      </w:r>
    </w:p>
    <w:p>
      <w:pPr/>
      <w:r>
        <w:rPr>
          <w:rFonts w:ascii="Noto Sans" w:hAnsi="Noto Sans" w:cs="Noto Sans"/>
          <w:sz w:val="28"/>
        </w:rPr>
        <w:t>आजीवन अधिगम और दक्षता बनाए रखना पेशेवर जिम्मेदारियाँ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professional responsibility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Maintaining competence through continuing education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Working without standards: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Working without standards: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Avoiding learning: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Avoiding learning: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Ignoring updates: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Ignoring updates: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NANDA in nursing informatics is:</w:t>
      </w:r>
    </w:p>
    <w:p>
      <w:pPr/>
      <w:r>
        <w:rPr>
          <w:rFonts w:ascii="Noto Sans" w:hAnsi="Noto Sans" w:cs="Noto Sans"/>
          <w:sz w:val="28"/>
        </w:rPr>
        <w:t>नर्सिंग सूचना विज्ञान में NANDA का पूर्ण रूप क्या है?</w:t>
      </w:r>
    </w:p>
    <w:p>
      <w:pPr/>
      <w:r>
        <w:rPr>
          <w:rFonts w:ascii="Noto Sans" w:hAnsi="Noto Sans" w:cs="Noto Sans"/>
          <w:sz w:val="28"/>
        </w:rPr>
        <w:t>A. National Nursing Data Agency</w:t>
      </w:r>
    </w:p>
    <w:p>
      <w:pPr/>
      <w:r>
        <w:rPr>
          <w:rFonts w:ascii="Noto Sans" w:hAnsi="Noto Sans" w:cs="Noto Sans"/>
          <w:sz w:val="28"/>
        </w:rPr>
        <w:t>B. North American Nursing Diagnosis Association</w:t>
      </w:r>
    </w:p>
    <w:p>
      <w:pPr/>
      <w:r>
        <w:rPr>
          <w:rFonts w:ascii="Noto Sans" w:hAnsi="Noto Sans" w:cs="Noto Sans"/>
          <w:sz w:val="28"/>
        </w:rPr>
        <w:t>C. North American Nursing Data Association</w:t>
      </w:r>
    </w:p>
    <w:p>
      <w:pPr/>
      <w:r>
        <w:rPr>
          <w:rFonts w:ascii="Noto Sans" w:hAnsi="Noto Sans" w:cs="Noto Sans"/>
          <w:sz w:val="28"/>
        </w:rPr>
        <w:t>D. Nursing Assessment and Diagnosis Administration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North American Nursing Diagnosis Association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NANDA International standardises nursing diagnoses.</w:t>
      </w:r>
    </w:p>
    <w:p>
      <w:pPr/>
      <w:r>
        <w:rPr>
          <w:rFonts w:ascii="Noto Sans" w:hAnsi="Noto Sans" w:cs="Noto Sans"/>
          <w:sz w:val="28"/>
        </w:rPr>
        <w:t>NANDA International नर्सिंग निदानों को मानकीकृत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NANDA in nursing informatics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North American Nursing Diagnosis Association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National Nursing Data Agency: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National Nursing Data Agency: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North American Nursing Data Association: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North American Nursing Data Association: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Nursing Assessment and Diagnosis Administration: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Nursing Assessment and Diagnosis Administration: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main purpose of telemedicine in rural India is to:</w:t>
      </w:r>
    </w:p>
    <w:p>
      <w:pPr/>
      <w:r>
        <w:rPr>
          <w:rFonts w:ascii="Noto Sans" w:hAnsi="Noto Sans" w:cs="Noto Sans"/>
          <w:sz w:val="28"/>
        </w:rPr>
        <w:t>ग्रामीण भारत में टेलीमेडिसिन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Provide specialist care remotely</w:t>
      </w:r>
    </w:p>
    <w:p>
      <w:pPr/>
      <w:r>
        <w:rPr>
          <w:rFonts w:ascii="Noto Sans" w:hAnsi="Noto Sans" w:cs="Noto Sans"/>
          <w:sz w:val="28"/>
        </w:rPr>
        <w:t>B. Sell medicines</w:t>
      </w:r>
    </w:p>
    <w:p>
      <w:pPr/>
      <w:r>
        <w:rPr>
          <w:rFonts w:ascii="Noto Sans" w:hAnsi="Noto Sans" w:cs="Noto Sans"/>
          <w:sz w:val="28"/>
        </w:rPr>
        <w:t>C. Collect taxes</w:t>
      </w:r>
    </w:p>
    <w:p>
      <w:pPr/>
      <w:r>
        <w:rPr>
          <w:rFonts w:ascii="Noto Sans" w:hAnsi="Noto Sans" w:cs="Noto Sans"/>
          <w:sz w:val="28"/>
        </w:rPr>
        <w:t>D. Replace all doctors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Provide specialist care remotely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Telemedicine connects rural patients to specialists via technology.</w:t>
      </w:r>
    </w:p>
    <w:p>
      <w:pPr/>
      <w:r>
        <w:rPr>
          <w:rFonts w:ascii="Noto Sans" w:hAnsi="Noto Sans" w:cs="Noto Sans"/>
          <w:sz w:val="28"/>
        </w:rPr>
        <w:t>टेलीमेडिसिन तकनीक से ग्रामीण रोगियों को विशेषज्ञों से जोड़ता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telemedicine in rural India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Provide specialist care remotely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Sell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Sell medicines: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Collect taxes: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Collect taxes: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Replace all doctors: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Replace all doctors: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