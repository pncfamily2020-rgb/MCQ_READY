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drug of choice for Dehydration is:</w:t>
      </w:r>
    </w:p>
    <w:p>
      <w:pPr/>
      <w:r>
        <w:rPr>
          <w:rFonts w:ascii="Noto Sans" w:hAnsi="Noto Sans" w:cs="Noto Sans"/>
          <w:sz w:val="28"/>
        </w:rPr>
        <w:t>निर्जलीकरण में पसंद की औषधि है:</w:t>
      </w:r>
    </w:p>
    <w:p>
      <w:pPr/>
      <w:r>
        <w:rPr>
          <w:rFonts w:ascii="Noto Sans" w:hAnsi="Noto Sans" w:cs="Noto Sans"/>
          <w:sz w:val="28"/>
        </w:rPr>
        <w:t>A. Surgery with nasogastric decompression</w:t>
      </w:r>
    </w:p>
    <w:p>
      <w:pPr/>
      <w:r>
        <w:rPr>
          <w:rFonts w:ascii="Noto Sans" w:hAnsi="Noto Sans" w:cs="Noto Sans"/>
          <w:sz w:val="28"/>
        </w:rPr>
        <w:t>B. Diuretics for ascites</w:t>
      </w:r>
    </w:p>
    <w:p>
      <w:pPr/>
      <w:r>
        <w:rPr>
          <w:rFonts w:ascii="Noto Sans" w:hAnsi="Noto Sans" w:cs="Noto Sans"/>
          <w:sz w:val="28"/>
        </w:rPr>
        <w:t>C. Oral rehydration solution</w:t>
      </w:r>
    </w:p>
    <w:p>
      <w:pPr/>
      <w:r>
        <w:rPr>
          <w:rFonts w:ascii="Noto Sans" w:hAnsi="Noto Sans" w:cs="Noto Sans"/>
          <w:sz w:val="28"/>
        </w:rPr>
        <w:t>D. Methotrexate (DMARD)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Oral rehydration solution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Dehydration is Oral rehydration solution.</w:t>
      </w:r>
    </w:p>
    <w:p>
      <w:pPr/>
      <w:r>
        <w:rPr>
          <w:rFonts w:ascii="Noto Sans" w:hAnsi="Noto Sans" w:cs="Noto Sans"/>
          <w:sz w:val="28"/>
        </w:rPr>
        <w:t>निर्जलीकरण में पसंद की औषधि ओरल रिहाइड्रेशन सोल्यूशन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Dehydration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Oral rehydration solution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Surgery with nasogastric decompression: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Surgery with nasogastric decompression: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Diuretics for ascites: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Diuretics for ascites: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Methotrexate (DMARD):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Methotrexate (DMARD):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Chronic kidney disease is:</w:t>
      </w:r>
    </w:p>
    <w:p>
      <w:pPr/>
      <w:r>
        <w:rPr>
          <w:rFonts w:ascii="Noto Sans" w:hAnsi="Noto Sans" w:cs="Noto Sans"/>
          <w:sz w:val="28"/>
        </w:rPr>
        <w:t>क्रोनिक किडनी रोग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Diabetic nephropathy</w:t>
      </w:r>
    </w:p>
    <w:p>
      <w:pPr/>
      <w:r>
        <w:rPr>
          <w:rFonts w:ascii="Noto Sans" w:hAnsi="Noto Sans" w:cs="Noto Sans"/>
          <w:sz w:val="28"/>
        </w:rPr>
        <w:t>B. Insulin deficiency or resistance</w:t>
      </w:r>
    </w:p>
    <w:p>
      <w:pPr/>
      <w:r>
        <w:rPr>
          <w:rFonts w:ascii="Noto Sans" w:hAnsi="Noto Sans" w:cs="Noto Sans"/>
          <w:sz w:val="28"/>
        </w:rPr>
        <w:t>C. Airway hyper-responsiveness</w:t>
      </w:r>
    </w:p>
    <w:p>
      <w:pPr/>
      <w:r>
        <w:rPr>
          <w:rFonts w:ascii="Noto Sans" w:hAnsi="Noto Sans" w:cs="Noto Sans"/>
          <w:sz w:val="28"/>
        </w:rPr>
        <w:t>D. Cigarette smoking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Diabetic nephropathy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Chronic kidney disease is Diabetic nephropathy.</w:t>
      </w:r>
    </w:p>
    <w:p>
      <w:pPr/>
      <w:r>
        <w:rPr>
          <w:rFonts w:ascii="Noto Sans" w:hAnsi="Noto Sans" w:cs="Noto Sans"/>
          <w:sz w:val="28"/>
        </w:rPr>
        <w:t>क्रोनिक किडनी रोग का सबसे सामान्य कारण डायबिटिक नेफ्रोपैथी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kidney disease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Diabetic nephropathy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Insulin deficiency or resistance: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Insulin deficiency or resistance: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Airway hyper-responsiveness: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Airway hyper-responsiveness: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Cigarette smoking: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Cigarette smoking: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Anaemia, the priority nursing intervention is:</w:t>
      </w:r>
    </w:p>
    <w:p>
      <w:pPr/>
      <w:r>
        <w:rPr>
          <w:rFonts w:ascii="Noto Sans" w:hAnsi="Noto Sans" w:cs="Noto Sans"/>
          <w:sz w:val="28"/>
        </w:rPr>
        <w:t>रक्ताल्पता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prevent falls and teach gait training</w:t>
      </w:r>
    </w:p>
    <w:p>
      <w:pPr/>
      <w:r>
        <w:rPr>
          <w:rFonts w:ascii="Noto Sans" w:hAnsi="Noto Sans" w:cs="Noto Sans"/>
          <w:sz w:val="28"/>
        </w:rPr>
        <w:t>B. restrict protein and potassium in diet</w:t>
      </w:r>
    </w:p>
    <w:p>
      <w:pPr/>
      <w:r>
        <w:rPr>
          <w:rFonts w:ascii="Noto Sans" w:hAnsi="Noto Sans" w:cs="Noto Sans"/>
          <w:sz w:val="28"/>
        </w:rPr>
        <w:t>C. give iron with vitamin C</w:t>
      </w:r>
    </w:p>
    <w:p>
      <w:pPr/>
      <w:r>
        <w:rPr>
          <w:rFonts w:ascii="Noto Sans" w:hAnsi="Noto Sans" w:cs="Noto Sans"/>
          <w:sz w:val="28"/>
        </w:rPr>
        <w:t>D. advise weight reduction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iron with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Anaemia, the priority nursing intervention is give iron with vitamin C.</w:t>
      </w:r>
    </w:p>
    <w:p>
      <w:pPr/>
      <w:r>
        <w:rPr>
          <w:rFonts w:ascii="Noto Sans" w:hAnsi="Noto Sans" w:cs="Noto Sans"/>
          <w:sz w:val="28"/>
        </w:rPr>
        <w:t>रक्ताल्पता में मुख्य नर्सिंग क्रिया विटामिन C के साथ आयरन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Anaemia,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iron with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 falls and teach gait training: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prevent falls and teach gait training: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restrict protein and potassium in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restrict protein and potassium in diet: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advise weight reduction: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advise weight reduction: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A common complication of Acute gastroenteritis is:</w:t>
      </w:r>
    </w:p>
    <w:p>
      <w:pPr/>
      <w:r>
        <w:rPr>
          <w:rFonts w:ascii="Noto Sans" w:hAnsi="Noto Sans" w:cs="Noto Sans"/>
          <w:sz w:val="28"/>
        </w:rPr>
        <w:t>तीव्र आंत्रशोथ (गैस्ट्रोएंटेराइटिस)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Uraemia</w:t>
      </w:r>
    </w:p>
    <w:p>
      <w:pPr/>
      <w:r>
        <w:rPr>
          <w:rFonts w:ascii="Noto Sans" w:hAnsi="Noto Sans" w:cs="Noto Sans"/>
          <w:sz w:val="28"/>
        </w:rPr>
        <w:t>B. Raised intracranial pressure</w:t>
      </w:r>
    </w:p>
    <w:p>
      <w:pPr/>
      <w:r>
        <w:rPr>
          <w:rFonts w:ascii="Noto Sans" w:hAnsi="Noto Sans" w:cs="Noto Sans"/>
          <w:sz w:val="28"/>
        </w:rPr>
        <w:t>C. Blindness</w:t>
      </w:r>
    </w:p>
    <w:p>
      <w:pPr/>
      <w:r>
        <w:rPr>
          <w:rFonts w:ascii="Noto Sans" w:hAnsi="Noto Sans" w:cs="Noto Sans"/>
          <w:sz w:val="28"/>
        </w:rPr>
        <w:t>D. Dehydration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Dehydration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Dehydration is a common complication of Acute gastroenteritis.</w:t>
      </w:r>
    </w:p>
    <w:p>
      <w:pPr/>
      <w:r>
        <w:rPr>
          <w:rFonts w:ascii="Noto Sans" w:hAnsi="Noto Sans" w:cs="Noto Sans"/>
          <w:sz w:val="28"/>
        </w:rPr>
        <w:t>निर्जलीकरण तीव्र आंत्रशोथ (गैस्ट्रोएंटेराइटिस)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Acute gastroenteritis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Dehydration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Uraemia: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Raised intracranial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Raised intracranial pressure: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Blindness: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Blindness: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common cause of Pulmonary tuberculosis is:</w:t>
      </w:r>
    </w:p>
    <w:p>
      <w:pPr/>
      <w:r>
        <w:rPr>
          <w:rFonts w:ascii="Noto Sans" w:hAnsi="Noto Sans" w:cs="Noto Sans"/>
          <w:sz w:val="28"/>
        </w:rPr>
        <w:t>फुफ्फुसीय तपेदिक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Adhesions</w:t>
      </w:r>
    </w:p>
    <w:p>
      <w:pPr/>
      <w:r>
        <w:rPr>
          <w:rFonts w:ascii="Noto Sans" w:hAnsi="Noto Sans" w:cs="Noto Sans"/>
          <w:sz w:val="28"/>
        </w:rPr>
        <w:t>B. Mycobacterium tuberculosis</w:t>
      </w:r>
    </w:p>
    <w:p>
      <w:pPr/>
      <w:r>
        <w:rPr>
          <w:rFonts w:ascii="Noto Sans" w:hAnsi="Noto Sans" w:cs="Noto Sans"/>
          <w:sz w:val="28"/>
        </w:rPr>
        <w:t>C. Salmonella typhi</w:t>
      </w:r>
    </w:p>
    <w:p>
      <w:pPr/>
      <w:r>
        <w:rPr>
          <w:rFonts w:ascii="Noto Sans" w:hAnsi="Noto Sans" w:cs="Noto Sans"/>
          <w:sz w:val="28"/>
        </w:rPr>
        <w:t>D. Escherichia coli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Mycobacterium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most common cause of Pulmonary tuberculosis is Mycobacterium tuberculosis.</w:t>
      </w:r>
    </w:p>
    <w:p>
      <w:pPr/>
      <w:r>
        <w:rPr>
          <w:rFonts w:ascii="Noto Sans" w:hAnsi="Noto Sans" w:cs="Noto Sans"/>
          <w:sz w:val="28"/>
        </w:rPr>
        <w:t>फुफ्फुसीय तपेदिक का सबसे सामान्य कारण माइकोबैक्टीरियम ट्यूबरकुलोसिस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Pulmonary tuberculosis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Mycobacterium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Adhesions: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Adhesions: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Salmonella typhi: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Salmonella typhi: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Escherichia coli: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Escherichia coli: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drug of choice for Hypertension is:</w:t>
      </w:r>
    </w:p>
    <w:p>
      <w:pPr/>
      <w:r>
        <w:rPr>
          <w:rFonts w:ascii="Noto Sans" w:hAnsi="Noto Sans" w:cs="Noto Sans"/>
          <w:sz w:val="28"/>
        </w:rPr>
        <w:t>उच्च रक्तचाप में पसंद की औषधि है:</w:t>
      </w:r>
    </w:p>
    <w:p>
      <w:pPr/>
      <w:r>
        <w:rPr>
          <w:rFonts w:ascii="Noto Sans" w:hAnsi="Noto Sans" w:cs="Noto Sans"/>
          <w:sz w:val="28"/>
        </w:rPr>
        <w:t>A. Proton pump inhibitors</w:t>
      </w:r>
    </w:p>
    <w:p>
      <w:pPr/>
      <w:r>
        <w:rPr>
          <w:rFonts w:ascii="Noto Sans" w:hAnsi="Noto Sans" w:cs="Noto Sans"/>
          <w:sz w:val="28"/>
        </w:rPr>
        <w:t>B. Oral rehydration solution (ORS)</w:t>
      </w:r>
    </w:p>
    <w:p>
      <w:pPr/>
      <w:r>
        <w:rPr>
          <w:rFonts w:ascii="Noto Sans" w:hAnsi="Noto Sans" w:cs="Noto Sans"/>
          <w:sz w:val="28"/>
        </w:rPr>
        <w:t>C. ACE inhibitors</w:t>
      </w:r>
    </w:p>
    <w:p>
      <w:pPr/>
      <w:r>
        <w:rPr>
          <w:rFonts w:ascii="Noto Sans" w:hAnsi="Noto Sans" w:cs="Noto Sans"/>
          <w:sz w:val="28"/>
        </w:rPr>
        <w:t>D. Ceftriaxone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ACE inhibitors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Hypertension is ACE inhibitors.</w:t>
      </w:r>
    </w:p>
    <w:p>
      <w:pPr/>
      <w:r>
        <w:rPr>
          <w:rFonts w:ascii="Noto Sans" w:hAnsi="Noto Sans" w:cs="Noto Sans"/>
          <w:sz w:val="28"/>
        </w:rPr>
        <w:t>उच्च रक्तचाप में पसंद की औषधि ACE अवरोधक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Hypertension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ACE inhibitors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Proton pump inhibitors: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Proton pump inhibitors: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Oral rehydration solution (ORS):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rehydration solution (ORS):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Ceftriaxone: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Ceftriaxone: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Liver cirrhosis, the priority nursing intervention is:</w:t>
      </w:r>
    </w:p>
    <w:p>
      <w:pPr/>
      <w:r>
        <w:rPr>
          <w:rFonts w:ascii="Noto Sans" w:hAnsi="Noto Sans" w:cs="Noto Sans"/>
          <w:sz w:val="28"/>
        </w:rPr>
        <w:t>यकृत सिरोसिस में सबसे महत्वपूर्ण नर्सिंग हस्तक्षेप है:</w:t>
      </w:r>
    </w:p>
    <w:p>
      <w:pPr/>
      <w:r>
        <w:rPr>
          <w:rFonts w:ascii="Noto Sans" w:hAnsi="Noto Sans" w:cs="Noto Sans"/>
          <w:sz w:val="28"/>
        </w:rPr>
        <w:t>A. prevent falls and teach gait training</w:t>
      </w:r>
    </w:p>
    <w:p>
      <w:pPr/>
      <w:r>
        <w:rPr>
          <w:rFonts w:ascii="Noto Sans" w:hAnsi="Noto Sans" w:cs="Noto Sans"/>
          <w:sz w:val="28"/>
        </w:rPr>
        <w:t>B. monitor urine output</w:t>
      </w:r>
    </w:p>
    <w:p>
      <w:pPr/>
      <w:r>
        <w:rPr>
          <w:rFonts w:ascii="Noto Sans" w:hAnsi="Noto Sans" w:cs="Noto Sans"/>
          <w:sz w:val="28"/>
        </w:rPr>
        <w:t>C. restrict protein in encephalopathy and provide rest</w:t>
      </w:r>
    </w:p>
    <w:p>
      <w:pPr/>
      <w:r>
        <w:rPr>
          <w:rFonts w:ascii="Noto Sans" w:hAnsi="Noto Sans" w:cs="Noto Sans"/>
          <w:sz w:val="28"/>
        </w:rPr>
        <w:t>D. restrict protein and potassium in diet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restrict protein in encephalopathy and provide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Liver cirrhosis, the priority nursing intervention is restrict protein in encephalopathy and provide rest.</w:t>
      </w:r>
    </w:p>
    <w:p>
      <w:pPr/>
      <w:r>
        <w:rPr>
          <w:rFonts w:ascii="Noto Sans" w:hAnsi="Noto Sans" w:cs="Noto Sans"/>
          <w:sz w:val="28"/>
        </w:rPr>
        <w:t>यकृत सिरोसिस में मुख्य नर्सिंग क्रिया एन्सेफैलोपैथी में प्रोटीन सीमित करना और आराम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Liver cirrhosis, the priority nursing intervention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restrict protein in encephalopathy and provide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 falls and teach gait training: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prevent falls and teach gait training: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monitor urine output: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monitor urine output: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restrict protein and potassium in diet: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restrict protein and potassium in diet: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classic sign/symptom of Osteoarthritis is:</w:t>
      </w:r>
    </w:p>
    <w:p>
      <w:pPr/>
      <w:r>
        <w:rPr>
          <w:rFonts w:ascii="Noto Sans" w:hAnsi="Noto Sans" w:cs="Noto Sans"/>
          <w:sz w:val="28"/>
        </w:rPr>
        <w:t>ऑस्टियोआर्थराइटिस का विशिष्ट लक्षण है:</w:t>
      </w:r>
    </w:p>
    <w:p>
      <w:pPr/>
      <w:r>
        <w:rPr>
          <w:rFonts w:ascii="Noto Sans" w:hAnsi="Noto Sans" w:cs="Noto Sans"/>
          <w:sz w:val="28"/>
        </w:rPr>
        <w:t>A. Painless progressive blurring of vision</w:t>
      </w:r>
    </w:p>
    <w:p>
      <w:pPr/>
      <w:r>
        <w:rPr>
          <w:rFonts w:ascii="Noto Sans" w:hAnsi="Noto Sans" w:cs="Noto Sans"/>
          <w:sz w:val="28"/>
        </w:rPr>
        <w:t>B. Joint pain worse with activity</w:t>
      </w:r>
    </w:p>
    <w:p>
      <w:pPr/>
      <w:r>
        <w:rPr>
          <w:rFonts w:ascii="Noto Sans" w:hAnsi="Noto Sans" w:cs="Noto Sans"/>
          <w:sz w:val="28"/>
        </w:rPr>
        <w:t>C. Sunken eyes with reduced skin turgor</w:t>
      </w:r>
    </w:p>
    <w:p>
      <w:pPr/>
      <w:r>
        <w:rPr>
          <w:rFonts w:ascii="Noto Sans" w:hAnsi="Noto Sans" w:cs="Noto Sans"/>
          <w:sz w:val="28"/>
        </w:rPr>
        <w:t>D. Neck stiffness with high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Joint pain worse with activity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Osteoarthritis is Joint pain worse with activity.</w:t>
      </w:r>
    </w:p>
    <w:p>
      <w:pPr/>
      <w:r>
        <w:rPr>
          <w:rFonts w:ascii="Noto Sans" w:hAnsi="Noto Sans" w:cs="Noto Sans"/>
          <w:sz w:val="28"/>
        </w:rPr>
        <w:t>ऑस्टियोआर्थराइटिस का विशिष्ट लक्षण गतिविधि से बढ़ने वाला जोड़ों का दर्द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Osteoarthritis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Joint pain worse with activity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Painless progressive blurring of vision: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Painless progressive blurring of vision: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Sunken eyes with reduced skin turgor: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Sunken eyes with reduced skin turgor: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Neck stiffness with high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Neck stiffness with high fever: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normal value of Body temperature (oral) is:</w:t>
      </w:r>
    </w:p>
    <w:p>
      <w:pPr/>
      <w:r>
        <w:rPr>
          <w:rFonts w:ascii="Noto Sans" w:hAnsi="Noto Sans" w:cs="Noto Sans"/>
          <w:sz w:val="28"/>
        </w:rPr>
        <w:t>शरीर का तापमान (मुख्य) का सामान्य मान है:</w:t>
      </w:r>
    </w:p>
    <w:p>
      <w:pPr/>
      <w:r>
        <w:rPr>
          <w:rFonts w:ascii="Noto Sans" w:hAnsi="Noto Sans" w:cs="Noto Sans"/>
          <w:sz w:val="28"/>
        </w:rPr>
        <w:t>A. 4,000-11,000 per mm3</w:t>
      </w:r>
    </w:p>
    <w:p>
      <w:pPr/>
      <w:r>
        <w:rPr>
          <w:rFonts w:ascii="Noto Sans" w:hAnsi="Noto Sans" w:cs="Noto Sans"/>
          <w:sz w:val="28"/>
        </w:rPr>
        <w:t>B. 60–100 beats per minute</w:t>
      </w:r>
    </w:p>
    <w:p>
      <w:pPr/>
      <w:r>
        <w:rPr>
          <w:rFonts w:ascii="Noto Sans" w:hAnsi="Noto Sans" w:cs="Noto Sans"/>
          <w:sz w:val="28"/>
        </w:rPr>
        <w:t>C. 95–100%</w:t>
      </w:r>
    </w:p>
    <w:p>
      <w:pPr/>
      <w:r>
        <w:rPr>
          <w:rFonts w:ascii="Noto Sans" w:hAnsi="Noto Sans" w:cs="Noto Sans"/>
          <w:sz w:val="28"/>
        </w:rPr>
        <w:t>D. 37°C (98.6°F)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37°C (98.6°F)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Body temperature (oral) is 37°C (98.6°F).</w:t>
      </w:r>
    </w:p>
    <w:p>
      <w:pPr/>
      <w:r>
        <w:rPr>
          <w:rFonts w:ascii="Noto Sans" w:hAnsi="Noto Sans" w:cs="Noto Sans"/>
          <w:sz w:val="28"/>
        </w:rPr>
        <w:t>शरीर का तापमान (मुख्य) का सामान्य मान 37°C (98.6°F)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Body temperature (oral)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37°C (98.6°F)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4,000-11,000 per mm3: This value/range lies BELOW the correct range (37°C (98.6°F)) — not the value asked.</w:t>
      </w:r>
    </w:p>
    <w:p>
      <w:pPr/>
      <w:r>
        <w:rPr>
          <w:rFonts w:ascii="Noto Sans" w:hAnsi="Noto Sans" w:cs="Noto Sans"/>
          <w:sz w:val="28"/>
        </w:rPr>
        <w:t>A — 4,000-11,000 per mm3: यह value/range सही range (37°C (98.6°F))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60–100 beats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60–100 beats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95–100%: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95–100%: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Nasogastric tube feeding is defined as:</w:t>
      </w:r>
    </w:p>
    <w:p>
      <w:pPr/>
      <w:r>
        <w:rPr>
          <w:rFonts w:ascii="Noto Sans" w:hAnsi="Noto Sans" w:cs="Noto Sans"/>
          <w:sz w:val="28"/>
        </w:rPr>
        <w:t>नेसोगैस्ट्रिक ट्यूब फीडिंग की परिभाषा है:</w:t>
      </w:r>
    </w:p>
    <w:p>
      <w:pPr/>
      <w:r>
        <w:rPr>
          <w:rFonts w:ascii="Noto Sans" w:hAnsi="Noto Sans" w:cs="Noto Sans"/>
          <w:sz w:val="28"/>
        </w:rPr>
        <w:t>A. removing skin stitches after wound healing</w:t>
      </w:r>
    </w:p>
    <w:p>
      <w:pPr/>
      <w:r>
        <w:rPr>
          <w:rFonts w:ascii="Noto Sans" w:hAnsi="Noto Sans" w:cs="Noto Sans"/>
          <w:sz w:val="28"/>
        </w:rPr>
        <w:t>B. feeding through a tube passed into the stomach</w:t>
      </w:r>
    </w:p>
    <w:p>
      <w:pPr/>
      <w:r>
        <w:rPr>
          <w:rFonts w:ascii="Noto Sans" w:hAnsi="Noto Sans" w:cs="Noto Sans"/>
          <w:sz w:val="28"/>
        </w:rPr>
        <w:t>C. using gravity to drain secretions from the lung segments</w:t>
      </w:r>
    </w:p>
    <w:p>
      <w:pPr/>
      <w:r>
        <w:rPr>
          <w:rFonts w:ascii="Noto Sans" w:hAnsi="Noto Sans" w:cs="Noto Sans"/>
          <w:sz w:val="28"/>
        </w:rPr>
        <w:t>D. care of the mouth and teeth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feeding through a tube passed into the stomach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Nasogastric tube feeding is defined as feeding through a tube passed into the stomach.</w:t>
      </w:r>
    </w:p>
    <w:p>
      <w:pPr/>
      <w:r>
        <w:rPr>
          <w:rFonts w:ascii="Noto Sans" w:hAnsi="Noto Sans" w:cs="Noto Sans"/>
          <w:sz w:val="28"/>
        </w:rPr>
        <w:t>नेसोगैस्ट्रिक ट्यूब फीडिंग की परिभाषा पेट में डाली गई ट्यूब से भोजन देना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Nasogastric tube feeding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feeding through a tube passed into the stomach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removing skin stitches after wound healing: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removing skin stitches after wound healing: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using gravity to drain secretions from the lung segments: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using gravity to drain secretions from the lung segments: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care of the mouth and teeth: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care of the mouth and teeth: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value of Sterilization is:</w:t>
      </w:r>
    </w:p>
    <w:p>
      <w:pPr/>
      <w:r>
        <w:rPr>
          <w:rFonts w:ascii="Noto Sans" w:hAnsi="Noto Sans" w:cs="Noto Sans"/>
          <w:sz w:val="28"/>
        </w:rPr>
        <w:t>स्टरलाइज़ेशन का सामान्य मान है:</w:t>
      </w:r>
    </w:p>
    <w:p>
      <w:pPr/>
      <w:r>
        <w:rPr>
          <w:rFonts w:ascii="Noto Sans" w:hAnsi="Noto Sans" w:cs="Noto Sans"/>
          <w:sz w:val="28"/>
        </w:rPr>
        <w:t>A. 12–20 breaths per minute</w:t>
      </w:r>
    </w:p>
    <w:p>
      <w:pPr/>
      <w:r>
        <w:rPr>
          <w:rFonts w:ascii="Noto Sans" w:hAnsi="Noto Sans" w:cs="Noto Sans"/>
          <w:sz w:val="28"/>
        </w:rPr>
        <w:t>B. 1000-1500 mL per day</w:t>
      </w:r>
    </w:p>
    <w:p>
      <w:pPr/>
      <w:r>
        <w:rPr>
          <w:rFonts w:ascii="Noto Sans" w:hAnsi="Noto Sans" w:cs="Noto Sans"/>
          <w:sz w:val="28"/>
        </w:rPr>
        <w:t>C. 1.5-4.5 lakh per mm3</w:t>
      </w:r>
    </w:p>
    <w:p>
      <w:pPr/>
      <w:r>
        <w:rPr>
          <w:rFonts w:ascii="Noto Sans" w:hAnsi="Noto Sans" w:cs="Noto Sans"/>
          <w:sz w:val="28"/>
        </w:rPr>
        <w:t>D. 121°C at 15 lb pressure for 15–20 minutes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121°C at 15 lb pressure for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Sterilization is 121°C at 15 lb pressure for 15–20 minutes.</w:t>
      </w:r>
    </w:p>
    <w:p>
      <w:pPr/>
      <w:r>
        <w:rPr>
          <w:rFonts w:ascii="Noto Sans" w:hAnsi="Noto Sans" w:cs="Noto Sans"/>
          <w:sz w:val="28"/>
        </w:rPr>
        <w:t>स्टरलाइज़ेशन का सामान्य मान 121°C, 15 lb दबाव पर 15–20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Sterilization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121°C at 15 lb pressure for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12–20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12–20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1000-1500 mL per day: This value/range lies ABOVE the correct range (121°C at 15 lb pressure for 15–20 minutes) — not the value asked.</w:t>
      </w:r>
    </w:p>
    <w:p>
      <w:pPr/>
      <w:r>
        <w:rPr>
          <w:rFonts w:ascii="Noto Sans" w:hAnsi="Noto Sans" w:cs="Noto Sans"/>
          <w:sz w:val="28"/>
        </w:rPr>
        <w:t>B — 1000-1500 mL per day: यह value/range सही range (121°C at 15 lb pressure for 15–20 minutes)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1.5-4.5 lakh per mm3: This value/range lies BELOW the correct range (121°C at 15 lb pressure for 15–20 minutes) — not the value asked.</w:t>
      </w:r>
    </w:p>
    <w:p>
      <w:pPr/>
      <w:r>
        <w:rPr>
          <w:rFonts w:ascii="Noto Sans" w:hAnsi="Noto Sans" w:cs="Noto Sans"/>
          <w:sz w:val="28"/>
        </w:rPr>
        <w:t>C — 1.5-4.5 lakh per mm3: यह value/range सही range (121°C at 15 lb pressure for 15–20 minutes)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normal value of Normal blood pressure is:</w:t>
      </w:r>
    </w:p>
    <w:p>
      <w:pPr/>
      <w:r>
        <w:rPr>
          <w:rFonts w:ascii="Noto Sans" w:hAnsi="Noto Sans" w:cs="Noto Sans"/>
          <w:sz w:val="28"/>
        </w:rPr>
        <w:t>सामान्य रक्तचाप का सामान्य मान है:</w:t>
      </w:r>
    </w:p>
    <w:p>
      <w:pPr/>
      <w:r>
        <w:rPr>
          <w:rFonts w:ascii="Noto Sans" w:hAnsi="Noto Sans" w:cs="Noto Sans"/>
          <w:sz w:val="28"/>
        </w:rPr>
        <w:t>A. 1.5-4.5 lakh per mm3</w:t>
      </w:r>
    </w:p>
    <w:p>
      <w:pPr/>
      <w:r>
        <w:rPr>
          <w:rFonts w:ascii="Noto Sans" w:hAnsi="Noto Sans" w:cs="Noto Sans"/>
          <w:sz w:val="28"/>
        </w:rPr>
        <w:t>B. 120/80 mmHg</w:t>
      </w:r>
    </w:p>
    <w:p>
      <w:pPr/>
      <w:r>
        <w:rPr>
          <w:rFonts w:ascii="Noto Sans" w:hAnsi="Noto Sans" w:cs="Noto Sans"/>
          <w:sz w:val="28"/>
        </w:rPr>
        <w:t>C. 121°C at 15 lb pressure for 15–20 minutes</w:t>
      </w:r>
    </w:p>
    <w:p>
      <w:pPr/>
      <w:r>
        <w:rPr>
          <w:rFonts w:ascii="Noto Sans" w:hAnsi="Noto Sans" w:cs="Noto Sans"/>
          <w:sz w:val="28"/>
        </w:rPr>
        <w:t>D. 37°C (98.6°F)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120/80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Normal blood pressure is 120/80 mmHg.</w:t>
      </w:r>
    </w:p>
    <w:p>
      <w:pPr/>
      <w:r>
        <w:rPr>
          <w:rFonts w:ascii="Noto Sans" w:hAnsi="Noto Sans" w:cs="Noto Sans"/>
          <w:sz w:val="28"/>
        </w:rPr>
        <w:t>सामान्य रक्तचाप का सामान्य मान 120/80 mmHg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Normal blood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120/80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1.5-4.5 lakh per mm3: This value/range lies BELOW the correct range (120/80 mmHg) — not the value asked.</w:t>
      </w:r>
    </w:p>
    <w:p>
      <w:pPr/>
      <w:r>
        <w:rPr>
          <w:rFonts w:ascii="Noto Sans" w:hAnsi="Noto Sans" w:cs="Noto Sans"/>
          <w:sz w:val="28"/>
        </w:rPr>
        <w:t>A — 1.5-4.5 lakh per mm3: यह value/range सही range (120/80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121°C at 15 lb pressure for 15–20 minutes: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121°C at 15 lb pressure for 15–20 minutes: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37°C (98.6°F):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37°C (98.6°F):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position commonly used for Bladder irrigation is:</w:t>
      </w:r>
    </w:p>
    <w:p>
      <w:pPr/>
      <w:r>
        <w:rPr>
          <w:rFonts w:ascii="Noto Sans" w:hAnsi="Noto Sans" w:cs="Noto Sans"/>
          <w:sz w:val="28"/>
        </w:rPr>
        <w:t>मूत्राशय सिंचाई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lateral position for unconscious patients</w:t>
      </w:r>
    </w:p>
    <w:p>
      <w:pPr/>
      <w:r>
        <w:rPr>
          <w:rFonts w:ascii="Noto Sans" w:hAnsi="Noto Sans" w:cs="Noto Sans"/>
          <w:sz w:val="28"/>
        </w:rPr>
        <w:t>B. patient lying on the side</w:t>
      </w:r>
    </w:p>
    <w:p>
      <w:pPr/>
      <w:r>
        <w:rPr>
          <w:rFonts w:ascii="Noto Sans" w:hAnsi="Noto Sans" w:cs="Noto Sans"/>
          <w:sz w:val="28"/>
        </w:rPr>
        <w:t>C. left lateral with the left arm behind the back</w:t>
      </w:r>
    </w:p>
    <w:p>
      <w:pPr/>
      <w:r>
        <w:rPr>
          <w:rFonts w:ascii="Noto Sans" w:hAnsi="Noto Sans" w:cs="Noto Sans"/>
          <w:sz w:val="28"/>
        </w:rPr>
        <w:t>D. the patient lies supine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patient lies supine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Bladder irrigation is the patient lies supine.</w:t>
      </w:r>
    </w:p>
    <w:p>
      <w:pPr/>
      <w:r>
        <w:rPr>
          <w:rFonts w:ascii="Noto Sans" w:hAnsi="Noto Sans" w:cs="Noto Sans"/>
          <w:sz w:val="28"/>
        </w:rPr>
        <w:t>मूत्राशय सिंचाई के लिए सामान्य स्थिति रोगी को पीठ के बल लिटाकर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Bladder irrigation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the patient lies supine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lateral position for unconscious patients: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lateral position for unconscious patients: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patient lying on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patient lying on the side: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left lateral with the left arm behind the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left lateral with the left arm behind the back: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Suture removal is defined as:</w:t>
      </w:r>
    </w:p>
    <w:p>
      <w:pPr/>
      <w:r>
        <w:rPr>
          <w:rFonts w:ascii="Noto Sans" w:hAnsi="Noto Sans" w:cs="Noto Sans"/>
          <w:sz w:val="28"/>
        </w:rPr>
        <w:t>टांके हटाना की परिभाषा है:</w:t>
      </w:r>
    </w:p>
    <w:p>
      <w:pPr/>
      <w:r>
        <w:rPr>
          <w:rFonts w:ascii="Noto Sans" w:hAnsi="Noto Sans" w:cs="Noto Sans"/>
          <w:sz w:val="28"/>
        </w:rPr>
        <w:t>A. giving supplemental oxygen to hypoxic patients</w:t>
      </w:r>
    </w:p>
    <w:p>
      <w:pPr/>
      <w:r>
        <w:rPr>
          <w:rFonts w:ascii="Noto Sans" w:hAnsi="Noto Sans" w:cs="Noto Sans"/>
          <w:sz w:val="28"/>
        </w:rPr>
        <w:t>B. removing secretions from the airway using negative pressure</w:t>
      </w:r>
    </w:p>
    <w:p>
      <w:pPr/>
      <w:r>
        <w:rPr>
          <w:rFonts w:ascii="Noto Sans" w:hAnsi="Noto Sans" w:cs="Noto Sans"/>
          <w:sz w:val="28"/>
        </w:rPr>
        <w:t>C. care of the mouth and teeth</w:t>
      </w:r>
    </w:p>
    <w:p>
      <w:pPr/>
      <w:r>
        <w:rPr>
          <w:rFonts w:ascii="Noto Sans" w:hAnsi="Noto Sans" w:cs="Noto Sans"/>
          <w:sz w:val="28"/>
        </w:rPr>
        <w:t>D. removing skin stitches after wound healing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removing skin stitches after wound healing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Suture removal is defined as removing skin stitches after wound healing.</w:t>
      </w:r>
    </w:p>
    <w:p>
      <w:pPr/>
      <w:r>
        <w:rPr>
          <w:rFonts w:ascii="Noto Sans" w:hAnsi="Noto Sans" w:cs="Noto Sans"/>
          <w:sz w:val="28"/>
        </w:rPr>
        <w:t>टांके हटाना की परिभाषा घाव भरने के बाद त्वचा के टांके हटाना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Suture removal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removing skin stitches after wound healing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supplemental oxygen to hypoxic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giving supplemental oxygen to hypoxic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removing secretions from the airway using negative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removing secretions from the airway using negative pressure: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care of the mouth and teeth: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care of the mouth and teeth: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key principle of Oral hygiene is:</w:t>
      </w:r>
    </w:p>
    <w:p>
      <w:pPr/>
      <w:r>
        <w:rPr>
          <w:rFonts w:ascii="Noto Sans" w:hAnsi="Noto Sans" w:cs="Noto Sans"/>
          <w:sz w:val="28"/>
        </w:rPr>
        <w:t>मौखिक स्वच्छता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prevents stomatitis in unconscious patients</w:t>
      </w:r>
    </w:p>
    <w:p>
      <w:pPr/>
      <w:r>
        <w:rPr>
          <w:rFonts w:ascii="Noto Sans" w:hAnsi="Noto Sans" w:cs="Noto Sans"/>
          <w:sz w:val="28"/>
        </w:rPr>
        <w:t>B. type of isolation depends on the mode of transmission</w:t>
      </w:r>
    </w:p>
    <w:p>
      <w:pPr/>
      <w:r>
        <w:rPr>
          <w:rFonts w:ascii="Noto Sans" w:hAnsi="Noto Sans" w:cs="Noto Sans"/>
          <w:sz w:val="28"/>
        </w:rPr>
        <w:t>C. the single most effective infection control measure</w:t>
      </w:r>
    </w:p>
    <w:p>
      <w:pPr/>
      <w:r>
        <w:rPr>
          <w:rFonts w:ascii="Noto Sans" w:hAnsi="Noto Sans" w:cs="Noto Sans"/>
          <w:sz w:val="28"/>
        </w:rPr>
        <w:t>D. check tube placement before every feed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prevents stomatitis in unconscious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Oral hygiene is prevents stomatitis in unconscious patients.</w:t>
      </w:r>
    </w:p>
    <w:p>
      <w:pPr/>
      <w:r>
        <w:rPr>
          <w:rFonts w:ascii="Noto Sans" w:hAnsi="Noto Sans" w:cs="Noto Sans"/>
          <w:sz w:val="28"/>
        </w:rPr>
        <w:t>मौखिक स्वच्छता का प्रमुख सिद्धांत बेहोश रोगियों में स्टोमेटाइटिस रोकती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Oral hygiene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prevents stomatitis in unconscious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type of isolation depends on the mode of transmission: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type of isolation depends on the mode of transmission: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check tube placement before every feed: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check tube placement before every feed: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drug of choice for Bipolar disorder (mania) is:</w:t>
      </w:r>
    </w:p>
    <w:p>
      <w:pPr/>
      <w:r>
        <w:rPr>
          <w:rFonts w:ascii="Noto Sans" w:hAnsi="Noto Sans" w:cs="Noto Sans"/>
          <w:sz w:val="28"/>
        </w:rPr>
        <w:t>द्विध्रुवी विकार (उन्माद) में पसंद की औषधि है:</w:t>
      </w:r>
    </w:p>
    <w:p>
      <w:pPr/>
      <w:r>
        <w:rPr>
          <w:rFonts w:ascii="Noto Sans" w:hAnsi="Noto Sans" w:cs="Noto Sans"/>
          <w:sz w:val="28"/>
        </w:rPr>
        <w:t>A. Short-term hypnotics (zolpidem)</w:t>
      </w:r>
    </w:p>
    <w:p>
      <w:pPr/>
      <w:r>
        <w:rPr>
          <w:rFonts w:ascii="Noto Sans" w:hAnsi="Noto Sans" w:cs="Noto Sans"/>
          <w:sz w:val="28"/>
        </w:rPr>
        <w:t>B. Lithium</w:t>
      </w:r>
    </w:p>
    <w:p>
      <w:pPr/>
      <w:r>
        <w:rPr>
          <w:rFonts w:ascii="Noto Sans" w:hAnsi="Noto Sans" w:cs="Noto Sans"/>
          <w:sz w:val="28"/>
        </w:rPr>
        <w:t>C. Behavioural therapy (ABA)</w:t>
      </w:r>
    </w:p>
    <w:p>
      <w:pPr/>
      <w:r>
        <w:rPr>
          <w:rFonts w:ascii="Noto Sans" w:hAnsi="Noto Sans" w:cs="Noto Sans"/>
          <w:sz w:val="28"/>
        </w:rPr>
        <w:t>D. SSRIs (fluoxetine)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Lithium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Bipolar disorder (mania) is Lithium.</w:t>
      </w:r>
    </w:p>
    <w:p>
      <w:pPr/>
      <w:r>
        <w:rPr>
          <w:rFonts w:ascii="Noto Sans" w:hAnsi="Noto Sans" w:cs="Noto Sans"/>
          <w:sz w:val="28"/>
        </w:rPr>
        <w:t>द्विध्रुवी विकार (उन्माद) में पसंद की औषधि लिथियम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Bipolar disorder (mania)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Lithium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Short-term hypnotics (zolpidem):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Short-term hypnotics (zolpidem):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Behavioural therapy (ABA):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Behavioural therapy (ABA):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SSRIs (fluoxetine):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SSRIs (fluoxetine):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In ADHD, the nurse should:</w:t>
      </w:r>
    </w:p>
    <w:p>
      <w:pPr/>
      <w:r>
        <w:rPr>
          <w:rFonts w:ascii="Noto Sans" w:hAnsi="Noto Sans" w:cs="Noto Sans"/>
          <w:sz w:val="28"/>
        </w:rPr>
        <w:t>ध्यान न्यूनता अतिसक्रियता विकार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train activities of daily living</w:t>
      </w:r>
    </w:p>
    <w:p>
      <w:pPr/>
      <w:r>
        <w:rPr>
          <w:rFonts w:ascii="Noto Sans" w:hAnsi="Noto Sans" w:cs="Noto Sans"/>
          <w:sz w:val="28"/>
        </w:rPr>
        <w:t>B. give short, clear instructions</w:t>
      </w:r>
    </w:p>
    <w:p>
      <w:pPr/>
      <w:r>
        <w:rPr>
          <w:rFonts w:ascii="Noto Sans" w:hAnsi="Noto Sans" w:cs="Noto Sans"/>
          <w:sz w:val="28"/>
        </w:rPr>
        <w:t>C. support bonding and assess mother-infant interaction</w:t>
      </w:r>
    </w:p>
    <w:p>
      <w:pPr/>
      <w:r>
        <w:rPr>
          <w:rFonts w:ascii="Noto Sans" w:hAnsi="Noto Sans" w:cs="Noto Sans"/>
          <w:sz w:val="28"/>
        </w:rPr>
        <w:t>D. ignore secondary gain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give short, clear instructions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ADHD, the nurse should give short, clear instructions.</w:t>
      </w:r>
    </w:p>
    <w:p>
      <w:pPr/>
      <w:r>
        <w:rPr>
          <w:rFonts w:ascii="Noto Sans" w:hAnsi="Noto Sans" w:cs="Noto Sans"/>
          <w:sz w:val="28"/>
        </w:rPr>
        <w:t>ध्यान न्यूनता अतिसक्रियता विकार में नर्स को छोटे और स्पष्ट निर्देश देना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ADHD,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give short, clear instructions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train activities of daily living: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train activities of daily living: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support bonding and assess mother-infant interaction: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support bonding and assess mother-infant interaction: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ignore secondary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ignore secondary gain: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drug of choice for Alcohol dependence is:</w:t>
      </w:r>
    </w:p>
    <w:p>
      <w:pPr/>
      <w:r>
        <w:rPr>
          <w:rFonts w:ascii="Noto Sans" w:hAnsi="Noto Sans" w:cs="Noto Sans"/>
          <w:sz w:val="28"/>
        </w:rPr>
        <w:t>शराब निर्भरता में पसंद की औषधि है:</w:t>
      </w:r>
    </w:p>
    <w:p>
      <w:pPr/>
      <w:r>
        <w:rPr>
          <w:rFonts w:ascii="Noto Sans" w:hAnsi="Noto Sans" w:cs="Noto Sans"/>
          <w:sz w:val="28"/>
        </w:rPr>
        <w:t>A. Behavioural therapy (ABA)</w:t>
      </w:r>
    </w:p>
    <w:p>
      <w:pPr/>
      <w:r>
        <w:rPr>
          <w:rFonts w:ascii="Noto Sans" w:hAnsi="Noto Sans" w:cs="Noto Sans"/>
          <w:sz w:val="28"/>
        </w:rPr>
        <w:t>B. Lithium</w:t>
      </w:r>
    </w:p>
    <w:p>
      <w:pPr/>
      <w:r>
        <w:rPr>
          <w:rFonts w:ascii="Noto Sans" w:hAnsi="Noto Sans" w:cs="Noto Sans"/>
          <w:sz w:val="28"/>
        </w:rPr>
        <w:t>C. Antidepressants after stabilisation</w:t>
      </w:r>
    </w:p>
    <w:p>
      <w:pPr/>
      <w:r>
        <w:rPr>
          <w:rFonts w:ascii="Noto Sans" w:hAnsi="Noto Sans" w:cs="Noto Sans"/>
          <w:sz w:val="28"/>
        </w:rPr>
        <w:t>D. Disulfiram (aversive agent)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Disulfiram (aversive agent)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Alcohol dependence is Disulfiram (aversive agent).</w:t>
      </w:r>
    </w:p>
    <w:p>
      <w:pPr/>
      <w:r>
        <w:rPr>
          <w:rFonts w:ascii="Noto Sans" w:hAnsi="Noto Sans" w:cs="Noto Sans"/>
          <w:sz w:val="28"/>
        </w:rPr>
        <w:t>शराब निर्भरता में पसंद की औषधि डाइसल्फिराम (अरुचिकर एजेंट)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Alcohol dependence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Disulfiram (aversive agent)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Behavioural therapy (ABA):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Behavioural therapy (ABA):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Lithium: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Lithium: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Antidepressants after stabilisation: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Antidepressants after stabilisation: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first-line non-drug therapy for Alcohol dependence is:</w:t>
      </w:r>
    </w:p>
    <w:p>
      <w:pPr/>
      <w:r>
        <w:rPr>
          <w:rFonts w:ascii="Noto Sans" w:hAnsi="Noto Sans" w:cs="Noto Sans"/>
          <w:sz w:val="28"/>
        </w:rPr>
        <w:t>शराब निर्भरता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detoxification with supportive care</w:t>
      </w:r>
    </w:p>
    <w:p>
      <w:pPr/>
      <w:r>
        <w:rPr>
          <w:rFonts w:ascii="Noto Sans" w:hAnsi="Noto Sans" w:cs="Noto Sans"/>
          <w:sz w:val="28"/>
        </w:rPr>
        <w:t>B. exposure and response prevention</w:t>
      </w:r>
    </w:p>
    <w:p>
      <w:pPr/>
      <w:r>
        <w:rPr>
          <w:rFonts w:ascii="Noto Sans" w:hAnsi="Noto Sans" w:cs="Noto Sans"/>
          <w:sz w:val="28"/>
        </w:rPr>
        <w:t>C. given in severe depression with suicide risk</w:t>
      </w:r>
    </w:p>
    <w:p>
      <w:pPr/>
      <w:r>
        <w:rPr>
          <w:rFonts w:ascii="Noto Sans" w:hAnsi="Noto Sans" w:cs="Noto Sans"/>
          <w:sz w:val="28"/>
        </w:rPr>
        <w:t>D. relaxation therapy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detoxification with supportive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Alcohol dependence is detoxification with supportive care.</w:t>
      </w:r>
    </w:p>
    <w:p>
      <w:pPr/>
      <w:r>
        <w:rPr>
          <w:rFonts w:ascii="Noto Sans" w:hAnsi="Noto Sans" w:cs="Noto Sans"/>
          <w:sz w:val="28"/>
        </w:rPr>
        <w:t>शराब निर्भरता में प्रथम गैर-औषधि उपचार सहायक देखभाल के साथ विषहरण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Alcohol dependence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detoxification with supportive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exposure and response prevention: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exposure and response prevention: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given in severe depression with suicide risk: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given in severe depression with suicide risk: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relaxation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relaxation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In Panic disorder, the nurse should:</w:t>
      </w:r>
    </w:p>
    <w:p>
      <w:pPr/>
      <w:r>
        <w:rPr>
          <w:rFonts w:ascii="Noto Sans" w:hAnsi="Noto Sans" w:cs="Noto Sans"/>
          <w:sz w:val="28"/>
        </w:rPr>
        <w:t>पैनिक डिसऑर्डर में नर्स को क्या करना चाहिए:</w:t>
      </w:r>
    </w:p>
    <w:p>
      <w:pPr/>
      <w:r>
        <w:rPr>
          <w:rFonts w:ascii="Noto Sans" w:hAnsi="Noto Sans" w:cs="Noto Sans"/>
          <w:sz w:val="28"/>
        </w:rPr>
        <w:t>A. provide a structured routine</w:t>
      </w:r>
    </w:p>
    <w:p>
      <w:pPr/>
      <w:r>
        <w:rPr>
          <w:rFonts w:ascii="Noto Sans" w:hAnsi="Noto Sans" w:cs="Noto Sans"/>
          <w:sz w:val="28"/>
        </w:rPr>
        <w:t>B. assess suicide risk regularly</w:t>
      </w:r>
    </w:p>
    <w:p>
      <w:pPr/>
      <w:r>
        <w:rPr>
          <w:rFonts w:ascii="Noto Sans" w:hAnsi="Noto Sans" w:cs="Noto Sans"/>
          <w:sz w:val="28"/>
        </w:rPr>
        <w:t>C. stay with the patient during an attack</w:t>
      </w:r>
    </w:p>
    <w:p>
      <w:pPr/>
      <w:r>
        <w:rPr>
          <w:rFonts w:ascii="Noto Sans" w:hAnsi="Noto Sans" w:cs="Noto Sans"/>
          <w:sz w:val="28"/>
        </w:rPr>
        <w:t>D. maintain routine and prevent wandering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stay with the patient during an attack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Panic disorder, the nurse should stay with the patient during an attack.</w:t>
      </w:r>
    </w:p>
    <w:p>
      <w:pPr/>
      <w:r>
        <w:rPr>
          <w:rFonts w:ascii="Noto Sans" w:hAnsi="Noto Sans" w:cs="Noto Sans"/>
          <w:sz w:val="28"/>
        </w:rPr>
        <w:t>पैनिक डिसऑर्डर में नर्स को आक्रमण के दौरान रोगी के साथ रहना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Panic disorder,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stay with the patient during an attack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provide a structured routine: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provide a structured routine: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assess suicide risk regularly: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assess suicide risk regularly: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maintain routine and prevent wandering: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maintain routine and prevent wandering: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of choice for ADHD is:</w:t>
      </w:r>
    </w:p>
    <w:p>
      <w:pPr/>
      <w:r>
        <w:rPr>
          <w:rFonts w:ascii="Noto Sans" w:hAnsi="Noto Sans" w:cs="Noto Sans"/>
          <w:sz w:val="28"/>
        </w:rPr>
        <w:t>ध्यान न्यूनता अतिसक्रियता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SSRIs</w:t>
      </w:r>
    </w:p>
    <w:p>
      <w:pPr/>
      <w:r>
        <w:rPr>
          <w:rFonts w:ascii="Noto Sans" w:hAnsi="Noto Sans" w:cs="Noto Sans"/>
          <w:sz w:val="28"/>
        </w:rPr>
        <w:t>B. treatment of the underlying cause</w:t>
      </w:r>
    </w:p>
    <w:p>
      <w:pPr/>
      <w:r>
        <w:rPr>
          <w:rFonts w:ascii="Noto Sans" w:hAnsi="Noto Sans" w:cs="Noto Sans"/>
          <w:sz w:val="28"/>
        </w:rPr>
        <w:t>C. SSRIs (sertraline)</w:t>
      </w:r>
    </w:p>
    <w:p>
      <w:pPr/>
      <w:r>
        <w:rPr>
          <w:rFonts w:ascii="Noto Sans" w:hAnsi="Noto Sans" w:cs="Noto Sans"/>
          <w:sz w:val="28"/>
        </w:rPr>
        <w:t>D. Methylphenidate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Methylphenidate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ADHD is Methylphenidate.</w:t>
      </w:r>
    </w:p>
    <w:p>
      <w:pPr/>
      <w:r>
        <w:rPr>
          <w:rFonts w:ascii="Noto Sans" w:hAnsi="Noto Sans" w:cs="Noto Sans"/>
          <w:sz w:val="28"/>
        </w:rPr>
        <w:t>ध्यान न्यूनता अतिसक्रियता विकार में पसंद की औषधि मिथाइलफेनिडेट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ADHD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Methylphenidate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SSRIs: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SSRIs: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treatment of the underlying cause: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treatment of the underlying cause: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SSRIs (sertraline):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SSRIs (sertraline):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Thermal burns, the nurse should avoid:</w:t>
      </w:r>
    </w:p>
    <w:p>
      <w:pPr/>
      <w:r>
        <w:rPr>
          <w:rFonts w:ascii="Noto Sans" w:hAnsi="Noto Sans" w:cs="Noto Sans"/>
          <w:sz w:val="28"/>
        </w:rPr>
        <w:t>गर्मी से जलना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leaning the head backward</w:t>
      </w:r>
    </w:p>
    <w:p>
      <w:pPr/>
      <w:r>
        <w:rPr>
          <w:rFonts w:ascii="Noto Sans" w:hAnsi="Noto Sans" w:cs="Noto Sans"/>
          <w:sz w:val="28"/>
        </w:rPr>
        <w:t>B. applying oil, butter or toothpaste</w:t>
      </w:r>
    </w:p>
    <w:p>
      <w:pPr/>
      <w:r>
        <w:rPr>
          <w:rFonts w:ascii="Noto Sans" w:hAnsi="Noto Sans" w:cs="Noto Sans"/>
          <w:sz w:val="28"/>
        </w:rPr>
        <w:t>C. cauterising the wound</w:t>
      </w:r>
    </w:p>
    <w:p>
      <w:pPr/>
      <w:r>
        <w:rPr>
          <w:rFonts w:ascii="Noto Sans" w:hAnsi="Noto Sans" w:cs="Noto Sans"/>
          <w:sz w:val="28"/>
        </w:rPr>
        <w:t>D. giving milk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applying oil, butter or toothpaste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Thermal burns, the nurse should avoid applying oil, butter or toothpaste.</w:t>
      </w:r>
    </w:p>
    <w:p>
      <w:pPr/>
      <w:r>
        <w:rPr>
          <w:rFonts w:ascii="Noto Sans" w:hAnsi="Noto Sans" w:cs="Noto Sans"/>
          <w:sz w:val="28"/>
        </w:rPr>
        <w:t>गर्मी से जलना में नर्स को तेल, मक्खन या टूथपेस्ट लगाना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Thermal burns,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applying oil, butter or toothpaste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leaning the head backward: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leaning the head backward: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cauterising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cauterising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giving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giving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Organophosphate poisoning, the first action of the nurse is: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place the patient in side-lying position and monitor breathing</w:t>
      </w:r>
    </w:p>
    <w:p>
      <w:pPr/>
      <w:r>
        <w:rPr>
          <w:rFonts w:ascii="Noto Sans" w:hAnsi="Noto Sans" w:cs="Noto Sans"/>
          <w:sz w:val="28"/>
        </w:rPr>
        <w:t>B. remove the stinger by scraping</w:t>
      </w:r>
    </w:p>
    <w:p>
      <w:pPr/>
      <w:r>
        <w:rPr>
          <w:rFonts w:ascii="Noto Sans" w:hAnsi="Noto Sans" w:cs="Noto Sans"/>
          <w:sz w:val="28"/>
        </w:rPr>
        <w:t>C. give atropine and decontaminate</w:t>
      </w:r>
    </w:p>
    <w:p>
      <w:pPr/>
      <w:r>
        <w:rPr>
          <w:rFonts w:ascii="Noto Sans" w:hAnsi="Noto Sans" w:cs="Noto Sans"/>
          <w:sz w:val="28"/>
        </w:rPr>
        <w:t>D. calm the patient and encourage slow rebreathing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atropine and decontaminate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Organophosphate poisoning, the first action is give atropine and decontaminate.</w:t>
      </w:r>
    </w:p>
    <w:p>
      <w:pPr/>
      <w:r>
        <w:rPr>
          <w:rFonts w:ascii="Noto Sans" w:hAnsi="Noto Sans" w:cs="Noto Sans"/>
          <w:sz w:val="28"/>
        </w:rPr>
        <w:t>ऑर्गेनोफॉस्फेट विषाक्तता में पहली क्रिया एट्रोपिन देना और दूषित वस्तुएं हटाना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Organophosphate poisoning,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atropine and decontaminate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place the patient in side-lying position and monitor breathing: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place the patient in side-lying position and monitor breathing: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remove the stinger by scraping: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remove the stinger by scraping: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calm the patient and encourage slow rebreathing: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calm the patient and encourage slow rebreathing: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Fainting (syncope), the first action of the nurse is:</w:t>
      </w:r>
    </w:p>
    <w:p>
      <w:pPr/>
      <w:r>
        <w:rPr>
          <w:rFonts w:ascii="Noto Sans" w:hAnsi="Noto Sans" w:cs="Noto Sans"/>
          <w:sz w:val="28"/>
        </w:rPr>
        <w:t>बेहोशी (सिंकोप)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log-roll the patient and immobilise the spine</w:t>
      </w:r>
    </w:p>
    <w:p>
      <w:pPr/>
      <w:r>
        <w:rPr>
          <w:rFonts w:ascii="Noto Sans" w:hAnsi="Noto Sans" w:cs="Noto Sans"/>
          <w:sz w:val="28"/>
        </w:rPr>
        <w:t>B. lay the patient flat and elevate the legs</w:t>
      </w:r>
    </w:p>
    <w:p>
      <w:pPr/>
      <w:r>
        <w:rPr>
          <w:rFonts w:ascii="Noto Sans" w:hAnsi="Noto Sans" w:cs="Noto Sans"/>
          <w:sz w:val="28"/>
        </w:rPr>
        <w:t>C. rapidly cool the patient</w:t>
      </w:r>
    </w:p>
    <w:p>
      <w:pPr/>
      <w:r>
        <w:rPr>
          <w:rFonts w:ascii="Noto Sans" w:hAnsi="Noto Sans" w:cs="Noto Sans"/>
          <w:sz w:val="28"/>
        </w:rPr>
        <w:t>D. place the patient in side-lying position and monitor breathing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lay the patient flat and elevate the legs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Fainting (syncope), the first action is lay the patient flat and elevate the legs.</w:t>
      </w:r>
    </w:p>
    <w:p>
      <w:pPr/>
      <w:r>
        <w:rPr>
          <w:rFonts w:ascii="Noto Sans" w:hAnsi="Noto Sans" w:cs="Noto Sans"/>
          <w:sz w:val="28"/>
        </w:rPr>
        <w:t>बेहोशी (सिंकोप) में पहली क्रिया रोगी को लिटाना और पैर ऊपर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Fainting (syncope),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lay the patient flat and elevate the legs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log-roll the patient and immobilise the spine: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log-roll the patient and immobilise the spine: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rapidly cool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rapidly cool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place the patient in side-lying position and monitor breathing: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place the patient in side-lying position and monitor breathing: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Nosebleed (epistaxis), the nurse should avoid:</w:t>
      </w:r>
    </w:p>
    <w:p>
      <w:pPr/>
      <w:r>
        <w:rPr>
          <w:rFonts w:ascii="Noto Sans" w:hAnsi="Noto Sans" w:cs="Noto Sans"/>
          <w:sz w:val="28"/>
        </w:rPr>
        <w:t>नाक से खून बहना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sedatives abruptly</w:t>
      </w:r>
    </w:p>
    <w:p>
      <w:pPr/>
      <w:r>
        <w:rPr>
          <w:rFonts w:ascii="Noto Sans" w:hAnsi="Noto Sans" w:cs="Noto Sans"/>
          <w:sz w:val="28"/>
        </w:rPr>
        <w:t>B. moving the patient unnecessarily</w:t>
      </w:r>
    </w:p>
    <w:p>
      <w:pPr/>
      <w:r>
        <w:rPr>
          <w:rFonts w:ascii="Noto Sans" w:hAnsi="Noto Sans" w:cs="Noto Sans"/>
          <w:sz w:val="28"/>
        </w:rPr>
        <w:t>C. wasting time draining water from the lungs</w:t>
      </w:r>
    </w:p>
    <w:p>
      <w:pPr/>
      <w:r>
        <w:rPr>
          <w:rFonts w:ascii="Noto Sans" w:hAnsi="Noto Sans" w:cs="Noto Sans"/>
          <w:sz w:val="28"/>
        </w:rPr>
        <w:t>D. leaning the head backward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leaning the head backward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Nosebleed (epistaxis), the nurse should avoid leaning the head backward.</w:t>
      </w:r>
    </w:p>
    <w:p>
      <w:pPr/>
      <w:r>
        <w:rPr>
          <w:rFonts w:ascii="Noto Sans" w:hAnsi="Noto Sans" w:cs="Noto Sans"/>
          <w:sz w:val="28"/>
        </w:rPr>
        <w:t>नाक से खून बहना में नर्स को सिर पीछे झुकाना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Nosebleed (epistaxis),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leaning the head backward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sedatives abruptly: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sedatives abruptly: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moving the patient unnecessarily: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moving the patient unnecessarily: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wasting time draining water from the lungs: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wasting time draining water from the lungs: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Anaphylaxis, the nurse should avoid:</w:t>
      </w:r>
    </w:p>
    <w:p>
      <w:pPr/>
      <w:r>
        <w:rPr>
          <w:rFonts w:ascii="Noto Sans" w:hAnsi="Noto Sans" w:cs="Noto Sans"/>
          <w:sz w:val="28"/>
        </w:rPr>
        <w:t>एनाफाइलैक्सिस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antipyretics</w:t>
      </w:r>
    </w:p>
    <w:p>
      <w:pPr/>
      <w:r>
        <w:rPr>
          <w:rFonts w:ascii="Noto Sans" w:hAnsi="Noto Sans" w:cs="Noto Sans"/>
          <w:sz w:val="28"/>
        </w:rPr>
        <w:t>B. waiting for laboratory confirmation</w:t>
      </w:r>
    </w:p>
    <w:p>
      <w:pPr/>
      <w:r>
        <w:rPr>
          <w:rFonts w:ascii="Noto Sans" w:hAnsi="Noto Sans" w:cs="Noto Sans"/>
          <w:sz w:val="28"/>
        </w:rPr>
        <w:t>C. delaying with antihistamine alone</w:t>
      </w:r>
    </w:p>
    <w:p>
      <w:pPr/>
      <w:r>
        <w:rPr>
          <w:rFonts w:ascii="Noto Sans" w:hAnsi="Noto Sans" w:cs="Noto Sans"/>
          <w:sz w:val="28"/>
        </w:rPr>
        <w:t>D. twisting or bending the spine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delaying with antihistamine alone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Anaphylaxis, the nurse should avoid delaying with antihistamine alone.</w:t>
      </w:r>
    </w:p>
    <w:p>
      <w:pPr/>
      <w:r>
        <w:rPr>
          <w:rFonts w:ascii="Noto Sans" w:hAnsi="Noto Sans" w:cs="Noto Sans"/>
          <w:sz w:val="28"/>
        </w:rPr>
        <w:t>एनाफाइलैक्सिस में नर्स को सिर्फ एंटीहिस्टामाइन देकर देरी करना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Anaphylaxis,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delaying with antihistamine alone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waiting for laboratory confirmation: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waiting for laboratory confirmation: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twisting or bending the spine: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twisting or bending the spine: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Hyperventilation, the first action of the nurse is:</w:t>
      </w:r>
    </w:p>
    <w:p>
      <w:pPr/>
      <w:r>
        <w:rPr>
          <w:rFonts w:ascii="Noto Sans" w:hAnsi="Noto Sans" w:cs="Noto Sans"/>
          <w:sz w:val="28"/>
        </w:rPr>
        <w:t>अतिवातायन (हाइपरवेंटिलेशन)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start CPR with 30 compressions and 2 breaths</w:t>
      </w:r>
    </w:p>
    <w:p>
      <w:pPr/>
      <w:r>
        <w:rPr>
          <w:rFonts w:ascii="Noto Sans" w:hAnsi="Noto Sans" w:cs="Noto Sans"/>
          <w:sz w:val="28"/>
        </w:rPr>
        <w:t>B. place the patient in side-lying position and monitor breathing</w:t>
      </w:r>
    </w:p>
    <w:p>
      <w:pPr/>
      <w:r>
        <w:rPr>
          <w:rFonts w:ascii="Noto Sans" w:hAnsi="Noto Sans" w:cs="Noto Sans"/>
          <w:sz w:val="28"/>
        </w:rPr>
        <w:t>C. lay the patient flat and elevate the legs</w:t>
      </w:r>
    </w:p>
    <w:p>
      <w:pPr/>
      <w:r>
        <w:rPr>
          <w:rFonts w:ascii="Noto Sans" w:hAnsi="Noto Sans" w:cs="Noto Sans"/>
          <w:sz w:val="28"/>
        </w:rPr>
        <w:t>D. calm the patient and encourage slow rebreathing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calm the patient and encourage slow rebreathing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Hyperventilation, the first action is calm the patient and encourage slow rebreathing.</w:t>
      </w:r>
    </w:p>
    <w:p>
      <w:pPr/>
      <w:r>
        <w:rPr>
          <w:rFonts w:ascii="Noto Sans" w:hAnsi="Noto Sans" w:cs="Noto Sans"/>
          <w:sz w:val="28"/>
        </w:rPr>
        <w:t>अतिवातायन (हाइपरवेंटिलेशन) में पहली क्रिया रोगी को शांत करना और धीरे-धीरे सांस लेने के लिए कहना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Hyperventilation,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calm the patient and encourage slow rebreathing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start CPR with 30 compressions and 2 breaths: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start CPR with 30 compressions and 2 breaths: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place the patient in side-lying position and monitor breathing: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place the patient in side-lying position and monitor breathing: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lay the patient flat and elevate the legs: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lay the patient flat and elevate the legs: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Hepatitis B can be prevented by:</w:t>
      </w:r>
    </w:p>
    <w:p>
      <w:pPr/>
      <w:r>
        <w:rPr>
          <w:rFonts w:ascii="Noto Sans" w:hAnsi="Noto Sans" w:cs="Noto Sans"/>
          <w:sz w:val="28"/>
        </w:rPr>
        <w:t>हेपेटाइटिस B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hepatitis B vaccine</w:t>
      </w:r>
    </w:p>
    <w:p>
      <w:pPr/>
      <w:r>
        <w:rPr>
          <w:rFonts w:ascii="Noto Sans" w:hAnsi="Noto Sans" w:cs="Noto Sans"/>
          <w:sz w:val="28"/>
        </w:rPr>
        <w:t>B. safe water and hand hygiene</w:t>
      </w:r>
    </w:p>
    <w:p>
      <w:pPr/>
      <w:r>
        <w:rPr>
          <w:rFonts w:ascii="Noto Sans" w:hAnsi="Noto Sans" w:cs="Noto Sans"/>
          <w:sz w:val="28"/>
        </w:rPr>
        <w:t>C. insecticide-treated bed nets</w:t>
      </w:r>
    </w:p>
    <w:p>
      <w:pPr/>
      <w:r>
        <w:rPr>
          <w:rFonts w:ascii="Noto Sans" w:hAnsi="Noto Sans" w:cs="Noto Sans"/>
          <w:sz w:val="28"/>
        </w:rPr>
        <w:t>D. pneumococcal vaccine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hepatitis B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can be prevented by hepatitis B vaccine.</w:t>
      </w:r>
    </w:p>
    <w:p>
      <w:pPr/>
      <w:r>
        <w:rPr>
          <w:rFonts w:ascii="Noto Sans" w:hAnsi="Noto Sans" w:cs="Noto Sans"/>
          <w:sz w:val="28"/>
        </w:rPr>
        <w:t>हेपेटाइटिस B को हेपेटाइटिस B टीका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Hepatitis B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hepatitis B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safe water and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safe water and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insecticide-treated bed nets: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insecticide-treated bed nets: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pneumococcal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pneumococcal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Gram staining of Neisseria gonorrhoeae is:</w:t>
      </w:r>
    </w:p>
    <w:p>
      <w:pPr/>
      <w:r>
        <w:rPr>
          <w:rFonts w:ascii="Noto Sans" w:hAnsi="Noto Sans" w:cs="Noto Sans"/>
          <w:sz w:val="28"/>
        </w:rPr>
        <w:t>नाइसेरिया गोनोरिया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acid-fast (Ziehl-Neelsen positive)</w:t>
      </w:r>
    </w:p>
    <w:p>
      <w:pPr/>
      <w:r>
        <w:rPr>
          <w:rFonts w:ascii="Noto Sans" w:hAnsi="Noto Sans" w:cs="Noto Sans"/>
          <w:sz w:val="28"/>
        </w:rPr>
        <w:t>B. Gram negative</w:t>
      </w:r>
    </w:p>
    <w:p>
      <w:pPr/>
      <w:r>
        <w:rPr>
          <w:rFonts w:ascii="Noto Sans" w:hAnsi="Noto Sans" w:cs="Noto Sans"/>
          <w:sz w:val="28"/>
        </w:rPr>
        <w:t>C. Gram positive</w:t>
      </w:r>
    </w:p>
    <w:p>
      <w:pPr/>
      <w:r>
        <w:rPr>
          <w:rFonts w:ascii="Noto Sans" w:hAnsi="Noto Sans" w:cs="Noto Sans"/>
          <w:sz w:val="28"/>
        </w:rPr>
        <w:t>D. acid-fast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Gram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Neisseria gonorrhoeae is Gram negative.</w:t>
      </w:r>
    </w:p>
    <w:p>
      <w:pPr/>
      <w:r>
        <w:rPr>
          <w:rFonts w:ascii="Noto Sans" w:hAnsi="Noto Sans" w:cs="Noto Sans"/>
          <w:sz w:val="28"/>
        </w:rPr>
        <w:t>नाइसेरिया गोनोरिया ग्राम नेगेटिव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Neisseria gonorrhoeae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Gram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Gram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Gram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acid-fast: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Dengue virus is the causative agent of:</w:t>
      </w:r>
    </w:p>
    <w:p>
      <w:pPr/>
      <w:r>
        <w:rPr>
          <w:rFonts w:ascii="Noto Sans" w:hAnsi="Noto Sans" w:cs="Noto Sans"/>
          <w:sz w:val="28"/>
        </w:rPr>
        <w:t>डेंगू वायरस किस रोग का कारक है:</w:t>
      </w:r>
    </w:p>
    <w:p>
      <w:pPr/>
      <w:r>
        <w:rPr>
          <w:rFonts w:ascii="Noto Sans" w:hAnsi="Noto Sans" w:cs="Noto Sans"/>
          <w:sz w:val="28"/>
        </w:rPr>
        <w:t>A. Dengue fever</w:t>
      </w:r>
    </w:p>
    <w:p>
      <w:pPr/>
      <w:r>
        <w:rPr>
          <w:rFonts w:ascii="Noto Sans" w:hAnsi="Noto Sans" w:cs="Noto Sans"/>
          <w:sz w:val="28"/>
        </w:rPr>
        <w:t>B. Malaria</w:t>
      </w:r>
    </w:p>
    <w:p>
      <w:pPr/>
      <w:r>
        <w:rPr>
          <w:rFonts w:ascii="Noto Sans" w:hAnsi="Noto Sans" w:cs="Noto Sans"/>
          <w:sz w:val="28"/>
        </w:rPr>
        <w:t>C. Hepatitis B</w:t>
      </w:r>
    </w:p>
    <w:p>
      <w:pPr/>
      <w:r>
        <w:rPr>
          <w:rFonts w:ascii="Noto Sans" w:hAnsi="Noto Sans" w:cs="Noto Sans"/>
          <w:sz w:val="28"/>
        </w:rPr>
        <w:t>D. Typhoid fever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Dengue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Dengue virus is the causative agent of Dengue fever.</w:t>
      </w:r>
    </w:p>
    <w:p>
      <w:pPr/>
      <w:r>
        <w:rPr>
          <w:rFonts w:ascii="Noto Sans" w:hAnsi="Noto Sans" w:cs="Noto Sans"/>
          <w:sz w:val="28"/>
        </w:rPr>
        <w:t>डेंगू वायरस डेंगू बुखार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Dengue virus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Dengue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Hepatitis B: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Hepatitis B: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Typhoid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Typhoid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Vibrio cholerae is the causative agent of:</w:t>
      </w:r>
    </w:p>
    <w:p>
      <w:pPr/>
      <w:r>
        <w:rPr>
          <w:rFonts w:ascii="Noto Sans" w:hAnsi="Noto Sans" w:cs="Noto Sans"/>
          <w:sz w:val="28"/>
        </w:rPr>
        <w:t>विब्रियो कॉलेरी किस रोग का कारक है:</w:t>
      </w:r>
    </w:p>
    <w:p>
      <w:pPr/>
      <w:r>
        <w:rPr>
          <w:rFonts w:ascii="Noto Sans" w:hAnsi="Noto Sans" w:cs="Noto Sans"/>
          <w:sz w:val="28"/>
        </w:rPr>
        <w:t>A. Hookworm infection</w:t>
      </w:r>
    </w:p>
    <w:p>
      <w:pPr/>
      <w:r>
        <w:rPr>
          <w:rFonts w:ascii="Noto Sans" w:hAnsi="Noto Sans" w:cs="Noto Sans"/>
          <w:sz w:val="28"/>
        </w:rPr>
        <w:t>B. Malaria</w:t>
      </w:r>
    </w:p>
    <w:p>
      <w:pPr/>
      <w:r>
        <w:rPr>
          <w:rFonts w:ascii="Noto Sans" w:hAnsi="Noto Sans" w:cs="Noto Sans"/>
          <w:sz w:val="28"/>
        </w:rPr>
        <w:t>C. Cholera</w:t>
      </w:r>
    </w:p>
    <w:p>
      <w:pPr/>
      <w:r>
        <w:rPr>
          <w:rFonts w:ascii="Noto Sans" w:hAnsi="Noto Sans" w:cs="Noto Sans"/>
          <w:sz w:val="28"/>
        </w:rPr>
        <w:t>D. Gonorrhoea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Cholera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Vibrio cholerae is the causative agent of Cholera.</w:t>
      </w:r>
    </w:p>
    <w:p>
      <w:pPr/>
      <w:r>
        <w:rPr>
          <w:rFonts w:ascii="Noto Sans" w:hAnsi="Noto Sans" w:cs="Noto Sans"/>
          <w:sz w:val="28"/>
        </w:rPr>
        <w:t>विब्रियो कॉलेरी हैज़ा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Vibrio cholerae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Cholera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Hookworm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Hookworm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Gonorrhoea: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Gonorrhoea: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Hepatitis B virus is the causative agent of:</w:t>
      </w:r>
    </w:p>
    <w:p>
      <w:pPr/>
      <w:r>
        <w:rPr>
          <w:rFonts w:ascii="Noto Sans" w:hAnsi="Noto Sans" w:cs="Noto Sans"/>
          <w:sz w:val="28"/>
        </w:rPr>
        <w:t>हेपेटाइटिस B वायरस किस रोग का कारक है:</w:t>
      </w:r>
    </w:p>
    <w:p>
      <w:pPr/>
      <w:r>
        <w:rPr>
          <w:rFonts w:ascii="Noto Sans" w:hAnsi="Noto Sans" w:cs="Noto Sans"/>
          <w:sz w:val="28"/>
        </w:rPr>
        <w:t>A. Hepatitis B</w:t>
      </w:r>
    </w:p>
    <w:p>
      <w:pPr/>
      <w:r>
        <w:rPr>
          <w:rFonts w:ascii="Noto Sans" w:hAnsi="Noto Sans" w:cs="Noto Sans"/>
          <w:sz w:val="28"/>
        </w:rPr>
        <w:t>B. Cholera</w:t>
      </w:r>
    </w:p>
    <w:p>
      <w:pPr/>
      <w:r>
        <w:rPr>
          <w:rFonts w:ascii="Noto Sans" w:hAnsi="Noto Sans" w:cs="Noto Sans"/>
          <w:sz w:val="28"/>
        </w:rPr>
        <w:t>C. Tetanus</w:t>
      </w:r>
    </w:p>
    <w:p>
      <w:pPr/>
      <w:r>
        <w:rPr>
          <w:rFonts w:ascii="Noto Sans" w:hAnsi="Noto Sans" w:cs="Noto Sans"/>
          <w:sz w:val="28"/>
        </w:rPr>
        <w:t>D. Pulmonary tuberculosis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Hepatitis 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virus is the causative agent of Hepatitis B.</w:t>
      </w:r>
    </w:p>
    <w:p>
      <w:pPr/>
      <w:r>
        <w:rPr>
          <w:rFonts w:ascii="Noto Sans" w:hAnsi="Noto Sans" w:cs="Noto Sans"/>
          <w:sz w:val="28"/>
        </w:rPr>
        <w:t>हेपेटाइटिस B वायरस हेपेटाइटिस B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Hepatitis B virus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Hepatitis 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Cholera: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Cholera: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Tetanus: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Tetanus: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Pulmonary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Pulmonary tuberculosis: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Typhoid fever can be prevented by:</w:t>
      </w:r>
    </w:p>
    <w:p>
      <w:pPr/>
      <w:r>
        <w:rPr>
          <w:rFonts w:ascii="Noto Sans" w:hAnsi="Noto Sans" w:cs="Noto Sans"/>
          <w:sz w:val="28"/>
        </w:rPr>
        <w:t>टाइफाइड बुखार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early diagnosis and multidrug therapy</w:t>
      </w:r>
    </w:p>
    <w:p>
      <w:pPr/>
      <w:r>
        <w:rPr>
          <w:rFonts w:ascii="Noto Sans" w:hAnsi="Noto Sans" w:cs="Noto Sans"/>
          <w:sz w:val="28"/>
        </w:rPr>
        <w:t>B. MMR vaccine</w:t>
      </w:r>
    </w:p>
    <w:p>
      <w:pPr/>
      <w:r>
        <w:rPr>
          <w:rFonts w:ascii="Noto Sans" w:hAnsi="Noto Sans" w:cs="Noto Sans"/>
          <w:sz w:val="28"/>
        </w:rPr>
        <w:t>C. rotavirus vaccine with hygiene</w:t>
      </w:r>
    </w:p>
    <w:p>
      <w:pPr/>
      <w:r>
        <w:rPr>
          <w:rFonts w:ascii="Noto Sans" w:hAnsi="Noto Sans" w:cs="Noto Sans"/>
          <w:sz w:val="28"/>
        </w:rPr>
        <w:t>D. safe water and sanitation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safe water and sanitation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Typhoid fever can be prevented by safe water and sanitation.</w:t>
      </w:r>
    </w:p>
    <w:p>
      <w:pPr/>
      <w:r>
        <w:rPr>
          <w:rFonts w:ascii="Noto Sans" w:hAnsi="Noto Sans" w:cs="Noto Sans"/>
          <w:sz w:val="28"/>
        </w:rPr>
        <w:t>टाइफाइड बुखार को सुरक्षित पानी और स्वच्छता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Typhoid fever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safe water and sanitation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early diagnosis and multidrug therapy: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early diagnosis and multidrug therapy: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rotavirus vaccine with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rotavirus vaccine with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hallmark feature of Measles is:</w:t>
      </w:r>
    </w:p>
    <w:p>
      <w:pPr/>
      <w:r>
        <w:rPr>
          <w:rFonts w:ascii="Noto Sans" w:hAnsi="Noto Sans" w:cs="Noto Sans"/>
          <w:sz w:val="28"/>
        </w:rPr>
        <w:t>खसरा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maculopapular rash behind the ears</w:t>
      </w:r>
    </w:p>
    <w:p>
      <w:pPr/>
      <w:r>
        <w:rPr>
          <w:rFonts w:ascii="Noto Sans" w:hAnsi="Noto Sans" w:cs="Noto Sans"/>
          <w:sz w:val="28"/>
        </w:rPr>
        <w:t>B. machinery-like systolic murmur</w:t>
      </w:r>
    </w:p>
    <w:p>
      <w:pPr/>
      <w:r>
        <w:rPr>
          <w:rFonts w:ascii="Noto Sans" w:hAnsi="Noto Sans" w:cs="Noto Sans"/>
          <w:sz w:val="28"/>
        </w:rPr>
        <w:t>C. abdominal pain with worms in stool</w:t>
      </w:r>
    </w:p>
    <w:p>
      <w:pPr/>
      <w:r>
        <w:rPr>
          <w:rFonts w:ascii="Noto Sans" w:hAnsi="Noto Sans" w:cs="Noto Sans"/>
          <w:sz w:val="28"/>
        </w:rPr>
        <w:t>D. severe anaemia from early infancy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maculopapular rash behind the 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Measles is maculopapular rash behind the ears.</w:t>
      </w:r>
    </w:p>
    <w:p>
      <w:pPr/>
      <w:r>
        <w:rPr>
          <w:rFonts w:ascii="Noto Sans" w:hAnsi="Noto Sans" w:cs="Noto Sans"/>
          <w:sz w:val="28"/>
        </w:rPr>
        <w:t>खसरा की प्रमुख विशेषता कान के पीछे मैकुलोपैपुलर दाने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Measles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maculopapular rash behind the 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machinery-like systolic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machinery-like systolic murmur: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abdominal pain with worms in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abdominal pain with worms in stool: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severe anaemia from early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severe anaemia from early infancy: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hallmark feature of Whooping cough (pertussis) is:</w:t>
      </w:r>
    </w:p>
    <w:p>
      <w:pPr/>
      <w:r>
        <w:rPr>
          <w:rFonts w:ascii="Noto Sans" w:hAnsi="Noto Sans" w:cs="Noto Sans"/>
          <w:sz w:val="28"/>
        </w:rPr>
        <w:t>काली खांसी (पर्टुसिस)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visible cleft with feeding difficulty</w:t>
      </w:r>
    </w:p>
    <w:p>
      <w:pPr/>
      <w:r>
        <w:rPr>
          <w:rFonts w:ascii="Noto Sans" w:hAnsi="Noto Sans" w:cs="Noto Sans"/>
          <w:sz w:val="28"/>
        </w:rPr>
        <w:t>B. refusal to feed with muscle rigidity in the newborn</w:t>
      </w:r>
    </w:p>
    <w:p>
      <w:pPr/>
      <w:r>
        <w:rPr>
          <w:rFonts w:ascii="Noto Sans" w:hAnsi="Noto Sans" w:cs="Noto Sans"/>
          <w:sz w:val="28"/>
        </w:rPr>
        <w:t>C. paroxysmal cough ending with a whoop</w:t>
      </w:r>
    </w:p>
    <w:p>
      <w:pPr/>
      <w:r>
        <w:rPr>
          <w:rFonts w:ascii="Noto Sans" w:hAnsi="Noto Sans" w:cs="Noto Sans"/>
          <w:sz w:val="28"/>
        </w:rPr>
        <w:t>D. severe anaemia from early infancy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paroxysmal cough ending with a whoop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Whooping cough (pertussis) is paroxysmal cough ending with a whoop.</w:t>
      </w:r>
    </w:p>
    <w:p>
      <w:pPr/>
      <w:r>
        <w:rPr>
          <w:rFonts w:ascii="Noto Sans" w:hAnsi="Noto Sans" w:cs="Noto Sans"/>
          <w:sz w:val="28"/>
        </w:rPr>
        <w:t>काली खांसी (पर्टुसिस) की प्रमुख विशेषता खांसी के दौरे जो 'हूप' ध्वनि पर समाप्त हों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Whooping cough (pertussis)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paroxysmal cough ending with a whoop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visible cleft with feeding difficulty: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visible cleft with feeding difficulty: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refusal to feed with muscle rigidity in the newborn: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refusal to feed with muscle rigidity in the newborn: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severe anaemia from early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severe anaemia from early infancy: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In Iron deficiency anaemia in children, the recommended feeding is:</w:t>
      </w:r>
    </w:p>
    <w:p>
      <w:pPr/>
      <w:r>
        <w:rPr>
          <w:rFonts w:ascii="Noto Sans" w:hAnsi="Noto Sans" w:cs="Noto Sans"/>
          <w:sz w:val="28"/>
        </w:rPr>
        <w:t>बच्चों में आयरन की कमी से रक्ताल्पता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iron-rich foods with vitamin C</w:t>
      </w:r>
    </w:p>
    <w:p>
      <w:pPr/>
      <w:r>
        <w:rPr>
          <w:rFonts w:ascii="Noto Sans" w:hAnsi="Noto Sans" w:cs="Noto Sans"/>
          <w:sz w:val="28"/>
        </w:rPr>
        <w:t>B. continue feeds and give ORS</w:t>
      </w:r>
    </w:p>
    <w:p>
      <w:pPr/>
      <w:r>
        <w:rPr>
          <w:rFonts w:ascii="Noto Sans" w:hAnsi="Noto Sans" w:cs="Noto Sans"/>
          <w:sz w:val="28"/>
        </w:rPr>
        <w:t>C. upright feeding with a special nipple</w:t>
      </w:r>
    </w:p>
    <w:p>
      <w:pPr/>
      <w:r>
        <w:rPr>
          <w:rFonts w:ascii="Noto Sans" w:hAnsi="Noto Sans" w:cs="Noto Sans"/>
          <w:sz w:val="28"/>
        </w:rPr>
        <w:t>D. soft nutritious diet with plenty of fluids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iron-rich foods with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Iron deficiency anaemia in children, iron-rich foods with vitamin C is recommended.</w:t>
      </w:r>
    </w:p>
    <w:p>
      <w:pPr/>
      <w:r>
        <w:rPr>
          <w:rFonts w:ascii="Noto Sans" w:hAnsi="Noto Sans" w:cs="Noto Sans"/>
          <w:sz w:val="28"/>
        </w:rPr>
        <w:t>बच्चों में आयरन की कमी से रक्ताल्पता में विटामिन C के साथ आयरन युक्त भोजन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Iron deficiency anaemia in children,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iron-rich foods with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continue feeds and give 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continue feeds and give 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upright feeding with a special nipple: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upright feeding with a special nipple: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Which vaccine prevents Diphtheria:</w:t>
      </w:r>
    </w:p>
    <w:p>
      <w:pPr/>
      <w:r>
        <w:rPr>
          <w:rFonts w:ascii="Noto Sans" w:hAnsi="Noto Sans" w:cs="Noto Sans"/>
          <w:sz w:val="28"/>
        </w:rPr>
        <w:t>डिप्थीरिया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maternal tetanus toxoid</w:t>
      </w:r>
    </w:p>
    <w:p>
      <w:pPr/>
      <w:r>
        <w:rPr>
          <w:rFonts w:ascii="Noto Sans" w:hAnsi="Noto Sans" w:cs="Noto Sans"/>
          <w:sz w:val="28"/>
        </w:rPr>
        <w:t>B. DPT vaccine</w:t>
      </w:r>
    </w:p>
    <w:p>
      <w:pPr/>
      <w:r>
        <w:rPr>
          <w:rFonts w:ascii="Noto Sans" w:hAnsi="Noto Sans" w:cs="Noto Sans"/>
          <w:sz w:val="28"/>
        </w:rPr>
        <w:t>C. regular deworming</w:t>
      </w:r>
    </w:p>
    <w:p>
      <w:pPr/>
      <w:r>
        <w:rPr>
          <w:rFonts w:ascii="Noto Sans" w:hAnsi="Noto Sans" w:cs="Noto Sans"/>
          <w:sz w:val="28"/>
        </w:rPr>
        <w:t>D. maternal screening and aseptic delivery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DPT vaccine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Diphtheria is prevented by DPT vaccine.</w:t>
      </w:r>
    </w:p>
    <w:p>
      <w:pPr/>
      <w:r>
        <w:rPr>
          <w:rFonts w:ascii="Noto Sans" w:hAnsi="Noto Sans" w:cs="Noto Sans"/>
          <w:sz w:val="28"/>
        </w:rPr>
        <w:t>डिप्थीरिया को DPT टीका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Diphtheria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DPT vaccine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maternal tetanus toxoid: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maternal tetanus toxoid: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regular deworming: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regular deworming: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maternal screening and aseptic delivery: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maternal screening and aseptic delivery: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Which vaccine prevents Neonatal jaundice:</w:t>
      </w:r>
    </w:p>
    <w:p>
      <w:pPr/>
      <w:r>
        <w:rPr>
          <w:rFonts w:ascii="Noto Sans" w:hAnsi="Noto Sans" w:cs="Noto Sans"/>
          <w:sz w:val="28"/>
        </w:rPr>
        <w:t>नवजात पीलिया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high-dose vitamin A supplementation</w:t>
      </w:r>
    </w:p>
    <w:p>
      <w:pPr/>
      <w:r>
        <w:rPr>
          <w:rFonts w:ascii="Noto Sans" w:hAnsi="Noto Sans" w:cs="Noto Sans"/>
          <w:sz w:val="28"/>
        </w:rPr>
        <w:t>B. MMR vaccine</w:t>
      </w:r>
    </w:p>
    <w:p>
      <w:pPr/>
      <w:r>
        <w:rPr>
          <w:rFonts w:ascii="Noto Sans" w:hAnsi="Noto Sans" w:cs="Noto Sans"/>
          <w:sz w:val="28"/>
        </w:rPr>
        <w:t>C. phototherapy</w:t>
      </w:r>
    </w:p>
    <w:p>
      <w:pPr/>
      <w:r>
        <w:rPr>
          <w:rFonts w:ascii="Noto Sans" w:hAnsi="Noto Sans" w:cs="Noto Sans"/>
          <w:sz w:val="28"/>
        </w:rPr>
        <w:t>D. rotavirus vaccine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phototherapy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Neonatal jaundice is prevented by phototherapy.</w:t>
      </w:r>
    </w:p>
    <w:p>
      <w:pPr/>
      <w:r>
        <w:rPr>
          <w:rFonts w:ascii="Noto Sans" w:hAnsi="Noto Sans" w:cs="Noto Sans"/>
          <w:sz w:val="28"/>
        </w:rPr>
        <w:t>नवजात पीलिया को फोटोथेरेपी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Neonatal jaundice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phototherapy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high-dose vitamin A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high-dose vitamin A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MMR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MMR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rotavirus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rotavirus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Which vaccine prevents Thalassemia major:</w:t>
      </w:r>
    </w:p>
    <w:p>
      <w:pPr/>
      <w:r>
        <w:rPr>
          <w:rFonts w:ascii="Noto Sans" w:hAnsi="Noto Sans" w:cs="Noto Sans"/>
          <w:sz w:val="28"/>
        </w:rPr>
        <w:t>थैलेसीमिया मेजर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high-dose vitamin A supplementation</w:t>
      </w:r>
    </w:p>
    <w:p>
      <w:pPr/>
      <w:r>
        <w:rPr>
          <w:rFonts w:ascii="Noto Sans" w:hAnsi="Noto Sans" w:cs="Noto Sans"/>
          <w:sz w:val="28"/>
        </w:rPr>
        <w:t>B. rotavirus vaccine</w:t>
      </w:r>
    </w:p>
    <w:p>
      <w:pPr/>
      <w:r>
        <w:rPr>
          <w:rFonts w:ascii="Noto Sans" w:hAnsi="Noto Sans" w:cs="Noto Sans"/>
          <w:sz w:val="28"/>
        </w:rPr>
        <w:t>C. regular blood transfusion with chelation</w:t>
      </w:r>
    </w:p>
    <w:p>
      <w:pPr/>
      <w:r>
        <w:rPr>
          <w:rFonts w:ascii="Noto Sans" w:hAnsi="Noto Sans" w:cs="Noto Sans"/>
          <w:sz w:val="28"/>
        </w:rPr>
        <w:t>D. nutritional rehabilitation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regular blood transfusion with chelation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Thalassemia major is prevented by regular blood transfusion with chelation.</w:t>
      </w:r>
    </w:p>
    <w:p>
      <w:pPr/>
      <w:r>
        <w:rPr>
          <w:rFonts w:ascii="Noto Sans" w:hAnsi="Noto Sans" w:cs="Noto Sans"/>
          <w:sz w:val="28"/>
        </w:rPr>
        <w:t>थैलेसीमिया मेजर को नियमित रक्त चढ़ाना और चीलेशन थेरेपी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Thalassemia major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regular blood transfusion with chelation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high-dose vitamin A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high-dose vitamin A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rotavirus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rotavirus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nutritional rehabilitation: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nutritional rehabilitation: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Nursing management is defined as:</w:t>
      </w:r>
    </w:p>
    <w:p>
      <w:pPr/>
      <w:r>
        <w:rPr>
          <w:rFonts w:ascii="Noto Sans" w:hAnsi="Noto Sans" w:cs="Noto Sans"/>
          <w:sz w:val="28"/>
        </w:rPr>
        <w:t>नर्सिंग प्रबंधन की परिभाषा है:</w:t>
      </w:r>
    </w:p>
    <w:p>
      <w:pPr/>
      <w:r>
        <w:rPr>
          <w:rFonts w:ascii="Noto Sans" w:hAnsi="Noto Sans" w:cs="Noto Sans"/>
          <w:sz w:val="28"/>
        </w:rPr>
        <w:t>A. the process of planning, organising, directing and controlling nursing care</w:t>
      </w:r>
    </w:p>
    <w:p>
      <w:pPr/>
      <w:r>
        <w:rPr>
          <w:rFonts w:ascii="Noto Sans" w:hAnsi="Noto Sans" w:cs="Noto Sans"/>
          <w:sz w:val="28"/>
        </w:rPr>
        <w:t>B. arranging resources and activities to achieve goals</w:t>
      </w:r>
    </w:p>
    <w:p>
      <w:pPr/>
      <w:r>
        <w:rPr>
          <w:rFonts w:ascii="Noto Sans" w:hAnsi="Noto Sans" w:cs="Noto Sans"/>
          <w:sz w:val="28"/>
        </w:rPr>
        <w:t>C. spreading decision-making to lower levels</w:t>
      </w:r>
    </w:p>
    <w:p>
      <w:pPr/>
      <w:r>
        <w:rPr>
          <w:rFonts w:ascii="Noto Sans" w:hAnsi="Noto Sans" w:cs="Noto Sans"/>
          <w:sz w:val="28"/>
        </w:rPr>
        <w:t>D. planning the financial resources of the unit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process of planning, organising, directing and controlling nursing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management is defined as the process of planning, organising, directing and controlling nursing care.</w:t>
      </w:r>
    </w:p>
    <w:p>
      <w:pPr/>
      <w:r>
        <w:rPr>
          <w:rFonts w:ascii="Noto Sans" w:hAnsi="Noto Sans" w:cs="Noto Sans"/>
          <w:sz w:val="28"/>
        </w:rPr>
        <w:t>नर्सिंग प्रबंधन की परिभाषा नर्सिंग देखभाल की योजना, संगठन, निर्देशन और नियंत्रण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process of planning, organising, directing and controlling nursing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spreading decision-making to lower levels: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spreading decision-making to lower levels: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planning the financial resources of the unit: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planning the financial resources of the unit: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Time management, the nurse manager should:</w:t>
      </w:r>
    </w:p>
    <w:p>
      <w:pPr/>
      <w:r>
        <w:rPr>
          <w:rFonts w:ascii="Noto Sans" w:hAnsi="Noto Sans" w:cs="Noto Sans"/>
          <w:sz w:val="28"/>
        </w:rPr>
        <w:t>समय प्रबंधन में नर्स प्रबंधक को क्या करना चाहिए:</w:t>
      </w:r>
    </w:p>
    <w:p>
      <w:pPr/>
      <w:r>
        <w:rPr>
          <w:rFonts w:ascii="Noto Sans" w:hAnsi="Noto Sans" w:cs="Noto Sans"/>
          <w:sz w:val="28"/>
        </w:rPr>
        <w:t>A. delegate routine tasks to free time for critical care</w:t>
      </w:r>
    </w:p>
    <w:p>
      <w:pPr/>
      <w:r>
        <w:rPr>
          <w:rFonts w:ascii="Noto Sans" w:hAnsi="Noto Sans" w:cs="Noto Sans"/>
          <w:sz w:val="28"/>
        </w:rPr>
        <w:t>B. observe care and give immediate feedback</w:t>
      </w:r>
    </w:p>
    <w:p>
      <w:pPr/>
      <w:r>
        <w:rPr>
          <w:rFonts w:ascii="Noto Sans" w:hAnsi="Noto Sans" w:cs="Noto Sans"/>
          <w:sz w:val="28"/>
        </w:rPr>
        <w:t>C. involve the patient in care planning</w:t>
      </w:r>
    </w:p>
    <w:p>
      <w:pPr/>
      <w:r>
        <w:rPr>
          <w:rFonts w:ascii="Noto Sans" w:hAnsi="Noto Sans" w:cs="Noto Sans"/>
          <w:sz w:val="28"/>
        </w:rPr>
        <w:t>D. recognise and reward good performance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delegate routine tasks to free time for critical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Time management, the nurse manager should delegate routine tasks to free time for critical care.</w:t>
      </w:r>
    </w:p>
    <w:p>
      <w:pPr/>
      <w:r>
        <w:rPr>
          <w:rFonts w:ascii="Noto Sans" w:hAnsi="Noto Sans" w:cs="Noto Sans"/>
          <w:sz w:val="28"/>
        </w:rPr>
        <w:t>समय प्रबंधन में नर्स प्रबंधक को महत्वपूर्ण देखभाल के लिए समय बचाने हेतु नियमित कार्य सौंपना करना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Time management, the nurse manager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delegate routine tasks to free time for critical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observe care and give immediate feedback: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observe care and give immediate feedback: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involve the patient in care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involve the patient in care planning: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recognise and reward good performance: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recognise and reward good performance: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Staff development is defined as:</w:t>
      </w:r>
    </w:p>
    <w:p>
      <w:pPr/>
      <w:r>
        <w:rPr>
          <w:rFonts w:ascii="Noto Sans" w:hAnsi="Noto Sans" w:cs="Noto Sans"/>
          <w:sz w:val="28"/>
        </w:rPr>
        <w:t>कर्मचारी विकास की परिभाषा है:</w:t>
      </w:r>
    </w:p>
    <w:p>
      <w:pPr/>
      <w:r>
        <w:rPr>
          <w:rFonts w:ascii="Noto Sans" w:hAnsi="Noto Sans" w:cs="Noto Sans"/>
          <w:sz w:val="28"/>
        </w:rPr>
        <w:t>A. assigning authority and responsibility to subordinates</w:t>
      </w:r>
    </w:p>
    <w:p>
      <w:pPr/>
      <w:r>
        <w:rPr>
          <w:rFonts w:ascii="Noto Sans" w:hAnsi="Noto Sans" w:cs="Noto Sans"/>
          <w:sz w:val="28"/>
        </w:rPr>
        <w:t>B. continuous learning activities for staff</w:t>
      </w:r>
    </w:p>
    <w:p>
      <w:pPr/>
      <w:r>
        <w:rPr>
          <w:rFonts w:ascii="Noto Sans" w:hAnsi="Noto Sans" w:cs="Noto Sans"/>
          <w:sz w:val="28"/>
        </w:rPr>
        <w:t>C. a systematic sequence from assessment to evaluation</w:t>
      </w:r>
    </w:p>
    <w:p>
      <w:pPr/>
      <w:r>
        <w:rPr>
          <w:rFonts w:ascii="Noto Sans" w:hAnsi="Noto Sans" w:cs="Noto Sans"/>
          <w:sz w:val="28"/>
        </w:rPr>
        <w:t>D. care provided during mass casualty events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continuous learning activities for staff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 development is defined as continuous learning activities for staff.</w:t>
      </w:r>
    </w:p>
    <w:p>
      <w:pPr/>
      <w:r>
        <w:rPr>
          <w:rFonts w:ascii="Noto Sans" w:hAnsi="Noto Sans" w:cs="Noto Sans"/>
          <w:sz w:val="28"/>
        </w:rPr>
        <w:t>कर्मचारी विकास की परिभाषा कर्मचारियों के लिए निरंतर सीखने की गतिविधियां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Staff development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continuous learning activities for staff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assigning authority and responsibility to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assigning authority and responsibility to subordinates: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systematic sequence from assessment to evaluation: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systematic sequence from assessment to evaluation: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care provided during mass casualty events: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care provided during mass casualty events: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Time management is defined as:</w:t>
      </w:r>
    </w:p>
    <w:p>
      <w:pPr/>
      <w:r>
        <w:rPr>
          <w:rFonts w:ascii="Noto Sans" w:hAnsi="Noto Sans" w:cs="Noto Sans"/>
          <w:sz w:val="28"/>
        </w:rPr>
        <w:t>समय प्रबंधन की परिभाषा है:</w:t>
      </w:r>
    </w:p>
    <w:p>
      <w:pPr/>
      <w:r>
        <w:rPr>
          <w:rFonts w:ascii="Noto Sans" w:hAnsi="Noto Sans" w:cs="Noto Sans"/>
          <w:sz w:val="28"/>
        </w:rPr>
        <w:t>A. leadership where the leader decides alone</w:t>
      </w:r>
    </w:p>
    <w:p>
      <w:pPr/>
      <w:r>
        <w:rPr>
          <w:rFonts w:ascii="Noto Sans" w:hAnsi="Noto Sans" w:cs="Noto Sans"/>
          <w:sz w:val="28"/>
        </w:rPr>
        <w:t>B. a group of nurses caring for a set of patients together</w:t>
      </w:r>
    </w:p>
    <w:p>
      <w:pPr/>
      <w:r>
        <w:rPr>
          <w:rFonts w:ascii="Noto Sans" w:hAnsi="Noto Sans" w:cs="Noto Sans"/>
          <w:sz w:val="28"/>
        </w:rPr>
        <w:t>C. using available time effectively</w:t>
      </w:r>
    </w:p>
    <w:p>
      <w:pPr/>
      <w:r>
        <w:rPr>
          <w:rFonts w:ascii="Noto Sans" w:hAnsi="Noto Sans" w:cs="Noto Sans"/>
          <w:sz w:val="28"/>
        </w:rPr>
        <w:t>D. guiding and overseeing the work of subordinates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using available time effectively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Time management is defined as using available time effectively.</w:t>
      </w:r>
    </w:p>
    <w:p>
      <w:pPr/>
      <w:r>
        <w:rPr>
          <w:rFonts w:ascii="Noto Sans" w:hAnsi="Noto Sans" w:cs="Noto Sans"/>
          <w:sz w:val="28"/>
        </w:rPr>
        <w:t>समय प्रबंधन की परिभाषा उपलब्ध समय का प्रभावी उपयोग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Time management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using available time effectively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leadership where the leader decides alone: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leadership where the leader decides alone: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group of nurses caring for a set of patients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group of nurses caring for a set of patients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guiding and overseeing the work of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guiding and overseeing the work of subordinates: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key principle of Nursing management is:</w:t>
      </w:r>
    </w:p>
    <w:p>
      <w:pPr/>
      <w:r>
        <w:rPr>
          <w:rFonts w:ascii="Noto Sans" w:hAnsi="Noto Sans" w:cs="Noto Sans"/>
          <w:sz w:val="28"/>
        </w:rPr>
        <w:t>नर्सिंग प्रबंधन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achieving patient-centred goals</w:t>
      </w:r>
    </w:p>
    <w:p>
      <w:pPr/>
      <w:r>
        <w:rPr>
          <w:rFonts w:ascii="Noto Sans" w:hAnsi="Noto Sans" w:cs="Noto Sans"/>
          <w:sz w:val="28"/>
        </w:rPr>
        <w:t>B. treat the most critical first</w:t>
      </w:r>
    </w:p>
    <w:p>
      <w:pPr/>
      <w:r>
        <w:rPr>
          <w:rFonts w:ascii="Noto Sans" w:hAnsi="Noto Sans" w:cs="Noto Sans"/>
          <w:sz w:val="28"/>
        </w:rPr>
        <w:t>C. controlling costs without compromising care</w:t>
      </w:r>
    </w:p>
    <w:p>
      <w:pPr/>
      <w:r>
        <w:rPr>
          <w:rFonts w:ascii="Noto Sans" w:hAnsi="Noto Sans" w:cs="Noto Sans"/>
          <w:sz w:val="28"/>
        </w:rPr>
        <w:t>D. the first function of management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achieving patient-centred goals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Nursing management is achieving patient-centred goals.</w:t>
      </w:r>
    </w:p>
    <w:p>
      <w:pPr/>
      <w:r>
        <w:rPr>
          <w:rFonts w:ascii="Noto Sans" w:hAnsi="Noto Sans" w:cs="Noto Sans"/>
          <w:sz w:val="28"/>
        </w:rPr>
        <w:t>नर्सिंग प्रबंधन का प्रमुख सिद्धांत रोगी-केंद्रित लक्ष्य प्राप्त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Nursing management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achieving patient-centred goals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treat the most critical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treat the most critical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controlling costs without compromising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controlling costs without compromising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Triage is defined as:</w:t>
      </w:r>
    </w:p>
    <w:p>
      <w:pPr/>
      <w:r>
        <w:rPr>
          <w:rFonts w:ascii="Noto Sans" w:hAnsi="Noto Sans" w:cs="Noto Sans"/>
          <w:sz w:val="28"/>
        </w:rPr>
        <w:t>ट्रायज की परिभाषा है:</w:t>
      </w:r>
    </w:p>
    <w:p>
      <w:pPr/>
      <w:r>
        <w:rPr>
          <w:rFonts w:ascii="Noto Sans" w:hAnsi="Noto Sans" w:cs="Noto Sans"/>
          <w:sz w:val="28"/>
        </w:rPr>
        <w:t>A. sorting patients by the urgency of their condition</w:t>
      </w:r>
    </w:p>
    <w:p>
      <w:pPr/>
      <w:r>
        <w:rPr>
          <w:rFonts w:ascii="Noto Sans" w:hAnsi="Noto Sans" w:cs="Noto Sans"/>
          <w:sz w:val="28"/>
        </w:rPr>
        <w:t>B. the internal and external forces that energise a person to act</w:t>
      </w:r>
    </w:p>
    <w:p>
      <w:pPr/>
      <w:r>
        <w:rPr>
          <w:rFonts w:ascii="Noto Sans" w:hAnsi="Noto Sans" w:cs="Noto Sans"/>
          <w:sz w:val="28"/>
        </w:rPr>
        <w:t>C. a group of nurses caring for a set of patients together</w:t>
      </w:r>
    </w:p>
    <w:p>
      <w:pPr/>
      <w:r>
        <w:rPr>
          <w:rFonts w:ascii="Noto Sans" w:hAnsi="Noto Sans" w:cs="Noto Sans"/>
          <w:sz w:val="28"/>
        </w:rPr>
        <w:t>D. spreading decision-making to lower levels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sorting patients by the urgency of their condition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Triage is defined as sorting patients by the urgency of their condition.</w:t>
      </w:r>
    </w:p>
    <w:p>
      <w:pPr/>
      <w:r>
        <w:rPr>
          <w:rFonts w:ascii="Noto Sans" w:hAnsi="Noto Sans" w:cs="Noto Sans"/>
          <w:sz w:val="28"/>
        </w:rPr>
        <w:t>ट्रायज की परिभाषा रोगियों को उनकी स्थिति की तात्कालिकता से वर्गीकृत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Triage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sorting patients by the urgency of their condition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internal and external forces that energise a person to act: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internal and external forces that energise a person to act: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group of nurses caring for a set of patients together: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group of nurses caring for a set of patients together: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spreading decision-making to lower levels: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spreading decision-making to lower levels: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Poverty is defined as:</w:t>
      </w:r>
    </w:p>
    <w:p>
      <w:pPr/>
      <w:r>
        <w:rPr>
          <w:rFonts w:ascii="Noto Sans" w:hAnsi="Noto Sans" w:cs="Noto Sans"/>
          <w:sz w:val="28"/>
        </w:rPr>
        <w:t>गरीबी की परिभाषा है:</w:t>
      </w:r>
    </w:p>
    <w:p>
      <w:pPr/>
      <w:r>
        <w:rPr>
          <w:rFonts w:ascii="Noto Sans" w:hAnsi="Noto Sans" w:cs="Noto Sans"/>
          <w:sz w:val="28"/>
        </w:rPr>
        <w:t>A. a family of parents and their children only</w:t>
      </w:r>
    </w:p>
    <w:p>
      <w:pPr/>
      <w:r>
        <w:rPr>
          <w:rFonts w:ascii="Noto Sans" w:hAnsi="Noto Sans" w:cs="Noto Sans"/>
          <w:sz w:val="28"/>
        </w:rPr>
        <w:t>B. state programmes that protect people from risk</w:t>
      </w:r>
    </w:p>
    <w:p>
      <w:pPr/>
      <w:r>
        <w:rPr>
          <w:rFonts w:ascii="Noto Sans" w:hAnsi="Noto Sans" w:cs="Noto Sans"/>
          <w:sz w:val="28"/>
        </w:rPr>
        <w:t>C. the scientific study of human society and social relationships</w:t>
      </w:r>
    </w:p>
    <w:p>
      <w:pPr/>
      <w:r>
        <w:rPr>
          <w:rFonts w:ascii="Noto Sans" w:hAnsi="Noto Sans" w:cs="Noto Sans"/>
          <w:sz w:val="28"/>
        </w:rPr>
        <w:t>D. the condition of lacking basic necessities of life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condition of lacking basic necessities of life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Poverty is defined as the condition of lacking basic necessities of life.</w:t>
      </w:r>
    </w:p>
    <w:p>
      <w:pPr/>
      <w:r>
        <w:rPr>
          <w:rFonts w:ascii="Noto Sans" w:hAnsi="Noto Sans" w:cs="Noto Sans"/>
          <w:sz w:val="28"/>
        </w:rPr>
        <w:t>गरीबी की परिभाषा जीवन की बुनियादी आवश्यकताओं का अभाव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Poverty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condition of lacking basic necessities of life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family of parents and their children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family of parents and their children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state programmes that protect people from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state programmes that protect people from risk: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scientific study of human society and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scientific study of human society and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Which of the following is an example of Social disorganisation: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अव्यवस्था का उदाहरण है:</w:t>
      </w:r>
    </w:p>
    <w:p>
      <w:pPr/>
      <w:r>
        <w:rPr>
          <w:rFonts w:ascii="Noto Sans" w:hAnsi="Noto Sans" w:cs="Noto Sans"/>
          <w:sz w:val="28"/>
        </w:rPr>
        <w:t>A. rising crime in a slum area</w:t>
      </w:r>
    </w:p>
    <w:p>
      <w:pPr/>
      <w:r>
        <w:rPr>
          <w:rFonts w:ascii="Noto Sans" w:hAnsi="Noto Sans" w:cs="Noto Sans"/>
          <w:sz w:val="28"/>
        </w:rPr>
        <w:t>B. nuclear family</w:t>
      </w:r>
    </w:p>
    <w:p>
      <w:pPr/>
      <w:r>
        <w:rPr>
          <w:rFonts w:ascii="Noto Sans" w:hAnsi="Noto Sans" w:cs="Noto Sans"/>
          <w:sz w:val="28"/>
        </w:rPr>
        <w:t>C. caste and class system</w:t>
      </w:r>
    </w:p>
    <w:p>
      <w:pPr/>
      <w:r>
        <w:rPr>
          <w:rFonts w:ascii="Noto Sans" w:hAnsi="Noto Sans" w:cs="Noto Sans"/>
          <w:sz w:val="28"/>
        </w:rPr>
        <w:t>D. old-age pension schemes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rising crime in a slum area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rising crime in a slum area is an example of Social disorganisation.</w:t>
      </w:r>
    </w:p>
    <w:p>
      <w:pPr/>
      <w:r>
        <w:rPr>
          <w:rFonts w:ascii="Noto Sans" w:hAnsi="Noto Sans" w:cs="Noto Sans"/>
          <w:sz w:val="28"/>
        </w:rPr>
        <w:t>झुग्गी क्षेत्र में बढ़ता अपराध सामाजिक अव्यवस्था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disorganisation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rising crime in a slum area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caste and class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caste and class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old-age pension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old-age pension schemes: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importance of Mores in nursing is:</w:t>
      </w:r>
    </w:p>
    <w:p>
      <w:pPr/>
      <w:r>
        <w:rPr>
          <w:rFonts w:ascii="Noto Sans" w:hAnsi="Noto Sans" w:cs="Noto Sans"/>
          <w:sz w:val="28"/>
        </w:rPr>
        <w:t>नर्सिंग में सामाजिक रीतियां (मोरेस) का महत्व है:</w:t>
      </w:r>
    </w:p>
    <w:p>
      <w:pPr/>
      <w:r>
        <w:rPr>
          <w:rFonts w:ascii="Noto Sans" w:hAnsi="Noto Sans" w:cs="Noto Sans"/>
          <w:sz w:val="28"/>
        </w:rPr>
        <w:t>A. refer eligible patients to schemes</w:t>
      </w:r>
    </w:p>
    <w:p>
      <w:pPr/>
      <w:r>
        <w:rPr>
          <w:rFonts w:ascii="Noto Sans" w:hAnsi="Noto Sans" w:cs="Noto Sans"/>
          <w:sz w:val="28"/>
        </w:rPr>
        <w:t>B. understand health-seeking behaviour</w:t>
      </w:r>
    </w:p>
    <w:p>
      <w:pPr/>
      <w:r>
        <w:rPr>
          <w:rFonts w:ascii="Noto Sans" w:hAnsi="Noto Sans" w:cs="Noto Sans"/>
          <w:sz w:val="28"/>
        </w:rPr>
        <w:t>C. understand the patient's social background</w:t>
      </w:r>
    </w:p>
    <w:p>
      <w:pPr/>
      <w:r>
        <w:rPr>
          <w:rFonts w:ascii="Noto Sans" w:hAnsi="Noto Sans" w:cs="Noto Sans"/>
          <w:sz w:val="28"/>
        </w:rPr>
        <w:t>D. understand moral standards of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understand moral standards of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Mores helps to understand moral standards of care.</w:t>
      </w:r>
    </w:p>
    <w:p>
      <w:pPr/>
      <w:r>
        <w:rPr>
          <w:rFonts w:ascii="Noto Sans" w:hAnsi="Noto Sans" w:cs="Noto Sans"/>
          <w:sz w:val="28"/>
        </w:rPr>
        <w:t>नर्सिंग में सामाजिक रीतियां (मोरेस) देखभाल के नैतिक मानकों को समझना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Mores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understand moral standards of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refer eligible patients to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refer eligible patients to schemes: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understand health-seeking behaviour: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understand health-seeking behaviour: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understand the patient's social background: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understand the patient's social background: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Which of the following is an example of Social class: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वर्ग का उदाहरण है:</w:t>
      </w:r>
    </w:p>
    <w:p>
      <w:pPr/>
      <w:r>
        <w:rPr>
          <w:rFonts w:ascii="Noto Sans" w:hAnsi="Noto Sans" w:cs="Noto Sans"/>
          <w:sz w:val="28"/>
        </w:rPr>
        <w:t>A. upper, middle and working classes</w:t>
      </w:r>
    </w:p>
    <w:p>
      <w:pPr/>
      <w:r>
        <w:rPr>
          <w:rFonts w:ascii="Noto Sans" w:hAnsi="Noto Sans" w:cs="Noto Sans"/>
          <w:sz w:val="28"/>
        </w:rPr>
        <w:t>B. greeting elders in a community</w:t>
      </w:r>
    </w:p>
    <w:p>
      <w:pPr/>
      <w:r>
        <w:rPr>
          <w:rFonts w:ascii="Noto Sans" w:hAnsi="Noto Sans" w:cs="Noto Sans"/>
          <w:sz w:val="28"/>
        </w:rPr>
        <w:t>C. a nurse rising to a nursing officer post</w:t>
      </w:r>
    </w:p>
    <w:p>
      <w:pPr/>
      <w:r>
        <w:rPr>
          <w:rFonts w:ascii="Noto Sans" w:hAnsi="Noto Sans" w:cs="Noto Sans"/>
          <w:sz w:val="28"/>
        </w:rPr>
        <w:t>D. a village community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upper, middle and working classes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upper, middle and working classes is an example of Social class.</w:t>
      </w:r>
    </w:p>
    <w:p>
      <w:pPr/>
      <w:r>
        <w:rPr>
          <w:rFonts w:ascii="Noto Sans" w:hAnsi="Noto Sans" w:cs="Noto Sans"/>
          <w:sz w:val="28"/>
        </w:rPr>
        <w:t>उच्च, मध्य और श्रमिक वर्ग सामाजिक वर्ग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class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upper, middle and working classes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greeting elders in a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greeting elders in a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nurse rising to a nursing officer post: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nurse rising to a nursing officer post: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village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village community: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Which of the following is an example of Social mobility: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गतिशीलता का उदाहरण है:</w:t>
      </w:r>
    </w:p>
    <w:p>
      <w:pPr/>
      <w:r>
        <w:rPr>
          <w:rFonts w:ascii="Noto Sans" w:hAnsi="Noto Sans" w:cs="Noto Sans"/>
          <w:sz w:val="28"/>
        </w:rPr>
        <w:t>A. a parent unable to read a prescription</w:t>
      </w:r>
    </w:p>
    <w:p>
      <w:pPr/>
      <w:r>
        <w:rPr>
          <w:rFonts w:ascii="Noto Sans" w:hAnsi="Noto Sans" w:cs="Noto Sans"/>
          <w:sz w:val="28"/>
        </w:rPr>
        <w:t>B. caste and class system</w:t>
      </w:r>
    </w:p>
    <w:p>
      <w:pPr/>
      <w:r>
        <w:rPr>
          <w:rFonts w:ascii="Noto Sans" w:hAnsi="Noto Sans" w:cs="Noto Sans"/>
          <w:sz w:val="28"/>
        </w:rPr>
        <w:t>C. nuclear family</w:t>
      </w:r>
    </w:p>
    <w:p>
      <w:pPr/>
      <w:r>
        <w:rPr>
          <w:rFonts w:ascii="Noto Sans" w:hAnsi="Noto Sans" w:cs="Noto Sans"/>
          <w:sz w:val="28"/>
        </w:rPr>
        <w:t>D. a nurse rising to a nursing officer post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nurse rising to a nursing officer post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nurse rising to a nursing officer post is an example of Social mobility.</w:t>
      </w:r>
    </w:p>
    <w:p>
      <w:pPr/>
      <w:r>
        <w:rPr>
          <w:rFonts w:ascii="Noto Sans" w:hAnsi="Noto Sans" w:cs="Noto Sans"/>
          <w:sz w:val="28"/>
        </w:rPr>
        <w:t>नर्स का नर्सिंग अधिकारी पद तक पहुंचना सामाजिक गतिशीलता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mobility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nurse rising to a nursing officer post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parent unable to read a prescription: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parent unable to read a prescription: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caste and class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caste and class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nuclear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nuclear family: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Culture is defined as:</w:t>
      </w:r>
    </w:p>
    <w:p>
      <w:pPr/>
      <w:r>
        <w:rPr>
          <w:rFonts w:ascii="Noto Sans" w:hAnsi="Noto Sans" w:cs="Noto Sans"/>
          <w:sz w:val="28"/>
        </w:rPr>
        <w:t>संस्कृति की परिभाषा है:</w:t>
      </w:r>
    </w:p>
    <w:p>
      <w:pPr/>
      <w:r>
        <w:rPr>
          <w:rFonts w:ascii="Noto Sans" w:hAnsi="Noto Sans" w:cs="Noto Sans"/>
          <w:sz w:val="28"/>
        </w:rPr>
        <w:t>A. an organised pattern of social relationships</w:t>
      </w:r>
    </w:p>
    <w:p>
      <w:pPr/>
      <w:r>
        <w:rPr>
          <w:rFonts w:ascii="Noto Sans" w:hAnsi="Noto Sans" w:cs="Noto Sans"/>
          <w:sz w:val="28"/>
        </w:rPr>
        <w:t>B. state programmes that protect people from risk</w:t>
      </w:r>
    </w:p>
    <w:p>
      <w:pPr/>
      <w:r>
        <w:rPr>
          <w:rFonts w:ascii="Noto Sans" w:hAnsi="Noto Sans" w:cs="Noto Sans"/>
          <w:sz w:val="28"/>
        </w:rPr>
        <w:t>C. customary habits that guide everyday behaviour</w:t>
      </w:r>
    </w:p>
    <w:p>
      <w:pPr/>
      <w:r>
        <w:rPr>
          <w:rFonts w:ascii="Noto Sans" w:hAnsi="Noto Sans" w:cs="Noto Sans"/>
          <w:sz w:val="28"/>
        </w:rPr>
        <w:t>D. the shared beliefs, customs and values of a group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shared beliefs, customs and values of a group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Culture is defined as the shared beliefs, customs and values of a group.</w:t>
      </w:r>
    </w:p>
    <w:p>
      <w:pPr/>
      <w:r>
        <w:rPr>
          <w:rFonts w:ascii="Noto Sans" w:hAnsi="Noto Sans" w:cs="Noto Sans"/>
          <w:sz w:val="28"/>
        </w:rPr>
        <w:t>संस्कृति की परिभाषा समूह की साझा मान्यताएं, रीति-रिवाज और मूल्य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Culture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shared beliefs, customs and values of a group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 organised pattern of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 organised pattern of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state programmes that protect people from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state programmes that protect people from risk: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customary habits that guide everyday behaviour: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customary habits that guide everyday behaviour: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Fluoxetine is mainly used to treat:</w:t>
      </w:r>
    </w:p>
    <w:p>
      <w:pPr/>
      <w:r>
        <w:rPr>
          <w:rFonts w:ascii="Noto Sans" w:hAnsi="Noto Sans" w:cs="Noto Sans"/>
          <w:sz w:val="28"/>
        </w:rPr>
        <w:t>फ्लूओक्सेटीन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major depression</w:t>
      </w:r>
    </w:p>
    <w:p>
      <w:pPr/>
      <w:r>
        <w:rPr>
          <w:rFonts w:ascii="Noto Sans" w:hAnsi="Noto Sans" w:cs="Noto Sans"/>
          <w:sz w:val="28"/>
        </w:rPr>
        <w:t>B. warfarin overdose</w:t>
      </w:r>
    </w:p>
    <w:p>
      <w:pPr/>
      <w:r>
        <w:rPr>
          <w:rFonts w:ascii="Noto Sans" w:hAnsi="Noto Sans" w:cs="Noto Sans"/>
          <w:sz w:val="28"/>
        </w:rPr>
        <w:t>C. type 1 diabetes mellitus</w:t>
      </w:r>
    </w:p>
    <w:p>
      <w:pPr/>
      <w:r>
        <w:rPr>
          <w:rFonts w:ascii="Noto Sans" w:hAnsi="Noto Sans" w:cs="Noto Sans"/>
          <w:sz w:val="28"/>
        </w:rPr>
        <w:t>D. respiratory infections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major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Fluoxetine is mainly used to treat major depression.</w:t>
      </w:r>
    </w:p>
    <w:p>
      <w:pPr/>
      <w:r>
        <w:rPr>
          <w:rFonts w:ascii="Noto Sans" w:hAnsi="Noto Sans" w:cs="Noto Sans"/>
          <w:sz w:val="28"/>
        </w:rPr>
        <w:t>फ्लूओक्सेटीन मुख्य रूप से प्रमुख अवसाद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Fluoxetine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major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warfarin overdose: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warfarin overdose: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type 1 diabetes mellitus: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type 1 diabetes mellitus: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respiratory infections: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respiratory infections: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Morphine is mainly used to treat:</w:t>
      </w:r>
    </w:p>
    <w:p>
      <w:pPr/>
      <w:r>
        <w:rPr>
          <w:rFonts w:ascii="Noto Sans" w:hAnsi="Noto Sans" w:cs="Noto Sans"/>
          <w:sz w:val="28"/>
        </w:rPr>
        <w:t>मॉर्फिन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amoebiasis</w:t>
      </w:r>
    </w:p>
    <w:p>
      <w:pPr/>
      <w:r>
        <w:rPr>
          <w:rFonts w:ascii="Noto Sans" w:hAnsi="Noto Sans" w:cs="Noto Sans"/>
          <w:sz w:val="28"/>
        </w:rPr>
        <w:t>B. diarrhoeal dehydration</w:t>
      </w:r>
    </w:p>
    <w:p>
      <w:pPr/>
      <w:r>
        <w:rPr>
          <w:rFonts w:ascii="Noto Sans" w:hAnsi="Noto Sans" w:cs="Noto Sans"/>
          <w:sz w:val="28"/>
        </w:rPr>
        <w:t>C. bipolar disorder</w:t>
      </w:r>
    </w:p>
    <w:p>
      <w:pPr/>
      <w:r>
        <w:rPr>
          <w:rFonts w:ascii="Noto Sans" w:hAnsi="Noto Sans" w:cs="Noto Sans"/>
          <w:sz w:val="28"/>
        </w:rPr>
        <w:t>D. severe pain in myocardial infarction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severe pain in myocardial infarction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Morphine is mainly used to treat severe pain in myocardial infarction.</w:t>
      </w:r>
    </w:p>
    <w:p>
      <w:pPr/>
      <w:r>
        <w:rPr>
          <w:rFonts w:ascii="Noto Sans" w:hAnsi="Noto Sans" w:cs="Noto Sans"/>
          <w:sz w:val="28"/>
        </w:rPr>
        <w:t>मॉर्फिन मुख्य रूप से हृदयाघात में गंभीर दर्द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Morphine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severe pain in myocardial infarction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amoebiasis: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amoebiasis: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diarrhoeal dehydration: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diarrhoeal dehydration: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bipolar disorder: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bipolar disorder: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Aspirin is mainly used to treat:</w:t>
      </w:r>
    </w:p>
    <w:p>
      <w:pPr/>
      <w:r>
        <w:rPr>
          <w:rFonts w:ascii="Noto Sans" w:hAnsi="Noto Sans" w:cs="Noto Sans"/>
          <w:sz w:val="28"/>
        </w:rPr>
        <w:t>एस्पिरिन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anaphylaxis</w:t>
      </w:r>
    </w:p>
    <w:p>
      <w:pPr/>
      <w:r>
        <w:rPr>
          <w:rFonts w:ascii="Noto Sans" w:hAnsi="Noto Sans" w:cs="Noto Sans"/>
          <w:sz w:val="28"/>
        </w:rPr>
        <w:t>B. gastro-oesophageal reflux disease</w:t>
      </w:r>
    </w:p>
    <w:p>
      <w:pPr/>
      <w:r>
        <w:rPr>
          <w:rFonts w:ascii="Noto Sans" w:hAnsi="Noto Sans" w:cs="Noto Sans"/>
          <w:sz w:val="28"/>
        </w:rPr>
        <w:t>C. inflammation and pain</w:t>
      </w:r>
    </w:p>
    <w:p>
      <w:pPr/>
      <w:r>
        <w:rPr>
          <w:rFonts w:ascii="Noto Sans" w:hAnsi="Noto Sans" w:cs="Noto Sans"/>
          <w:sz w:val="28"/>
        </w:rPr>
        <w:t>D. acute myocardial infarction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myocardial infarction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Aspirin is mainly used to treat acute myocardial infarction.</w:t>
      </w:r>
    </w:p>
    <w:p>
      <w:pPr/>
      <w:r>
        <w:rPr>
          <w:rFonts w:ascii="Noto Sans" w:hAnsi="Noto Sans" w:cs="Noto Sans"/>
          <w:sz w:val="28"/>
        </w:rPr>
        <w:t>एस्पिरिन मुख्य रूप से तीव्र हृदयाघात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Aspirin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acute myocardial infarction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anaphylaxis: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anaphylaxis: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gastro-oesophageal reflux disease: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gastro-oesophageal reflux disease: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inflammation and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inflammation and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Risperidone belongs to which class of drugs:</w:t>
      </w:r>
    </w:p>
    <w:p>
      <w:pPr/>
      <w:r>
        <w:rPr>
          <w:rFonts w:ascii="Noto Sans" w:hAnsi="Noto Sans" w:cs="Noto Sans"/>
          <w:sz w:val="28"/>
        </w:rPr>
        <w:t>रिसपेरीडोन किस वर्ग की औषधि है:</w:t>
      </w:r>
    </w:p>
    <w:p>
      <w:pPr/>
      <w:r>
        <w:rPr>
          <w:rFonts w:ascii="Noto Sans" w:hAnsi="Noto Sans" w:cs="Noto Sans"/>
          <w:sz w:val="28"/>
        </w:rPr>
        <w:t>A. Clotting factor synthesis agent</w:t>
      </w:r>
    </w:p>
    <w:p>
      <w:pPr/>
      <w:r>
        <w:rPr>
          <w:rFonts w:ascii="Noto Sans" w:hAnsi="Noto Sans" w:cs="Noto Sans"/>
          <w:sz w:val="28"/>
        </w:rPr>
        <w:t>B. Atypical antipsychotic</w:t>
      </w:r>
    </w:p>
    <w:p>
      <w:pPr/>
      <w:r>
        <w:rPr>
          <w:rFonts w:ascii="Noto Sans" w:hAnsi="Noto Sans" w:cs="Noto Sans"/>
          <w:sz w:val="28"/>
        </w:rPr>
        <w:t>C. Analgesic and antipyretic</w:t>
      </w:r>
    </w:p>
    <w:p>
      <w:pPr/>
      <w:r>
        <w:rPr>
          <w:rFonts w:ascii="Noto Sans" w:hAnsi="Noto Sans" w:cs="Noto Sans"/>
          <w:sz w:val="28"/>
        </w:rPr>
        <w:t>D. Antiplatelet / NSAID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Atypical antipsychotic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Risperidone belongs to the Atypical antipsychotic class.</w:t>
      </w:r>
    </w:p>
    <w:p>
      <w:pPr/>
      <w:r>
        <w:rPr>
          <w:rFonts w:ascii="Noto Sans" w:hAnsi="Noto Sans" w:cs="Noto Sans"/>
          <w:sz w:val="28"/>
        </w:rPr>
        <w:t>रिसपेरीडोन एटिपिकल एंटीसाइकोटिक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Risperidone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Atypical antipsychotic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Clotting factor synthesis agent: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Clotting factor synthesis agent: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Analgesic and antipyretic: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Analgesic and antipyretic: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Antiplatelet / NSAID: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Antiplatelet / NSAID: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usual route of administration of Oral rehydration salts (ORS) is:</w:t>
      </w:r>
    </w:p>
    <w:p>
      <w:pPr/>
      <w:r>
        <w:rPr>
          <w:rFonts w:ascii="Noto Sans" w:hAnsi="Noto Sans" w:cs="Noto Sans"/>
          <w:sz w:val="28"/>
        </w:rPr>
        <w:t>ओरल रिहाइड्रेशन साल्ट (ORS)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sublingual</w:t>
      </w:r>
    </w:p>
    <w:p>
      <w:pPr/>
      <w:r>
        <w:rPr>
          <w:rFonts w:ascii="Noto Sans" w:hAnsi="Noto Sans" w:cs="Noto Sans"/>
          <w:sz w:val="28"/>
        </w:rPr>
        <w:t>B. oral</w:t>
      </w:r>
    </w:p>
    <w:p>
      <w:pPr/>
      <w:r>
        <w:rPr>
          <w:rFonts w:ascii="Noto Sans" w:hAnsi="Noto Sans" w:cs="Noto Sans"/>
          <w:sz w:val="28"/>
        </w:rPr>
        <w:t>C. intravenous</w:t>
      </w:r>
    </w:p>
    <w:p>
      <w:pPr/>
      <w:r>
        <w:rPr>
          <w:rFonts w:ascii="Noto Sans" w:hAnsi="Noto Sans" w:cs="Noto Sans"/>
          <w:sz w:val="28"/>
        </w:rPr>
        <w:t>D. oral or subcutaneous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Oral rehydration salts (ORS) is oral.</w:t>
      </w:r>
    </w:p>
    <w:p>
      <w:pPr/>
      <w:r>
        <w:rPr>
          <w:rFonts w:ascii="Noto Sans" w:hAnsi="Noto Sans" w:cs="Noto Sans"/>
          <w:sz w:val="28"/>
        </w:rPr>
        <w:t>ओरल रिहाइड्रेशन साल्ट (ORS) का सामान्य मार्ग मुंह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Oral rehydration salts (ORS)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sublingual: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intravenous: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or subcutaneous: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or subcutaneous: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Metoprolol belongs to which class of drugs:</w:t>
      </w:r>
    </w:p>
    <w:p>
      <w:pPr/>
      <w:r>
        <w:rPr>
          <w:rFonts w:ascii="Noto Sans" w:hAnsi="Noto Sans" w:cs="Noto Sans"/>
          <w:sz w:val="28"/>
        </w:rPr>
        <w:t>मेटोप्रोलोल किस वर्ग की औषधि है:</w:t>
      </w:r>
    </w:p>
    <w:p>
      <w:pPr/>
      <w:r>
        <w:rPr>
          <w:rFonts w:ascii="Noto Sans" w:hAnsi="Noto Sans" w:cs="Noto Sans"/>
          <w:sz w:val="28"/>
        </w:rPr>
        <w:t>A. Opioid analgesic</w:t>
      </w:r>
    </w:p>
    <w:p>
      <w:pPr/>
      <w:r>
        <w:rPr>
          <w:rFonts w:ascii="Noto Sans" w:hAnsi="Noto Sans" w:cs="Noto Sans"/>
          <w:sz w:val="28"/>
        </w:rPr>
        <w:t>B. Electrolyte replacement</w:t>
      </w:r>
    </w:p>
    <w:p>
      <w:pPr/>
      <w:r>
        <w:rPr>
          <w:rFonts w:ascii="Noto Sans" w:hAnsi="Noto Sans" w:cs="Noto Sans"/>
          <w:sz w:val="28"/>
        </w:rPr>
        <w:t>C. Beta blocker</w:t>
      </w:r>
    </w:p>
    <w:p>
      <w:pPr/>
      <w:r>
        <w:rPr>
          <w:rFonts w:ascii="Noto Sans" w:hAnsi="Noto Sans" w:cs="Noto Sans"/>
          <w:sz w:val="28"/>
        </w:rPr>
        <w:t>D. Vasodilator (nitrate)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Beta blocker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Metoprolol belongs to the Beta blocker class.</w:t>
      </w:r>
    </w:p>
    <w:p>
      <w:pPr/>
      <w:r>
        <w:rPr>
          <w:rFonts w:ascii="Noto Sans" w:hAnsi="Noto Sans" w:cs="Noto Sans"/>
          <w:sz w:val="28"/>
        </w:rPr>
        <w:t>मेटोप्रोलोल बीटा ब्लॉकर वर्ग की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Metoprolol belongs to which class of drugs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Beta blocker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Opioid analgesic: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Opioid analgesic: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Electrolyte replacement: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Electrolyte replacement: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Vasodilator (nitrate):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Vasodilator (nitrate):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Inflammation: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सूजन (इन्फ्लेमेशन) का उदाहरण है:</w:t>
      </w:r>
    </w:p>
    <w:p>
      <w:pPr/>
      <w:r>
        <w:rPr>
          <w:rFonts w:ascii="Noto Sans" w:hAnsi="Noto Sans" w:cs="Noto Sans"/>
          <w:sz w:val="28"/>
        </w:rPr>
        <w:t>A. response to infection</w:t>
      </w:r>
    </w:p>
    <w:p>
      <w:pPr/>
      <w:r>
        <w:rPr>
          <w:rFonts w:ascii="Noto Sans" w:hAnsi="Noto Sans" w:cs="Noto Sans"/>
          <w:sz w:val="28"/>
        </w:rPr>
        <w:t>B. seen in liver disease</w:t>
      </w:r>
    </w:p>
    <w:p>
      <w:pPr/>
      <w:r>
        <w:rPr>
          <w:rFonts w:ascii="Noto Sans" w:hAnsi="Noto Sans" w:cs="Noto Sans"/>
          <w:sz w:val="28"/>
        </w:rPr>
        <w:t>C. ankle swelling in heart failure</w:t>
      </w:r>
    </w:p>
    <w:p>
      <w:pPr/>
      <w:r>
        <w:rPr>
          <w:rFonts w:ascii="Noto Sans" w:hAnsi="Noto Sans" w:cs="Noto Sans"/>
          <w:sz w:val="28"/>
        </w:rPr>
        <w:t>D. the reaction around a skin abscess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reaction around a skin abscess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reaction around a skin abscess is an example of Inflammation.</w:t>
      </w:r>
    </w:p>
    <w:p>
      <w:pPr/>
      <w:r>
        <w:rPr>
          <w:rFonts w:ascii="Noto Sans" w:hAnsi="Noto Sans" w:cs="Noto Sans"/>
          <w:sz w:val="28"/>
        </w:rPr>
        <w:t>त्वचा के फोड़े के आसपास की प्रतिक्रिया सूजन (इन्फ्लेमेशन)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Inflammation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reaction around a skin abscess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response to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response to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seen in liver disease: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seen in liver disease: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ankle swelling in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ankle swelling in heart failure: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main feature of Metaplasia is:</w:t>
      </w:r>
    </w:p>
    <w:p>
      <w:pPr/>
      <w:r>
        <w:rPr>
          <w:rFonts w:ascii="Noto Sans" w:hAnsi="Noto Sans" w:cs="Noto Sans"/>
          <w:sz w:val="28"/>
        </w:rPr>
        <w:t>मेटाप्लासिया की मुख्य विशेषता है:</w:t>
      </w:r>
    </w:p>
    <w:p>
      <w:pPr/>
      <w:r>
        <w:rPr>
          <w:rFonts w:ascii="Noto Sans" w:hAnsi="Noto Sans" w:cs="Noto Sans"/>
          <w:sz w:val="28"/>
        </w:rPr>
        <w:t>A. occurs on damaged vessel walls</w:t>
      </w:r>
    </w:p>
    <w:p>
      <w:pPr/>
      <w:r>
        <w:rPr>
          <w:rFonts w:ascii="Noto Sans" w:hAnsi="Noto Sans" w:cs="Noto Sans"/>
          <w:sz w:val="28"/>
        </w:rPr>
        <w:t>B. pitting swelling of dependent parts</w:t>
      </w:r>
    </w:p>
    <w:p>
      <w:pPr/>
      <w:r>
        <w:rPr>
          <w:rFonts w:ascii="Noto Sans" w:hAnsi="Noto Sans" w:cs="Noto Sans"/>
          <w:sz w:val="28"/>
        </w:rPr>
        <w:t>C. reversible adaptive change</w:t>
      </w:r>
    </w:p>
    <w:p>
      <w:pPr/>
      <w:r>
        <w:rPr>
          <w:rFonts w:ascii="Noto Sans" w:hAnsi="Noto Sans" w:cs="Noto Sans"/>
          <w:sz w:val="28"/>
        </w:rPr>
        <w:t>D. coagulative change with loss of function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reversible adaptive change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feature of Metaplasia is reversible adaptive change.</w:t>
      </w:r>
    </w:p>
    <w:p>
      <w:pPr/>
      <w:r>
        <w:rPr>
          <w:rFonts w:ascii="Noto Sans" w:hAnsi="Noto Sans" w:cs="Noto Sans"/>
          <w:sz w:val="28"/>
        </w:rPr>
        <w:t>मेटाप्लासिया की मुख्य विशेषता प्रतिवर्ती अनुकूली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feature of Metaplasia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reversible adaptive change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occurs on damaged vessel walls: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occurs on damaged vessel walls: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pitting swelling of dependent parts: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pitting swelling of dependent parts: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coagulative change with loss of function: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coagulative change with loss of function: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Which of the following is an example of Oedema:</w:t>
      </w:r>
    </w:p>
    <w:p>
      <w:pPr/>
      <w:r>
        <w:rPr>
          <w:rFonts w:ascii="Noto Sans" w:hAnsi="Noto Sans" w:cs="Noto Sans"/>
          <w:sz w:val="28"/>
        </w:rPr>
        <w:t>निम्न में से कौन-सा एडिमा (सूजन) का उदाहरण है:</w:t>
      </w:r>
    </w:p>
    <w:p>
      <w:pPr/>
      <w:r>
        <w:rPr>
          <w:rFonts w:ascii="Noto Sans" w:hAnsi="Noto Sans" w:cs="Noto Sans"/>
          <w:sz w:val="28"/>
        </w:rPr>
        <w:t>A. ankle swelling in heart failure</w:t>
      </w:r>
    </w:p>
    <w:p>
      <w:pPr/>
      <w:r>
        <w:rPr>
          <w:rFonts w:ascii="Noto Sans" w:hAnsi="Noto Sans" w:cs="Noto Sans"/>
          <w:sz w:val="28"/>
        </w:rPr>
        <w:t>B. response to infection</w:t>
      </w:r>
    </w:p>
    <w:p>
      <w:pPr/>
      <w:r>
        <w:rPr>
          <w:rFonts w:ascii="Noto Sans" w:hAnsi="Noto Sans" w:cs="Noto Sans"/>
          <w:sz w:val="28"/>
        </w:rPr>
        <w:t>C. pulmonary embolism from a leg clot</w:t>
      </w:r>
    </w:p>
    <w:p>
      <w:pPr/>
      <w:r>
        <w:rPr>
          <w:rFonts w:ascii="Noto Sans" w:hAnsi="Noto Sans" w:cs="Noto Sans"/>
          <w:sz w:val="28"/>
        </w:rPr>
        <w:t>D. seen in liver disease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ankle swelling in heart failure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ankle swelling in heart failure is an example of Oedema.</w:t>
      </w:r>
    </w:p>
    <w:p>
      <w:pPr/>
      <w:r>
        <w:rPr>
          <w:rFonts w:ascii="Noto Sans" w:hAnsi="Noto Sans" w:cs="Noto Sans"/>
          <w:sz w:val="28"/>
        </w:rPr>
        <w:t>हृदय विफलता में टखने की सूजन एडिमा (सूजन)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Oedema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ankle swelling in heart failure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response to infection: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response to infection: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pulmonary embolism from a leg clot: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pulmonary embolism from a leg clot: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seen in liver disease: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seen in liver disease: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Spinal cord is located:</w:t>
      </w:r>
    </w:p>
    <w:p>
      <w:pPr/>
      <w:r>
        <w:rPr>
          <w:rFonts w:ascii="Noto Sans" w:hAnsi="Noto Sans" w:cs="Noto Sans"/>
          <w:sz w:val="28"/>
        </w:rPr>
        <w:t>मेरु रज्जु कहाँ स्थित है:</w:t>
      </w:r>
    </w:p>
    <w:p>
      <w:pPr/>
      <w:r>
        <w:rPr>
          <w:rFonts w:ascii="Noto Sans" w:hAnsi="Noto Sans" w:cs="Noto Sans"/>
          <w:sz w:val="28"/>
        </w:rPr>
        <w:t>A. beneath the liver</w:t>
      </w:r>
    </w:p>
    <w:p>
      <w:pPr/>
      <w:r>
        <w:rPr>
          <w:rFonts w:ascii="Noto Sans" w:hAnsi="Noto Sans" w:cs="Noto Sans"/>
          <w:sz w:val="28"/>
        </w:rPr>
        <w:t>B. in the right upper quadrant of the abdomen</w:t>
      </w:r>
    </w:p>
    <w:p>
      <w:pPr/>
      <w:r>
        <w:rPr>
          <w:rFonts w:ascii="Noto Sans" w:hAnsi="Noto Sans" w:cs="Noto Sans"/>
          <w:sz w:val="28"/>
        </w:rPr>
        <w:t>C. below the urinary bladder in males</w:t>
      </w:r>
    </w:p>
    <w:p>
      <w:pPr/>
      <w:r>
        <w:rPr>
          <w:rFonts w:ascii="Noto Sans" w:hAnsi="Noto Sans" w:cs="Noto Sans"/>
          <w:sz w:val="28"/>
        </w:rPr>
        <w:t>D. inside the vertebral canal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inside the vertebral canal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Spinal cord is located inside the vertebral canal.</w:t>
      </w:r>
    </w:p>
    <w:p>
      <w:pPr/>
      <w:r>
        <w:rPr>
          <w:rFonts w:ascii="Noto Sans" w:hAnsi="Noto Sans" w:cs="Noto Sans"/>
          <w:sz w:val="28"/>
        </w:rPr>
        <w:t>मेरु रज्जु कशेरुक नाल के अंदर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Spinal cord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inside the vertebral canal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beneath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beneath the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 the right upper quadrant of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 the right upper quadrant of the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below the urinary bladder in males: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below the urinary bladder in males: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Cerebellum is located:</w:t>
      </w:r>
    </w:p>
    <w:p>
      <w:pPr/>
      <w:r>
        <w:rPr>
          <w:rFonts w:ascii="Noto Sans" w:hAnsi="Noto Sans" w:cs="Noto Sans"/>
          <w:sz w:val="28"/>
        </w:rPr>
        <w:t>अनुमस्तिष्क कहाँ स्थित है:</w:t>
      </w:r>
    </w:p>
    <w:p>
      <w:pPr/>
      <w:r>
        <w:rPr>
          <w:rFonts w:ascii="Noto Sans" w:hAnsi="Noto Sans" w:cs="Noto Sans"/>
          <w:sz w:val="28"/>
        </w:rPr>
        <w:t>A. behind the stomach</w:t>
      </w:r>
    </w:p>
    <w:p>
      <w:pPr/>
      <w:r>
        <w:rPr>
          <w:rFonts w:ascii="Noto Sans" w:hAnsi="Noto Sans" w:cs="Noto Sans"/>
          <w:sz w:val="28"/>
        </w:rPr>
        <w:t>B. inside the cranial cavity</w:t>
      </w:r>
    </w:p>
    <w:p>
      <w:pPr/>
      <w:r>
        <w:rPr>
          <w:rFonts w:ascii="Noto Sans" w:hAnsi="Noto Sans" w:cs="Noto Sans"/>
          <w:sz w:val="28"/>
        </w:rPr>
        <w:t>C. at the back of the brain below the cerebrum</w:t>
      </w:r>
    </w:p>
    <w:p>
      <w:pPr/>
      <w:r>
        <w:rPr>
          <w:rFonts w:ascii="Noto Sans" w:hAnsi="Noto Sans" w:cs="Noto Sans"/>
          <w:sz w:val="28"/>
        </w:rPr>
        <w:t>D. between the thoracic and abdominal cavities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 the back of the brain below the cerebrum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Cerebellum is located at the back of the brain below the cerebrum.</w:t>
      </w:r>
    </w:p>
    <w:p>
      <w:pPr/>
      <w:r>
        <w:rPr>
          <w:rFonts w:ascii="Noto Sans" w:hAnsi="Noto Sans" w:cs="Noto Sans"/>
          <w:sz w:val="28"/>
        </w:rPr>
        <w:t>अनुमस्तिष्क प्रमस्तिष्क के नीचे मस्तिष्क के पीछे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Cerebellum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 the back of the brain below the cerebrum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behind the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behind the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inside the cranial cavity: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inside the cranial cavity: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between the thoracic and abdominal cavities: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between the thoracic and abdominal cavities: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main function of the Cerebellum is:</w:t>
      </w:r>
    </w:p>
    <w:p>
      <w:pPr/>
      <w:r>
        <w:rPr>
          <w:rFonts w:ascii="Noto Sans" w:hAnsi="Noto Sans" w:cs="Noto Sans"/>
          <w:sz w:val="28"/>
        </w:rPr>
        <w:t>अनुमस्तिष्क का मुख्य कार्य है:</w:t>
      </w:r>
    </w:p>
    <w:p>
      <w:pPr/>
      <w:r>
        <w:rPr>
          <w:rFonts w:ascii="Noto Sans" w:hAnsi="Noto Sans" w:cs="Noto Sans"/>
          <w:sz w:val="28"/>
        </w:rPr>
        <w:t>A. regulating metabolism through T3 and T4</w:t>
      </w:r>
    </w:p>
    <w:p>
      <w:pPr/>
      <w:r>
        <w:rPr>
          <w:rFonts w:ascii="Noto Sans" w:hAnsi="Noto Sans" w:cs="Noto Sans"/>
          <w:sz w:val="28"/>
        </w:rPr>
        <w:t>B. maintaining balance and coordination</w:t>
      </w:r>
    </w:p>
    <w:p>
      <w:pPr/>
      <w:r>
        <w:rPr>
          <w:rFonts w:ascii="Noto Sans" w:hAnsi="Noto Sans" w:cs="Noto Sans"/>
          <w:sz w:val="28"/>
        </w:rPr>
        <w:t>C. carrying nerve impulses between brain and body</w:t>
      </w:r>
    </w:p>
    <w:p>
      <w:pPr/>
      <w:r>
        <w:rPr>
          <w:rFonts w:ascii="Noto Sans" w:hAnsi="Noto Sans" w:cs="Noto Sans"/>
          <w:sz w:val="28"/>
        </w:rPr>
        <w:t>D. conducting air to the bronchi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maintaining balance and coordination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Cerebellum is maintaining balance and coordination.</w:t>
      </w:r>
    </w:p>
    <w:p>
      <w:pPr/>
      <w:r>
        <w:rPr>
          <w:rFonts w:ascii="Noto Sans" w:hAnsi="Noto Sans" w:cs="Noto Sans"/>
          <w:sz w:val="28"/>
        </w:rPr>
        <w:t>अनुमस्तिष्क का मुख्य कार्य संतुलन और समन्वय बनाए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Cerebellum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maintaining balance and coordination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regulating metabolism through T3 and T4: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regulating metabolism through T3 and T4: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carrying nerve impulses between brain and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carrying nerve impulses between brain and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conducting air to the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conducting air to the bronchi: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main function of the Brain is:</w:t>
      </w:r>
    </w:p>
    <w:p>
      <w:pPr/>
      <w:r>
        <w:rPr>
          <w:rFonts w:ascii="Noto Sans" w:hAnsi="Noto Sans" w:cs="Noto Sans"/>
          <w:sz w:val="28"/>
        </w:rPr>
        <w:t>मस्तिष्क का मुख्य कार्य है:</w:t>
      </w:r>
    </w:p>
    <w:p>
      <w:pPr/>
      <w:r>
        <w:rPr>
          <w:rFonts w:ascii="Noto Sans" w:hAnsi="Noto Sans" w:cs="Noto Sans"/>
          <w:sz w:val="28"/>
        </w:rPr>
        <w:t>A. maintaining balance and coordination</w:t>
      </w:r>
    </w:p>
    <w:p>
      <w:pPr/>
      <w:r>
        <w:rPr>
          <w:rFonts w:ascii="Noto Sans" w:hAnsi="Noto Sans" w:cs="Noto Sans"/>
          <w:sz w:val="28"/>
        </w:rPr>
        <w:t>B. conducting air to the bronchi</w:t>
      </w:r>
    </w:p>
    <w:p>
      <w:pPr/>
      <w:r>
        <w:rPr>
          <w:rFonts w:ascii="Noto Sans" w:hAnsi="Noto Sans" w:cs="Noto Sans"/>
          <w:sz w:val="28"/>
        </w:rPr>
        <w:t>C. producing part of the seminal fluid</w:t>
      </w:r>
    </w:p>
    <w:p>
      <w:pPr/>
      <w:r>
        <w:rPr>
          <w:rFonts w:ascii="Noto Sans" w:hAnsi="Noto Sans" w:cs="Noto Sans"/>
          <w:sz w:val="28"/>
        </w:rPr>
        <w:t>D. controlling body functions and consciousness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controlling body functions and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Brain is controlling body functions and consciousness.</w:t>
      </w:r>
    </w:p>
    <w:p>
      <w:pPr/>
      <w:r>
        <w:rPr>
          <w:rFonts w:ascii="Noto Sans" w:hAnsi="Noto Sans" w:cs="Noto Sans"/>
          <w:sz w:val="28"/>
        </w:rPr>
        <w:t>मस्तिष्क का मुख्य कार्य शारीरिक कार्य और चेतना नियंत्रित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Brain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controlling body functions and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balance and coordination: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maintaining balance and coordination: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conducting air to the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conducting air to the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producing part of the seminal fluid: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producing part of the seminal fluid: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physiological value of Normal platelet count is: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13–17 g/dL</w:t>
      </w:r>
    </w:p>
    <w:p>
      <w:pPr/>
      <w:r>
        <w:rPr>
          <w:rFonts w:ascii="Noto Sans" w:hAnsi="Noto Sans" w:cs="Noto Sans"/>
          <w:sz w:val="28"/>
        </w:rPr>
        <w:t>B. 0.1–1.0 mg/dL</w:t>
      </w:r>
    </w:p>
    <w:p>
      <w:pPr/>
      <w:r>
        <w:rPr>
          <w:rFonts w:ascii="Noto Sans" w:hAnsi="Noto Sans" w:cs="Noto Sans"/>
          <w:sz w:val="28"/>
        </w:rPr>
        <w:t>C. 1.5–4.5 lakh/mm³</w:t>
      </w:r>
    </w:p>
    <w:p>
      <w:pPr/>
      <w:r>
        <w:rPr>
          <w:rFonts w:ascii="Noto Sans" w:hAnsi="Noto Sans" w:cs="Noto Sans"/>
          <w:sz w:val="28"/>
        </w:rPr>
        <w:t>D. 37°C (98.6°F)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1.5–4.5 lakh/mm³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platelet count is 1.5–4.5 lakh/mm³.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का सामान्य शारीरिक मान 1.5–4.5 लाख/mm³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platelet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1.5–4.5 lakh/mm³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13–17 g/dL: This value/range lies ABOVE the correct range (1.5–4.5 lakh/mm³) — not the value asked.</w:t>
      </w:r>
    </w:p>
    <w:p>
      <w:pPr/>
      <w:r>
        <w:rPr>
          <w:rFonts w:ascii="Noto Sans" w:hAnsi="Noto Sans" w:cs="Noto Sans"/>
          <w:sz w:val="28"/>
        </w:rPr>
        <w:t>A — 13–17 g/dL: यह value/range सही range (1.5–4.5 lakh/mm³)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0.1–1.0 mg/dL: This value/range lies BELOW the correct range (1.5–4.5 lakh/mm³) — not the value asked.</w:t>
      </w:r>
    </w:p>
    <w:p>
      <w:pPr/>
      <w:r>
        <w:rPr>
          <w:rFonts w:ascii="Noto Sans" w:hAnsi="Noto Sans" w:cs="Noto Sans"/>
          <w:sz w:val="28"/>
        </w:rPr>
        <w:t>B — 0.1–1.0 mg/dL: यह value/range सही range (1.5–4.5 lakh/mm³)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37°C (98.6°F): This value/range lies ABOVE the correct range (1.5–4.5 lakh/mm³) — not the value asked.</w:t>
      </w:r>
    </w:p>
    <w:p>
      <w:pPr/>
      <w:r>
        <w:rPr>
          <w:rFonts w:ascii="Noto Sans" w:hAnsi="Noto Sans" w:cs="Noto Sans"/>
          <w:sz w:val="28"/>
        </w:rPr>
        <w:t>D — 37°C (98.6°F): यह value/range सही range (1.5–4.5 lakh/mm³)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Blood pressure is responsible for:</w:t>
      </w:r>
    </w:p>
    <w:p>
      <w:pPr/>
      <w:r>
        <w:rPr>
          <w:rFonts w:ascii="Noto Sans" w:hAnsi="Noto Sans" w:cs="Noto Sans"/>
          <w:sz w:val="28"/>
        </w:rPr>
        <w:t>रक्तचाप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blood clotting</w:t>
      </w:r>
    </w:p>
    <w:p>
      <w:pPr/>
      <w:r>
        <w:rPr>
          <w:rFonts w:ascii="Noto Sans" w:hAnsi="Noto Sans" w:cs="Noto Sans"/>
          <w:sz w:val="28"/>
        </w:rPr>
        <w:t>B. reflecting liver function</w:t>
      </w:r>
    </w:p>
    <w:p>
      <w:pPr/>
      <w:r>
        <w:rPr>
          <w:rFonts w:ascii="Noto Sans" w:hAnsi="Noto Sans" w:cs="Noto Sans"/>
          <w:sz w:val="28"/>
        </w:rPr>
        <w:t>C. maintaining perfusion of body tissues</w:t>
      </w:r>
    </w:p>
    <w:p>
      <w:pPr/>
      <w:r>
        <w:rPr>
          <w:rFonts w:ascii="Noto Sans" w:hAnsi="Noto Sans" w:cs="Noto Sans"/>
          <w:sz w:val="28"/>
        </w:rPr>
        <w:t>D. maintaining fluid balance and nerve conduction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maintaining perfusion of body tissues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Blood pressure is responsible for maintaining perfusion of body tissues.</w:t>
      </w:r>
    </w:p>
    <w:p>
      <w:pPr/>
      <w:r>
        <w:rPr>
          <w:rFonts w:ascii="Noto Sans" w:hAnsi="Noto Sans" w:cs="Noto Sans"/>
          <w:sz w:val="28"/>
        </w:rPr>
        <w:t>रक्तचाप शरीर के ऊतकों में रक्त संचार बनाए रखना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pressure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maintaining perfusion of body tissues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clotting: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blood clotting: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reflecting liver function: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reflecting liver function: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maintaining fluid balance and nerve conduction: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maintaining fluid balance and nerve conduction: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Normal serum sodium is responsible for:</w:t>
      </w:r>
    </w:p>
    <w:p>
      <w:pPr/>
      <w:r>
        <w:rPr>
          <w:rFonts w:ascii="Noto Sans" w:hAnsi="Noto Sans" w:cs="Noto Sans"/>
          <w:sz w:val="28"/>
        </w:rPr>
        <w:t>सामान्य सीरम सोडियम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keeping enzyme activity optimal</w:t>
      </w:r>
    </w:p>
    <w:p>
      <w:pPr/>
      <w:r>
        <w:rPr>
          <w:rFonts w:ascii="Noto Sans" w:hAnsi="Noto Sans" w:cs="Noto Sans"/>
          <w:sz w:val="28"/>
        </w:rPr>
        <w:t>B. regulating the metabolic rate</w:t>
      </w:r>
    </w:p>
    <w:p>
      <w:pPr/>
      <w:r>
        <w:rPr>
          <w:rFonts w:ascii="Noto Sans" w:hAnsi="Noto Sans" w:cs="Noto Sans"/>
          <w:sz w:val="28"/>
        </w:rPr>
        <w:t>C. maintaining fluid balance and nerve conduction</w:t>
      </w:r>
    </w:p>
    <w:p>
      <w:pPr/>
      <w:r>
        <w:rPr>
          <w:rFonts w:ascii="Noto Sans" w:hAnsi="Noto Sans" w:cs="Noto Sans"/>
          <w:sz w:val="28"/>
        </w:rPr>
        <w:t>D. transporting oxygen and carbon dioxide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maintaining fluid balance and nerve conduction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sodium is responsible for maintaining fluid balance and nerve conduction.</w:t>
      </w:r>
    </w:p>
    <w:p>
      <w:pPr/>
      <w:r>
        <w:rPr>
          <w:rFonts w:ascii="Noto Sans" w:hAnsi="Noto Sans" w:cs="Noto Sans"/>
          <w:sz w:val="28"/>
        </w:rPr>
        <w:t>सामान्य सीरम सोडियम द्रव संतुलन और तंत्रिका संचालन बनाए रखना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sodium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maintaining fluid balance and nerve conduction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keeping enzyme activity optimal: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keeping enzyme activity optimal: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regulating the metabolic rate: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regulating the metabolic rate: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transporting oxygen and carbon dioxide: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transporting oxygen and carbon dioxide: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Normal platelet count is responsible for: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indicating kidney function</w:t>
      </w:r>
    </w:p>
    <w:p>
      <w:pPr/>
      <w:r>
        <w:rPr>
          <w:rFonts w:ascii="Noto Sans" w:hAnsi="Noto Sans" w:cs="Noto Sans"/>
          <w:sz w:val="28"/>
        </w:rPr>
        <w:t>B. blood clotting</w:t>
      </w:r>
    </w:p>
    <w:p>
      <w:pPr/>
      <w:r>
        <w:rPr>
          <w:rFonts w:ascii="Noto Sans" w:hAnsi="Noto Sans" w:cs="Noto Sans"/>
          <w:sz w:val="28"/>
        </w:rPr>
        <w:t>C. carrying oxygen in the blood</w:t>
      </w:r>
    </w:p>
    <w:p>
      <w:pPr/>
      <w:r>
        <w:rPr>
          <w:rFonts w:ascii="Noto Sans" w:hAnsi="Noto Sans" w:cs="Noto Sans"/>
          <w:sz w:val="28"/>
        </w:rPr>
        <w:t>D. pumping blood through the circulation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blood clotting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platelet count is responsible for blood clotting.</w:t>
      </w:r>
    </w:p>
    <w:p>
      <w:pPr/>
      <w:r>
        <w:rPr>
          <w:rFonts w:ascii="Noto Sans" w:hAnsi="Noto Sans" w:cs="Noto Sans"/>
          <w:sz w:val="28"/>
        </w:rPr>
        <w:t>सामान्य प्लेटलेट गिनती रक्त का थक्का जमाना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platelet count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blood clotting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indicating kidney function: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indicating kidney function: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carrying oxygen in the blood: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carrying oxygen in the blood: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pumping blood through the circulation: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pumping blood through the circulation: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function of Creatinine is:</w:t>
      </w:r>
    </w:p>
    <w:p>
      <w:pPr/>
      <w:r>
        <w:rPr>
          <w:rFonts w:ascii="Noto Sans" w:hAnsi="Noto Sans" w:cs="Noto Sans"/>
          <w:sz w:val="28"/>
        </w:rPr>
        <w:t>क्रिएटिनिन का मुख्य कार्य है:</w:t>
      </w:r>
    </w:p>
    <w:p>
      <w:pPr/>
      <w:r>
        <w:rPr>
          <w:rFonts w:ascii="Noto Sans" w:hAnsi="Noto Sans" w:cs="Noto Sans"/>
          <w:sz w:val="28"/>
        </w:rPr>
        <w:t>A. end product of purine metabolism</w:t>
      </w:r>
    </w:p>
    <w:p>
      <w:pPr/>
      <w:r>
        <w:rPr>
          <w:rFonts w:ascii="Noto Sans" w:hAnsi="Noto Sans" w:cs="Noto Sans"/>
          <w:sz w:val="28"/>
        </w:rPr>
        <w:t>B. reflecting muscle breakdown</w:t>
      </w:r>
    </w:p>
    <w:p>
      <w:pPr/>
      <w:r>
        <w:rPr>
          <w:rFonts w:ascii="Noto Sans" w:hAnsi="Noto Sans" w:cs="Noto Sans"/>
          <w:sz w:val="28"/>
        </w:rPr>
        <w:t>C. calcium absorption from the gut</w:t>
      </w:r>
    </w:p>
    <w:p>
      <w:pPr/>
      <w:r>
        <w:rPr>
          <w:rFonts w:ascii="Noto Sans" w:hAnsi="Noto Sans" w:cs="Noto Sans"/>
          <w:sz w:val="28"/>
        </w:rPr>
        <w:t>D. forming cell membranes and hormones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reflecting muscle breakdown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Creatinine is reflecting muscle breakdown.</w:t>
      </w:r>
    </w:p>
    <w:p>
      <w:pPr/>
      <w:r>
        <w:rPr>
          <w:rFonts w:ascii="Noto Sans" w:hAnsi="Noto Sans" w:cs="Noto Sans"/>
          <w:sz w:val="28"/>
        </w:rPr>
        <w:t>क्रिएटिनिन का मुख्य कार्य मांसपेशी टूटने को दर्शाना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Creatinine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reflecting muscle breakdown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end product of purine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end product of purine metabolism: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calcium absorption from the gut: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calcium absorption from the gut: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forming cell membranes and hormones: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forming cell membranes and hormones: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Deficiency of Amylase causes:</w:t>
      </w:r>
    </w:p>
    <w:p>
      <w:pPr/>
      <w:r>
        <w:rPr>
          <w:rFonts w:ascii="Noto Sans" w:hAnsi="Noto Sans" w:cs="Noto Sans"/>
          <w:sz w:val="28"/>
        </w:rPr>
        <w:t>एमाइलेज़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pancreatitis (raised)</w:t>
      </w:r>
    </w:p>
    <w:p>
      <w:pPr/>
      <w:r>
        <w:rPr>
          <w:rFonts w:ascii="Noto Sans" w:hAnsi="Noto Sans" w:cs="Noto Sans"/>
          <w:sz w:val="28"/>
        </w:rPr>
        <w:t>B. iron deficiency anaemia</w:t>
      </w:r>
    </w:p>
    <w:p>
      <w:pPr/>
      <w:r>
        <w:rPr>
          <w:rFonts w:ascii="Noto Sans" w:hAnsi="Noto Sans" w:cs="Noto Sans"/>
          <w:sz w:val="28"/>
        </w:rPr>
        <w:t>C. jaundice</w:t>
      </w:r>
    </w:p>
    <w:p>
      <w:pPr/>
      <w:r>
        <w:rPr>
          <w:rFonts w:ascii="Noto Sans" w:hAnsi="Noto Sans" w:cs="Noto Sans"/>
          <w:sz w:val="28"/>
        </w:rPr>
        <w:t>D. diabetes mellitus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pancreatitis (raised)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Amylase causes pancreatitis (raised).</w:t>
      </w:r>
    </w:p>
    <w:p>
      <w:pPr/>
      <w:r>
        <w:rPr>
          <w:rFonts w:ascii="Noto Sans" w:hAnsi="Noto Sans" w:cs="Noto Sans"/>
          <w:sz w:val="28"/>
        </w:rPr>
        <w:t>एमाइलेज़ की कमी से अग्नाशयशोथ (बढ़ा हुआ)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Amylase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pancreatitis (raised)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iron deficiency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iron deficiency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jaundice: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jaundice: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diabetes mellitus: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diabetes mellitus: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richest source of Glucagon is:</w:t>
      </w:r>
    </w:p>
    <w:p>
      <w:pPr/>
      <w:r>
        <w:rPr>
          <w:rFonts w:ascii="Noto Sans" w:hAnsi="Noto Sans" w:cs="Noto Sans"/>
          <w:sz w:val="28"/>
        </w:rPr>
        <w:t>ग्लूकागन का सबसे अच्छा स्रोत है:</w:t>
      </w:r>
    </w:p>
    <w:p>
      <w:pPr/>
      <w:r>
        <w:rPr>
          <w:rFonts w:ascii="Noto Sans" w:hAnsi="Noto Sans" w:cs="Noto Sans"/>
          <w:sz w:val="28"/>
        </w:rPr>
        <w:t>A. sunlight and fish oils</w:t>
      </w:r>
    </w:p>
    <w:p>
      <w:pPr/>
      <w:r>
        <w:rPr>
          <w:rFonts w:ascii="Noto Sans" w:hAnsi="Noto Sans" w:cs="Noto Sans"/>
          <w:sz w:val="28"/>
        </w:rPr>
        <w:t>B. pancreatic alpha cells</w:t>
      </w:r>
    </w:p>
    <w:p>
      <w:pPr/>
      <w:r>
        <w:rPr>
          <w:rFonts w:ascii="Noto Sans" w:hAnsi="Noto Sans" w:cs="Noto Sans"/>
          <w:sz w:val="28"/>
        </w:rPr>
        <w:t>C. green leafy vegetables and meat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pancreatic alpha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source of Glucagon is pancreatic alpha cells.</w:t>
      </w:r>
    </w:p>
    <w:p>
      <w:pPr/>
      <w:r>
        <w:rPr>
          <w:rFonts w:ascii="Noto Sans" w:hAnsi="Noto Sans" w:cs="Noto Sans"/>
          <w:sz w:val="28"/>
        </w:rPr>
        <w:t>ग्लूकागन का सबसे अच्छा स्रोत अग्न्याशय की अल्फा कोशिकाएं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Glucagon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pancreatic alpha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sunlight and fish oils: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sunlight and fish oils: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green leafy vegetables and meat: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green leafy vegetables and meat: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chief function of Calcium is:</w:t>
      </w:r>
    </w:p>
    <w:p>
      <w:pPr/>
      <w:r>
        <w:rPr>
          <w:rFonts w:ascii="Noto Sans" w:hAnsi="Noto Sans" w:cs="Noto Sans"/>
          <w:sz w:val="28"/>
        </w:rPr>
        <w:t>कैल्शियम का प्रमुख कार्य है:</w:t>
      </w:r>
    </w:p>
    <w:p>
      <w:pPr/>
      <w:r>
        <w:rPr>
          <w:rFonts w:ascii="Noto Sans" w:hAnsi="Noto Sans" w:cs="Noto Sans"/>
          <w:sz w:val="28"/>
        </w:rPr>
        <w:t>A. thyroid hormone formation</w:t>
      </w:r>
    </w:p>
    <w:p>
      <w:pPr/>
      <w:r>
        <w:rPr>
          <w:rFonts w:ascii="Noto Sans" w:hAnsi="Noto Sans" w:cs="Noto Sans"/>
          <w:sz w:val="28"/>
        </w:rPr>
        <w:t>B. haemoglobin formation</w:t>
      </w:r>
    </w:p>
    <w:p>
      <w:pPr/>
      <w:r>
        <w:rPr>
          <w:rFonts w:ascii="Noto Sans" w:hAnsi="Noto Sans" w:cs="Noto Sans"/>
          <w:sz w:val="28"/>
        </w:rPr>
        <w:t>C. bone and teeth formation</w:t>
      </w:r>
    </w:p>
    <w:p>
      <w:pPr/>
      <w:r>
        <w:rPr>
          <w:rFonts w:ascii="Noto Sans" w:hAnsi="Noto Sans" w:cs="Noto Sans"/>
          <w:sz w:val="28"/>
        </w:rPr>
        <w:t>D. tissue building and repair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bone and teeth 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Calcium is bone and teeth formation.</w:t>
      </w:r>
    </w:p>
    <w:p>
      <w:pPr/>
      <w:r>
        <w:rPr>
          <w:rFonts w:ascii="Noto Sans" w:hAnsi="Noto Sans" w:cs="Noto Sans"/>
          <w:sz w:val="28"/>
        </w:rPr>
        <w:t>कैल्शियम का प्रमुख कार्य हड्डी और दांत निर्माण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Calcium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bone and teeth 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 hormone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thyroid hormone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haemoglobin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haemoglobin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tissue building and repair: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tissue building and repair: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richest dietary source of Fats is:</w:t>
      </w:r>
    </w:p>
    <w:p>
      <w:pPr/>
      <w:r>
        <w:rPr>
          <w:rFonts w:ascii="Noto Sans" w:hAnsi="Noto Sans" w:cs="Noto Sans"/>
          <w:sz w:val="28"/>
        </w:rPr>
        <w:t>वसा का सबसे अच्छा आहार स्रोत है:</w:t>
      </w:r>
    </w:p>
    <w:p>
      <w:pPr/>
      <w:r>
        <w:rPr>
          <w:rFonts w:ascii="Noto Sans" w:hAnsi="Noto Sans" w:cs="Noto Sans"/>
          <w:sz w:val="28"/>
        </w:rPr>
        <w:t>A. green vegetables</w:t>
      </w:r>
    </w:p>
    <w:p>
      <w:pPr/>
      <w:r>
        <w:rPr>
          <w:rFonts w:ascii="Noto Sans" w:hAnsi="Noto Sans" w:cs="Noto Sans"/>
          <w:sz w:val="28"/>
        </w:rPr>
        <w:t>B. sunlight</w:t>
      </w:r>
    </w:p>
    <w:p>
      <w:pPr/>
      <w:r>
        <w:rPr>
          <w:rFonts w:ascii="Noto Sans" w:hAnsi="Noto Sans" w:cs="Noto Sans"/>
          <w:sz w:val="28"/>
        </w:rPr>
        <w:t>C. oils, ghee and nuts</w:t>
      </w:r>
    </w:p>
    <w:p>
      <w:pPr/>
      <w:r>
        <w:rPr>
          <w:rFonts w:ascii="Noto Sans" w:hAnsi="Noto Sans" w:cs="Noto Sans"/>
          <w:sz w:val="28"/>
        </w:rPr>
        <w:t>D. milk and dairy products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oils, ghee and nuts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richest dietary source of Fats is oils, ghee and nuts.</w:t>
      </w:r>
    </w:p>
    <w:p>
      <w:pPr/>
      <w:r>
        <w:rPr>
          <w:rFonts w:ascii="Noto Sans" w:hAnsi="Noto Sans" w:cs="Noto Sans"/>
          <w:sz w:val="28"/>
        </w:rPr>
        <w:t>वसा का सबसे अच्छा आहार स्रोत तेल, घी और मेवे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dietary source of Fats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oils, ghee and nuts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green vegetables: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green vegetables: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sunlight: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sunlight: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milk and dairy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milk and dairy products: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chief function of Vitamin C is:</w:t>
      </w:r>
    </w:p>
    <w:p>
      <w:pPr/>
      <w:r>
        <w:rPr>
          <w:rFonts w:ascii="Noto Sans" w:hAnsi="Noto Sans" w:cs="Noto Sans"/>
          <w:sz w:val="28"/>
        </w:rPr>
        <w:t>विटामिन C का प्रमुख कार्य है:</w:t>
      </w:r>
    </w:p>
    <w:p>
      <w:pPr/>
      <w:r>
        <w:rPr>
          <w:rFonts w:ascii="Noto Sans" w:hAnsi="Noto Sans" w:cs="Noto Sans"/>
          <w:sz w:val="28"/>
        </w:rPr>
        <w:t>A. bone and teeth formation</w:t>
      </w:r>
    </w:p>
    <w:p>
      <w:pPr/>
      <w:r>
        <w:rPr>
          <w:rFonts w:ascii="Noto Sans" w:hAnsi="Noto Sans" w:cs="Noto Sans"/>
          <w:sz w:val="28"/>
        </w:rPr>
        <w:t>B. wound healing and immunity</w:t>
      </w:r>
    </w:p>
    <w:p>
      <w:pPr/>
      <w:r>
        <w:rPr>
          <w:rFonts w:ascii="Noto Sans" w:hAnsi="Noto Sans" w:cs="Noto Sans"/>
          <w:sz w:val="28"/>
        </w:rPr>
        <w:t>C. calcium absorption</w:t>
      </w:r>
    </w:p>
    <w:p>
      <w:pPr/>
      <w:r>
        <w:rPr>
          <w:rFonts w:ascii="Noto Sans" w:hAnsi="Noto Sans" w:cs="Noto Sans"/>
          <w:sz w:val="28"/>
        </w:rPr>
        <w:t>D. main source of energy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wound healing and immunity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Vitamin C is wound healing and immunity.</w:t>
      </w:r>
    </w:p>
    <w:p>
      <w:pPr/>
      <w:r>
        <w:rPr>
          <w:rFonts w:ascii="Noto Sans" w:hAnsi="Noto Sans" w:cs="Noto Sans"/>
          <w:sz w:val="28"/>
        </w:rPr>
        <w:t>विटामिन C का प्रमुख कार्य घाव भरना और प्रतिरक्षा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Vitamin C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wound healing and immunity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bone and teeth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bone and teeth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calcium absorption: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calcium absorption: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main source of energy: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main source of energy: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psychology, Emotion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भावना की परिभाषा है:</w:t>
      </w:r>
    </w:p>
    <w:p>
      <w:pPr/>
      <w:r>
        <w:rPr>
          <w:rFonts w:ascii="Noto Sans" w:hAnsi="Noto Sans" w:cs="Noto Sans"/>
          <w:sz w:val="28"/>
        </w:rPr>
        <w:t>A. the ability to reason, learn and solve problems</w:t>
      </w:r>
    </w:p>
    <w:p>
      <w:pPr/>
      <w:r>
        <w:rPr>
          <w:rFonts w:ascii="Noto Sans" w:hAnsi="Noto Sans" w:cs="Noto Sans"/>
          <w:sz w:val="28"/>
        </w:rPr>
        <w:t>B. unconscious ways of coping with anxiety</w:t>
      </w:r>
    </w:p>
    <w:p>
      <w:pPr/>
      <w:r>
        <w:rPr>
          <w:rFonts w:ascii="Noto Sans" w:hAnsi="Noto Sans" w:cs="Noto Sans"/>
          <w:sz w:val="28"/>
        </w:rPr>
        <w:t>C. the ability to store and recall information</w:t>
      </w:r>
    </w:p>
    <w:p>
      <w:pPr/>
      <w:r>
        <w:rPr>
          <w:rFonts w:ascii="Noto Sans" w:hAnsi="Noto Sans" w:cs="Noto Sans"/>
          <w:sz w:val="28"/>
        </w:rPr>
        <w:t>D. a complex feeling state with physiological changes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complex feeling state with physiological changes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Emotion is defined as a complex feeling state with physiological changes.</w:t>
      </w:r>
    </w:p>
    <w:p>
      <w:pPr/>
      <w:r>
        <w:rPr>
          <w:rFonts w:ascii="Noto Sans" w:hAnsi="Noto Sans" w:cs="Noto Sans"/>
          <w:sz w:val="28"/>
        </w:rPr>
        <w:t>मनोविज्ञान में भावना की परिभाषा शारीरिक परिवर्तनों वाली जटिल भावनात्मक स्थिति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Emotion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complex feeling state with physiological changes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ability to reason, learn and solve problems: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ability to reason, learn and solve problems: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unconscious ways of coping with anxiety: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unconscious ways of coping with anxiety: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ability to store and recall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ability to store and recall information: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Which of the following is an example of Motivation: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प्रेरणा का उदाहरण है:</w:t>
      </w:r>
    </w:p>
    <w:p>
      <w:pPr/>
      <w:r>
        <w:rPr>
          <w:rFonts w:ascii="Noto Sans" w:hAnsi="Noto Sans" w:cs="Noto Sans"/>
          <w:sz w:val="28"/>
        </w:rPr>
        <w:t>A. adequate sleep and recreation</w:t>
      </w:r>
    </w:p>
    <w:p>
      <w:pPr/>
      <w:r>
        <w:rPr>
          <w:rFonts w:ascii="Noto Sans" w:hAnsi="Noto Sans" w:cs="Noto Sans"/>
          <w:sz w:val="28"/>
        </w:rPr>
        <w:t>B. a nurse's positive attitude towards elderly care</w:t>
      </w:r>
    </w:p>
    <w:p>
      <w:pPr/>
      <w:r>
        <w:rPr>
          <w:rFonts w:ascii="Noto Sans" w:hAnsi="Noto Sans" w:cs="Noto Sans"/>
          <w:sz w:val="28"/>
        </w:rPr>
        <w:t>C. a patient exercising to improve health</w:t>
      </w:r>
    </w:p>
    <w:p>
      <w:pPr/>
      <w:r>
        <w:rPr>
          <w:rFonts w:ascii="Noto Sans" w:hAnsi="Noto Sans" w:cs="Noto Sans"/>
          <w:sz w:val="28"/>
        </w:rPr>
        <w:t>D. pre-operative counselling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patient exercising to improve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patient exercising to improve health is an example of Motivation.</w:t>
      </w:r>
    </w:p>
    <w:p>
      <w:pPr/>
      <w:r>
        <w:rPr>
          <w:rFonts w:ascii="Noto Sans" w:hAnsi="Noto Sans" w:cs="Noto Sans"/>
          <w:sz w:val="28"/>
        </w:rPr>
        <w:t>स्वास्थ्य सुधार के लिए व्यायाम करता रोगी प्रेरणा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Motivation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patient exercising to improve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adequate sleep and recreation: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adequate sleep and recreation: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nurse's positive attitude towards elderly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nurse's positive attitude towards elderly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pre-operative counselling: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pre-operative counselling: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In psychology, Memory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स्मृति की परिभाषा है:</w:t>
      </w:r>
    </w:p>
    <w:p>
      <w:pPr/>
      <w:r>
        <w:rPr>
          <w:rFonts w:ascii="Noto Sans" w:hAnsi="Noto Sans" w:cs="Noto Sans"/>
          <w:sz w:val="28"/>
        </w:rPr>
        <w:t>A. a learned tendency to respond to people and situations</w:t>
      </w:r>
    </w:p>
    <w:p>
      <w:pPr/>
      <w:r>
        <w:rPr>
          <w:rFonts w:ascii="Noto Sans" w:hAnsi="Noto Sans" w:cs="Noto Sans"/>
          <w:sz w:val="28"/>
        </w:rPr>
        <w:t>B. unconscious ways of coping with anxiety</w:t>
      </w:r>
    </w:p>
    <w:p>
      <w:pPr/>
      <w:r>
        <w:rPr>
          <w:rFonts w:ascii="Noto Sans" w:hAnsi="Noto Sans" w:cs="Noto Sans"/>
          <w:sz w:val="28"/>
        </w:rPr>
        <w:t>C. the ability to store and recall information</w:t>
      </w:r>
    </w:p>
    <w:p>
      <w:pPr/>
      <w:r>
        <w:rPr>
          <w:rFonts w:ascii="Noto Sans" w:hAnsi="Noto Sans" w:cs="Noto Sans"/>
          <w:sz w:val="28"/>
        </w:rPr>
        <w:t>D. the characteristic pattern of thoughts and behaviour of a person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ability to store and recall information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Memory is defined as the ability to store and recall information.</w:t>
      </w:r>
    </w:p>
    <w:p>
      <w:pPr/>
      <w:r>
        <w:rPr>
          <w:rFonts w:ascii="Noto Sans" w:hAnsi="Noto Sans" w:cs="Noto Sans"/>
          <w:sz w:val="28"/>
        </w:rPr>
        <w:t>मनोविज्ञान में स्मृति की परिभाषा जानकारी संग्रहीत और याद करने की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Memory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ability to store and recall information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learned tendency to respond to people and situations: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learned tendency to respond to people and situations: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unconscious ways of coping with anxiety: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unconscious ways of coping with anxiety: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characteristic pattern of thoughts and behaviour of a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characteristic pattern of thoughts and behaviour of a person: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Medico-legal case is defined as:</w:t>
      </w:r>
    </w:p>
    <w:p>
      <w:pPr/>
      <w:r>
        <w:rPr>
          <w:rFonts w:ascii="Noto Sans" w:hAnsi="Noto Sans" w:cs="Noto Sans"/>
          <w:sz w:val="28"/>
        </w:rPr>
        <w:t>विधि-चिकित्सा मामला की परिभाषा है:</w:t>
      </w:r>
    </w:p>
    <w:p>
      <w:pPr/>
      <w:r>
        <w:rPr>
          <w:rFonts w:ascii="Noto Sans" w:hAnsi="Noto Sans" w:cs="Noto Sans"/>
          <w:sz w:val="28"/>
        </w:rPr>
        <w:t>A. a case where medical care is linked to legal proceedings</w:t>
      </w:r>
    </w:p>
    <w:p>
      <w:pPr/>
      <w:r>
        <w:rPr>
          <w:rFonts w:ascii="Noto Sans" w:hAnsi="Noto Sans" w:cs="Noto Sans"/>
          <w:sz w:val="28"/>
        </w:rPr>
        <w:t>B. the application of nursing science to legal investigations</w:t>
      </w:r>
    </w:p>
    <w:p>
      <w:pPr/>
      <w:r>
        <w:rPr>
          <w:rFonts w:ascii="Noto Sans" w:hAnsi="Noto Sans" w:cs="Noto Sans"/>
          <w:sz w:val="28"/>
        </w:rPr>
        <w:t>C. sensitive medical and psychological care of the victim</w:t>
      </w:r>
    </w:p>
    <w:p>
      <w:pPr/>
      <w:r>
        <w:rPr>
          <w:rFonts w:ascii="Noto Sans" w:hAnsi="Noto Sans" w:cs="Noto Sans"/>
          <w:sz w:val="28"/>
        </w:rPr>
        <w:t>D. physical material that links a person to a crime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case where medical care is linked to legal proceedings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Medico-legal case is defined as a case where medical care is linked to legal proceedings.</w:t>
      </w:r>
    </w:p>
    <w:p>
      <w:pPr/>
      <w:r>
        <w:rPr>
          <w:rFonts w:ascii="Noto Sans" w:hAnsi="Noto Sans" w:cs="Noto Sans"/>
          <w:sz w:val="28"/>
        </w:rPr>
        <w:t>विधि-चिकित्सा मामला की परिभाषा ऐसा मामला जहां चिकित्सा देखभाल कानूनी कार्यवाही से जुड़ी हो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Medico-legal case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case where medical care is linked to legal proceedings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application of nursing science to legal investigations: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application of nursing science to legal investigations: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sensitive medical and psychological care of the victim: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sensitive medical and psychological care of the victim: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physical material that links a person to a crime: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physical material that links a person to a crime: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Dying declaration is mainly used in:</w:t>
      </w:r>
    </w:p>
    <w:p>
      <w:pPr/>
      <w:r>
        <w:rPr>
          <w:rFonts w:ascii="Noto Sans" w:hAnsi="Noto Sans" w:cs="Noto Sans"/>
          <w:sz w:val="28"/>
        </w:rPr>
        <w:t>मृत्यु कथन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legal laboratories</w:t>
      </w:r>
    </w:p>
    <w:p>
      <w:pPr/>
      <w:r>
        <w:rPr>
          <w:rFonts w:ascii="Noto Sans" w:hAnsi="Noto Sans" w:cs="Noto Sans"/>
          <w:sz w:val="28"/>
        </w:rPr>
        <w:t>B. criminal courts</w:t>
      </w:r>
    </w:p>
    <w:p>
      <w:pPr/>
      <w:r>
        <w:rPr>
          <w:rFonts w:ascii="Noto Sans" w:hAnsi="Noto Sans" w:cs="Noto Sans"/>
          <w:sz w:val="28"/>
        </w:rPr>
        <w:t>C. police investigation</w:t>
      </w:r>
    </w:p>
    <w:p>
      <w:pPr/>
      <w:r>
        <w:rPr>
          <w:rFonts w:ascii="Noto Sans" w:hAnsi="Noto Sans" w:cs="Noto Sans"/>
          <w:sz w:val="28"/>
        </w:rPr>
        <w:t>D. everyday patient care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criminal courts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Dying declaration is mainly used in criminal courts.</w:t>
      </w:r>
    </w:p>
    <w:p>
      <w:pPr/>
      <w:r>
        <w:rPr>
          <w:rFonts w:ascii="Noto Sans" w:hAnsi="Noto Sans" w:cs="Noto Sans"/>
          <w:sz w:val="28"/>
        </w:rPr>
        <w:t>मृत्यु कथन का मुख्य उपयोग आपराधिक न्यायालयों में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Dying declaration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criminal courts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legal laboratories: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legal laboratories: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police investigation: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police investigation: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everyday patient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everyday patient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Nurse's legal responsibility is defined as:</w:t>
      </w:r>
    </w:p>
    <w:p>
      <w:pPr/>
      <w:r>
        <w:rPr>
          <w:rFonts w:ascii="Noto Sans" w:hAnsi="Noto Sans" w:cs="Noto Sans"/>
          <w:sz w:val="28"/>
        </w:rPr>
        <w:t>नर्स की कानूनी जिम्मेदारी की परिभाषा है:</w:t>
      </w:r>
    </w:p>
    <w:p>
      <w:pPr/>
      <w:r>
        <w:rPr>
          <w:rFonts w:ascii="Noto Sans" w:hAnsi="Noto Sans" w:cs="Noto Sans"/>
          <w:sz w:val="28"/>
        </w:rPr>
        <w:t>A. sensitive medical and psychological care of the victim</w:t>
      </w:r>
    </w:p>
    <w:p>
      <w:pPr/>
      <w:r>
        <w:rPr>
          <w:rFonts w:ascii="Noto Sans" w:hAnsi="Noto Sans" w:cs="Noto Sans"/>
          <w:sz w:val="28"/>
        </w:rPr>
        <w:t>B. a case where medical care is linked to legal proceedings</w:t>
      </w:r>
    </w:p>
    <w:p>
      <w:pPr/>
      <w:r>
        <w:rPr>
          <w:rFonts w:ascii="Noto Sans" w:hAnsi="Noto Sans" w:cs="Noto Sans"/>
          <w:sz w:val="28"/>
        </w:rPr>
        <w:t>C. the duty to practise within legal limits</w:t>
      </w:r>
    </w:p>
    <w:p>
      <w:pPr/>
      <w:r>
        <w:rPr>
          <w:rFonts w:ascii="Noto Sans" w:hAnsi="Noto Sans" w:cs="Noto Sans"/>
          <w:sz w:val="28"/>
        </w:rPr>
        <w:t>D. medical examination of a dead body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duty to practise within legal limits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Nurse's legal responsibility is defined as the duty to practise within legal limits.</w:t>
      </w:r>
    </w:p>
    <w:p>
      <w:pPr/>
      <w:r>
        <w:rPr>
          <w:rFonts w:ascii="Noto Sans" w:hAnsi="Noto Sans" w:cs="Noto Sans"/>
          <w:sz w:val="28"/>
        </w:rPr>
        <w:t>नर्स की कानूनी जिम्मेदारी की परिभाषा कानूनी सीमाओं के भीतर अभ्यास का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legal responsibility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duty to practise within legal limits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sensitive medical and psychological care of the victim: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sensitive medical and psychological care of the victim: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case where medical care is linked to legal proceedings: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case where medical care is linked to legal proceedings: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medical examination of a dead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medical examination of a dead body: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target group of National Malaria Control Programme is:</w:t>
      </w:r>
    </w:p>
    <w:p>
      <w:pPr/>
      <w:r>
        <w:rPr>
          <w:rFonts w:ascii="Noto Sans" w:hAnsi="Noto Sans" w:cs="Noto Sans"/>
          <w:sz w:val="28"/>
        </w:rPr>
        <w:t>राष्ट्रीय मलेरिया नियंत्रण कार्यक्रम का लक्षित समूह है:</w:t>
      </w:r>
    </w:p>
    <w:p>
      <w:pPr/>
      <w:r>
        <w:rPr>
          <w:rFonts w:ascii="Noto Sans" w:hAnsi="Noto Sans" w:cs="Noto Sans"/>
          <w:sz w:val="28"/>
        </w:rPr>
        <w:t>A. all leprosy patients</w:t>
      </w:r>
    </w:p>
    <w:p>
      <w:pPr/>
      <w:r>
        <w:rPr>
          <w:rFonts w:ascii="Noto Sans" w:hAnsi="Noto Sans" w:cs="Noto Sans"/>
          <w:sz w:val="28"/>
        </w:rPr>
        <w:t>B. high-risk and vulnerable populations</w:t>
      </w:r>
    </w:p>
    <w:p>
      <w:pPr/>
      <w:r>
        <w:rPr>
          <w:rFonts w:ascii="Noto Sans" w:hAnsi="Noto Sans" w:cs="Noto Sans"/>
          <w:sz w:val="28"/>
        </w:rPr>
        <w:t>C. malaria-endemic areas</w:t>
      </w:r>
    </w:p>
    <w:p>
      <w:pPr/>
      <w:r>
        <w:rPr>
          <w:rFonts w:ascii="Noto Sans" w:hAnsi="Noto Sans" w:cs="Noto Sans"/>
          <w:sz w:val="28"/>
        </w:rPr>
        <w:t>D. all states, especially rural and underserved areas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malaria-endemic areas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National Malaria Control Programme is malaria-endemic areas.</w:t>
      </w:r>
    </w:p>
    <w:p>
      <w:pPr/>
      <w:r>
        <w:rPr>
          <w:rFonts w:ascii="Noto Sans" w:hAnsi="Noto Sans" w:cs="Noto Sans"/>
          <w:sz w:val="28"/>
        </w:rPr>
        <w:t>राष्ट्रीय मलेरिया नियंत्रण कार्यक्रम का लक्षित समूह मलेरिया-स्थानिक क्षेत्र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National Malaria Control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malaria-endemic areas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 leprosy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 leprosy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high-risk and vulnerable populations: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high-risk and vulnerable populations: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 states, especially rural and underserved areas: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 states, especially rural and underserved areas: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target group of National Mental Health Programme is: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का लक्षित समूह है:</w:t>
      </w:r>
    </w:p>
    <w:p>
      <w:pPr/>
      <w:r>
        <w:rPr>
          <w:rFonts w:ascii="Noto Sans" w:hAnsi="Noto Sans" w:cs="Noto Sans"/>
          <w:sz w:val="28"/>
        </w:rPr>
        <w:t>A. all leprosy patients</w:t>
      </w:r>
    </w:p>
    <w:p>
      <w:pPr/>
      <w:r>
        <w:rPr>
          <w:rFonts w:ascii="Noto Sans" w:hAnsi="Noto Sans" w:cs="Noto Sans"/>
          <w:sz w:val="28"/>
        </w:rPr>
        <w:t>B. adults above 30 years</w:t>
      </w:r>
    </w:p>
    <w:p>
      <w:pPr/>
      <w:r>
        <w:rPr>
          <w:rFonts w:ascii="Noto Sans" w:hAnsi="Noto Sans" w:cs="Noto Sans"/>
          <w:sz w:val="28"/>
        </w:rPr>
        <w:t>C. the general population</w:t>
      </w:r>
    </w:p>
    <w:p>
      <w:pPr/>
      <w:r>
        <w:rPr>
          <w:rFonts w:ascii="Noto Sans" w:hAnsi="Noto Sans" w:cs="Noto Sans"/>
          <w:sz w:val="28"/>
        </w:rPr>
        <w:t>D. children below 6 years and pregnant mothers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general population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target group of National Mental Health Programme is the general population.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का लक्षित समूह सामान्य जनसंख्या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target group of National Mental Health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general population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 leprosy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 leprosy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adults above 30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adults above 30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children below 6 years and pregnant mothers: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children below 6 years and pregnant mothers: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National Health Mission was launched in the year: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2013 (replacing NRHM and NRHM's urban arm)</w:t>
      </w:r>
    </w:p>
    <w:p>
      <w:pPr/>
      <w:r>
        <w:rPr>
          <w:rFonts w:ascii="Noto Sans" w:hAnsi="Noto Sans" w:cs="Noto Sans"/>
          <w:sz w:val="28"/>
        </w:rPr>
        <w:t>B. 1975</w:t>
      </w:r>
    </w:p>
    <w:p>
      <w:pPr/>
      <w:r>
        <w:rPr>
          <w:rFonts w:ascii="Noto Sans" w:hAnsi="Noto Sans" w:cs="Noto Sans"/>
          <w:sz w:val="28"/>
        </w:rPr>
        <w:t>C. 2018</w:t>
      </w:r>
    </w:p>
    <w:p>
      <w:pPr/>
      <w:r>
        <w:rPr>
          <w:rFonts w:ascii="Noto Sans" w:hAnsi="Noto Sans" w:cs="Noto Sans"/>
          <w:sz w:val="28"/>
        </w:rPr>
        <w:t>D. 1995 (intensified from 1999)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2013 (replacing NRHM and NRHM's urban arm)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Health Mission was launched in 2013 (replacing NRHM and NRHM's urban arm).</w:t>
      </w:r>
    </w:p>
    <w:p>
      <w:pPr/>
      <w:r>
        <w:rPr>
          <w:rFonts w:ascii="Noto Sans" w:hAnsi="Noto Sans" w:cs="Noto Sans"/>
          <w:sz w:val="28"/>
        </w:rPr>
        <w:t>राष्ट्रीय स्वास्थ्य मिशन 2013 (replacing NRHM and NRHM's urban arm)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Health Mission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2013 (replacing NRHM and NRHM's urban arm)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1975: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1975: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1995 (intensified from 1999):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1995 (intensified from 1999):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Which of the following is an example of Reliability:</w:t>
      </w:r>
    </w:p>
    <w:p>
      <w:pPr/>
      <w:r>
        <w:rPr>
          <w:rFonts w:ascii="Noto Sans" w:hAnsi="Noto Sans" w:cs="Noto Sans"/>
          <w:sz w:val="28"/>
        </w:rPr>
        <w:t>निम्न में से कौन-सा विश्वसनीयता का उदाहरण है:</w:t>
      </w:r>
    </w:p>
    <w:p>
      <w:pPr/>
      <w:r>
        <w:rPr>
          <w:rFonts w:ascii="Noto Sans" w:hAnsi="Noto Sans" w:cs="Noto Sans"/>
          <w:sz w:val="28"/>
        </w:rPr>
        <w:t>A. following guidelines based on systematic reviews</w:t>
      </w:r>
    </w:p>
    <w:p>
      <w:pPr/>
      <w:r>
        <w:rPr>
          <w:rFonts w:ascii="Noto Sans" w:hAnsi="Noto Sans" w:cs="Noto Sans"/>
          <w:sz w:val="28"/>
        </w:rPr>
        <w:t>B. using a structured questionnaire</w:t>
      </w:r>
    </w:p>
    <w:p>
      <w:pPr/>
      <w:r>
        <w:rPr>
          <w:rFonts w:ascii="Noto Sans" w:hAnsi="Noto Sans" w:cs="Noto Sans"/>
          <w:sz w:val="28"/>
        </w:rPr>
        <w:t>C. a clinical trial on a new drug</w:t>
      </w:r>
    </w:p>
    <w:p>
      <w:pPr/>
      <w:r>
        <w:rPr>
          <w:rFonts w:ascii="Noto Sans" w:hAnsi="Noto Sans" w:cs="Noto Sans"/>
          <w:sz w:val="28"/>
        </w:rPr>
        <w:t>D. the same scale giving the same reading twice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same scale giving the same reading twice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same scale giving the same reading twice is an example of Reliability.</w:t>
      </w:r>
    </w:p>
    <w:p>
      <w:pPr/>
      <w:r>
        <w:rPr>
          <w:rFonts w:ascii="Noto Sans" w:hAnsi="Noto Sans" w:cs="Noto Sans"/>
          <w:sz w:val="28"/>
        </w:rPr>
        <w:t>एक ही तराजू दो बार एक ही माप देना विश्वसनीयता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Reliability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same scale giving the same reading twice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following guidelines based on systematic reviews: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following guidelines based on systematic reviews: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using a structured questionnaire: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using a structured questionnaire: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clinical trial on a new drug: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clinical trial on a new drug: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Which of the following is an example of Research:</w:t>
      </w:r>
    </w:p>
    <w:p>
      <w:pPr/>
      <w:r>
        <w:rPr>
          <w:rFonts w:ascii="Noto Sans" w:hAnsi="Noto Sans" w:cs="Noto Sans"/>
          <w:sz w:val="28"/>
        </w:rPr>
        <w:t>निम्न में से कौन-सा शोध (अनुसंधान) का उदाहरण है:</w:t>
      </w:r>
    </w:p>
    <w:p>
      <w:pPr/>
      <w:r>
        <w:rPr>
          <w:rFonts w:ascii="Noto Sans" w:hAnsi="Noto Sans" w:cs="Noto Sans"/>
          <w:sz w:val="28"/>
        </w:rPr>
        <w:t>A. a clinical trial on a new drug</w:t>
      </w:r>
    </w:p>
    <w:p>
      <w:pPr/>
      <w:r>
        <w:rPr>
          <w:rFonts w:ascii="Noto Sans" w:hAnsi="Noto Sans" w:cs="Noto Sans"/>
          <w:sz w:val="28"/>
        </w:rPr>
        <w:t>B. the same scale giving the same reading twice</w:t>
      </w:r>
    </w:p>
    <w:p>
      <w:pPr/>
      <w:r>
        <w:rPr>
          <w:rFonts w:ascii="Noto Sans" w:hAnsi="Noto Sans" w:cs="Noto Sans"/>
          <w:sz w:val="28"/>
        </w:rPr>
        <w:t>C. testing a questionnaire on 10 patients</w:t>
      </w:r>
    </w:p>
    <w:p>
      <w:pPr/>
      <w:r>
        <w:rPr>
          <w:rFonts w:ascii="Noto Sans" w:hAnsi="Noto Sans" w:cs="Noto Sans"/>
          <w:sz w:val="28"/>
        </w:rPr>
        <w:t>D. the placebo group in a trial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clinical trial on a new drug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clinical trial on a new drug is an example of Research.</w:t>
      </w:r>
    </w:p>
    <w:p>
      <w:pPr/>
      <w:r>
        <w:rPr>
          <w:rFonts w:ascii="Noto Sans" w:hAnsi="Noto Sans" w:cs="Noto Sans"/>
          <w:sz w:val="28"/>
        </w:rPr>
        <w:t>नई दवा पर नैदानिक परीक्षण शोध (अनुसंधान)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Research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clinical trial on a new drug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same scale giving the same reading twice: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same scale giving the same reading twice: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testing a questionnaire on 10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testing a questionnaire on 10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placebo group in a trial: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placebo group in a trial: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Atom is defined as:</w:t>
      </w:r>
    </w:p>
    <w:p>
      <w:pPr/>
      <w:r>
        <w:rPr>
          <w:rFonts w:ascii="Noto Sans" w:hAnsi="Noto Sans" w:cs="Noto Sans"/>
          <w:sz w:val="28"/>
        </w:rPr>
        <w:t>परमाणु की परिभाषा है:</w:t>
      </w:r>
    </w:p>
    <w:p>
      <w:pPr/>
      <w:r>
        <w:rPr>
          <w:rFonts w:ascii="Noto Sans" w:hAnsi="Noto Sans" w:cs="Noto Sans"/>
          <w:sz w:val="28"/>
        </w:rPr>
        <w:t>A. a push or pull that changes the state of motion of a body</w:t>
      </w:r>
    </w:p>
    <w:p>
      <w:pPr/>
      <w:r>
        <w:rPr>
          <w:rFonts w:ascii="Noto Sans" w:hAnsi="Noto Sans" w:cs="Noto Sans"/>
          <w:sz w:val="28"/>
        </w:rPr>
        <w:t>B. the smallest unit of an element that retains its properties</w:t>
      </w:r>
    </w:p>
    <w:p>
      <w:pPr/>
      <w:r>
        <w:rPr>
          <w:rFonts w:ascii="Noto Sans" w:hAnsi="Noto Sans" w:cs="Noto Sans"/>
          <w:sz w:val="28"/>
        </w:rPr>
        <w:t>C. speed in a specific direction</w:t>
      </w:r>
    </w:p>
    <w:p>
      <w:pPr/>
      <w:r>
        <w:rPr>
          <w:rFonts w:ascii="Noto Sans" w:hAnsi="Noto Sans" w:cs="Noto Sans"/>
          <w:sz w:val="28"/>
        </w:rPr>
        <w:t>D. force applied over a distance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smallest unit of an element that retains its properties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Atom is defined as the smallest unit of an element that retains its properties.</w:t>
      </w:r>
    </w:p>
    <w:p>
      <w:pPr/>
      <w:r>
        <w:rPr>
          <w:rFonts w:ascii="Noto Sans" w:hAnsi="Noto Sans" w:cs="Noto Sans"/>
          <w:sz w:val="28"/>
        </w:rPr>
        <w:t>परमाणु की परिभाषा किसी तत्व की सबसे छोटी इकाई जो उसके गुण बनाए रखे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Atom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smallest unit of an element that retains its properties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push or pull that changes the state of motion of a body: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push or pull that changes the state of motion of a body: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speed in a specific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speed in a specific direction: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force applied over a distance: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force applied over a distance: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Density is defined as:</w:t>
      </w:r>
    </w:p>
    <w:p>
      <w:pPr/>
      <w:r>
        <w:rPr>
          <w:rFonts w:ascii="Noto Sans" w:hAnsi="Noto Sans" w:cs="Noto Sans"/>
          <w:sz w:val="28"/>
        </w:rPr>
        <w:t>घनत्व की परिभाषा है:</w:t>
      </w:r>
    </w:p>
    <w:p>
      <w:pPr/>
      <w:r>
        <w:rPr>
          <w:rFonts w:ascii="Noto Sans" w:hAnsi="Noto Sans" w:cs="Noto Sans"/>
          <w:sz w:val="28"/>
        </w:rPr>
        <w:t>A. mass per unit volume of a substance</w:t>
      </w:r>
    </w:p>
    <w:p>
      <w:pPr/>
      <w:r>
        <w:rPr>
          <w:rFonts w:ascii="Noto Sans" w:hAnsi="Noto Sans" w:cs="Noto Sans"/>
          <w:sz w:val="28"/>
        </w:rPr>
        <w:t>B. the flow of electric charge through a conductor</w:t>
      </w:r>
    </w:p>
    <w:p>
      <w:pPr/>
      <w:r>
        <w:rPr>
          <w:rFonts w:ascii="Noto Sans" w:hAnsi="Noto Sans" w:cs="Noto Sans"/>
          <w:sz w:val="28"/>
        </w:rPr>
        <w:t>C. the rate of doing work</w:t>
      </w:r>
    </w:p>
    <w:p>
      <w:pPr/>
      <w:r>
        <w:rPr>
          <w:rFonts w:ascii="Noto Sans" w:hAnsi="Noto Sans" w:cs="Noto Sans"/>
          <w:sz w:val="28"/>
        </w:rPr>
        <w:t>D. the rate of change of velocity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mass per unit volume of a substance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Density is defined as mass per unit volume of a substance.</w:t>
      </w:r>
    </w:p>
    <w:p>
      <w:pPr/>
      <w:r>
        <w:rPr>
          <w:rFonts w:ascii="Noto Sans" w:hAnsi="Noto Sans" w:cs="Noto Sans"/>
          <w:sz w:val="28"/>
        </w:rPr>
        <w:t>घनत्व की परिभाषा किसी पदार्थ का प्रति इकाई आयतन द्रव्यमान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Density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mass per unit volume of a substance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flow of electric charge through a conductor: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flow of electric charge through a conductor: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rate of doing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rate of doing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rate of change of velocity: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rate of change of velocity: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SI unit of Force is:</w:t>
      </w:r>
    </w:p>
    <w:p>
      <w:pPr/>
      <w:r>
        <w:rPr>
          <w:rFonts w:ascii="Noto Sans" w:hAnsi="Noto Sans" w:cs="Noto Sans"/>
          <w:sz w:val="28"/>
        </w:rPr>
        <w:t>बल की SI इकाई है:</w:t>
      </w:r>
    </w:p>
    <w:p>
      <w:pPr/>
      <w:r>
        <w:rPr>
          <w:rFonts w:ascii="Noto Sans" w:hAnsi="Noto Sans" w:cs="Noto Sans"/>
          <w:sz w:val="28"/>
        </w:rPr>
        <w:t>A. No unit (a process)</w:t>
      </w:r>
    </w:p>
    <w:p>
      <w:pPr/>
      <w:r>
        <w:rPr>
          <w:rFonts w:ascii="Noto Sans" w:hAnsi="Noto Sans" w:cs="Noto Sans"/>
          <w:sz w:val="28"/>
        </w:rPr>
        <w:t>B. Newton (N)</w:t>
      </w:r>
    </w:p>
    <w:p>
      <w:pPr/>
      <w:r>
        <w:rPr>
          <w:rFonts w:ascii="Noto Sans" w:hAnsi="Noto Sans" w:cs="Noto Sans"/>
          <w:sz w:val="28"/>
        </w:rPr>
        <w:t>C. No unit (a recording)</w:t>
      </w:r>
    </w:p>
    <w:p>
      <w:pPr/>
      <w:r>
        <w:rPr>
          <w:rFonts w:ascii="Noto Sans" w:hAnsi="Noto Sans" w:cs="Noto Sans"/>
          <w:sz w:val="28"/>
        </w:rPr>
        <w:t>D. No unit (particle)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Newton (N)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Force is Newton (N).</w:t>
      </w:r>
    </w:p>
    <w:p>
      <w:pPr/>
      <w:r>
        <w:rPr>
          <w:rFonts w:ascii="Noto Sans" w:hAnsi="Noto Sans" w:cs="Noto Sans"/>
          <w:sz w:val="28"/>
        </w:rPr>
        <w:t>बल की SI इकाई न्यूटन (N)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Force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Newton (N)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unit (a process):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unit (a process):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unit (a recording):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unit (a recording):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unit (particle):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unit (particle):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antonym of the word 'Diligent':</w:t>
      </w:r>
    </w:p>
    <w:p>
      <w:pPr/>
      <w:r>
        <w:rPr>
          <w:rFonts w:ascii="Noto Sans" w:hAnsi="Noto Sans" w:cs="Noto Sans"/>
          <w:sz w:val="28"/>
        </w:rPr>
        <w:t>'डिलिजेंट (परिश्रमी)'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scanty</w:t>
      </w:r>
    </w:p>
    <w:p>
      <w:pPr/>
      <w:r>
        <w:rPr>
          <w:rFonts w:ascii="Noto Sans" w:hAnsi="Noto Sans" w:cs="Noto Sans"/>
          <w:sz w:val="28"/>
        </w:rPr>
        <w:t>B. lazy</w:t>
      </w:r>
    </w:p>
    <w:p>
      <w:pPr/>
      <w:r>
        <w:rPr>
          <w:rFonts w:ascii="Noto Sans" w:hAnsi="Noto Sans" w:cs="Noto Sans"/>
          <w:sz w:val="28"/>
        </w:rPr>
        <w:t>C. cruelty</w:t>
      </w:r>
    </w:p>
    <w:p>
      <w:pPr/>
      <w:r>
        <w:rPr>
          <w:rFonts w:ascii="Noto Sans" w:hAnsi="Noto Sans" w:cs="Noto Sans"/>
          <w:sz w:val="28"/>
        </w:rPr>
        <w:t>D. deliberate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lazy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'Diligent' is lazy.</w:t>
      </w:r>
    </w:p>
    <w:p>
      <w:pPr/>
      <w:r>
        <w:rPr>
          <w:rFonts w:ascii="Noto Sans" w:hAnsi="Noto Sans" w:cs="Noto Sans"/>
          <w:sz w:val="28"/>
        </w:rPr>
        <w:t>'डिलिजेंट (परिश्रमी)' का विलोम आलसी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'Diligent'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lazy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scanty: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scanty: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cruelty: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cruelty: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deliberate: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deliberate: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word closest in meaning to 'Hasty':</w:t>
      </w:r>
    </w:p>
    <w:p>
      <w:pPr/>
      <w:r>
        <w:rPr>
          <w:rFonts w:ascii="Noto Sans" w:hAnsi="Noto Sans" w:cs="Noto Sans"/>
          <w:sz w:val="28"/>
        </w:rPr>
        <w:t>'हैस्टी (जल्दबाज़)'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frank</w:t>
      </w:r>
    </w:p>
    <w:p>
      <w:pPr/>
      <w:r>
        <w:rPr>
          <w:rFonts w:ascii="Noto Sans" w:hAnsi="Noto Sans" w:cs="Noto Sans"/>
          <w:sz w:val="28"/>
        </w:rPr>
        <w:t>B. exhaustion</w:t>
      </w:r>
    </w:p>
    <w:p>
      <w:pPr/>
      <w:r>
        <w:rPr>
          <w:rFonts w:ascii="Noto Sans" w:hAnsi="Noto Sans" w:cs="Noto Sans"/>
          <w:sz w:val="28"/>
        </w:rPr>
        <w:t>C. rushed</w:t>
      </w:r>
    </w:p>
    <w:p>
      <w:pPr/>
      <w:r>
        <w:rPr>
          <w:rFonts w:ascii="Noto Sans" w:hAnsi="Noto Sans" w:cs="Noto Sans"/>
          <w:sz w:val="28"/>
        </w:rPr>
        <w:t>D. pressing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rushed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'Hasty' is closest in meaning to rushed.</w:t>
      </w:r>
    </w:p>
    <w:p>
      <w:pPr/>
      <w:r>
        <w:rPr>
          <w:rFonts w:ascii="Noto Sans" w:hAnsi="Noto Sans" w:cs="Noto Sans"/>
          <w:sz w:val="28"/>
        </w:rPr>
        <w:t>'हैस्टी (जल्दबाज़)' का सबसे निकट अर्थ जल्दबाज़ी वाला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word closest in meaning to 'Hasty'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rushed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frank: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frank: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exhaustion: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exhaustion: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The main aim of Nutritional surveillance is:</w:t>
      </w:r>
    </w:p>
    <w:p>
      <w:pPr/>
      <w:r>
        <w:rPr>
          <w:rFonts w:ascii="Noto Sans" w:hAnsi="Noto Sans" w:cs="Noto Sans"/>
          <w:sz w:val="28"/>
        </w:rPr>
        <w:t>पोषण निगरानी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restoring maximum function</w:t>
      </w:r>
    </w:p>
    <w:p>
      <w:pPr/>
      <w:r>
        <w:rPr>
          <w:rFonts w:ascii="Noto Sans" w:hAnsi="Noto Sans" w:cs="Noto Sans"/>
          <w:sz w:val="28"/>
        </w:rPr>
        <w:t>B. halting disease progression</w:t>
      </w:r>
    </w:p>
    <w:p>
      <w:pPr/>
      <w:r>
        <w:rPr>
          <w:rFonts w:ascii="Noto Sans" w:hAnsi="Noto Sans" w:cs="Noto Sans"/>
          <w:sz w:val="28"/>
        </w:rPr>
        <w:t>C. early detection of malnutrition</w:t>
      </w:r>
    </w:p>
    <w:p>
      <w:pPr/>
      <w:r>
        <w:rPr>
          <w:rFonts w:ascii="Noto Sans" w:hAnsi="Noto Sans" w:cs="Noto Sans"/>
          <w:sz w:val="28"/>
        </w:rPr>
        <w:t>D. preventing water-borne diseases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early detection of malnutrition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Nutritional surveillance is early detection of malnutrition.</w:t>
      </w:r>
    </w:p>
    <w:p>
      <w:pPr/>
      <w:r>
        <w:rPr>
          <w:rFonts w:ascii="Noto Sans" w:hAnsi="Noto Sans" w:cs="Noto Sans"/>
          <w:sz w:val="28"/>
        </w:rPr>
        <w:t>पोषण निगरानी का मुख्य उद्देश्य कुपोषण की शीघ्र पहचान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Nutritional surveillance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early detection of malnutrition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restoring maximum function: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restoring maximum function: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halting disease progression: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halting disease progression: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preventing water-borne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preventing water-borne diseases: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main aim of Health promotion is:</w:t>
      </w:r>
    </w:p>
    <w:p>
      <w:pPr/>
      <w:r>
        <w:rPr>
          <w:rFonts w:ascii="Noto Sans" w:hAnsi="Noto Sans" w:cs="Noto Sans"/>
          <w:sz w:val="28"/>
        </w:rPr>
        <w:t>स्वास्थ्य संवर्धन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herd immunity</w:t>
      </w:r>
    </w:p>
    <w:p>
      <w:pPr/>
      <w:r>
        <w:rPr>
          <w:rFonts w:ascii="Noto Sans" w:hAnsi="Noto Sans" w:cs="Noto Sans"/>
          <w:sz w:val="28"/>
        </w:rPr>
        <w:t>B. preventing water-borne diseases</w:t>
      </w:r>
    </w:p>
    <w:p>
      <w:pPr/>
      <w:r>
        <w:rPr>
          <w:rFonts w:ascii="Noto Sans" w:hAnsi="Noto Sans" w:cs="Noto Sans"/>
          <w:sz w:val="28"/>
        </w:rPr>
        <w:t>C. positive health behaviour</w:t>
      </w:r>
    </w:p>
    <w:p>
      <w:pPr/>
      <w:r>
        <w:rPr>
          <w:rFonts w:ascii="Noto Sans" w:hAnsi="Noto Sans" w:cs="Noto Sans"/>
          <w:sz w:val="28"/>
        </w:rPr>
        <w:t>D. small family norm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positive health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Health promotion is positive health behaviour.</w:t>
      </w:r>
    </w:p>
    <w:p>
      <w:pPr/>
      <w:r>
        <w:rPr>
          <w:rFonts w:ascii="Noto Sans" w:hAnsi="Noto Sans" w:cs="Noto Sans"/>
          <w:sz w:val="28"/>
        </w:rPr>
        <w:t>स्वास्थ्य संवर्धन का मुख्य उद्देश्य सकारात्मक स्वास्थ्य व्यवहार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Health promotion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positive health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herd immunity: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herd immunity: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preventing water-borne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preventing water-borne diseases: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small family norm: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small family norm: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Which of the following is an example of Tertiary prevention:</w:t>
      </w:r>
    </w:p>
    <w:p>
      <w:pPr/>
      <w:r>
        <w:rPr>
          <w:rFonts w:ascii="Noto Sans" w:hAnsi="Noto Sans" w:cs="Noto Sans"/>
          <w:sz w:val="28"/>
        </w:rPr>
        <w:t>निम्न में से कौन-सा तृतीयक रोकथाम का उदाहरण है:</w:t>
      </w:r>
    </w:p>
    <w:p>
      <w:pPr/>
      <w:r>
        <w:rPr>
          <w:rFonts w:ascii="Noto Sans" w:hAnsi="Noto Sans" w:cs="Noto Sans"/>
          <w:sz w:val="28"/>
        </w:rPr>
        <w:t>A. weighing children under five</w:t>
      </w:r>
    </w:p>
    <w:p>
      <w:pPr/>
      <w:r>
        <w:rPr>
          <w:rFonts w:ascii="Noto Sans" w:hAnsi="Noto Sans" w:cs="Noto Sans"/>
          <w:sz w:val="28"/>
        </w:rPr>
        <w:t>B. breastfeeding support</w:t>
      </w:r>
    </w:p>
    <w:p>
      <w:pPr/>
      <w:r>
        <w:rPr>
          <w:rFonts w:ascii="Noto Sans" w:hAnsi="Noto Sans" w:cs="Noto Sans"/>
          <w:sz w:val="28"/>
        </w:rPr>
        <w:t>C. rehabilitation after a stroke</w:t>
      </w:r>
    </w:p>
    <w:p>
      <w:pPr/>
      <w:r>
        <w:rPr>
          <w:rFonts w:ascii="Noto Sans" w:hAnsi="Noto Sans" w:cs="Noto Sans"/>
          <w:sz w:val="28"/>
        </w:rPr>
        <w:t>D. immunisation at a health centre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rehabilitation after a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rehabilitation after a stroke is an example of Tertiary prevention.</w:t>
      </w:r>
    </w:p>
    <w:p>
      <w:pPr/>
      <w:r>
        <w:rPr>
          <w:rFonts w:ascii="Noto Sans" w:hAnsi="Noto Sans" w:cs="Noto Sans"/>
          <w:sz w:val="28"/>
        </w:rPr>
        <w:t>आघात के बाद पुनर्वास तृतीयक रोकथाम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Tertiary prevention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rehabilitation after a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weighing children under five: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weighing children under five: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breastfeeding support: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breastfeeding support: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immunisation at a health centre: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immunisation at a health centre: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main cause of Global warming is:</w:t>
      </w:r>
    </w:p>
    <w:p>
      <w:pPr/>
      <w:r>
        <w:rPr>
          <w:rFonts w:ascii="Noto Sans" w:hAnsi="Noto Sans" w:cs="Noto Sans"/>
          <w:sz w:val="28"/>
        </w:rPr>
        <w:t>ग्लोबल वार्मिंग का मुख्य कारण है:</w:t>
      </w:r>
    </w:p>
    <w:p>
      <w:pPr/>
      <w:r>
        <w:rPr>
          <w:rFonts w:ascii="Noto Sans" w:hAnsi="Noto Sans" w:cs="Noto Sans"/>
          <w:sz w:val="28"/>
        </w:rPr>
        <w:t>A. increased greenhouse gases like CO₂</w:t>
      </w:r>
    </w:p>
    <w:p>
      <w:pPr/>
      <w:r>
        <w:rPr>
          <w:rFonts w:ascii="Noto Sans" w:hAnsi="Noto Sans" w:cs="Noto Sans"/>
          <w:sz w:val="28"/>
        </w:rPr>
        <w:t>B. oxides of sulphur and nitrogen in the atmosphere</w:t>
      </w:r>
    </w:p>
    <w:p>
      <w:pPr/>
      <w:r>
        <w:rPr>
          <w:rFonts w:ascii="Noto Sans" w:hAnsi="Noto Sans" w:cs="Noto Sans"/>
          <w:sz w:val="28"/>
        </w:rPr>
        <w:t>C. improper disposal of household garbage</w:t>
      </w:r>
    </w:p>
    <w:p>
      <w:pPr/>
      <w:r>
        <w:rPr>
          <w:rFonts w:ascii="Noto Sans" w:hAnsi="Noto Sans" w:cs="Noto Sans"/>
          <w:sz w:val="28"/>
        </w:rPr>
        <w:t>D. burning of fossil fuels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increased greenhouse gases like CO₂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Global warming is increased greenhouse gases like CO₂.</w:t>
      </w:r>
    </w:p>
    <w:p>
      <w:pPr/>
      <w:r>
        <w:rPr>
          <w:rFonts w:ascii="Noto Sans" w:hAnsi="Noto Sans" w:cs="Noto Sans"/>
          <w:sz w:val="28"/>
        </w:rPr>
        <w:t>ग्लोबल वार्मिंग का मुख्य कारण CO₂ जैसी ग्रीनहाउस गैसों में वृद्धि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Global warming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increased greenhouse gases like CO₂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oxides of sulphur and nitrogen in the atmosphere: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oxides of sulphur and nitrogen in the atmosphere: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improper disposal of household garbage: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improper disposal of household garbage: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burning of fossil fuels: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burning of fossil fuels: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main cause of Radiation pollution is:</w:t>
      </w:r>
    </w:p>
    <w:p>
      <w:pPr/>
      <w:r>
        <w:rPr>
          <w:rFonts w:ascii="Noto Sans" w:hAnsi="Noto Sans" w:cs="Noto Sans"/>
          <w:sz w:val="28"/>
        </w:rPr>
        <w:t>विकिरण प्रदूषण का मुख्य कारण है:</w:t>
      </w:r>
    </w:p>
    <w:p>
      <w:pPr/>
      <w:r>
        <w:rPr>
          <w:rFonts w:ascii="Noto Sans" w:hAnsi="Noto Sans" w:cs="Noto Sans"/>
          <w:sz w:val="28"/>
        </w:rPr>
        <w:t>A. removal of vegetation cover</w:t>
      </w:r>
    </w:p>
    <w:p>
      <w:pPr/>
      <w:r>
        <w:rPr>
          <w:rFonts w:ascii="Noto Sans" w:hAnsi="Noto Sans" w:cs="Noto Sans"/>
          <w:sz w:val="28"/>
        </w:rPr>
        <w:t>B. improper disposal of household garbage</w:t>
      </w:r>
    </w:p>
    <w:p>
      <w:pPr/>
      <w:r>
        <w:rPr>
          <w:rFonts w:ascii="Noto Sans" w:hAnsi="Noto Sans" w:cs="Noto Sans"/>
          <w:sz w:val="28"/>
        </w:rPr>
        <w:t>C. improper disposal of radioactive waste</w:t>
      </w:r>
    </w:p>
    <w:p>
      <w:pPr/>
      <w:r>
        <w:rPr>
          <w:rFonts w:ascii="Noto Sans" w:hAnsi="Noto Sans" w:cs="Noto Sans"/>
          <w:sz w:val="28"/>
        </w:rPr>
        <w:t>D. oxides of sulphur and nitrogen in the atmosphere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improper disposal of radioactive waste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cause of Radiation pollution is improper disposal of radioactive waste.</w:t>
      </w:r>
    </w:p>
    <w:p>
      <w:pPr/>
      <w:r>
        <w:rPr>
          <w:rFonts w:ascii="Noto Sans" w:hAnsi="Noto Sans" w:cs="Noto Sans"/>
          <w:sz w:val="28"/>
        </w:rPr>
        <w:t>विकिरण प्रदूषण का मुख्य कारण रेडियोधर्मी कचरे का अनुचित निपटान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cause of Radiation pollution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improper disposal of radioactive waste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removal of vegetation cover: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removal of vegetation cover: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improper disposal of household garbage: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improper disposal of household garbage: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oxides of sulphur and nitrogen in the atmosphere: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oxides of sulphur and nitrogen in the atmosphere: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Euthanasia is applied when:</w:t>
      </w:r>
    </w:p>
    <w:p>
      <w:pPr/>
      <w:r>
        <w:rPr>
          <w:rFonts w:ascii="Noto Sans" w:hAnsi="Noto Sans" w:cs="Noto Sans"/>
          <w:sz w:val="28"/>
        </w:rPr>
        <w:t>इच्छामृत्यु (यूथेनेशिया) का उपयोग कब होता है:</w:t>
      </w:r>
    </w:p>
    <w:p>
      <w:pPr/>
      <w:r>
        <w:rPr>
          <w:rFonts w:ascii="Noto Sans" w:hAnsi="Noto Sans" w:cs="Noto Sans"/>
          <w:sz w:val="28"/>
        </w:rPr>
        <w:t>A. obtaining informed consent before a procedure</w:t>
      </w:r>
    </w:p>
    <w:p>
      <w:pPr/>
      <w:r>
        <w:rPr>
          <w:rFonts w:ascii="Noto Sans" w:hAnsi="Noto Sans" w:cs="Noto Sans"/>
          <w:sz w:val="28"/>
        </w:rPr>
        <w:t>B. documenting care accurately</w:t>
      </w:r>
    </w:p>
    <w:p>
      <w:pPr/>
      <w:r>
        <w:rPr>
          <w:rFonts w:ascii="Noto Sans" w:hAnsi="Noto Sans" w:cs="Noto Sans"/>
          <w:sz w:val="28"/>
        </w:rPr>
        <w:t>C. active euthanasia is illegal in India</w:t>
      </w:r>
    </w:p>
    <w:p>
      <w:pPr/>
      <w:r>
        <w:rPr>
          <w:rFonts w:ascii="Noto Sans" w:hAnsi="Noto Sans" w:cs="Noto Sans"/>
          <w:sz w:val="28"/>
        </w:rPr>
        <w:t>D. sharing information only with the care team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active euthanasia is illegal in India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Euthanasia is applied when active euthanasia is illegal in India.</w:t>
      </w:r>
    </w:p>
    <w:p>
      <w:pPr/>
      <w:r>
        <w:rPr>
          <w:rFonts w:ascii="Noto Sans" w:hAnsi="Noto Sans" w:cs="Noto Sans"/>
          <w:sz w:val="28"/>
        </w:rPr>
        <w:t>इच्छामृत्यु (यूथेनेशिया) का उपयोग भारत में सक्रिय इच्छामृत्यु गैरकानूनी है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Euthanasia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active euthanasia is illegal in India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obtaining informed consent before a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obtaining informed consent before a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documenting care accurately: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documenting care accurately: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sharing information only with the care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sharing information only with the care team: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principle of Autonomy means:</w:t>
      </w:r>
    </w:p>
    <w:p>
      <w:pPr/>
      <w:r>
        <w:rPr>
          <w:rFonts w:ascii="Noto Sans" w:hAnsi="Noto Sans" w:cs="Noto Sans"/>
          <w:sz w:val="28"/>
        </w:rPr>
        <w:t>स्वायत्तता (ऑटोनॉमी) का सिद्धांत है:</w:t>
      </w:r>
    </w:p>
    <w:p>
      <w:pPr/>
      <w:r>
        <w:rPr>
          <w:rFonts w:ascii="Noto Sans" w:hAnsi="Noto Sans" w:cs="Noto Sans"/>
          <w:sz w:val="28"/>
        </w:rPr>
        <w:t>A. a civil wrong committed against a person</w:t>
      </w:r>
    </w:p>
    <w:p>
      <w:pPr/>
      <w:r>
        <w:rPr>
          <w:rFonts w:ascii="Noto Sans" w:hAnsi="Noto Sans" w:cs="Noto Sans"/>
          <w:sz w:val="28"/>
        </w:rPr>
        <w:t>B. the legal obligation to care for a patient</w:t>
      </w:r>
    </w:p>
    <w:p>
      <w:pPr/>
      <w:r>
        <w:rPr>
          <w:rFonts w:ascii="Noto Sans" w:hAnsi="Noto Sans" w:cs="Noto Sans"/>
          <w:sz w:val="28"/>
        </w:rPr>
        <w:t>C. telling the truth to the patient</w:t>
      </w:r>
    </w:p>
    <w:p>
      <w:pPr/>
      <w:r>
        <w:rPr>
          <w:rFonts w:ascii="Noto Sans" w:hAnsi="Noto Sans" w:cs="Noto Sans"/>
          <w:sz w:val="28"/>
        </w:rPr>
        <w:t>D. respecting the patient's right to make his own decisions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respecting the patient's right to make his own decisions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Autonomy means respecting the patient's right to make his own decisions.</w:t>
      </w:r>
    </w:p>
    <w:p>
      <w:pPr/>
      <w:r>
        <w:rPr>
          <w:rFonts w:ascii="Noto Sans" w:hAnsi="Noto Sans" w:cs="Noto Sans"/>
          <w:sz w:val="28"/>
        </w:rPr>
        <w:t>स्वायत्तता (ऑटोनॉमी) का सिद्धांत रोगी के अपने निर्णय लेने के अधिकार का सम्मान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Autonomy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respecting the patient's right to make his own decisions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civil wrong committed against a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civil wrong committed against a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legal obligation to care for a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legal obligation to care for a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telling the truth to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telling the truth to the patient: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principle of Code of ethics means:</w:t>
      </w:r>
    </w:p>
    <w:p>
      <w:pPr/>
      <w:r>
        <w:rPr>
          <w:rFonts w:ascii="Noto Sans" w:hAnsi="Noto Sans" w:cs="Noto Sans"/>
          <w:sz w:val="28"/>
        </w:rPr>
        <w:t>आचार संहिता (कोड ऑफ एथिक्स) का सिद्धांत है:</w:t>
      </w:r>
    </w:p>
    <w:p>
      <w:pPr/>
      <w:r>
        <w:rPr>
          <w:rFonts w:ascii="Noto Sans" w:hAnsi="Noto Sans" w:cs="Noto Sans"/>
          <w:sz w:val="28"/>
        </w:rPr>
        <w:t>A. the professional standards that guide nursing practice</w:t>
      </w:r>
    </w:p>
    <w:p>
      <w:pPr/>
      <w:r>
        <w:rPr>
          <w:rFonts w:ascii="Noto Sans" w:hAnsi="Noto Sans" w:cs="Noto Sans"/>
          <w:sz w:val="28"/>
        </w:rPr>
        <w:t>B. taking responsibility for one's actions</w:t>
      </w:r>
    </w:p>
    <w:p>
      <w:pPr/>
      <w:r>
        <w:rPr>
          <w:rFonts w:ascii="Noto Sans" w:hAnsi="Noto Sans" w:cs="Noto Sans"/>
          <w:sz w:val="28"/>
        </w:rPr>
        <w:t>C. protecting the patient's private information</w:t>
      </w:r>
    </w:p>
    <w:p>
      <w:pPr/>
      <w:r>
        <w:rPr>
          <w:rFonts w:ascii="Noto Sans" w:hAnsi="Noto Sans" w:cs="Noto Sans"/>
          <w:sz w:val="28"/>
        </w:rPr>
        <w:t>D. deliberately ending a life to relieve suffering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professional standards that guide nursing practice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principle of Code of ethics means the professional standards that guide nursing practice.</w:t>
      </w:r>
    </w:p>
    <w:p>
      <w:pPr/>
      <w:r>
        <w:rPr>
          <w:rFonts w:ascii="Noto Sans" w:hAnsi="Noto Sans" w:cs="Noto Sans"/>
          <w:sz w:val="28"/>
        </w:rPr>
        <w:t>आचार संहिता (कोड ऑफ एथिक्स) का सिद्धांत नर्सिंग अभ्यास का मार्गदर्शन करने वाले व्यावसायिक मानक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Code of ethics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professional standards that guide nursing practice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taking responsibility for one's actions: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taking responsibility for one's actions: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protecting the patient's private information: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protecting the patient's private information: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deliberately ending a life to relieve suffering: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deliberately ending a life to relieve suffering: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Mobile health (mHealth) is mainly used for:</w:t>
      </w:r>
    </w:p>
    <w:p>
      <w:pPr/>
      <w:r>
        <w:rPr>
          <w:rFonts w:ascii="Noto Sans" w:hAnsi="Noto Sans" w:cs="Noto Sans"/>
          <w:sz w:val="28"/>
        </w:rPr>
        <w:t>मोबाइल स्वास्थ्य (mHealth)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continuous vital sign monitoring</w:t>
      </w:r>
    </w:p>
    <w:p>
      <w:pPr/>
      <w:r>
        <w:rPr>
          <w:rFonts w:ascii="Noto Sans" w:hAnsi="Noto Sans" w:cs="Noto Sans"/>
          <w:sz w:val="28"/>
        </w:rPr>
        <w:t>B. flagging drug interactions and allergies</w:t>
      </w:r>
    </w:p>
    <w:p>
      <w:pPr/>
      <w:r>
        <w:rPr>
          <w:rFonts w:ascii="Noto Sans" w:hAnsi="Noto Sans" w:cs="Noto Sans"/>
          <w:sz w:val="28"/>
        </w:rPr>
        <w:t>C. safeguarding patient confidentiality</w:t>
      </w:r>
    </w:p>
    <w:p>
      <w:pPr/>
      <w:r>
        <w:rPr>
          <w:rFonts w:ascii="Noto Sans" w:hAnsi="Noto Sans" w:cs="Noto Sans"/>
          <w:sz w:val="28"/>
        </w:rPr>
        <w:t>D. sending health reminders to patients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sending health reminders to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Mobile health (mHealth) is mainly used for sending health reminders to patients.</w:t>
      </w:r>
    </w:p>
    <w:p>
      <w:pPr/>
      <w:r>
        <w:rPr>
          <w:rFonts w:ascii="Noto Sans" w:hAnsi="Noto Sans" w:cs="Noto Sans"/>
          <w:sz w:val="28"/>
        </w:rPr>
        <w:t>मोबाइल स्वास्थ्य (mHealth) मुख्य रूप से रोगियों को स्वास्थ्य अनुस्मारक भेजना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Mobile health (mHealth)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sending health reminders to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continuous vital sign monitoring: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continuous vital sign monitoring: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flagging drug interactions and allergies: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flagging drug interactions and allergies: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safeguarding patient confidentiality: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safeguarding patient confidentiality: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Nursing informatics is mainly used for:</w:t>
      </w:r>
    </w:p>
    <w:p>
      <w:pPr/>
      <w:r>
        <w:rPr>
          <w:rFonts w:ascii="Noto Sans" w:hAnsi="Noto Sans" w:cs="Noto Sans"/>
          <w:sz w:val="28"/>
        </w:rPr>
        <w:t>नर्सिंग इन्फॉर्मेटिक्स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storing and sharing patient information securely</w:t>
      </w:r>
    </w:p>
    <w:p>
      <w:pPr/>
      <w:r>
        <w:rPr>
          <w:rFonts w:ascii="Noto Sans" w:hAnsi="Noto Sans" w:cs="Noto Sans"/>
          <w:sz w:val="28"/>
        </w:rPr>
        <w:t>B. allowing patients to track their own health</w:t>
      </w:r>
    </w:p>
    <w:p>
      <w:pPr/>
      <w:r>
        <w:rPr>
          <w:rFonts w:ascii="Noto Sans" w:hAnsi="Noto Sans" w:cs="Noto Sans"/>
          <w:sz w:val="28"/>
        </w:rPr>
        <w:t>C. managing patient data and improving care</w:t>
      </w:r>
    </w:p>
    <w:p>
      <w:pPr/>
      <w:r>
        <w:rPr>
          <w:rFonts w:ascii="Noto Sans" w:hAnsi="Noto Sans" w:cs="Noto Sans"/>
          <w:sz w:val="28"/>
        </w:rPr>
        <w:t>D. documenting care efficiently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managing patient data and improving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informatics is mainly used for managing patient data and improving care.</w:t>
      </w:r>
    </w:p>
    <w:p>
      <w:pPr/>
      <w:r>
        <w:rPr>
          <w:rFonts w:ascii="Noto Sans" w:hAnsi="Noto Sans" w:cs="Noto Sans"/>
          <w:sz w:val="28"/>
        </w:rPr>
        <w:t>नर्सिंग इन्फॉर्मेटिक्स मुख्य रूप से रोगी डेटा प्रबंधन और देखभाल सुधारना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informatics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managing patient data and improving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storing and sharing patient information securely: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storing and sharing patient information securely: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allowing patients to track their own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allowing patients to track their own health: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documenting care efficiently: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documenting care efficiently: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