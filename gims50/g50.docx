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The classic sign/symptom of Meningitis is:</w:t>
      </w:r>
    </w:p>
    <w:p>
      <w:pPr/>
      <w:r>
        <w:rPr>
          <w:rFonts w:ascii="Noto Sans" w:hAnsi="Noto Sans" w:cs="Noto Sans"/>
          <w:sz w:val="28"/>
        </w:rPr>
        <w:t>मेनिन्जाइटिस का विशिष्ट लक्षण है:</w:t>
      </w:r>
    </w:p>
    <w:p>
      <w:pPr/>
      <w:r>
        <w:rPr>
          <w:rFonts w:ascii="Noto Sans" w:hAnsi="Noto Sans" w:cs="Noto Sans"/>
          <w:sz w:val="28"/>
        </w:rPr>
        <w:t>A. Abdominal distension with vomiting and no stool</w:t>
      </w:r>
    </w:p>
    <w:p>
      <w:pPr/>
      <w:r>
        <w:rPr>
          <w:rFonts w:ascii="Noto Sans" w:hAnsi="Noto Sans" w:cs="Noto Sans"/>
          <w:sz w:val="28"/>
        </w:rPr>
        <w:t>B. Oedema with hypertension</w:t>
      </w:r>
    </w:p>
    <w:p>
      <w:pPr/>
      <w:r>
        <w:rPr>
          <w:rFonts w:ascii="Noto Sans" w:hAnsi="Noto Sans" w:cs="Noto Sans"/>
          <w:sz w:val="28"/>
        </w:rPr>
        <w:t>C. Neck stiffness with high fever</w:t>
      </w:r>
    </w:p>
    <w:p>
      <w:pPr/>
      <w:r>
        <w:rPr>
          <w:rFonts w:ascii="Noto Sans" w:hAnsi="Noto Sans" w:cs="Noto Sans"/>
          <w:sz w:val="28"/>
        </w:rPr>
        <w:t>D. Difficulty in urination with frequency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Neck stiffness with high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Meningitis is Neck stiffness with high fever.</w:t>
      </w:r>
    </w:p>
    <w:p>
      <w:pPr/>
      <w:r>
        <w:rPr>
          <w:rFonts w:ascii="Noto Sans" w:hAnsi="Noto Sans" w:cs="Noto Sans"/>
          <w:sz w:val="28"/>
        </w:rPr>
        <w:t>मेनिन्जाइटिस का विशिष्ट लक्षण तेज़ बुखार के साथ गर्दन अकड़ना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Meningitis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Neck stiffness with high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Abdominal distension with vomiting and no stool: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Abdominal distension with vomiting and no stool: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Oedema with hypertension: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Oedema with hypertension: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Difficulty in urination with frequency: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Difficulty in urination with frequency: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drug of choice for Cholelithiasis is:</w:t>
      </w:r>
    </w:p>
    <w:p>
      <w:pPr/>
      <w:r>
        <w:rPr>
          <w:rFonts w:ascii="Noto Sans" w:hAnsi="Noto Sans" w:cs="Noto Sans"/>
          <w:sz w:val="28"/>
        </w:rPr>
        <w:t>पित्त पथरी (कोलेलिथियासिस) में पसंद की औषधि है:</w:t>
      </w:r>
    </w:p>
    <w:p>
      <w:pPr/>
      <w:r>
        <w:rPr>
          <w:rFonts w:ascii="Noto Sans" w:hAnsi="Noto Sans" w:cs="Noto Sans"/>
          <w:sz w:val="28"/>
        </w:rPr>
        <w:t>A. Oral iron supplements</w:t>
      </w:r>
    </w:p>
    <w:p>
      <w:pPr/>
      <w:r>
        <w:rPr>
          <w:rFonts w:ascii="Noto Sans" w:hAnsi="Noto Sans" w:cs="Noto Sans"/>
          <w:sz w:val="28"/>
        </w:rPr>
        <w:t>B. Surgery (cholecystectomy)</w:t>
      </w:r>
    </w:p>
    <w:p>
      <w:pPr/>
      <w:r>
        <w:rPr>
          <w:rFonts w:ascii="Noto Sans" w:hAnsi="Noto Sans" w:cs="Noto Sans"/>
          <w:sz w:val="28"/>
        </w:rPr>
        <w:t>C. Inhaled bronchodilators</w:t>
      </w:r>
    </w:p>
    <w:p>
      <w:pPr/>
      <w:r>
        <w:rPr>
          <w:rFonts w:ascii="Noto Sans" w:hAnsi="Noto Sans" w:cs="Noto Sans"/>
          <w:sz w:val="28"/>
        </w:rPr>
        <w:t>D. Surgery (phacoemulsification)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Surgery (cholecystectomy)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Cholelithiasis is Surgery (cholecystectomy).</w:t>
      </w:r>
    </w:p>
    <w:p>
      <w:pPr/>
      <w:r>
        <w:rPr>
          <w:rFonts w:ascii="Noto Sans" w:hAnsi="Noto Sans" w:cs="Noto Sans"/>
          <w:sz w:val="28"/>
        </w:rPr>
        <w:t>पित्त पथरी (कोलेलिथियासिस) में पसंद की औषधि शल्य चिकित्सा (कोलेसिस्टेक्टोमी)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Cholelithiasis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Surgery (cholecystectomy)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 iron supplements: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Oral iron supplements: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Inhaled bronchodilators: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Inhaled bronchodilators: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Surgery (phacoemulsification):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Surgery (phacoemulsification):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The drug of choice for Epilepsy is:</w:t>
      </w:r>
    </w:p>
    <w:p>
      <w:pPr/>
      <w:r>
        <w:rPr>
          <w:rFonts w:ascii="Noto Sans" w:hAnsi="Noto Sans" w:cs="Noto Sans"/>
          <w:sz w:val="28"/>
        </w:rPr>
        <w:t>मिर्गी में पसंद की औषधि है:</w:t>
      </w:r>
    </w:p>
    <w:p>
      <w:pPr/>
      <w:r>
        <w:rPr>
          <w:rFonts w:ascii="Noto Sans" w:hAnsi="Noto Sans" w:cs="Noto Sans"/>
          <w:sz w:val="28"/>
        </w:rPr>
        <w:t>A. Antibiotics (amoxicillin)</w:t>
      </w:r>
    </w:p>
    <w:p>
      <w:pPr/>
      <w:r>
        <w:rPr>
          <w:rFonts w:ascii="Noto Sans" w:hAnsi="Noto Sans" w:cs="Noto Sans"/>
          <w:sz w:val="28"/>
        </w:rPr>
        <w:t>B. Digoxin with diuretics</w:t>
      </w:r>
    </w:p>
    <w:p>
      <w:pPr/>
      <w:r>
        <w:rPr>
          <w:rFonts w:ascii="Noto Sans" w:hAnsi="Noto Sans" w:cs="Noto Sans"/>
          <w:sz w:val="28"/>
        </w:rPr>
        <w:t>C. Paracetamol (NSAIDs)</w:t>
      </w:r>
    </w:p>
    <w:p>
      <w:pPr/>
      <w:r>
        <w:rPr>
          <w:rFonts w:ascii="Noto Sans" w:hAnsi="Noto Sans" w:cs="Noto Sans"/>
          <w:sz w:val="28"/>
        </w:rPr>
        <w:t>D. Phenytoin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Phenytoin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Epilepsy is Phenytoin.</w:t>
      </w:r>
    </w:p>
    <w:p>
      <w:pPr/>
      <w:r>
        <w:rPr>
          <w:rFonts w:ascii="Noto Sans" w:hAnsi="Noto Sans" w:cs="Noto Sans"/>
          <w:sz w:val="28"/>
        </w:rPr>
        <w:t>मिर्गी में पसंद की औषधि फेनिटोइन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Epilepsy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Phenytoin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Antibiotics (amoxicillin):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Antibiotics (amoxicillin):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Digoxin with diuretics: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Digoxin with diuretics: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 (NSAIDs):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 (NSAIDs):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A common complication of Stroke (CVA) is:</w:t>
      </w:r>
    </w:p>
    <w:p>
      <w:pPr/>
      <w:r>
        <w:rPr>
          <w:rFonts w:ascii="Noto Sans" w:hAnsi="Noto Sans" w:cs="Noto Sans"/>
          <w:sz w:val="28"/>
        </w:rPr>
        <w:t>आघात (स्ट्रोक)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Aspiration pneumonia</w:t>
      </w:r>
    </w:p>
    <w:p>
      <w:pPr/>
      <w:r>
        <w:rPr>
          <w:rFonts w:ascii="Noto Sans" w:hAnsi="Noto Sans" w:cs="Noto Sans"/>
          <w:sz w:val="28"/>
        </w:rPr>
        <w:t>B. Acute urinary retention</w:t>
      </w:r>
    </w:p>
    <w:p>
      <w:pPr/>
      <w:r>
        <w:rPr>
          <w:rFonts w:ascii="Noto Sans" w:hAnsi="Noto Sans" w:cs="Noto Sans"/>
          <w:sz w:val="28"/>
        </w:rPr>
        <w:t>C. Intestinal perforation</w:t>
      </w:r>
    </w:p>
    <w:p>
      <w:pPr/>
      <w:r>
        <w:rPr>
          <w:rFonts w:ascii="Noto Sans" w:hAnsi="Noto Sans" w:cs="Noto Sans"/>
          <w:sz w:val="28"/>
        </w:rPr>
        <w:t>D. Pleural effusion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Aspiration pneumonia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Aspiration pneumonia is a common complication of Stroke (CVA).</w:t>
      </w:r>
    </w:p>
    <w:p>
      <w:pPr/>
      <w:r>
        <w:rPr>
          <w:rFonts w:ascii="Noto Sans" w:hAnsi="Noto Sans" w:cs="Noto Sans"/>
          <w:sz w:val="28"/>
        </w:rPr>
        <w:t>एस्पिरेशन निमोनिया आघात (स्ट्रोक)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Stroke (CVA)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Aspiration pneumonia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Acute urinary retention: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Acute urinary retention: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Intestinal perforation: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Intestinal perforation: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Pleural effusion: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Pleural effusion: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A common complication of Liver cirrhosis is:</w:t>
      </w:r>
    </w:p>
    <w:p>
      <w:pPr/>
      <w:r>
        <w:rPr>
          <w:rFonts w:ascii="Noto Sans" w:hAnsi="Noto Sans" w:cs="Noto Sans"/>
          <w:sz w:val="28"/>
        </w:rPr>
        <w:t>यकृत सिरोसिस की एक सामान्य जटिलता है:</w:t>
      </w:r>
    </w:p>
    <w:p>
      <w:pPr/>
      <w:r>
        <w:rPr>
          <w:rFonts w:ascii="Noto Sans" w:hAnsi="Noto Sans" w:cs="Noto Sans"/>
          <w:sz w:val="28"/>
        </w:rPr>
        <w:t>A. Cardiogenic shock</w:t>
      </w:r>
    </w:p>
    <w:p>
      <w:pPr/>
      <w:r>
        <w:rPr>
          <w:rFonts w:ascii="Noto Sans" w:hAnsi="Noto Sans" w:cs="Noto Sans"/>
          <w:sz w:val="28"/>
        </w:rPr>
        <w:t>B. Cerebral malaria</w:t>
      </w:r>
    </w:p>
    <w:p>
      <w:pPr/>
      <w:r>
        <w:rPr>
          <w:rFonts w:ascii="Noto Sans" w:hAnsi="Noto Sans" w:cs="Noto Sans"/>
          <w:sz w:val="28"/>
        </w:rPr>
        <w:t>C. Perforation with peritonitis</w:t>
      </w:r>
    </w:p>
    <w:p>
      <w:pPr/>
      <w:r>
        <w:rPr>
          <w:rFonts w:ascii="Noto Sans" w:hAnsi="Noto Sans" w:cs="Noto Sans"/>
          <w:sz w:val="28"/>
        </w:rPr>
        <w:t>D. Hepatic encephalopathy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Hepatic encephalopathy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Hepatic encephalopathy is a common complication of Liver cirrhosis.</w:t>
      </w:r>
    </w:p>
    <w:p>
      <w:pPr/>
      <w:r>
        <w:rPr>
          <w:rFonts w:ascii="Noto Sans" w:hAnsi="Noto Sans" w:cs="Noto Sans"/>
          <w:sz w:val="28"/>
        </w:rPr>
        <w:t>हेपेटिक एन्सेफैलोपैथी यकृत सिरोसिस की एक सामान्य जटिलता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common complication of Liver cirrhosis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Hepatic encephalopathy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Cardiogenic shock: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Cardiogenic shock: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Cerebral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Cerebral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Perforation with peritonitis: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Perforation with peritonitis: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classic sign/symptom of Epilepsy is:</w:t>
      </w:r>
    </w:p>
    <w:p>
      <w:pPr/>
      <w:r>
        <w:rPr>
          <w:rFonts w:ascii="Noto Sans" w:hAnsi="Noto Sans" w:cs="Noto Sans"/>
          <w:sz w:val="28"/>
        </w:rPr>
        <w:t>मिर्गी का विशिष्ट लक्षण है:</w:t>
      </w:r>
    </w:p>
    <w:p>
      <w:pPr/>
      <w:r>
        <w:rPr>
          <w:rFonts w:ascii="Noto Sans" w:hAnsi="Noto Sans" w:cs="Noto Sans"/>
          <w:sz w:val="28"/>
        </w:rPr>
        <w:t>A. Pallor and fatigue</w:t>
      </w:r>
    </w:p>
    <w:p>
      <w:pPr/>
      <w:r>
        <w:rPr>
          <w:rFonts w:ascii="Noto Sans" w:hAnsi="Noto Sans" w:cs="Noto Sans"/>
          <w:sz w:val="28"/>
        </w:rPr>
        <w:t>B. Recurrent seizures</w:t>
      </w:r>
    </w:p>
    <w:p>
      <w:pPr/>
      <w:r>
        <w:rPr>
          <w:rFonts w:ascii="Noto Sans" w:hAnsi="Noto Sans" w:cs="Noto Sans"/>
          <w:sz w:val="28"/>
        </w:rPr>
        <w:t>C. Dilated tortuous veins in legs</w:t>
      </w:r>
    </w:p>
    <w:p>
      <w:pPr/>
      <w:r>
        <w:rPr>
          <w:rFonts w:ascii="Noto Sans" w:hAnsi="Noto Sans" w:cs="Noto Sans"/>
          <w:sz w:val="28"/>
        </w:rPr>
        <w:t>D. Pain shifting from umbilicus to right lower abdomen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Recurrent seizures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Epilepsy is Recurrent seizures.</w:t>
      </w:r>
    </w:p>
    <w:p>
      <w:pPr/>
      <w:r>
        <w:rPr>
          <w:rFonts w:ascii="Noto Sans" w:hAnsi="Noto Sans" w:cs="Noto Sans"/>
          <w:sz w:val="28"/>
        </w:rPr>
        <w:t>मिर्गी का विशिष्ट लक्षण बार-बार दौरे पड़ना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Epilepsy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Recurrent seizures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Pallor and fatigue: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Pallor and fatigue: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Dilated tortuous veins in legs: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Dilated tortuous veins in legs: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Pain shifting from umbilicus to right lower abdomen: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Pain shifting from umbilicus to right lower abdomen: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drug of choice for Dengue fever is:</w:t>
      </w:r>
    </w:p>
    <w:p>
      <w:pPr/>
      <w:r>
        <w:rPr>
          <w:rFonts w:ascii="Noto Sans" w:hAnsi="Noto Sans" w:cs="Noto Sans"/>
          <w:sz w:val="28"/>
        </w:rPr>
        <w:t>डेंगू बुखार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Artemisinin-based combination therapy</w:t>
      </w:r>
    </w:p>
    <w:p>
      <w:pPr/>
      <w:r>
        <w:rPr>
          <w:rFonts w:ascii="Noto Sans" w:hAnsi="Noto Sans" w:cs="Noto Sans"/>
          <w:sz w:val="28"/>
        </w:rPr>
        <w:t>B. Diuretics for ascites</w:t>
      </w:r>
    </w:p>
    <w:p>
      <w:pPr/>
      <w:r>
        <w:rPr>
          <w:rFonts w:ascii="Noto Sans" w:hAnsi="Noto Sans" w:cs="Noto Sans"/>
          <w:sz w:val="28"/>
        </w:rPr>
        <w:t>C. Paracetamol and fluids (supportive)</w:t>
      </w:r>
    </w:p>
    <w:p>
      <w:pPr/>
      <w:r>
        <w:rPr>
          <w:rFonts w:ascii="Noto Sans" w:hAnsi="Noto Sans" w:cs="Noto Sans"/>
          <w:sz w:val="28"/>
        </w:rPr>
        <w:t>D. Erythropoietin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Paracetamol and fluids (supportive)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Dengue fever is Paracetamol and fluids (supportive).</w:t>
      </w:r>
    </w:p>
    <w:p>
      <w:pPr/>
      <w:r>
        <w:rPr>
          <w:rFonts w:ascii="Noto Sans" w:hAnsi="Noto Sans" w:cs="Noto Sans"/>
          <w:sz w:val="28"/>
        </w:rPr>
        <w:t>डेंगू बुखार में पसंद की औषधि पैरासिटामोल और तरल (सहायक)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Dengue fever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Paracetamol and fluids (supportive)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Artemisinin-based combination 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Artemisinin-based combination 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Diuretics for ascites: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Diuretics for ascites: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Erythropoietin: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Erythropoietin: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classic sign/symptom of COPD is: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डिजीज़ (COPD) का विशिष्ट लक्षण है:</w:t>
      </w:r>
    </w:p>
    <w:p>
      <w:pPr/>
      <w:r>
        <w:rPr>
          <w:rFonts w:ascii="Noto Sans" w:hAnsi="Noto Sans" w:cs="Noto Sans"/>
          <w:sz w:val="28"/>
        </w:rPr>
        <w:t>A. Symmetrical morning stiffness of joints</w:t>
      </w:r>
    </w:p>
    <w:p>
      <w:pPr/>
      <w:r>
        <w:rPr>
          <w:rFonts w:ascii="Noto Sans" w:hAnsi="Noto Sans" w:cs="Noto Sans"/>
          <w:sz w:val="28"/>
        </w:rPr>
        <w:t>B. Painless progressive blurring of vision</w:t>
      </w:r>
    </w:p>
    <w:p>
      <w:pPr/>
      <w:r>
        <w:rPr>
          <w:rFonts w:ascii="Noto Sans" w:hAnsi="Noto Sans" w:cs="Noto Sans"/>
          <w:sz w:val="28"/>
        </w:rPr>
        <w:t>C. Step-ladder fever with relative bradycardia</w:t>
      </w:r>
    </w:p>
    <w:p>
      <w:pPr/>
      <w:r>
        <w:rPr>
          <w:rFonts w:ascii="Noto Sans" w:hAnsi="Noto Sans" w:cs="Noto Sans"/>
          <w:sz w:val="28"/>
        </w:rPr>
        <w:t>D. Chronic productive cough with dyspnoea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Chronic productive cough with dyspnoea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classic feature of COPD is Chronic productive cough with dyspnoea.</w:t>
      </w:r>
    </w:p>
    <w:p>
      <w:pPr/>
      <w:r>
        <w:rPr>
          <w:rFonts w:ascii="Noto Sans" w:hAnsi="Noto Sans" w:cs="Noto Sans"/>
          <w:sz w:val="28"/>
        </w:rPr>
        <w:t>क्रॉनिक ऑब्सट्रक्टिव पल्मोनरी डिजीज़ (COPD) का विशिष्ट लक्षण बलगम वाली पुरानी खांसी और सांस फूलना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classic sign/symptom of COPD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D. Chronic productive cough with dyspnoea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Symmetrical morning stiffness of joints: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Symmetrical morning stiffness of joints: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Painless progressive blurring of vision: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Painless progressive blurring of vision: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Step-ladder fever with relative bradycardia: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Step-ladder fever with relative bradycardia: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normal value of Oxygen saturation is:</w:t>
      </w:r>
    </w:p>
    <w:p>
      <w:pPr/>
      <w:r>
        <w:rPr>
          <w:rFonts w:ascii="Noto Sans" w:hAnsi="Noto Sans" w:cs="Noto Sans"/>
          <w:sz w:val="28"/>
        </w:rPr>
        <w:t>ऑक्सीजन संतृप्ति का सामान्य मान है:</w:t>
      </w:r>
    </w:p>
    <w:p>
      <w:pPr/>
      <w:r>
        <w:rPr>
          <w:rFonts w:ascii="Noto Sans" w:hAnsi="Noto Sans" w:cs="Noto Sans"/>
          <w:sz w:val="28"/>
        </w:rPr>
        <w:t>A. 1.5-4.5 lakh per mm3</w:t>
      </w:r>
    </w:p>
    <w:p>
      <w:pPr/>
      <w:r>
        <w:rPr>
          <w:rFonts w:ascii="Noto Sans" w:hAnsi="Noto Sans" w:cs="Noto Sans"/>
          <w:sz w:val="28"/>
        </w:rPr>
        <w:t>B. 1000-1500 mL per day</w:t>
      </w:r>
    </w:p>
    <w:p>
      <w:pPr/>
      <w:r>
        <w:rPr>
          <w:rFonts w:ascii="Noto Sans" w:hAnsi="Noto Sans" w:cs="Noto Sans"/>
          <w:sz w:val="28"/>
        </w:rPr>
        <w:t>C. 37°C (98.6°F)</w:t>
      </w:r>
    </w:p>
    <w:p>
      <w:pPr/>
      <w:r>
        <w:rPr>
          <w:rFonts w:ascii="Noto Sans" w:hAnsi="Noto Sans" w:cs="Noto Sans"/>
          <w:sz w:val="28"/>
        </w:rPr>
        <w:t>D. 95–100%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95–100%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Oxygen saturation is 95–100%.</w:t>
      </w:r>
    </w:p>
    <w:p>
      <w:pPr/>
      <w:r>
        <w:rPr>
          <w:rFonts w:ascii="Noto Sans" w:hAnsi="Noto Sans" w:cs="Noto Sans"/>
          <w:sz w:val="28"/>
        </w:rPr>
        <w:t>ऑक्सीजन संतृप्ति का सामान्य मान 95–100%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Oxygen saturation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95–100%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1.5-4.5 lakh per mm3: This value/range lies BELOW the correct range (95–100%) — not the value asked.</w:t>
      </w:r>
    </w:p>
    <w:p>
      <w:pPr/>
      <w:r>
        <w:rPr>
          <w:rFonts w:ascii="Noto Sans" w:hAnsi="Noto Sans" w:cs="Noto Sans"/>
          <w:sz w:val="28"/>
        </w:rPr>
        <w:t>A — 1.5-4.5 lakh per mm3: यह value/range सही range (95–100%)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1000-1500 mL per day: This value/range lies ABOVE the correct range (95–100%) — not the value asked.</w:t>
      </w:r>
    </w:p>
    <w:p>
      <w:pPr/>
      <w:r>
        <w:rPr>
          <w:rFonts w:ascii="Noto Sans" w:hAnsi="Noto Sans" w:cs="Noto Sans"/>
          <w:sz w:val="28"/>
        </w:rPr>
        <w:t>B — 1000-1500 mL per day: यह value/range सही range (95–100%)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37°C (98.6°F):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C — 37°C (98.6°F):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key principle of Intramuscular injection is: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aspirate before injecting</w:t>
      </w:r>
    </w:p>
    <w:p>
      <w:pPr/>
      <w:r>
        <w:rPr>
          <w:rFonts w:ascii="Noto Sans" w:hAnsi="Noto Sans" w:cs="Noto Sans"/>
          <w:sz w:val="28"/>
        </w:rPr>
        <w:t>B. used for patients with breathing difficulty</w:t>
      </w:r>
    </w:p>
    <w:p>
      <w:pPr/>
      <w:r>
        <w:rPr>
          <w:rFonts w:ascii="Noto Sans" w:hAnsi="Noto Sans" w:cs="Noto Sans"/>
          <w:sz w:val="28"/>
        </w:rPr>
        <w:t>C. maintain privacy and warmth</w:t>
      </w:r>
    </w:p>
    <w:p>
      <w:pPr/>
      <w:r>
        <w:rPr>
          <w:rFonts w:ascii="Noto Sans" w:hAnsi="Noto Sans" w:cs="Noto Sans"/>
          <w:sz w:val="28"/>
        </w:rPr>
        <w:t>D. check the water temperature to prevent burns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aspirate before injecting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Intramuscular injection is aspirate before injecting.</w:t>
      </w:r>
    </w:p>
    <w:p>
      <w:pPr/>
      <w:r>
        <w:rPr>
          <w:rFonts w:ascii="Noto Sans" w:hAnsi="Noto Sans" w:cs="Noto Sans"/>
          <w:sz w:val="28"/>
        </w:rPr>
        <w:t>इंट्रामस्क्युलर इंजेक्शन का प्रमुख सिद्धांत इंजेक्ट करने से पहले एस्पिरेट करें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Intramuscular injection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aspirate before injecting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used for patients with breathing difficulty: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used for patients with breathing difficulty: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maintain privacy and warmth: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maintain privacy and warmth: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check the water temperature to prevent burns: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check the water temperature to prevent burns: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key principle of Intravenous cannulation is:</w:t>
      </w:r>
    </w:p>
    <w:p>
      <w:pPr/>
      <w:r>
        <w:rPr>
          <w:rFonts w:ascii="Noto Sans" w:hAnsi="Noto Sans" w:cs="Noto Sans"/>
          <w:sz w:val="28"/>
        </w:rPr>
        <w:t>अंतःशिरा कैनुलेशन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prevents bedsores</w:t>
      </w:r>
    </w:p>
    <w:p>
      <w:pPr/>
      <w:r>
        <w:rPr>
          <w:rFonts w:ascii="Noto Sans" w:hAnsi="Noto Sans" w:cs="Noto Sans"/>
          <w:sz w:val="28"/>
        </w:rPr>
        <w:t>B. check tube placement before every feed</w:t>
      </w:r>
    </w:p>
    <w:p>
      <w:pPr/>
      <w:r>
        <w:rPr>
          <w:rFonts w:ascii="Noto Sans" w:hAnsi="Noto Sans" w:cs="Noto Sans"/>
          <w:sz w:val="28"/>
        </w:rPr>
        <w:t>C. autoclaving is the most reliable method</w:t>
      </w:r>
    </w:p>
    <w:p>
      <w:pPr/>
      <w:r>
        <w:rPr>
          <w:rFonts w:ascii="Noto Sans" w:hAnsi="Noto Sans" w:cs="Noto Sans"/>
          <w:sz w:val="28"/>
        </w:rPr>
        <w:t>D. check for infiltration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check for infiltration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Intravenous cannulation is check for infiltration.</w:t>
      </w:r>
    </w:p>
    <w:p>
      <w:pPr/>
      <w:r>
        <w:rPr>
          <w:rFonts w:ascii="Noto Sans" w:hAnsi="Noto Sans" w:cs="Noto Sans"/>
          <w:sz w:val="28"/>
        </w:rPr>
        <w:t>अंतःशिरा कैनुलेशन का प्रमुख सिद्धांत इन्फिल्ट्रेशन की जांच करें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Intravenous cannulation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check for infiltration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prevents bedsores: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prevents bedsores: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check tube placement before every feed: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 tube placement before every feed: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autoclaving is the most reliable method: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autoclaving is the most reliable method: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key principle of Bladder irrigation is:</w:t>
      </w:r>
    </w:p>
    <w:p>
      <w:pPr/>
      <w:r>
        <w:rPr>
          <w:rFonts w:ascii="Noto Sans" w:hAnsi="Noto Sans" w:cs="Noto Sans"/>
          <w:sz w:val="28"/>
        </w:rPr>
        <w:t>मूत्राशय सिंचाई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always performed with sterile technique</w:t>
      </w:r>
    </w:p>
    <w:p>
      <w:pPr/>
      <w:r>
        <w:rPr>
          <w:rFonts w:ascii="Noto Sans" w:hAnsi="Noto Sans" w:cs="Noto Sans"/>
          <w:sz w:val="28"/>
        </w:rPr>
        <w:t>B. check the water temperature to prevent burns</w:t>
      </w:r>
    </w:p>
    <w:p>
      <w:pPr/>
      <w:r>
        <w:rPr>
          <w:rFonts w:ascii="Noto Sans" w:hAnsi="Noto Sans" w:cs="Noto Sans"/>
          <w:sz w:val="28"/>
        </w:rPr>
        <w:t>C. schedule it before meals</w:t>
      </w:r>
    </w:p>
    <w:p>
      <w:pPr/>
      <w:r>
        <w:rPr>
          <w:rFonts w:ascii="Noto Sans" w:hAnsi="Noto Sans" w:cs="Noto Sans"/>
          <w:sz w:val="28"/>
        </w:rPr>
        <w:t>D. always use a sterile technique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always use a sterile technique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Bladder irrigation is always use a sterile technique.</w:t>
      </w:r>
    </w:p>
    <w:p>
      <w:pPr/>
      <w:r>
        <w:rPr>
          <w:rFonts w:ascii="Noto Sans" w:hAnsi="Noto Sans" w:cs="Noto Sans"/>
          <w:sz w:val="28"/>
        </w:rPr>
        <w:t>मूत्राशय सिंचाई का प्रमुख सिद्धांत हमेशा स्टेराइल तकनीक का उपयोग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Bladder irrigation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always use a sterile technique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always performed with sterile technique: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always performed with sterile technique: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check the water temperature to prevent burns: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check the water temperature to prevent burns: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schedule it before meals: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schedule it before meals: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position commonly used for Oral hygiene is:</w:t>
      </w:r>
    </w:p>
    <w:p>
      <w:pPr/>
      <w:r>
        <w:rPr>
          <w:rFonts w:ascii="Noto Sans" w:hAnsi="Noto Sans" w:cs="Noto Sans"/>
          <w:sz w:val="28"/>
        </w:rPr>
        <w:t>मौखिक स्वच्छता के लिए आमतौर पर प्रयोग की जाने वाली स्थिति है:</w:t>
      </w:r>
    </w:p>
    <w:p>
      <w:pPr/>
      <w:r>
        <w:rPr>
          <w:rFonts w:ascii="Noto Sans" w:hAnsi="Noto Sans" w:cs="Noto Sans"/>
          <w:sz w:val="28"/>
        </w:rPr>
        <w:t>A. left lateral with the left arm behind the back</w:t>
      </w:r>
    </w:p>
    <w:p>
      <w:pPr/>
      <w:r>
        <w:rPr>
          <w:rFonts w:ascii="Noto Sans" w:hAnsi="Noto Sans" w:cs="Noto Sans"/>
          <w:sz w:val="28"/>
        </w:rPr>
        <w:t>B. head of the bed elevated 45–60°</w:t>
      </w:r>
    </w:p>
    <w:p>
      <w:pPr/>
      <w:r>
        <w:rPr>
          <w:rFonts w:ascii="Noto Sans" w:hAnsi="Noto Sans" w:cs="Noto Sans"/>
          <w:sz w:val="28"/>
        </w:rPr>
        <w:t>C. lateral position for unconscious patients</w:t>
      </w:r>
    </w:p>
    <w:p>
      <w:pPr/>
      <w:r>
        <w:rPr>
          <w:rFonts w:ascii="Noto Sans" w:hAnsi="Noto Sans" w:cs="Noto Sans"/>
          <w:sz w:val="28"/>
        </w:rPr>
        <w:t>D. semi-Fowler's position with the head turned to the side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lateral position for unconscious patients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position commonly used for Oral hygiene is lateral position for unconscious patients.</w:t>
      </w:r>
    </w:p>
    <w:p>
      <w:pPr/>
      <w:r>
        <w:rPr>
          <w:rFonts w:ascii="Noto Sans" w:hAnsi="Noto Sans" w:cs="Noto Sans"/>
          <w:sz w:val="28"/>
        </w:rPr>
        <w:t>मौखिक स्वच्छता के लिए सामान्य स्थिति बेहोश रोगी के लिए पार्श्व स्थिति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commonly used for Oral hygiene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lateral position for unconscious patients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left lateral with the left arm behind the back: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left lateral with the left arm behind the back: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head of the bed elevated 45–60°: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of the bed elevated 45–60°: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semi-Fowler's position with the head turned to the side: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semi-Fowler's position with the head turned to the side: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normal value of Adult respiration is:</w:t>
      </w:r>
    </w:p>
    <w:p>
      <w:pPr/>
      <w:r>
        <w:rPr>
          <w:rFonts w:ascii="Noto Sans" w:hAnsi="Noto Sans" w:cs="Noto Sans"/>
          <w:sz w:val="28"/>
        </w:rPr>
        <w:t>वयस्क की श्वसन दर का सामान्य मान है:</w:t>
      </w:r>
    </w:p>
    <w:p>
      <w:pPr/>
      <w:r>
        <w:rPr>
          <w:rFonts w:ascii="Noto Sans" w:hAnsi="Noto Sans" w:cs="Noto Sans"/>
          <w:sz w:val="28"/>
        </w:rPr>
        <w:t>A. 12–20 breaths per minute</w:t>
      </w:r>
    </w:p>
    <w:p>
      <w:pPr/>
      <w:r>
        <w:rPr>
          <w:rFonts w:ascii="Noto Sans" w:hAnsi="Noto Sans" w:cs="Noto Sans"/>
          <w:sz w:val="28"/>
        </w:rPr>
        <w:t>B. 1000-1500 mL per day</w:t>
      </w:r>
    </w:p>
    <w:p>
      <w:pPr/>
      <w:r>
        <w:rPr>
          <w:rFonts w:ascii="Noto Sans" w:hAnsi="Noto Sans" w:cs="Noto Sans"/>
          <w:sz w:val="28"/>
        </w:rPr>
        <w:t>C. 37°C (98.6°F)</w:t>
      </w:r>
    </w:p>
    <w:p>
      <w:pPr/>
      <w:r>
        <w:rPr>
          <w:rFonts w:ascii="Noto Sans" w:hAnsi="Noto Sans" w:cs="Noto Sans"/>
          <w:sz w:val="28"/>
        </w:rPr>
        <w:t>D. 1.5-4.5 lakh per mm3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12–20 breaths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value of Adult respiration is 12–20 breaths per minute.</w:t>
      </w:r>
    </w:p>
    <w:p>
      <w:pPr/>
      <w:r>
        <w:rPr>
          <w:rFonts w:ascii="Noto Sans" w:hAnsi="Noto Sans" w:cs="Noto Sans"/>
          <w:sz w:val="28"/>
        </w:rPr>
        <w:t>वयस्क की श्वसन दर का सामान्य मान 12–20 सांस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value of Adult respiration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12–20 breaths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1000-1500 mL per day: This value/range lies ABOVE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B — 1000-1500 mL per day: यह value/range सही range (12–20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37°C (98.6°F): This value/range lies ABOVE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C — 37°C (98.6°F): यह value/range सही range (12–20 breaths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1.5-4.5 lakh per mm3: This value/range lies BELOW the correct range (12–20 breaths per minute) — not the value asked.</w:t>
      </w:r>
    </w:p>
    <w:p>
      <w:pPr/>
      <w:r>
        <w:rPr>
          <w:rFonts w:ascii="Noto Sans" w:hAnsi="Noto Sans" w:cs="Noto Sans"/>
          <w:sz w:val="28"/>
        </w:rPr>
        <w:t>D — 1.5-4.5 lakh per mm3: यह value/range सही range (12–20 breaths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key principle of Fowler's position is:</w:t>
      </w:r>
    </w:p>
    <w:p>
      <w:pPr/>
      <w:r>
        <w:rPr>
          <w:rFonts w:ascii="Noto Sans" w:hAnsi="Noto Sans" w:cs="Noto Sans"/>
          <w:sz w:val="28"/>
        </w:rPr>
        <w:t>फाउलर स्थिति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use sterile forceps and scissors</w:t>
      </w:r>
    </w:p>
    <w:p>
      <w:pPr/>
      <w:r>
        <w:rPr>
          <w:rFonts w:ascii="Noto Sans" w:hAnsi="Noto Sans" w:cs="Noto Sans"/>
          <w:sz w:val="28"/>
        </w:rPr>
        <w:t>B. never apply over oedematous or bleeding areas</w:t>
      </w:r>
    </w:p>
    <w:p>
      <w:pPr/>
      <w:r>
        <w:rPr>
          <w:rFonts w:ascii="Noto Sans" w:hAnsi="Noto Sans" w:cs="Noto Sans"/>
          <w:sz w:val="28"/>
        </w:rPr>
        <w:t>C. the single most effective infection control measure</w:t>
      </w:r>
    </w:p>
    <w:p>
      <w:pPr/>
      <w:r>
        <w:rPr>
          <w:rFonts w:ascii="Noto Sans" w:hAnsi="Noto Sans" w:cs="Noto Sans"/>
          <w:sz w:val="28"/>
        </w:rPr>
        <w:t>D. used for patients with breathing difficulty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used for patients with breathing difficulty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Fowler's position is used for patients with breathing difficulty.</w:t>
      </w:r>
    </w:p>
    <w:p>
      <w:pPr/>
      <w:r>
        <w:rPr>
          <w:rFonts w:ascii="Noto Sans" w:hAnsi="Noto Sans" w:cs="Noto Sans"/>
          <w:sz w:val="28"/>
        </w:rPr>
        <w:t>फाउलर स्थिति का प्रमुख सिद्धांत सांस लेने में कठिनाई वाले रोगियों के लिए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Fowler's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used for patients with breathing difficulty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sterile forceps and scissors: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use sterile forceps and scissors: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never apply over oedematous or bleeding areas: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never apply over oedematous or bleeding areas: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the single most effective infection control measure: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drug of choice for Schizophrenia is: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पसंद की औषधि है:</w:t>
      </w:r>
    </w:p>
    <w:p>
      <w:pPr/>
      <w:r>
        <w:rPr>
          <w:rFonts w:ascii="Noto Sans" w:hAnsi="Noto Sans" w:cs="Noto Sans"/>
          <w:sz w:val="28"/>
        </w:rPr>
        <w:t>A. No specific drug</w:t>
      </w:r>
    </w:p>
    <w:p>
      <w:pPr/>
      <w:r>
        <w:rPr>
          <w:rFonts w:ascii="Noto Sans" w:hAnsi="Noto Sans" w:cs="Noto Sans"/>
          <w:sz w:val="28"/>
        </w:rPr>
        <w:t>B. Anaesthetic with muscle relaxant</w:t>
      </w:r>
    </w:p>
    <w:p>
      <w:pPr/>
      <w:r>
        <w:rPr>
          <w:rFonts w:ascii="Noto Sans" w:hAnsi="Noto Sans" w:cs="Noto Sans"/>
          <w:sz w:val="28"/>
        </w:rPr>
        <w:t>C. SSRIs</w:t>
      </w:r>
    </w:p>
    <w:p>
      <w:pPr/>
      <w:r>
        <w:rPr>
          <w:rFonts w:ascii="Noto Sans" w:hAnsi="Noto Sans" w:cs="Noto Sans"/>
          <w:sz w:val="28"/>
        </w:rPr>
        <w:t>D. Antipsychotics (risperidone)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Antipsychotics (risperidone)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Schizophrenia is Antipsychotics (risperidone).</w:t>
      </w:r>
    </w:p>
    <w:p>
      <w:pPr/>
      <w:r>
        <w:rPr>
          <w:rFonts w:ascii="Noto Sans" w:hAnsi="Noto Sans" w:cs="Noto Sans"/>
          <w:sz w:val="28"/>
        </w:rPr>
        <w:t>स्किज़ोफ्रेनिया में पसंद की औषधि एंटीसाइकोटिक (रिसपेरीडोन)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Schizophrenia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Antipsychotics (risperidone)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specific drug: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No specific drug: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Anaesthetic with muscle relaxant: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Anaesthetic with muscle relaxant: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SSRIs: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SSRIs: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drug of choice for Autism spectrum disorder is:</w:t>
      </w:r>
    </w:p>
    <w:p>
      <w:pPr/>
      <w:r>
        <w:rPr>
          <w:rFonts w:ascii="Noto Sans" w:hAnsi="Noto Sans" w:cs="Noto Sans"/>
          <w:sz w:val="28"/>
        </w:rPr>
        <w:t>ऑटिज्म स्पेक्ट्रम विकार में पसंद की औषधि है:</w:t>
      </w:r>
    </w:p>
    <w:p>
      <w:pPr/>
      <w:r>
        <w:rPr>
          <w:rFonts w:ascii="Noto Sans" w:hAnsi="Noto Sans" w:cs="Noto Sans"/>
          <w:sz w:val="28"/>
        </w:rPr>
        <w:t>A. No specific drug</w:t>
      </w:r>
    </w:p>
    <w:p>
      <w:pPr/>
      <w:r>
        <w:rPr>
          <w:rFonts w:ascii="Noto Sans" w:hAnsi="Noto Sans" w:cs="Noto Sans"/>
          <w:sz w:val="28"/>
        </w:rPr>
        <w:t>B. SSRIs (safe in lactation with advice)</w:t>
      </w:r>
    </w:p>
    <w:p>
      <w:pPr/>
      <w:r>
        <w:rPr>
          <w:rFonts w:ascii="Noto Sans" w:hAnsi="Noto Sans" w:cs="Noto Sans"/>
          <w:sz w:val="28"/>
        </w:rPr>
        <w:t>C. Behavioural therapy (ABA)</w:t>
      </w:r>
    </w:p>
    <w:p>
      <w:pPr/>
      <w:r>
        <w:rPr>
          <w:rFonts w:ascii="Noto Sans" w:hAnsi="Noto Sans" w:cs="Noto Sans"/>
          <w:sz w:val="28"/>
        </w:rPr>
        <w:t>D. Disulfiram (aversive agent)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Behavioural therapy (ABA)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Autism spectrum disorder is Behavioural therapy (ABA).</w:t>
      </w:r>
    </w:p>
    <w:p>
      <w:pPr/>
      <w:r>
        <w:rPr>
          <w:rFonts w:ascii="Noto Sans" w:hAnsi="Noto Sans" w:cs="Noto Sans"/>
          <w:sz w:val="28"/>
        </w:rPr>
        <w:t>ऑटिज्म स्पेक्ट्रम विकार में पसंद की औषधि व्यवहार चिकित्सा (ABA)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Autism spectrum disorder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Behavioural therapy (ABA)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 specific drug: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No specific drug: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SSRIs (safe in lactation with advice):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SSRIs (safe in lactation with advice):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Disulfiram (aversive agent):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Disulfiram (aversive agent):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first-line non-drug therapy for Electroconvulsive therapy (ECT) is: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में प्रथम गैर-औषधि चिकित्सा है:</w:t>
      </w:r>
    </w:p>
    <w:p>
      <w:pPr/>
      <w:r>
        <w:rPr>
          <w:rFonts w:ascii="Noto Sans" w:hAnsi="Noto Sans" w:cs="Noto Sans"/>
          <w:sz w:val="28"/>
        </w:rPr>
        <w:t>A. dialectical behaviour therapy (DBT)</w:t>
      </w:r>
    </w:p>
    <w:p>
      <w:pPr/>
      <w:r>
        <w:rPr>
          <w:rFonts w:ascii="Noto Sans" w:hAnsi="Noto Sans" w:cs="Noto Sans"/>
          <w:sz w:val="28"/>
        </w:rPr>
        <w:t>B. given in severe depression with suicide risk</w:t>
      </w:r>
    </w:p>
    <w:p>
      <w:pPr/>
      <w:r>
        <w:rPr>
          <w:rFonts w:ascii="Noto Sans" w:hAnsi="Noto Sans" w:cs="Noto Sans"/>
          <w:sz w:val="28"/>
        </w:rPr>
        <w:t>C. psychotherapy</w:t>
      </w:r>
    </w:p>
    <w:p>
      <w:pPr/>
      <w:r>
        <w:rPr>
          <w:rFonts w:ascii="Noto Sans" w:hAnsi="Noto Sans" w:cs="Noto Sans"/>
          <w:sz w:val="28"/>
        </w:rPr>
        <w:t>D. sleep hygiene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given in severe depression with suicide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non-drug therapy for Electroconvulsive therapy (ECT) is given in severe depression with suicide risk.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में प्रथम गैर-औषधि उपचार आत्महत्या जोखिम वाले गंभीर अवसाद में दी जाती है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non-drug therapy for Electroconvulsive therapy (ECT)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given in severe depression with suicide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dialectical behaviour therapy (DBT):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dialectical behaviour therapy (DBT):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psychotherapy: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psychotherapy: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sleep hygiene: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sleep hygiene: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hallmark symptom of Autism spectrum disorder is:</w:t>
      </w:r>
    </w:p>
    <w:p>
      <w:pPr/>
      <w:r>
        <w:rPr>
          <w:rFonts w:ascii="Noto Sans" w:hAnsi="Noto Sans" w:cs="Noto Sans"/>
          <w:sz w:val="28"/>
        </w:rPr>
        <w:t>ऑटिज्म स्पेक्ट्रम विकार का प्रमुख लक्षण है:</w:t>
      </w:r>
    </w:p>
    <w:p>
      <w:pPr/>
      <w:r>
        <w:rPr>
          <w:rFonts w:ascii="Noto Sans" w:hAnsi="Noto Sans" w:cs="Noto Sans"/>
          <w:sz w:val="28"/>
        </w:rPr>
        <w:t>A. recurrent sudden attacks of intense fear</w:t>
      </w:r>
    </w:p>
    <w:p>
      <w:pPr/>
      <w:r>
        <w:rPr>
          <w:rFonts w:ascii="Noto Sans" w:hAnsi="Noto Sans" w:cs="Noto Sans"/>
          <w:sz w:val="28"/>
        </w:rPr>
        <w:t>B. excessive worry about many issues</w:t>
      </w:r>
    </w:p>
    <w:p>
      <w:pPr/>
      <w:r>
        <w:rPr>
          <w:rFonts w:ascii="Noto Sans" w:hAnsi="Noto Sans" w:cs="Noto Sans"/>
          <w:sz w:val="28"/>
        </w:rPr>
        <w:t>C. impaired social interaction and communication</w:t>
      </w:r>
    </w:p>
    <w:p>
      <w:pPr/>
      <w:r>
        <w:rPr>
          <w:rFonts w:ascii="Noto Sans" w:hAnsi="Noto Sans" w:cs="Noto Sans"/>
          <w:sz w:val="28"/>
        </w:rPr>
        <w:t>D. unstable mood and relationships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impaired social interaction and communication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symptom of Autism spectrum disorder is impaired social interaction and communication.</w:t>
      </w:r>
    </w:p>
    <w:p>
      <w:pPr/>
      <w:r>
        <w:rPr>
          <w:rFonts w:ascii="Noto Sans" w:hAnsi="Noto Sans" w:cs="Noto Sans"/>
          <w:sz w:val="28"/>
        </w:rPr>
        <w:t>ऑटिज्म स्पेक्ट्रम विकार का प्रमुख लक्षण सामाजिक संपर्क और संवाद में कमी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symptom of Autism spectrum disorder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impaired social interaction and communication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recurrent sudden attacks of intense fear: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recurrent sudden attacks of intense fear: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excessive worry about many issues: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excessive worry about many issues: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unstable mood and relationships: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unstable mood and relationships: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drug of choice for Postpartum depression is:</w:t>
      </w:r>
    </w:p>
    <w:p>
      <w:pPr/>
      <w:r>
        <w:rPr>
          <w:rFonts w:ascii="Noto Sans" w:hAnsi="Noto Sans" w:cs="Noto Sans"/>
          <w:sz w:val="28"/>
        </w:rPr>
        <w:t>प्रसवोत्तर अवसाद में पसंद की औषधि है:</w:t>
      </w:r>
    </w:p>
    <w:p>
      <w:pPr/>
      <w:r>
        <w:rPr>
          <w:rFonts w:ascii="Noto Sans" w:hAnsi="Noto Sans" w:cs="Noto Sans"/>
          <w:sz w:val="28"/>
        </w:rPr>
        <w:t>A. Disulfiram (aversive agent)</w:t>
      </w:r>
    </w:p>
    <w:p>
      <w:pPr/>
      <w:r>
        <w:rPr>
          <w:rFonts w:ascii="Noto Sans" w:hAnsi="Noto Sans" w:cs="Noto Sans"/>
          <w:sz w:val="28"/>
        </w:rPr>
        <w:t>B. SSRIs (safe in lactation with advice)</w:t>
      </w:r>
    </w:p>
    <w:p>
      <w:pPr/>
      <w:r>
        <w:rPr>
          <w:rFonts w:ascii="Noto Sans" w:hAnsi="Noto Sans" w:cs="Noto Sans"/>
          <w:sz w:val="28"/>
        </w:rPr>
        <w:t>C. None (supportive care)</w:t>
      </w:r>
    </w:p>
    <w:p>
      <w:pPr/>
      <w:r>
        <w:rPr>
          <w:rFonts w:ascii="Noto Sans" w:hAnsi="Noto Sans" w:cs="Noto Sans"/>
          <w:sz w:val="28"/>
        </w:rPr>
        <w:t>D. Anxiolytics (short-term)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 (safe in lactation with advice)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Postpartum depression is SSRIs (safe in lactation with advice).</w:t>
      </w:r>
    </w:p>
    <w:p>
      <w:pPr/>
      <w:r>
        <w:rPr>
          <w:rFonts w:ascii="Noto Sans" w:hAnsi="Noto Sans" w:cs="Noto Sans"/>
          <w:sz w:val="28"/>
        </w:rPr>
        <w:t>प्रसवोत्तर अवसाद में पसंद की औषधि SSRI (स्तनपान में चिकित्सकीय सलाह से)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Postpartum depression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 (safe in lactation with advice)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Disulfiram (aversive agent):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Disulfiram (aversive agent):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None (supportive care):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None (supportive care):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Anxiolytics (short-term):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Anxiolytics (short-term):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of choice for Electroconvulsive therapy (ECT) is: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में पसंद की औषधि है:</w:t>
      </w:r>
    </w:p>
    <w:p>
      <w:pPr/>
      <w:r>
        <w:rPr>
          <w:rFonts w:ascii="Noto Sans" w:hAnsi="Noto Sans" w:cs="Noto Sans"/>
          <w:sz w:val="28"/>
        </w:rPr>
        <w:t>A. SSRIs (fluoxetine)</w:t>
      </w:r>
    </w:p>
    <w:p>
      <w:pPr/>
      <w:r>
        <w:rPr>
          <w:rFonts w:ascii="Noto Sans" w:hAnsi="Noto Sans" w:cs="Noto Sans"/>
          <w:sz w:val="28"/>
        </w:rPr>
        <w:t>B. Anaesthetic with muscle relaxant</w:t>
      </w:r>
    </w:p>
    <w:p>
      <w:pPr/>
      <w:r>
        <w:rPr>
          <w:rFonts w:ascii="Noto Sans" w:hAnsi="Noto Sans" w:cs="Noto Sans"/>
          <w:sz w:val="28"/>
        </w:rPr>
        <w:t>C. SSRIs (sertraline)</w:t>
      </w:r>
    </w:p>
    <w:p>
      <w:pPr/>
      <w:r>
        <w:rPr>
          <w:rFonts w:ascii="Noto Sans" w:hAnsi="Noto Sans" w:cs="Noto Sans"/>
          <w:sz w:val="28"/>
        </w:rPr>
        <w:t>D. Anxiolytics (short-term)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Anaesthetic with muscle relaxant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drug of choice for Electroconvulsive therapy (ECT) is Anaesthetic with muscle relaxant.</w:t>
      </w:r>
    </w:p>
    <w:p>
      <w:pPr/>
      <w:r>
        <w:rPr>
          <w:rFonts w:ascii="Noto Sans" w:hAnsi="Noto Sans" w:cs="Noto Sans"/>
          <w:sz w:val="28"/>
        </w:rPr>
        <w:t>इलेक्ट्रोकन्वल्सिव थेरेपी (ECT) में पसंद की औषधि एनेस्थेटिक और मांसपेशी शिथिलक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Electroconvulsive therapy (ECT)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Anaesthetic with muscle relaxant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SSRIs (fluoxetine):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SSRIs (fluoxetine):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SSRIs (sertraline):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SSRIs (sertraline):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Anxiolytics (short-term):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Anxiolytics (short-term):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In Traumatic amputation, the first action of the nurse is:</w:t>
      </w:r>
    </w:p>
    <w:p>
      <w:pPr/>
      <w:r>
        <w:rPr>
          <w:rFonts w:ascii="Noto Sans" w:hAnsi="Noto Sans" w:cs="Noto Sans"/>
          <w:sz w:val="28"/>
        </w:rPr>
        <w:t>अंग-विच्छेद (चोट से)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log-roll the patient and immobilise the spine</w:t>
      </w:r>
    </w:p>
    <w:p>
      <w:pPr/>
      <w:r>
        <w:rPr>
          <w:rFonts w:ascii="Noto Sans" w:hAnsi="Noto Sans" w:cs="Noto Sans"/>
          <w:sz w:val="28"/>
        </w:rPr>
        <w:t>B. call poison control and give the antidote if known</w:t>
      </w:r>
    </w:p>
    <w:p>
      <w:pPr/>
      <w:r>
        <w:rPr>
          <w:rFonts w:ascii="Noto Sans" w:hAnsi="Noto Sans" w:cs="Noto Sans"/>
          <w:sz w:val="28"/>
        </w:rPr>
        <w:t>C. control bleeding and preserve the part in a clean bag on ice</w:t>
      </w:r>
    </w:p>
    <w:p>
      <w:pPr/>
      <w:r>
        <w:rPr>
          <w:rFonts w:ascii="Noto Sans" w:hAnsi="Noto Sans" w:cs="Noto Sans"/>
          <w:sz w:val="28"/>
        </w:rPr>
        <w:t>D. wash the wound with soap and running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control bleeding and preserve the part in a clean bag on 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Traumatic amputation, the first action is control bleeding and preserve the part in a clean bag on ice.</w:t>
      </w:r>
    </w:p>
    <w:p>
      <w:pPr/>
      <w:r>
        <w:rPr>
          <w:rFonts w:ascii="Noto Sans" w:hAnsi="Noto Sans" w:cs="Noto Sans"/>
          <w:sz w:val="28"/>
        </w:rPr>
        <w:t>अंग-विच्छेद (चोट से) में पहली क्रिया खून रोकना और कटे अंग को साफ थैले में बर्फ पर रखना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Traumatic amputation,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control bleeding and preserve the part in a clean bag on 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log-roll the patient and immobilise the spine: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log-roll the patient and immobilise the spine: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call poison control and give the antidote if known: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call poison control and give the antidote if known: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wash the wound with soap and running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wash the wound with soap and running water: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In Snake bite, the nurse should avoid:</w:t>
      </w:r>
    </w:p>
    <w:p>
      <w:pPr/>
      <w:r>
        <w:rPr>
          <w:rFonts w:ascii="Noto Sans" w:hAnsi="Noto Sans" w:cs="Noto Sans"/>
          <w:sz w:val="28"/>
        </w:rPr>
        <w:t>सांप का काटना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applying oil, butter or toothpaste</w:t>
      </w:r>
    </w:p>
    <w:p>
      <w:pPr/>
      <w:r>
        <w:rPr>
          <w:rFonts w:ascii="Noto Sans" w:hAnsi="Noto Sans" w:cs="Noto Sans"/>
          <w:sz w:val="28"/>
        </w:rPr>
        <w:t>B. giving sedatives abruptly</w:t>
      </w:r>
    </w:p>
    <w:p>
      <w:pPr/>
      <w:r>
        <w:rPr>
          <w:rFonts w:ascii="Noto Sans" w:hAnsi="Noto Sans" w:cs="Noto Sans"/>
          <w:sz w:val="28"/>
        </w:rPr>
        <w:t>C. applying a tight tourniquet or sucking the wound</w:t>
      </w:r>
    </w:p>
    <w:p>
      <w:pPr/>
      <w:r>
        <w:rPr>
          <w:rFonts w:ascii="Noto Sans" w:hAnsi="Noto Sans" w:cs="Noto Sans"/>
          <w:sz w:val="28"/>
        </w:rPr>
        <w:t>D. touching the victim with bare hands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applying a tight tourniquet or sucking the wound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Snake bite, the nurse should avoid applying a tight tourniquet or sucking the wound.</w:t>
      </w:r>
    </w:p>
    <w:p>
      <w:pPr/>
      <w:r>
        <w:rPr>
          <w:rFonts w:ascii="Noto Sans" w:hAnsi="Noto Sans" w:cs="Noto Sans"/>
          <w:sz w:val="28"/>
        </w:rPr>
        <w:t>सांप का काटना में नर्स को कसकर बांधना या घाव चूसना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Snake bite,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applying a tight tourniquet or sucking the wound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oil, butter or toothpaste: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applying oil, butter or toothpaste: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sedatives abruptly: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sedatives abruptly: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touching the victim with bare hands: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touching the victim with bare hands: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In Scorpion sting, the nurse should avoid:</w:t>
      </w:r>
    </w:p>
    <w:p>
      <w:pPr/>
      <w:r>
        <w:rPr>
          <w:rFonts w:ascii="Noto Sans" w:hAnsi="Noto Sans" w:cs="Noto Sans"/>
          <w:sz w:val="28"/>
        </w:rPr>
        <w:t>बिच्छू का डंक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applying oil, butter or toothpaste</w:t>
      </w:r>
    </w:p>
    <w:p>
      <w:pPr/>
      <w:r>
        <w:rPr>
          <w:rFonts w:ascii="Noto Sans" w:hAnsi="Noto Sans" w:cs="Noto Sans"/>
          <w:sz w:val="28"/>
        </w:rPr>
        <w:t>B. giving antipyretics</w:t>
      </w:r>
    </w:p>
    <w:p>
      <w:pPr/>
      <w:r>
        <w:rPr>
          <w:rFonts w:ascii="Noto Sans" w:hAnsi="Noto Sans" w:cs="Noto Sans"/>
          <w:sz w:val="28"/>
        </w:rPr>
        <w:t>C. giving water or fluids</w:t>
      </w:r>
    </w:p>
    <w:p>
      <w:pPr/>
      <w:r>
        <w:rPr>
          <w:rFonts w:ascii="Noto Sans" w:hAnsi="Noto Sans" w:cs="Noto Sans"/>
          <w:sz w:val="28"/>
        </w:rPr>
        <w:t>D. applying a tight bandage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applying a tight bandage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Scorpion sting, the nurse should avoid applying a tight bandage.</w:t>
      </w:r>
    </w:p>
    <w:p>
      <w:pPr/>
      <w:r>
        <w:rPr>
          <w:rFonts w:ascii="Noto Sans" w:hAnsi="Noto Sans" w:cs="Noto Sans"/>
          <w:sz w:val="28"/>
        </w:rPr>
        <w:t>बिच्छू का डंक में नर्स को कसकर पट्टी बांधना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Scorpion sting,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applying a tight bandage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applying oil, butter or toothpaste: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applying oil, butter or toothpaste: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antipyretics: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antipyretics: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giving water or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giving water or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In Alcohol intoxication, the nurse should avoid:</w:t>
      </w:r>
    </w:p>
    <w:p>
      <w:pPr/>
      <w:r>
        <w:rPr>
          <w:rFonts w:ascii="Noto Sans" w:hAnsi="Noto Sans" w:cs="Noto Sans"/>
          <w:sz w:val="28"/>
        </w:rPr>
        <w:t>शराब का नशा में नर्स को क्या करने से बचना चाहिए:</w:t>
      </w:r>
    </w:p>
    <w:p>
      <w:pPr/>
      <w:r>
        <w:rPr>
          <w:rFonts w:ascii="Noto Sans" w:hAnsi="Noto Sans" w:cs="Noto Sans"/>
          <w:sz w:val="28"/>
        </w:rPr>
        <w:t>A. giving milk</w:t>
      </w:r>
    </w:p>
    <w:p>
      <w:pPr/>
      <w:r>
        <w:rPr>
          <w:rFonts w:ascii="Noto Sans" w:hAnsi="Noto Sans" w:cs="Noto Sans"/>
          <w:sz w:val="28"/>
        </w:rPr>
        <w:t>B. touching the victim with bare hands</w:t>
      </w:r>
    </w:p>
    <w:p>
      <w:pPr/>
      <w:r>
        <w:rPr>
          <w:rFonts w:ascii="Noto Sans" w:hAnsi="Noto Sans" w:cs="Noto Sans"/>
          <w:sz w:val="28"/>
        </w:rPr>
        <w:t>C. inducing vomiting in corrosive poisoning</w:t>
      </w:r>
    </w:p>
    <w:p>
      <w:pPr/>
      <w:r>
        <w:rPr>
          <w:rFonts w:ascii="Noto Sans" w:hAnsi="Noto Sans" w:cs="Noto Sans"/>
          <w:sz w:val="28"/>
        </w:rPr>
        <w:t>D. giving coffee to 'sober' the patient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giving coffee to 'sober' the patient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Alcohol intoxication, the nurse should avoid giving coffee to 'sober' the patient.</w:t>
      </w:r>
    </w:p>
    <w:p>
      <w:pPr/>
      <w:r>
        <w:rPr>
          <w:rFonts w:ascii="Noto Sans" w:hAnsi="Noto Sans" w:cs="Noto Sans"/>
          <w:sz w:val="28"/>
        </w:rPr>
        <w:t>शराब का नशा में नर्स को रोगी को 'होश में लाने' के लिए कॉफी देना करने से बचना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Alcohol intoxication, the nurse should avoid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giving coffee to 'sober' the patient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touching the victim with bare hands: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touching the victim with bare hands: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inducing vomiting in corrosive poisoning: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inducing vomiting in corrosive poisoning: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Alcohol intoxication, the first action of the nurse is:</w:t>
      </w:r>
    </w:p>
    <w:p>
      <w:pPr/>
      <w:r>
        <w:rPr>
          <w:rFonts w:ascii="Noto Sans" w:hAnsi="Noto Sans" w:cs="Noto Sans"/>
          <w:sz w:val="28"/>
        </w:rPr>
        <w:t>शराब का नशा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maintain the airway and monitor consciousness</w:t>
      </w:r>
    </w:p>
    <w:p>
      <w:pPr/>
      <w:r>
        <w:rPr>
          <w:rFonts w:ascii="Noto Sans" w:hAnsi="Noto Sans" w:cs="Noto Sans"/>
          <w:sz w:val="28"/>
        </w:rPr>
        <w:t>B. wash the wound with soap and running water</w:t>
      </w:r>
    </w:p>
    <w:p>
      <w:pPr/>
      <w:r>
        <w:rPr>
          <w:rFonts w:ascii="Noto Sans" w:hAnsi="Noto Sans" w:cs="Noto Sans"/>
          <w:sz w:val="28"/>
        </w:rPr>
        <w:t>C. immobilise the limb before moving</w:t>
      </w:r>
    </w:p>
    <w:p>
      <w:pPr/>
      <w:r>
        <w:rPr>
          <w:rFonts w:ascii="Noto Sans" w:hAnsi="Noto Sans" w:cs="Noto Sans"/>
          <w:sz w:val="28"/>
        </w:rPr>
        <w:t>D. place the patient in side-lying position and monitor breathing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place the patient in side-lying position and monitor 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Alcohol intoxication, the first action is place the patient in side-lying position and monitor breathing.</w:t>
      </w:r>
    </w:p>
    <w:p>
      <w:pPr/>
      <w:r>
        <w:rPr>
          <w:rFonts w:ascii="Noto Sans" w:hAnsi="Noto Sans" w:cs="Noto Sans"/>
          <w:sz w:val="28"/>
        </w:rPr>
        <w:t>शराब का नशा में पहली क्रिया रोगी को करवट लिटाना और सांस की निगरानी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Alcohol intoxication,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place the patient in side-lying position and monitor 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 the airway and monitor consciousness: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maintain the airway and monitor consciousness: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wash the wound with soap and running water: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wash the wound with soap and running water: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immobilise the limb before moving: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immobilise the limb before moving: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In Nosebleed (epistaxis), the first action of the nurse is:</w:t>
      </w:r>
    </w:p>
    <w:p>
      <w:pPr/>
      <w:r>
        <w:rPr>
          <w:rFonts w:ascii="Noto Sans" w:hAnsi="Noto Sans" w:cs="Noto Sans"/>
          <w:sz w:val="28"/>
        </w:rPr>
        <w:t>नाक से खून बहना में नर्स की पहली क्रिया है:</w:t>
      </w:r>
    </w:p>
    <w:p>
      <w:pPr/>
      <w:r>
        <w:rPr>
          <w:rFonts w:ascii="Noto Sans" w:hAnsi="Noto Sans" w:cs="Noto Sans"/>
          <w:sz w:val="28"/>
        </w:rPr>
        <w:t>A. switch off the current first</w:t>
      </w:r>
    </w:p>
    <w:p>
      <w:pPr/>
      <w:r>
        <w:rPr>
          <w:rFonts w:ascii="Noto Sans" w:hAnsi="Noto Sans" w:cs="Noto Sans"/>
          <w:sz w:val="28"/>
        </w:rPr>
        <w:t>B. give atropine and decontaminate</w:t>
      </w:r>
    </w:p>
    <w:p>
      <w:pPr/>
      <w:r>
        <w:rPr>
          <w:rFonts w:ascii="Noto Sans" w:hAnsi="Noto Sans" w:cs="Noto Sans"/>
          <w:sz w:val="28"/>
        </w:rPr>
        <w:t>C. sit leaning forward and pinch the nose</w:t>
      </w:r>
    </w:p>
    <w:p>
      <w:pPr/>
      <w:r>
        <w:rPr>
          <w:rFonts w:ascii="Noto Sans" w:hAnsi="Noto Sans" w:cs="Noto Sans"/>
          <w:sz w:val="28"/>
        </w:rPr>
        <w:t>D. immobilise the limb before moving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sit leaning forward and pinch the nose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Nosebleed (epistaxis), the first action is sit leaning forward and pinch the nose.</w:t>
      </w:r>
    </w:p>
    <w:p>
      <w:pPr/>
      <w:r>
        <w:rPr>
          <w:rFonts w:ascii="Noto Sans" w:hAnsi="Noto Sans" w:cs="Noto Sans"/>
          <w:sz w:val="28"/>
        </w:rPr>
        <w:t>नाक से खून बहना में पहली क्रिया आगे झुककर बैठाना और नाक दबाना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Nosebleed (epistaxis), the first action of the nurse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C. sit leaning forward and pinch the nose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switch off the current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switch off the current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atropine and decontaminate: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atropine and decontaminate: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immobilise the limb before moving: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immobilise the limb before moving: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main mode of transmission of Ascariasis is:</w:t>
      </w:r>
    </w:p>
    <w:p>
      <w:pPr/>
      <w:r>
        <w:rPr>
          <w:rFonts w:ascii="Noto Sans" w:hAnsi="Noto Sans" w:cs="Noto Sans"/>
          <w:sz w:val="28"/>
        </w:rPr>
        <w:t>एस्केरियासिस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ingestion of infective eggs</w:t>
      </w:r>
    </w:p>
    <w:p>
      <w:pPr/>
      <w:r>
        <w:rPr>
          <w:rFonts w:ascii="Noto Sans" w:hAnsi="Noto Sans" w:cs="Noto Sans"/>
          <w:sz w:val="28"/>
        </w:rPr>
        <w:t>B. sexual contact and infected blood</w:t>
      </w:r>
    </w:p>
    <w:p>
      <w:pPr/>
      <w:r>
        <w:rPr>
          <w:rFonts w:ascii="Noto Sans" w:hAnsi="Noto Sans" w:cs="Noto Sans"/>
          <w:sz w:val="28"/>
        </w:rPr>
        <w:t>C. prolonged close contact</w:t>
      </w:r>
    </w:p>
    <w:p>
      <w:pPr/>
      <w:r>
        <w:rPr>
          <w:rFonts w:ascii="Noto Sans" w:hAnsi="Noto Sans" w:cs="Noto Sans"/>
          <w:sz w:val="28"/>
        </w:rPr>
        <w:t>D. blood and body fluids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ingestion of infective eggs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Ascariasis is mainly transmitted by ingestion of infective eggs.</w:t>
      </w:r>
    </w:p>
    <w:p>
      <w:pPr/>
      <w:r>
        <w:rPr>
          <w:rFonts w:ascii="Noto Sans" w:hAnsi="Noto Sans" w:cs="Noto Sans"/>
          <w:sz w:val="28"/>
        </w:rPr>
        <w:t>एस्केरियासिस मुख्य रूप से संक्रामक अंडों के निगलने से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Ascariasis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ingestion of infective eggs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sexual contact and infected blood: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sexual contact and infected blood: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prolonged close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prolonged close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and body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and body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Gram staining of Salmonella typhi is:</w:t>
      </w:r>
    </w:p>
    <w:p>
      <w:pPr/>
      <w:r>
        <w:rPr>
          <w:rFonts w:ascii="Noto Sans" w:hAnsi="Noto Sans" w:cs="Noto Sans"/>
          <w:sz w:val="28"/>
        </w:rPr>
        <w:t>साल्मोनेला टाइफी का ग्राम स्टेनिंग है:</w:t>
      </w:r>
    </w:p>
    <w:p>
      <w:pPr/>
      <w:r>
        <w:rPr>
          <w:rFonts w:ascii="Noto Sans" w:hAnsi="Noto Sans" w:cs="Noto Sans"/>
          <w:sz w:val="28"/>
        </w:rPr>
        <w:t>A. Gram positive</w:t>
      </w:r>
    </w:p>
    <w:p>
      <w:pPr/>
      <w:r>
        <w:rPr>
          <w:rFonts w:ascii="Noto Sans" w:hAnsi="Noto Sans" w:cs="Noto Sans"/>
          <w:sz w:val="28"/>
        </w:rPr>
        <w:t>B. acid-fast (Ziehl-Neelsen positive)</w:t>
      </w:r>
    </w:p>
    <w:p>
      <w:pPr/>
      <w:r>
        <w:rPr>
          <w:rFonts w:ascii="Noto Sans" w:hAnsi="Noto Sans" w:cs="Noto Sans"/>
          <w:sz w:val="28"/>
        </w:rPr>
        <w:t>C. acid-fast</w:t>
      </w:r>
    </w:p>
    <w:p>
      <w:pPr/>
      <w:r>
        <w:rPr>
          <w:rFonts w:ascii="Noto Sans" w:hAnsi="Noto Sans" w:cs="Noto Sans"/>
          <w:sz w:val="28"/>
        </w:rPr>
        <w:t>D. Gram negative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Gram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Salmonella typhi is Gram negative.</w:t>
      </w:r>
    </w:p>
    <w:p>
      <w:pPr/>
      <w:r>
        <w:rPr>
          <w:rFonts w:ascii="Noto Sans" w:hAnsi="Noto Sans" w:cs="Noto Sans"/>
          <w:sz w:val="28"/>
        </w:rPr>
        <w:t>साल्मोनेला टाइफी ग्राम नेगेटिव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Gram staining of Salmonella typhi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Gram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Gram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Gram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acid-fast (Ziehl-Neelsen positive):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acid-fast (Ziehl-Neelsen positive):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acid-fast: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acid-fast: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Amoebiasis can be prevented by:</w:t>
      </w:r>
    </w:p>
    <w:p>
      <w:pPr/>
      <w:r>
        <w:rPr>
          <w:rFonts w:ascii="Noto Sans" w:hAnsi="Noto Sans" w:cs="Noto Sans"/>
          <w:sz w:val="28"/>
        </w:rPr>
        <w:t>अमीबियासिस को किससे रोका जा सकता है:</w:t>
      </w:r>
    </w:p>
    <w:p>
      <w:pPr/>
      <w:r>
        <w:rPr>
          <w:rFonts w:ascii="Noto Sans" w:hAnsi="Noto Sans" w:cs="Noto Sans"/>
          <w:sz w:val="28"/>
        </w:rPr>
        <w:t>A. hand hygiene</w:t>
      </w:r>
    </w:p>
    <w:p>
      <w:pPr/>
      <w:r>
        <w:rPr>
          <w:rFonts w:ascii="Noto Sans" w:hAnsi="Noto Sans" w:cs="Noto Sans"/>
          <w:sz w:val="28"/>
        </w:rPr>
        <w:t>B. safe water and hand hygiene</w:t>
      </w:r>
    </w:p>
    <w:p>
      <w:pPr/>
      <w:r>
        <w:rPr>
          <w:rFonts w:ascii="Noto Sans" w:hAnsi="Noto Sans" w:cs="Noto Sans"/>
          <w:sz w:val="28"/>
        </w:rPr>
        <w:t>C. rotavirus vaccine with hygiene</w:t>
      </w:r>
    </w:p>
    <w:p>
      <w:pPr/>
      <w:r>
        <w:rPr>
          <w:rFonts w:ascii="Noto Sans" w:hAnsi="Noto Sans" w:cs="Noto Sans"/>
          <w:sz w:val="28"/>
        </w:rPr>
        <w:t>D. hepatitis B vaccine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safe water and hand hygiene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Amoebiasis can be prevented by safe water and hand hygiene.</w:t>
      </w:r>
    </w:p>
    <w:p>
      <w:pPr/>
      <w:r>
        <w:rPr>
          <w:rFonts w:ascii="Noto Sans" w:hAnsi="Noto Sans" w:cs="Noto Sans"/>
          <w:sz w:val="28"/>
        </w:rPr>
        <w:t>अमीबियासिस को सुरक्षित पानी और हाथ स्वच्छता से रोका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Amoebiasis can be prevented by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safe water and hand hygiene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hand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hand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rotavirus vaccine with hygiene: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rotavirus vaccine with hygiene: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hepatitis B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hepatitis B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main mode of transmission of Lobar pneumonia is:</w:t>
      </w:r>
    </w:p>
    <w:p>
      <w:pPr/>
      <w:r>
        <w:rPr>
          <w:rFonts w:ascii="Noto Sans" w:hAnsi="Noto Sans" w:cs="Noto Sans"/>
          <w:sz w:val="28"/>
        </w:rPr>
        <w:t>लोबर निमोनिया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bite of a rabid animal</w:t>
      </w:r>
    </w:p>
    <w:p>
      <w:pPr/>
      <w:r>
        <w:rPr>
          <w:rFonts w:ascii="Noto Sans" w:hAnsi="Noto Sans" w:cs="Noto Sans"/>
          <w:sz w:val="28"/>
        </w:rPr>
        <w:t>B. droplet infection</w:t>
      </w:r>
    </w:p>
    <w:p>
      <w:pPr/>
      <w:r>
        <w:rPr>
          <w:rFonts w:ascii="Noto Sans" w:hAnsi="Noto Sans" w:cs="Noto Sans"/>
          <w:sz w:val="28"/>
        </w:rPr>
        <w:t>C. faecal-oral route</w:t>
      </w:r>
    </w:p>
    <w:p>
      <w:pPr/>
      <w:r>
        <w:rPr>
          <w:rFonts w:ascii="Noto Sans" w:hAnsi="Noto Sans" w:cs="Noto Sans"/>
          <w:sz w:val="28"/>
        </w:rPr>
        <w:t>D. blood and body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droplet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Lobar pneumonia is mainly transmitted by droplet infection.</w:t>
      </w:r>
    </w:p>
    <w:p>
      <w:pPr/>
      <w:r>
        <w:rPr>
          <w:rFonts w:ascii="Noto Sans" w:hAnsi="Noto Sans" w:cs="Noto Sans"/>
          <w:sz w:val="28"/>
        </w:rPr>
        <w:t>लोबर निमोनिया मुख्य रूप से ड्रॉपलेट संक्रमण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Lobar pneumonia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droplet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bite of a rabid animal: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bite of a rabid animal: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faecal-oral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faecal-oral route: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and body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and body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main mode of transmission of Gonorrhoea is:</w:t>
      </w:r>
    </w:p>
    <w:p>
      <w:pPr/>
      <w:r>
        <w:rPr>
          <w:rFonts w:ascii="Noto Sans" w:hAnsi="Noto Sans" w:cs="Noto Sans"/>
          <w:sz w:val="28"/>
        </w:rPr>
        <w:t>गोनोरिया (सूजाक) का मुख्य संचरण माध्यम है:</w:t>
      </w:r>
    </w:p>
    <w:p>
      <w:pPr/>
      <w:r>
        <w:rPr>
          <w:rFonts w:ascii="Noto Sans" w:hAnsi="Noto Sans" w:cs="Noto Sans"/>
          <w:sz w:val="28"/>
        </w:rPr>
        <w:t>A. bite of the female Anopheles mosquito</w:t>
      </w:r>
    </w:p>
    <w:p>
      <w:pPr/>
      <w:r>
        <w:rPr>
          <w:rFonts w:ascii="Noto Sans" w:hAnsi="Noto Sans" w:cs="Noto Sans"/>
          <w:sz w:val="28"/>
        </w:rPr>
        <w:t>B. direct contact</w:t>
      </w:r>
    </w:p>
    <w:p>
      <w:pPr/>
      <w:r>
        <w:rPr>
          <w:rFonts w:ascii="Noto Sans" w:hAnsi="Noto Sans" w:cs="Noto Sans"/>
          <w:sz w:val="28"/>
        </w:rPr>
        <w:t>C. faecal-oral route</w:t>
      </w:r>
    </w:p>
    <w:p>
      <w:pPr/>
      <w:r>
        <w:rPr>
          <w:rFonts w:ascii="Noto Sans" w:hAnsi="Noto Sans" w:cs="Noto Sans"/>
          <w:sz w:val="28"/>
        </w:rPr>
        <w:t>D. sexual contact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sexual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Gonorrhoea is mainly transmitted by sexual contact.</w:t>
      </w:r>
    </w:p>
    <w:p>
      <w:pPr/>
      <w:r>
        <w:rPr>
          <w:rFonts w:ascii="Noto Sans" w:hAnsi="Noto Sans" w:cs="Noto Sans"/>
          <w:sz w:val="28"/>
        </w:rPr>
        <w:t>गोनोरिया (सूजाक) मुख्य रूप से यौन संपर्क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mode of transmission of Gonorrhoea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sexual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bite of the female Anopheles mosquito: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bite of the female Anopheles mosquito: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direct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direct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faecal-oral route: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faecal-oral route: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Treponema pallidum is the causative agent of:</w:t>
      </w:r>
    </w:p>
    <w:p>
      <w:pPr/>
      <w:r>
        <w:rPr>
          <w:rFonts w:ascii="Noto Sans" w:hAnsi="Noto Sans" w:cs="Noto Sans"/>
          <w:sz w:val="28"/>
        </w:rPr>
        <w:t>ट्रेपोनेमा पैलिडम किस रोग का कारक है:</w:t>
      </w:r>
    </w:p>
    <w:p>
      <w:pPr/>
      <w:r>
        <w:rPr>
          <w:rFonts w:ascii="Noto Sans" w:hAnsi="Noto Sans" w:cs="Noto Sans"/>
          <w:sz w:val="28"/>
        </w:rPr>
        <w:t>A. Syphilis</w:t>
      </w:r>
    </w:p>
    <w:p>
      <w:pPr/>
      <w:r>
        <w:rPr>
          <w:rFonts w:ascii="Noto Sans" w:hAnsi="Noto Sans" w:cs="Noto Sans"/>
          <w:sz w:val="28"/>
        </w:rPr>
        <w:t>B. Tetanus</w:t>
      </w:r>
    </w:p>
    <w:p>
      <w:pPr/>
      <w:r>
        <w:rPr>
          <w:rFonts w:ascii="Noto Sans" w:hAnsi="Noto Sans" w:cs="Noto Sans"/>
          <w:sz w:val="28"/>
        </w:rPr>
        <w:t>C. Viral gastroenteritis in children</w:t>
      </w:r>
    </w:p>
    <w:p>
      <w:pPr/>
      <w:r>
        <w:rPr>
          <w:rFonts w:ascii="Noto Sans" w:hAnsi="Noto Sans" w:cs="Noto Sans"/>
          <w:sz w:val="28"/>
        </w:rPr>
        <w:t>D. Poliomyelitis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Syphilis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Treponema pallidum is the causative agent of Syphilis.</w:t>
      </w:r>
    </w:p>
    <w:p>
      <w:pPr/>
      <w:r>
        <w:rPr>
          <w:rFonts w:ascii="Noto Sans" w:hAnsi="Noto Sans" w:cs="Noto Sans"/>
          <w:sz w:val="28"/>
        </w:rPr>
        <w:t>ट्रेपोनेमा पैलिडम सिफलिस का कारक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Treponema pallidum is the causative agent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Syphilis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Tetanus: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Tetanus: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Viral gastroenteritis in children: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Viral gastroenteritis in children: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Poliomyelitis: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Poliomyelitis: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Malnutrition (kwashiorkor), the recommended feeding is:</w:t>
      </w:r>
    </w:p>
    <w:p>
      <w:pPr/>
      <w:r>
        <w:rPr>
          <w:rFonts w:ascii="Noto Sans" w:hAnsi="Noto Sans" w:cs="Noto Sans"/>
          <w:sz w:val="28"/>
        </w:rPr>
        <w:t>कुपोषण (क्वाशियोरकर) में अनुशंसित आहार है:</w:t>
      </w:r>
    </w:p>
    <w:p>
      <w:pPr/>
      <w:r>
        <w:rPr>
          <w:rFonts w:ascii="Noto Sans" w:hAnsi="Noto Sans" w:cs="Noto Sans"/>
          <w:sz w:val="28"/>
        </w:rPr>
        <w:t>A. breastfeeding continues as usual</w:t>
      </w:r>
    </w:p>
    <w:p>
      <w:pPr/>
      <w:r>
        <w:rPr>
          <w:rFonts w:ascii="Noto Sans" w:hAnsi="Noto Sans" w:cs="Noto Sans"/>
          <w:sz w:val="28"/>
        </w:rPr>
        <w:t>B. high-protein energy-dense diet</w:t>
      </w:r>
    </w:p>
    <w:p>
      <w:pPr/>
      <w:r>
        <w:rPr>
          <w:rFonts w:ascii="Noto Sans" w:hAnsi="Noto Sans" w:cs="Noto Sans"/>
          <w:sz w:val="28"/>
        </w:rPr>
        <w:t>C. wash hands and food before eating</w:t>
      </w:r>
    </w:p>
    <w:p>
      <w:pPr/>
      <w:r>
        <w:rPr>
          <w:rFonts w:ascii="Noto Sans" w:hAnsi="Noto Sans" w:cs="Noto Sans"/>
          <w:sz w:val="28"/>
        </w:rPr>
        <w:t>D. soft nutritious diet with plenty of fluids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high-protein energy-dense diet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Malnutrition (kwashiorkor), high-protein energy-dense diet is recommended.</w:t>
      </w:r>
    </w:p>
    <w:p>
      <w:pPr/>
      <w:r>
        <w:rPr>
          <w:rFonts w:ascii="Noto Sans" w:hAnsi="Noto Sans" w:cs="Noto Sans"/>
          <w:sz w:val="28"/>
        </w:rPr>
        <w:t>कुपोषण (क्वाशियोरकर) में उच्च प्रोटीन ऊर्जा युक्त आहार की सलाह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Malnutrition (kwashiorkor), the recommended 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high-protein energy-dense diet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breastfeeding continues as usual: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breastfeeding continues as usual: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hands and food before eating: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hands and food before eating: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soft nutritious diet with plenty of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soft nutritious diet with plenty of fluids: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Which vaccine prevents Hirschsprung's disease:</w:t>
      </w:r>
    </w:p>
    <w:p>
      <w:pPr/>
      <w:r>
        <w:rPr>
          <w:rFonts w:ascii="Noto Sans" w:hAnsi="Noto Sans" w:cs="Noto Sans"/>
          <w:sz w:val="28"/>
        </w:rPr>
        <w:t>हिर्शस्प्रंग रोग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maternal tetanus toxoid</w:t>
      </w:r>
    </w:p>
    <w:p>
      <w:pPr/>
      <w:r>
        <w:rPr>
          <w:rFonts w:ascii="Noto Sans" w:hAnsi="Noto Sans" w:cs="Noto Sans"/>
          <w:sz w:val="28"/>
        </w:rPr>
        <w:t>B. surgical resection of the aganglionic segment</w:t>
      </w:r>
    </w:p>
    <w:p>
      <w:pPr/>
      <w:r>
        <w:rPr>
          <w:rFonts w:ascii="Noto Sans" w:hAnsi="Noto Sans" w:cs="Noto Sans"/>
          <w:sz w:val="28"/>
        </w:rPr>
        <w:t>C. DPT vaccine</w:t>
      </w:r>
    </w:p>
    <w:p>
      <w:pPr/>
      <w:r>
        <w:rPr>
          <w:rFonts w:ascii="Noto Sans" w:hAnsi="Noto Sans" w:cs="Noto Sans"/>
          <w:sz w:val="28"/>
        </w:rPr>
        <w:t>D. iron and folic acid supplementation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surgical resection of the aganglionic segment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Hirschsprung's disease is prevented by surgical resection of the aganglionic segment.</w:t>
      </w:r>
    </w:p>
    <w:p>
      <w:pPr/>
      <w:r>
        <w:rPr>
          <w:rFonts w:ascii="Noto Sans" w:hAnsi="Noto Sans" w:cs="Noto Sans"/>
          <w:sz w:val="28"/>
        </w:rPr>
        <w:t>हिर्शस्प्रंग रोग को एगैंग्लिओनिक खंड का शल्य उच्छेदन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Hirschsprung's disease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surgical resection of the aganglionic segment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maternal tetanus toxoid: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maternal tetanus toxoid: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DPT vaccine: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DPT vaccine: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iron and folic acid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iron and folic acid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hallmark feature of Worm infestation (ascariasis) is: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machinery-like systolic murmur</w:t>
      </w:r>
    </w:p>
    <w:p>
      <w:pPr/>
      <w:r>
        <w:rPr>
          <w:rFonts w:ascii="Noto Sans" w:hAnsi="Noto Sans" w:cs="Noto Sans"/>
          <w:sz w:val="28"/>
        </w:rPr>
        <w:t>B. abdominal pain with worms in stool</w:t>
      </w:r>
    </w:p>
    <w:p>
      <w:pPr/>
      <w:r>
        <w:rPr>
          <w:rFonts w:ascii="Noto Sans" w:hAnsi="Noto Sans" w:cs="Noto Sans"/>
          <w:sz w:val="28"/>
        </w:rPr>
        <w:t>C. chronic constipation with abdominal distension in infancy</w:t>
      </w:r>
    </w:p>
    <w:p>
      <w:pPr/>
      <w:r>
        <w:rPr>
          <w:rFonts w:ascii="Noto Sans" w:hAnsi="Noto Sans" w:cs="Noto Sans"/>
          <w:sz w:val="28"/>
        </w:rPr>
        <w:t>D. poor feeding with lethargy and temperature instability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abdominal pain with worms in stool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Worm infestation (ascariasis) is abdominal pain with worms in stool.</w:t>
      </w:r>
    </w:p>
    <w:p>
      <w:pPr/>
      <w:r>
        <w:rPr>
          <w:rFonts w:ascii="Noto Sans" w:hAnsi="Noto Sans" w:cs="Noto Sans"/>
          <w:sz w:val="28"/>
        </w:rPr>
        <w:t>कृमि संक्रमण (एस्केरियासिस) की प्रमुख विशेषता पेट दर्द और मल में कृमि दिखना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Worm infestation (ascariasis)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abdominal pain with worms in stool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machinery-like systolic murmur: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machinery-like systolic murmur: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chronic constipation with abdominal distension in infancy: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chronic constipation with abdominal distension in infancy: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poor feeding with lethargy and temperature instability: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poor feeding with lethargy and temperature instability: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At the age of 6 महीने, a normal infant can:</w:t>
      </w:r>
    </w:p>
    <w:p>
      <w:pPr/>
      <w:r>
        <w:rPr>
          <w:rFonts w:ascii="Noto Sans" w:hAnsi="Noto Sans" w:cs="Noto Sans"/>
          <w:sz w:val="28"/>
        </w:rPr>
        <w:t>6 महीने की आयु में सामान्य शिशु क्या कर सकता है:</w:t>
      </w:r>
    </w:p>
    <w:p>
      <w:pPr/>
      <w:r>
        <w:rPr>
          <w:rFonts w:ascii="Noto Sans" w:hAnsi="Noto Sans" w:cs="Noto Sans"/>
          <w:sz w:val="28"/>
        </w:rPr>
        <w:t>A. walk alone</w:t>
      </w:r>
    </w:p>
    <w:p>
      <w:pPr/>
      <w:r>
        <w:rPr>
          <w:rFonts w:ascii="Noto Sans" w:hAnsi="Noto Sans" w:cs="Noto Sans"/>
          <w:sz w:val="28"/>
        </w:rPr>
        <w:t>B. speak short sentences of two words</w:t>
      </w:r>
    </w:p>
    <w:p>
      <w:pPr/>
      <w:r>
        <w:rPr>
          <w:rFonts w:ascii="Noto Sans" w:hAnsi="Noto Sans" w:cs="Noto Sans"/>
          <w:sz w:val="28"/>
        </w:rPr>
        <w:t>C. ride a tricycle</w:t>
      </w:r>
    </w:p>
    <w:p>
      <w:pPr/>
      <w:r>
        <w:rPr>
          <w:rFonts w:ascii="Noto Sans" w:hAnsi="Noto Sans" w:cs="Noto Sans"/>
          <w:sz w:val="28"/>
        </w:rPr>
        <w:t>D. sit with support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sit with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At 6 महीने of age, an infant can sit with support.</w:t>
      </w:r>
    </w:p>
    <w:p>
      <w:pPr/>
      <w:r>
        <w:rPr>
          <w:rFonts w:ascii="Noto Sans" w:hAnsi="Noto Sans" w:cs="Noto Sans"/>
          <w:sz w:val="28"/>
        </w:rPr>
        <w:t>6 महीने की आयु में शिशु सहारे के साथ बैठना कर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At the age of 6 महीने, a normal infant can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sit with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walk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walk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speak short sentences of two words: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speak short sentences of two words: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ride a tricycle: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ride a tricycle: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hallmark feature of Respiratory distress in newborn is:</w:t>
      </w:r>
    </w:p>
    <w:p>
      <w:pPr/>
      <w:r>
        <w:rPr>
          <w:rFonts w:ascii="Noto Sans" w:hAnsi="Noto Sans" w:cs="Noto Sans"/>
          <w:sz w:val="28"/>
        </w:rPr>
        <w:t>नवजात में श्वसन संकट की प्रमुख विशेषता है:</w:t>
      </w:r>
    </w:p>
    <w:p>
      <w:pPr/>
      <w:r>
        <w:rPr>
          <w:rFonts w:ascii="Noto Sans" w:hAnsi="Noto Sans" w:cs="Noto Sans"/>
          <w:sz w:val="28"/>
        </w:rPr>
        <w:t>A. involuntary bedwetting beyond 5 years</w:t>
      </w:r>
    </w:p>
    <w:p>
      <w:pPr/>
      <w:r>
        <w:rPr>
          <w:rFonts w:ascii="Noto Sans" w:hAnsi="Noto Sans" w:cs="Noto Sans"/>
          <w:sz w:val="28"/>
        </w:rPr>
        <w:t>B. grunting with nasal flaring</w:t>
      </w:r>
    </w:p>
    <w:p>
      <w:pPr/>
      <w:r>
        <w:rPr>
          <w:rFonts w:ascii="Noto Sans" w:hAnsi="Noto Sans" w:cs="Noto Sans"/>
          <w:sz w:val="28"/>
        </w:rPr>
        <w:t>C. oedema with a pot belly</w:t>
      </w:r>
    </w:p>
    <w:p>
      <w:pPr/>
      <w:r>
        <w:rPr>
          <w:rFonts w:ascii="Noto Sans" w:hAnsi="Noto Sans" w:cs="Noto Sans"/>
          <w:sz w:val="28"/>
        </w:rPr>
        <w:t>D. visible cleft with feeding difficulty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grunting with nasal flaring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hallmark feature of Respiratory distress in newborn is grunting with nasal flaring.</w:t>
      </w:r>
    </w:p>
    <w:p>
      <w:pPr/>
      <w:r>
        <w:rPr>
          <w:rFonts w:ascii="Noto Sans" w:hAnsi="Noto Sans" w:cs="Noto Sans"/>
          <w:sz w:val="28"/>
        </w:rPr>
        <w:t>नवजात में श्वसन संकट की प्रमुख विशेषता घुर्राहट और नाक का फड़कना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hallmark feature of Respiratory distress in newborn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B. grunting with nasal flaring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involuntary bedwetting beyond 5 years: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involuntary bedwetting beyond 5 years: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oedema with a pot belly: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oedema with a pot belly: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visible cleft with feeding difficulty: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visible cleft with feeding difficulty: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Which vaccine prevents Pneumonia in children:</w:t>
      </w:r>
    </w:p>
    <w:p>
      <w:pPr/>
      <w:r>
        <w:rPr>
          <w:rFonts w:ascii="Noto Sans" w:hAnsi="Noto Sans" w:cs="Noto Sans"/>
          <w:sz w:val="28"/>
        </w:rPr>
        <w:t>बच्चों में निमोनिया को रोकने वाला टीका है:</w:t>
      </w:r>
    </w:p>
    <w:p>
      <w:pPr/>
      <w:r>
        <w:rPr>
          <w:rFonts w:ascii="Noto Sans" w:hAnsi="Noto Sans" w:cs="Noto Sans"/>
          <w:sz w:val="28"/>
        </w:rPr>
        <w:t>A. surgical resection of the aganglionic segment</w:t>
      </w:r>
    </w:p>
    <w:p>
      <w:pPr/>
      <w:r>
        <w:rPr>
          <w:rFonts w:ascii="Noto Sans" w:hAnsi="Noto Sans" w:cs="Noto Sans"/>
          <w:sz w:val="28"/>
        </w:rPr>
        <w:t>B. pneumococcal conjugate vaccine (PCV)</w:t>
      </w:r>
    </w:p>
    <w:p>
      <w:pPr/>
      <w:r>
        <w:rPr>
          <w:rFonts w:ascii="Noto Sans" w:hAnsi="Noto Sans" w:cs="Noto Sans"/>
          <w:sz w:val="28"/>
        </w:rPr>
        <w:t>C. high-dose vitamin A supplementation</w:t>
      </w:r>
    </w:p>
    <w:p>
      <w:pPr/>
      <w:r>
        <w:rPr>
          <w:rFonts w:ascii="Noto Sans" w:hAnsi="Noto Sans" w:cs="Noto Sans"/>
          <w:sz w:val="28"/>
        </w:rPr>
        <w:t>D. iron and folic acid supplementation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pneumococcal conjugate vaccine (PCV)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Pneumonia in children is prevented by pneumococcal conjugate vaccine (PCV).</w:t>
      </w:r>
    </w:p>
    <w:p>
      <w:pPr/>
      <w:r>
        <w:rPr>
          <w:rFonts w:ascii="Noto Sans" w:hAnsi="Noto Sans" w:cs="Noto Sans"/>
          <w:sz w:val="28"/>
        </w:rPr>
        <w:t>बच्चों में निमोनिया को न्यूमोकोकल कंजुगेट टीका (PCV)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Which vaccine prevents Pneumonia in children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pneumococcal conjugate vaccine (PCV)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surgical resection of the aganglionic segment: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surgical resection of the aganglionic segment: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high-dose vitamin A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high-dose vitamin A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iron and folic acid supplementation: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iron and folic acid supplementation: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key principle of Organising is:</w:t>
      </w:r>
    </w:p>
    <w:p>
      <w:pPr/>
      <w:r>
        <w:rPr>
          <w:rFonts w:ascii="Noto Sans" w:hAnsi="Noto Sans" w:cs="Noto Sans"/>
          <w:sz w:val="28"/>
        </w:rPr>
        <w:t>संगठन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corrective action where needed</w:t>
      </w:r>
    </w:p>
    <w:p>
      <w:pPr/>
      <w:r>
        <w:rPr>
          <w:rFonts w:ascii="Noto Sans" w:hAnsi="Noto Sans" w:cs="Noto Sans"/>
          <w:sz w:val="28"/>
        </w:rPr>
        <w:t>B. the first function of management</w:t>
      </w:r>
    </w:p>
    <w:p>
      <w:pPr/>
      <w:r>
        <w:rPr>
          <w:rFonts w:ascii="Noto Sans" w:hAnsi="Noto Sans" w:cs="Noto Sans"/>
          <w:sz w:val="28"/>
        </w:rPr>
        <w:t>C. clear division of work</w:t>
      </w:r>
    </w:p>
    <w:p>
      <w:pPr/>
      <w:r>
        <w:rPr>
          <w:rFonts w:ascii="Noto Sans" w:hAnsi="Noto Sans" w:cs="Noto Sans"/>
          <w:sz w:val="28"/>
        </w:rPr>
        <w:t>D. setting realistic patient goals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clear division of work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Organising is clear division of work.</w:t>
      </w:r>
    </w:p>
    <w:p>
      <w:pPr/>
      <w:r>
        <w:rPr>
          <w:rFonts w:ascii="Noto Sans" w:hAnsi="Noto Sans" w:cs="Noto Sans"/>
          <w:sz w:val="28"/>
        </w:rPr>
        <w:t>संगठन का प्रमुख सिद्धांत कार्य का स्पष्ट विभाजन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Organising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clear division of work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corrective action where needed: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corrective action where needed: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setting realistic patient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setting realistic patient goals: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The key principle of Directing is:</w:t>
      </w:r>
    </w:p>
    <w:p>
      <w:pPr/>
      <w:r>
        <w:rPr>
          <w:rFonts w:ascii="Noto Sans" w:hAnsi="Noto Sans" w:cs="Noto Sans"/>
          <w:sz w:val="28"/>
        </w:rPr>
        <w:t>निर्देशन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setting a vision for the team</w:t>
      </w:r>
    </w:p>
    <w:p>
      <w:pPr/>
      <w:r>
        <w:rPr>
          <w:rFonts w:ascii="Noto Sans" w:hAnsi="Noto Sans" w:cs="Noto Sans"/>
          <w:sz w:val="28"/>
        </w:rPr>
        <w:t>B. setting realistic patient goals</w:t>
      </w:r>
    </w:p>
    <w:p>
      <w:pPr/>
      <w:r>
        <w:rPr>
          <w:rFonts w:ascii="Noto Sans" w:hAnsi="Noto Sans" w:cs="Noto Sans"/>
          <w:sz w:val="28"/>
        </w:rPr>
        <w:t>C. effective communication</w:t>
      </w:r>
    </w:p>
    <w:p>
      <w:pPr/>
      <w:r>
        <w:rPr>
          <w:rFonts w:ascii="Noto Sans" w:hAnsi="Noto Sans" w:cs="Noto Sans"/>
          <w:sz w:val="28"/>
        </w:rPr>
        <w:t>D. continuous evaluation of care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effective communication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Directing is effective communication.</w:t>
      </w:r>
    </w:p>
    <w:p>
      <w:pPr/>
      <w:r>
        <w:rPr>
          <w:rFonts w:ascii="Noto Sans" w:hAnsi="Noto Sans" w:cs="Noto Sans"/>
          <w:sz w:val="28"/>
        </w:rPr>
        <w:t>निर्देशन का प्रमुख सिद्धांत प्रभावी संचार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Directing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effective communication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setting a vision for the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setting a vision for the team: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setting realistic patient goals: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setting realistic patient goals: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continuous evaluation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continuous evaluation of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Leadership is defined as:</w:t>
      </w:r>
    </w:p>
    <w:p>
      <w:pPr/>
      <w:r>
        <w:rPr>
          <w:rFonts w:ascii="Noto Sans" w:hAnsi="Noto Sans" w:cs="Noto Sans"/>
          <w:sz w:val="28"/>
        </w:rPr>
        <w:t>नेतृत्व की परिभाषा है:</w:t>
      </w:r>
    </w:p>
    <w:p>
      <w:pPr/>
      <w:r>
        <w:rPr>
          <w:rFonts w:ascii="Noto Sans" w:hAnsi="Noto Sans" w:cs="Noto Sans"/>
          <w:sz w:val="28"/>
        </w:rPr>
        <w:t>A. preventing harm to patients during care</w:t>
      </w:r>
    </w:p>
    <w:p>
      <w:pPr/>
      <w:r>
        <w:rPr>
          <w:rFonts w:ascii="Noto Sans" w:hAnsi="Noto Sans" w:cs="Noto Sans"/>
          <w:sz w:val="28"/>
        </w:rPr>
        <w:t>B. guiding and supervising subordinates at work</w:t>
      </w:r>
    </w:p>
    <w:p>
      <w:pPr/>
      <w:r>
        <w:rPr>
          <w:rFonts w:ascii="Noto Sans" w:hAnsi="Noto Sans" w:cs="Noto Sans"/>
          <w:sz w:val="28"/>
        </w:rPr>
        <w:t>C. continuous learning activities for staff</w:t>
      </w:r>
    </w:p>
    <w:p>
      <w:pPr/>
      <w:r>
        <w:rPr>
          <w:rFonts w:ascii="Noto Sans" w:hAnsi="Noto Sans" w:cs="Noto Sans"/>
          <w:sz w:val="28"/>
        </w:rPr>
        <w:t>D. the ability to influence others towards achieving goals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ability to influence others towards achieving goals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Leadership is defined as the ability to influence others towards achieving goals.</w:t>
      </w:r>
    </w:p>
    <w:p>
      <w:pPr/>
      <w:r>
        <w:rPr>
          <w:rFonts w:ascii="Noto Sans" w:hAnsi="Noto Sans" w:cs="Noto Sans"/>
          <w:sz w:val="28"/>
        </w:rPr>
        <w:t>नेतृत्व की परिभाषा लक्ष्य प्राप्ति के लिए दूसरों को प्रभावित करने की क्षमता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Leadership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ability to influence others towards achieving goals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preventing harm to patients during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preventing harm to patients during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guiding and supervising subordinates at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guiding and supervising subordinates at work: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continuous learning activities for staff: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continuous learning activities for staff: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key principle of Incident reporting is:</w:t>
      </w:r>
    </w:p>
    <w:p>
      <w:pPr/>
      <w:r>
        <w:rPr>
          <w:rFonts w:ascii="Noto Sans" w:hAnsi="Noto Sans" w:cs="Noto Sans"/>
          <w:sz w:val="28"/>
        </w:rPr>
        <w:t>घटना रिपोर्टिंग का प्रमुख सिद्धांत है:</w:t>
      </w:r>
    </w:p>
    <w:p>
      <w:pPr/>
      <w:r>
        <w:rPr>
          <w:rFonts w:ascii="Noto Sans" w:hAnsi="Noto Sans" w:cs="Noto Sans"/>
          <w:sz w:val="28"/>
        </w:rPr>
        <w:t>A. best with skilled self-motivated teams</w:t>
      </w:r>
    </w:p>
    <w:p>
      <w:pPr/>
      <w:r>
        <w:rPr>
          <w:rFonts w:ascii="Noto Sans" w:hAnsi="Noto Sans" w:cs="Noto Sans"/>
          <w:sz w:val="28"/>
        </w:rPr>
        <w:t>B. report promptly and objectively</w:t>
      </w:r>
    </w:p>
    <w:p>
      <w:pPr/>
      <w:r>
        <w:rPr>
          <w:rFonts w:ascii="Noto Sans" w:hAnsi="Noto Sans" w:cs="Noto Sans"/>
          <w:sz w:val="28"/>
        </w:rPr>
        <w:t>C. prioritising tasks by urgency and importance</w:t>
      </w:r>
    </w:p>
    <w:p>
      <w:pPr/>
      <w:r>
        <w:rPr>
          <w:rFonts w:ascii="Noto Sans" w:hAnsi="Noto Sans" w:cs="Noto Sans"/>
          <w:sz w:val="28"/>
        </w:rPr>
        <w:t>D. the first function of management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report promptly and objectively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key principle of Incident reporting is report promptly and objectively.</w:t>
      </w:r>
    </w:p>
    <w:p>
      <w:pPr/>
      <w:r>
        <w:rPr>
          <w:rFonts w:ascii="Noto Sans" w:hAnsi="Noto Sans" w:cs="Noto Sans"/>
          <w:sz w:val="28"/>
        </w:rPr>
        <w:t>घटना रिपोर्टिंग का प्रमुख सिद्धांत तुरंत और तथ्यपरक रिपोर्ट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key principle of Incident reporting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report promptly and objectively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best with skilled self-motivated teams: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best with skilled self-motivated teams: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prioritising tasks by urgency and importance: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prioritising tasks by urgency and importance: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first function of management: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first function of management: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Incident reporting is defined as:</w:t>
      </w:r>
    </w:p>
    <w:p>
      <w:pPr/>
      <w:r>
        <w:rPr>
          <w:rFonts w:ascii="Noto Sans" w:hAnsi="Noto Sans" w:cs="Noto Sans"/>
          <w:sz w:val="28"/>
        </w:rPr>
        <w:t>घटना रिपोर्टिंग की परिभाषा है:</w:t>
      </w:r>
    </w:p>
    <w:p>
      <w:pPr/>
      <w:r>
        <w:rPr>
          <w:rFonts w:ascii="Noto Sans" w:hAnsi="Noto Sans" w:cs="Noto Sans"/>
          <w:sz w:val="28"/>
        </w:rPr>
        <w:t>A. documenting any unexpected event in care</w:t>
      </w:r>
    </w:p>
    <w:p>
      <w:pPr/>
      <w:r>
        <w:rPr>
          <w:rFonts w:ascii="Noto Sans" w:hAnsi="Noto Sans" w:cs="Noto Sans"/>
          <w:sz w:val="28"/>
        </w:rPr>
        <w:t>B. preventing harm to patients during care</w:t>
      </w:r>
    </w:p>
    <w:p>
      <w:pPr/>
      <w:r>
        <w:rPr>
          <w:rFonts w:ascii="Noto Sans" w:hAnsi="Noto Sans" w:cs="Noto Sans"/>
          <w:sz w:val="28"/>
        </w:rPr>
        <w:t>C. leadership where the group works with little direction</w:t>
      </w:r>
    </w:p>
    <w:p>
      <w:pPr/>
      <w:r>
        <w:rPr>
          <w:rFonts w:ascii="Noto Sans" w:hAnsi="Noto Sans" w:cs="Noto Sans"/>
          <w:sz w:val="28"/>
        </w:rPr>
        <w:t>D. the ability to influence others towards achieving goals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documenting any unexpected event in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Incident reporting is defined as documenting any unexpected event in care.</w:t>
      </w:r>
    </w:p>
    <w:p>
      <w:pPr/>
      <w:r>
        <w:rPr>
          <w:rFonts w:ascii="Noto Sans" w:hAnsi="Noto Sans" w:cs="Noto Sans"/>
          <w:sz w:val="28"/>
        </w:rPr>
        <w:t>घटना रिपोर्टिंग की परिभाषा देखभाल में किसी अप्रत्याशित घटना का दस्तावेजीकरण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Incident reporting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documenting any unexpected event in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preventing harm to patients during care: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preventing harm to patients during care: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leadership where the group works with little direction: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leadership where the group works with little direction: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ability to influence others towards achieving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ability to influence others towards achieving goals: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Controlling is defined as:</w:t>
      </w:r>
    </w:p>
    <w:p>
      <w:pPr/>
      <w:r>
        <w:rPr>
          <w:rFonts w:ascii="Noto Sans" w:hAnsi="Noto Sans" w:cs="Noto Sans"/>
          <w:sz w:val="28"/>
        </w:rPr>
        <w:t>नियंत्रण की परिभाषा है:</w:t>
      </w:r>
    </w:p>
    <w:p>
      <w:pPr/>
      <w:r>
        <w:rPr>
          <w:rFonts w:ascii="Noto Sans" w:hAnsi="Noto Sans" w:cs="Noto Sans"/>
          <w:sz w:val="28"/>
        </w:rPr>
        <w:t>A. comparing actual performance with planned standards</w:t>
      </w:r>
    </w:p>
    <w:p>
      <w:pPr/>
      <w:r>
        <w:rPr>
          <w:rFonts w:ascii="Noto Sans" w:hAnsi="Noto Sans" w:cs="Noto Sans"/>
          <w:sz w:val="28"/>
        </w:rPr>
        <w:t>B. arranging resources and activities to achieve goals</w:t>
      </w:r>
    </w:p>
    <w:p>
      <w:pPr/>
      <w:r>
        <w:rPr>
          <w:rFonts w:ascii="Noto Sans" w:hAnsi="Noto Sans" w:cs="Noto Sans"/>
          <w:sz w:val="28"/>
        </w:rPr>
        <w:t>C. deciding in advance what to do and how to do it</w:t>
      </w:r>
    </w:p>
    <w:p>
      <w:pPr/>
      <w:r>
        <w:rPr>
          <w:rFonts w:ascii="Noto Sans" w:hAnsi="Noto Sans" w:cs="Noto Sans"/>
          <w:sz w:val="28"/>
        </w:rPr>
        <w:t>D. assigning authority and responsibility to subordinates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comparing actual performance with planned standards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Controlling is defined as comparing actual performance with planned standards.</w:t>
      </w:r>
    </w:p>
    <w:p>
      <w:pPr/>
      <w:r>
        <w:rPr>
          <w:rFonts w:ascii="Noto Sans" w:hAnsi="Noto Sans" w:cs="Noto Sans"/>
          <w:sz w:val="28"/>
        </w:rPr>
        <w:t>नियंत्रण की परिभाषा वास्तविक प्रदर्शन की योजित मानकों से तुलना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Controlling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comparing actual performance with planned standards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arranging resources and activities to achieve goals: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deciding in advance what to do and how to do it: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deciding in advance what to do and how to do it: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assigning authority and responsibility to subordinates: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assigning authority and responsibility to subordinates: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Which of the following is an example of Social change: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परिवर्तन का उदाहरण है:</w:t>
      </w:r>
    </w:p>
    <w:p>
      <w:pPr/>
      <w:r>
        <w:rPr>
          <w:rFonts w:ascii="Noto Sans" w:hAnsi="Noto Sans" w:cs="Noto Sans"/>
          <w:sz w:val="28"/>
        </w:rPr>
        <w:t>A. grandparents, parents and children under one roof</w:t>
      </w:r>
    </w:p>
    <w:p>
      <w:pPr/>
      <w:r>
        <w:rPr>
          <w:rFonts w:ascii="Noto Sans" w:hAnsi="Noto Sans" w:cs="Noto Sans"/>
          <w:sz w:val="28"/>
        </w:rPr>
        <w:t>B. migration to cities for jobs</w:t>
      </w:r>
    </w:p>
    <w:p>
      <w:pPr/>
      <w:r>
        <w:rPr>
          <w:rFonts w:ascii="Noto Sans" w:hAnsi="Noto Sans" w:cs="Noto Sans"/>
          <w:sz w:val="28"/>
        </w:rPr>
        <w:t>C. customs and laws</w:t>
      </w:r>
    </w:p>
    <w:p>
      <w:pPr/>
      <w:r>
        <w:rPr>
          <w:rFonts w:ascii="Noto Sans" w:hAnsi="Noto Sans" w:cs="Noto Sans"/>
          <w:sz w:val="28"/>
        </w:rPr>
        <w:t>D. urbanisation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urbanisation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urbanisation is an example of Social change.</w:t>
      </w:r>
    </w:p>
    <w:p>
      <w:pPr/>
      <w:r>
        <w:rPr>
          <w:rFonts w:ascii="Noto Sans" w:hAnsi="Noto Sans" w:cs="Noto Sans"/>
          <w:sz w:val="28"/>
        </w:rPr>
        <w:t>शहरीकरण सामाजिक परिवर्तन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change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urbanisation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grandparents, parents and children under one roof: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grandparents, parents and children under one roof: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migration to cities for jobs: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migration to cities for jobs: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customs and laws: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customs and laws: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Folkways is defined as:</w:t>
      </w:r>
    </w:p>
    <w:p>
      <w:pPr/>
      <w:r>
        <w:rPr>
          <w:rFonts w:ascii="Noto Sans" w:hAnsi="Noto Sans" w:cs="Noto Sans"/>
          <w:sz w:val="28"/>
        </w:rPr>
        <w:t>लोकरीतियां (फोकवेज़) की परिभाषा है:</w:t>
      </w:r>
    </w:p>
    <w:p>
      <w:pPr/>
      <w:r>
        <w:rPr>
          <w:rFonts w:ascii="Noto Sans" w:hAnsi="Noto Sans" w:cs="Noto Sans"/>
          <w:sz w:val="28"/>
        </w:rPr>
        <w:t>A. the scientific study of human society and social relationships</w:t>
      </w:r>
    </w:p>
    <w:p>
      <w:pPr/>
      <w:r>
        <w:rPr>
          <w:rFonts w:ascii="Noto Sans" w:hAnsi="Noto Sans" w:cs="Noto Sans"/>
          <w:sz w:val="28"/>
        </w:rPr>
        <w:t>B. customary habits that guide everyday behaviour</w:t>
      </w:r>
    </w:p>
    <w:p>
      <w:pPr/>
      <w:r>
        <w:rPr>
          <w:rFonts w:ascii="Noto Sans" w:hAnsi="Noto Sans" w:cs="Noto Sans"/>
          <w:sz w:val="28"/>
        </w:rPr>
        <w:t>C. the inability to read and write</w:t>
      </w:r>
    </w:p>
    <w:p>
      <w:pPr/>
      <w:r>
        <w:rPr>
          <w:rFonts w:ascii="Noto Sans" w:hAnsi="Noto Sans" w:cs="Noto Sans"/>
          <w:sz w:val="28"/>
        </w:rPr>
        <w:t>D. the means by which society enforces its norms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customary habits that guide everyday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Folkways is defined as customary habits that guide everyday behaviour.</w:t>
      </w:r>
    </w:p>
    <w:p>
      <w:pPr/>
      <w:r>
        <w:rPr>
          <w:rFonts w:ascii="Noto Sans" w:hAnsi="Noto Sans" w:cs="Noto Sans"/>
          <w:sz w:val="28"/>
        </w:rPr>
        <w:t>लोकरीतियां (फोकवेज़) की परिभाषा रोजमर्रा के व्यवहार का मार्गदर्शन करने वाली प्रचलित आदतें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Folkways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customary habits that guide everyday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scientific study of human society and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scientific study of human society and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inability to read and write: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inability to read and write: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means by which society enforces its norms: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means by which society enforces its norms: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Society is defined as:</w:t>
      </w:r>
    </w:p>
    <w:p>
      <w:pPr/>
      <w:r>
        <w:rPr>
          <w:rFonts w:ascii="Noto Sans" w:hAnsi="Noto Sans" w:cs="Noto Sans"/>
          <w:sz w:val="28"/>
        </w:rPr>
        <w:t>समाज की परिभाषा है:</w:t>
      </w:r>
    </w:p>
    <w:p>
      <w:pPr/>
      <w:r>
        <w:rPr>
          <w:rFonts w:ascii="Noto Sans" w:hAnsi="Noto Sans" w:cs="Noto Sans"/>
          <w:sz w:val="28"/>
        </w:rPr>
        <w:t>A. the statistical study of human populations</w:t>
      </w:r>
    </w:p>
    <w:p>
      <w:pPr/>
      <w:r>
        <w:rPr>
          <w:rFonts w:ascii="Noto Sans" w:hAnsi="Noto Sans" w:cs="Noto Sans"/>
          <w:sz w:val="28"/>
        </w:rPr>
        <w:t>B. the movement of people between social positions</w:t>
      </w:r>
    </w:p>
    <w:p>
      <w:pPr/>
      <w:r>
        <w:rPr>
          <w:rFonts w:ascii="Noto Sans" w:hAnsi="Noto Sans" w:cs="Noto Sans"/>
          <w:sz w:val="28"/>
        </w:rPr>
        <w:t>C. a group of people living together with shared norms</w:t>
      </w:r>
    </w:p>
    <w:p>
      <w:pPr/>
      <w:r>
        <w:rPr>
          <w:rFonts w:ascii="Noto Sans" w:hAnsi="Noto Sans" w:cs="Noto Sans"/>
          <w:sz w:val="28"/>
        </w:rPr>
        <w:t>D. the scientific study of human society and social relationships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group of people living together with shared norms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Society is defined as a group of people living together with shared norms.</w:t>
      </w:r>
    </w:p>
    <w:p>
      <w:pPr/>
      <w:r>
        <w:rPr>
          <w:rFonts w:ascii="Noto Sans" w:hAnsi="Noto Sans" w:cs="Noto Sans"/>
          <w:sz w:val="28"/>
        </w:rPr>
        <w:t>समाज की परिभाषा साझा मानदंडों के साथ रहने वाले लोगों का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group of people living together with shared norms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statistical study of human populations: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statistical study of human populations: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the movement of people between social positions: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movement of people between social positions: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scientific study of human society and social relationships: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scientific study of human society and social relationships: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importance of Society in nursing is:</w:t>
      </w:r>
    </w:p>
    <w:p>
      <w:pPr/>
      <w:r>
        <w:rPr>
          <w:rFonts w:ascii="Noto Sans" w:hAnsi="Noto Sans" w:cs="Noto Sans"/>
          <w:sz w:val="28"/>
        </w:rPr>
        <w:t>नर्सिंग में समाज का महत्व है:</w:t>
      </w:r>
    </w:p>
    <w:p>
      <w:pPr/>
      <w:r>
        <w:rPr>
          <w:rFonts w:ascii="Noto Sans" w:hAnsi="Noto Sans" w:cs="Noto Sans"/>
          <w:sz w:val="28"/>
        </w:rPr>
        <w:t>A. understand moral standards of care</w:t>
      </w:r>
    </w:p>
    <w:p>
      <w:pPr/>
      <w:r>
        <w:rPr>
          <w:rFonts w:ascii="Noto Sans" w:hAnsi="Noto Sans" w:cs="Noto Sans"/>
          <w:sz w:val="28"/>
        </w:rPr>
        <w:t>B. understand community health habits</w:t>
      </w:r>
    </w:p>
    <w:p>
      <w:pPr/>
      <w:r>
        <w:rPr>
          <w:rFonts w:ascii="Noto Sans" w:hAnsi="Noto Sans" w:cs="Noto Sans"/>
          <w:sz w:val="28"/>
        </w:rPr>
        <w:t>C. understand the social environment of health</w:t>
      </w:r>
    </w:p>
    <w:p>
      <w:pPr/>
      <w:r>
        <w:rPr>
          <w:rFonts w:ascii="Noto Sans" w:hAnsi="Noto Sans" w:cs="Noto Sans"/>
          <w:sz w:val="28"/>
        </w:rPr>
        <w:t>D. understand the patient's social background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understand the social environment of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nursing, Society helps to understand the social environment of health.</w:t>
      </w:r>
    </w:p>
    <w:p>
      <w:pPr/>
      <w:r>
        <w:rPr>
          <w:rFonts w:ascii="Noto Sans" w:hAnsi="Noto Sans" w:cs="Noto Sans"/>
          <w:sz w:val="28"/>
        </w:rPr>
        <w:t>नर्सिंग में समाज स्वास्थ्य का सामाजिक वातावरण समझना में मदद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importance of Society in nursing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understand the social environment of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understand moral standards of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understand moral standards of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understand community health habits: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understand community health habits: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understand the patient's social background: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understand the patient's social background: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Which of the following is an example of Social stratification:</w:t>
      </w:r>
    </w:p>
    <w:p>
      <w:pPr/>
      <w:r>
        <w:rPr>
          <w:rFonts w:ascii="Noto Sans" w:hAnsi="Noto Sans" w:cs="Noto Sans"/>
          <w:sz w:val="28"/>
        </w:rPr>
        <w:t>निम्न में से कौन-सा सामाजिक स्तरीकरण का उदाहरण है:</w:t>
      </w:r>
    </w:p>
    <w:p>
      <w:pPr/>
      <w:r>
        <w:rPr>
          <w:rFonts w:ascii="Noto Sans" w:hAnsi="Noto Sans" w:cs="Noto Sans"/>
          <w:sz w:val="28"/>
        </w:rPr>
        <w:t>A. a village panchayat</w:t>
      </w:r>
    </w:p>
    <w:p>
      <w:pPr/>
      <w:r>
        <w:rPr>
          <w:rFonts w:ascii="Noto Sans" w:hAnsi="Noto Sans" w:cs="Noto Sans"/>
          <w:sz w:val="28"/>
        </w:rPr>
        <w:t>B. old-age pension schemes</w:t>
      </w:r>
    </w:p>
    <w:p>
      <w:pPr/>
      <w:r>
        <w:rPr>
          <w:rFonts w:ascii="Noto Sans" w:hAnsi="Noto Sans" w:cs="Noto Sans"/>
          <w:sz w:val="28"/>
        </w:rPr>
        <w:t>C. caste and class system</w:t>
      </w:r>
    </w:p>
    <w:p>
      <w:pPr/>
      <w:r>
        <w:rPr>
          <w:rFonts w:ascii="Noto Sans" w:hAnsi="Noto Sans" w:cs="Noto Sans"/>
          <w:sz w:val="28"/>
        </w:rPr>
        <w:t>D. prohibition of stealing and killing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caste and class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caste and class system is an example of Social stratification.</w:t>
      </w:r>
    </w:p>
    <w:p>
      <w:pPr/>
      <w:r>
        <w:rPr>
          <w:rFonts w:ascii="Noto Sans" w:hAnsi="Noto Sans" w:cs="Noto Sans"/>
          <w:sz w:val="28"/>
        </w:rPr>
        <w:t>जाति और वर्ग व्यवस्था सामाजिक स्तरीकरण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Social stratification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caste and class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village panchayat: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village panchayat: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old-age pension schemes: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old-age pension schemes: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prohibition of stealing and killing: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prohibition of stealing and killing: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Family is defined as:</w:t>
      </w:r>
    </w:p>
    <w:p>
      <w:pPr/>
      <w:r>
        <w:rPr>
          <w:rFonts w:ascii="Noto Sans" w:hAnsi="Noto Sans" w:cs="Noto Sans"/>
          <w:sz w:val="28"/>
        </w:rPr>
        <w:t>परिवार की परिभाषा है:</w:t>
      </w:r>
    </w:p>
    <w:p>
      <w:pPr/>
      <w:r>
        <w:rPr>
          <w:rFonts w:ascii="Noto Sans" w:hAnsi="Noto Sans" w:cs="Noto Sans"/>
          <w:sz w:val="28"/>
        </w:rPr>
        <w:t>A. state programmes that protect people from risk</w:t>
      </w:r>
    </w:p>
    <w:p>
      <w:pPr/>
      <w:r>
        <w:rPr>
          <w:rFonts w:ascii="Noto Sans" w:hAnsi="Noto Sans" w:cs="Noto Sans"/>
          <w:sz w:val="28"/>
        </w:rPr>
        <w:t>B. an established practice of a community</w:t>
      </w:r>
    </w:p>
    <w:p>
      <w:pPr/>
      <w:r>
        <w:rPr>
          <w:rFonts w:ascii="Noto Sans" w:hAnsi="Noto Sans" w:cs="Noto Sans"/>
          <w:sz w:val="28"/>
        </w:rPr>
        <w:t>C. customary habits that guide everyday behaviour</w:t>
      </w:r>
    </w:p>
    <w:p>
      <w:pPr/>
      <w:r>
        <w:rPr>
          <w:rFonts w:ascii="Noto Sans" w:hAnsi="Noto Sans" w:cs="Noto Sans"/>
          <w:sz w:val="28"/>
        </w:rPr>
        <w:t>D. the basic unit of society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the basic unit of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Family is defined as the basic unit of society.</w:t>
      </w:r>
    </w:p>
    <w:p>
      <w:pPr/>
      <w:r>
        <w:rPr>
          <w:rFonts w:ascii="Noto Sans" w:hAnsi="Noto Sans" w:cs="Noto Sans"/>
          <w:sz w:val="28"/>
        </w:rPr>
        <w:t>परिवार की परिभाषा समाज की मूल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Family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the basic unit of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state programmes that protect people from risk: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state programmes that protect people from risk: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an established practice of a community: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an established practice of a community: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customary habits that guide everyday behaviour: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customary habits that guide everyday behaviour: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Risperidone is mainly used to treat:</w:t>
      </w:r>
    </w:p>
    <w:p>
      <w:pPr/>
      <w:r>
        <w:rPr>
          <w:rFonts w:ascii="Noto Sans" w:hAnsi="Noto Sans" w:cs="Noto Sans"/>
          <w:sz w:val="28"/>
        </w:rPr>
        <w:t>रिसपेरीडोन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hypertension</w:t>
      </w:r>
    </w:p>
    <w:p>
      <w:pPr/>
      <w:r>
        <w:rPr>
          <w:rFonts w:ascii="Noto Sans" w:hAnsi="Noto Sans" w:cs="Noto Sans"/>
          <w:sz w:val="28"/>
        </w:rPr>
        <w:t>B. bacterial meningitis</w:t>
      </w:r>
    </w:p>
    <w:p>
      <w:pPr/>
      <w:r>
        <w:rPr>
          <w:rFonts w:ascii="Noto Sans" w:hAnsi="Noto Sans" w:cs="Noto Sans"/>
          <w:sz w:val="28"/>
        </w:rPr>
        <w:t>C. atrial fibrillation</w:t>
      </w:r>
    </w:p>
    <w:p>
      <w:pPr/>
      <w:r>
        <w:rPr>
          <w:rFonts w:ascii="Noto Sans" w:hAnsi="Noto Sans" w:cs="Noto Sans"/>
          <w:sz w:val="28"/>
        </w:rPr>
        <w:t>D. schizophrenia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schizophrenia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Risperidone is mainly used to treat schizophrenia.</w:t>
      </w:r>
    </w:p>
    <w:p>
      <w:pPr/>
      <w:r>
        <w:rPr>
          <w:rFonts w:ascii="Noto Sans" w:hAnsi="Noto Sans" w:cs="Noto Sans"/>
          <w:sz w:val="28"/>
        </w:rPr>
        <w:t>रिसपेरीडोन मुख्य रूप से स्किज़ोफ्रेनिया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Risperidone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schizophrenia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hypertension: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hypertension: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bacterial meningitis: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bacterial meningitis: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atrial fibrillation: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atrial fibrillation: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usual route of administration of Paracetamol is:</w:t>
      </w:r>
    </w:p>
    <w:p>
      <w:pPr/>
      <w:r>
        <w:rPr>
          <w:rFonts w:ascii="Noto Sans" w:hAnsi="Noto Sans" w:cs="Noto Sans"/>
          <w:sz w:val="28"/>
        </w:rPr>
        <w:t>पैरासिटामोल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sublingual</w:t>
      </w:r>
    </w:p>
    <w:p>
      <w:pPr/>
      <w:r>
        <w:rPr>
          <w:rFonts w:ascii="Noto Sans" w:hAnsi="Noto Sans" w:cs="Noto Sans"/>
          <w:sz w:val="28"/>
        </w:rPr>
        <w:t>B. oral</w:t>
      </w:r>
    </w:p>
    <w:p>
      <w:pPr/>
      <w:r>
        <w:rPr>
          <w:rFonts w:ascii="Noto Sans" w:hAnsi="Noto Sans" w:cs="Noto Sans"/>
          <w:sz w:val="28"/>
        </w:rPr>
        <w:t>C. oral or intravenous</w:t>
      </w:r>
    </w:p>
    <w:p>
      <w:pPr/>
      <w:r>
        <w:rPr>
          <w:rFonts w:ascii="Noto Sans" w:hAnsi="Noto Sans" w:cs="Noto Sans"/>
          <w:sz w:val="28"/>
        </w:rPr>
        <w:t>D. intramuscular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Paracetamol is oral.</w:t>
      </w:r>
    </w:p>
    <w:p>
      <w:pPr/>
      <w:r>
        <w:rPr>
          <w:rFonts w:ascii="Noto Sans" w:hAnsi="Noto Sans" w:cs="Noto Sans"/>
          <w:sz w:val="28"/>
        </w:rPr>
        <w:t>पैरासिटामोल का सामान्य मार्ग मुंह से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Paracetamol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oral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sublingual: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sublingual: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oral or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oral or intravenous: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intramuscular: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intramuscular: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Ranitidine is mainly used to treat:</w:t>
      </w:r>
    </w:p>
    <w:p>
      <w:pPr/>
      <w:r>
        <w:rPr>
          <w:rFonts w:ascii="Noto Sans" w:hAnsi="Noto Sans" w:cs="Noto Sans"/>
          <w:sz w:val="28"/>
        </w:rPr>
        <w:t>रैनिटिडीन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bacterial meningitis</w:t>
      </w:r>
    </w:p>
    <w:p>
      <w:pPr/>
      <w:r>
        <w:rPr>
          <w:rFonts w:ascii="Noto Sans" w:hAnsi="Noto Sans" w:cs="Noto Sans"/>
          <w:sz w:val="28"/>
        </w:rPr>
        <w:t>B. peptic ulcer</w:t>
      </w:r>
    </w:p>
    <w:p>
      <w:pPr/>
      <w:r>
        <w:rPr>
          <w:rFonts w:ascii="Noto Sans" w:hAnsi="Noto Sans" w:cs="Noto Sans"/>
          <w:sz w:val="28"/>
        </w:rPr>
        <w:t>C. severe asthma exacerbation</w:t>
      </w:r>
    </w:p>
    <w:p>
      <w:pPr/>
      <w:r>
        <w:rPr>
          <w:rFonts w:ascii="Noto Sans" w:hAnsi="Noto Sans" w:cs="Noto Sans"/>
          <w:sz w:val="28"/>
        </w:rPr>
        <w:t>D. major depression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peptic ulcer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Ranitidine is mainly used to treat peptic ulcer.</w:t>
      </w:r>
    </w:p>
    <w:p>
      <w:pPr/>
      <w:r>
        <w:rPr>
          <w:rFonts w:ascii="Noto Sans" w:hAnsi="Noto Sans" w:cs="Noto Sans"/>
          <w:sz w:val="28"/>
        </w:rPr>
        <w:t>रैनिटिडीन मुख्य रूप से पेप्टिक अल्सर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Ranitidine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peptic ulcer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bacterial meningitis: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bacterial meningitis: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severe asthma exacerbation: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severe asthma exacerbation: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major depression: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major depression: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usual route of administration of Salbutamol is:</w:t>
      </w:r>
    </w:p>
    <w:p>
      <w:pPr/>
      <w:r>
        <w:rPr>
          <w:rFonts w:ascii="Noto Sans" w:hAnsi="Noto Sans" w:cs="Noto Sans"/>
          <w:sz w:val="28"/>
        </w:rPr>
        <w:t>सैल्ब्यूटामोल देने का सामान्य मार्ग है:</w:t>
      </w:r>
    </w:p>
    <w:p>
      <w:pPr/>
      <w:r>
        <w:rPr>
          <w:rFonts w:ascii="Noto Sans" w:hAnsi="Noto Sans" w:cs="Noto Sans"/>
          <w:sz w:val="28"/>
        </w:rPr>
        <w:t>A. oral</w:t>
      </w:r>
    </w:p>
    <w:p>
      <w:pPr/>
      <w:r>
        <w:rPr>
          <w:rFonts w:ascii="Noto Sans" w:hAnsi="Noto Sans" w:cs="Noto Sans"/>
          <w:sz w:val="28"/>
        </w:rPr>
        <w:t>B. intravenous</w:t>
      </w:r>
    </w:p>
    <w:p>
      <w:pPr/>
      <w:r>
        <w:rPr>
          <w:rFonts w:ascii="Noto Sans" w:hAnsi="Noto Sans" w:cs="Noto Sans"/>
          <w:sz w:val="28"/>
        </w:rPr>
        <w:t>C. intramuscular</w:t>
      </w:r>
    </w:p>
    <w:p>
      <w:pPr/>
      <w:r>
        <w:rPr>
          <w:rFonts w:ascii="Noto Sans" w:hAnsi="Noto Sans" w:cs="Noto Sans"/>
          <w:sz w:val="28"/>
        </w:rPr>
        <w:t>D. inhalation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inhalation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usual route of Salbutamol is inhalation.</w:t>
      </w:r>
    </w:p>
    <w:p>
      <w:pPr/>
      <w:r>
        <w:rPr>
          <w:rFonts w:ascii="Noto Sans" w:hAnsi="Noto Sans" w:cs="Noto Sans"/>
          <w:sz w:val="28"/>
        </w:rPr>
        <w:t>सैल्ब्यूटामोल का सामान्य मार्ग इनहेलेशन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usual route of administration of Salbutamol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inhalation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intravenous: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intravenous: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intramuscular: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intramuscular: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first-line drug for atrial fibrillation is:</w:t>
      </w:r>
    </w:p>
    <w:p>
      <w:pPr/>
      <w:r>
        <w:rPr>
          <w:rFonts w:ascii="Noto Sans" w:hAnsi="Noto Sans" w:cs="Noto Sans"/>
          <w:sz w:val="28"/>
        </w:rPr>
        <w:t>एट्रियल फिब्रिलेशन की प्रथम-पंक्ति की औषधि है:</w:t>
      </w:r>
    </w:p>
    <w:p>
      <w:pPr/>
      <w:r>
        <w:rPr>
          <w:rFonts w:ascii="Noto Sans" w:hAnsi="Noto Sans" w:cs="Noto Sans"/>
          <w:sz w:val="28"/>
        </w:rPr>
        <w:t>A. Carbimazole</w:t>
      </w:r>
    </w:p>
    <w:p>
      <w:pPr/>
      <w:r>
        <w:rPr>
          <w:rFonts w:ascii="Noto Sans" w:hAnsi="Noto Sans" w:cs="Noto Sans"/>
          <w:sz w:val="28"/>
        </w:rPr>
        <w:t>B. Amoxicillin</w:t>
      </w:r>
    </w:p>
    <w:p>
      <w:pPr/>
      <w:r>
        <w:rPr>
          <w:rFonts w:ascii="Noto Sans" w:hAnsi="Noto Sans" w:cs="Noto Sans"/>
          <w:sz w:val="28"/>
        </w:rPr>
        <w:t>C. Warfarin</w:t>
      </w:r>
    </w:p>
    <w:p>
      <w:pPr/>
      <w:r>
        <w:rPr>
          <w:rFonts w:ascii="Noto Sans" w:hAnsi="Noto Sans" w:cs="Noto Sans"/>
          <w:sz w:val="28"/>
        </w:rPr>
        <w:t>D. Lithium carbonate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Warfarin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drug for atrial fibrillation is Warfarin.</w:t>
      </w:r>
    </w:p>
    <w:p>
      <w:pPr/>
      <w:r>
        <w:rPr>
          <w:rFonts w:ascii="Noto Sans" w:hAnsi="Noto Sans" w:cs="Noto Sans"/>
          <w:sz w:val="28"/>
        </w:rPr>
        <w:t>एट्रियल फिब्रिलेशन की प्रथम-पंक्ति की औषधि वारफारिन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drug for atrial fibrillation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Warfarin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Carbimazole: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Carbimazole: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Amoxicillin: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Amoxicillin: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Lithium carbonate: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Lithium carbonate: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Oral rehydration salts (ORS) is mainly used to treat:</w:t>
      </w:r>
    </w:p>
    <w:p>
      <w:pPr/>
      <w:r>
        <w:rPr>
          <w:rFonts w:ascii="Noto Sans" w:hAnsi="Noto Sans" w:cs="Noto Sans"/>
          <w:sz w:val="28"/>
        </w:rPr>
        <w:t>ओरल रिहाइड्रेशन साल्ट (ORS) मुख्य रूप से किसके उपचार में प्रयोग होती है:</w:t>
      </w:r>
    </w:p>
    <w:p>
      <w:pPr/>
      <w:r>
        <w:rPr>
          <w:rFonts w:ascii="Noto Sans" w:hAnsi="Noto Sans" w:cs="Noto Sans"/>
          <w:sz w:val="28"/>
        </w:rPr>
        <w:t>A. diarrhoeal dehydration</w:t>
      </w:r>
    </w:p>
    <w:p>
      <w:pPr/>
      <w:r>
        <w:rPr>
          <w:rFonts w:ascii="Noto Sans" w:hAnsi="Noto Sans" w:cs="Noto Sans"/>
          <w:sz w:val="28"/>
        </w:rPr>
        <w:t>B. deep vein thrombosis</w:t>
      </w:r>
    </w:p>
    <w:p>
      <w:pPr/>
      <w:r>
        <w:rPr>
          <w:rFonts w:ascii="Noto Sans" w:hAnsi="Noto Sans" w:cs="Noto Sans"/>
          <w:sz w:val="28"/>
        </w:rPr>
        <w:t>C. respiratory infections</w:t>
      </w:r>
    </w:p>
    <w:p>
      <w:pPr/>
      <w:r>
        <w:rPr>
          <w:rFonts w:ascii="Noto Sans" w:hAnsi="Noto Sans" w:cs="Noto Sans"/>
          <w:sz w:val="28"/>
        </w:rPr>
        <w:t>D. acute myocardial infarction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diarrhoeal dehydration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Oral rehydration salts (ORS) is mainly used to treat diarrhoeal dehydration.</w:t>
      </w:r>
    </w:p>
    <w:p>
      <w:pPr/>
      <w:r>
        <w:rPr>
          <w:rFonts w:ascii="Noto Sans" w:hAnsi="Noto Sans" w:cs="Noto Sans"/>
          <w:sz w:val="28"/>
        </w:rPr>
        <w:t>ओरल रिहाइड्रेशन साल्ट (ORS) मुख्य रूप से दस्त से निर्जलीकरण के उपचार में प्रयोग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Oral rehydration salts (ORS)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diarrhoeal dehydration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deep vein thrombosis: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deep vein thrombosis: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respiratory infections: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respiratory infections: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acute myocardial infarction: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acute myocardial infarction: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Which of the following is an example of Metaplasia:</w:t>
      </w:r>
    </w:p>
    <w:p>
      <w:pPr/>
      <w:r>
        <w:rPr>
          <w:rFonts w:ascii="Noto Sans" w:hAnsi="Noto Sans" w:cs="Noto Sans"/>
          <w:sz w:val="28"/>
        </w:rPr>
        <w:t>निम्न में से कौन-सा मेटाप्लासिया का उदाहरण है:</w:t>
      </w:r>
    </w:p>
    <w:p>
      <w:pPr/>
      <w:r>
        <w:rPr>
          <w:rFonts w:ascii="Noto Sans" w:hAnsi="Noto Sans" w:cs="Noto Sans"/>
          <w:sz w:val="28"/>
        </w:rPr>
        <w:t>A. squamous metaplasia in smokers' airways</w:t>
      </w:r>
    </w:p>
    <w:p>
      <w:pPr/>
      <w:r>
        <w:rPr>
          <w:rFonts w:ascii="Noto Sans" w:hAnsi="Noto Sans" w:cs="Noto Sans"/>
          <w:sz w:val="28"/>
        </w:rPr>
        <w:t>B. tissue death after a blocked artery</w:t>
      </w:r>
    </w:p>
    <w:p>
      <w:pPr/>
      <w:r>
        <w:rPr>
          <w:rFonts w:ascii="Noto Sans" w:hAnsi="Noto Sans" w:cs="Noto Sans"/>
          <w:sz w:val="28"/>
        </w:rPr>
        <w:t>C. ankle swelling in heart failure</w:t>
      </w:r>
    </w:p>
    <w:p>
      <w:pPr/>
      <w:r>
        <w:rPr>
          <w:rFonts w:ascii="Noto Sans" w:hAnsi="Noto Sans" w:cs="Noto Sans"/>
          <w:sz w:val="28"/>
        </w:rPr>
        <w:t>D. prostatic hyperplasia in elderly men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squamous metaplasia in smokers' airways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squamous metaplasia in smokers' airways is an example of Metaplasia.</w:t>
      </w:r>
    </w:p>
    <w:p>
      <w:pPr/>
      <w:r>
        <w:rPr>
          <w:rFonts w:ascii="Noto Sans" w:hAnsi="Noto Sans" w:cs="Noto Sans"/>
          <w:sz w:val="28"/>
        </w:rPr>
        <w:t>धूम्रपान करने वालों के वायुमार्ग में स्क्वैमस मेटाप्लासिया मेटाप्लासिया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Metaplasia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squamous metaplasia in smokers' airways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tissue death after a blocked artery: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tissue death after a blocked artery: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ankle swelling in heart failure: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ankle swelling in heart failure: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prostatic hyperplasia in elderly 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prostatic hyperplasia in elderly men: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Hyperplasia refers to:</w:t>
      </w:r>
    </w:p>
    <w:p>
      <w:pPr/>
      <w:r>
        <w:rPr>
          <w:rFonts w:ascii="Noto Sans" w:hAnsi="Noto Sans" w:cs="Noto Sans"/>
          <w:sz w:val="28"/>
        </w:rPr>
        <w:t>हाइपरप्लासिया का अर्थ है:</w:t>
      </w:r>
    </w:p>
    <w:p>
      <w:pPr/>
      <w:r>
        <w:rPr>
          <w:rFonts w:ascii="Noto Sans" w:hAnsi="Noto Sans" w:cs="Noto Sans"/>
          <w:sz w:val="28"/>
        </w:rPr>
        <w:t>A. elevation of body temperature above normal</w:t>
      </w:r>
    </w:p>
    <w:p>
      <w:pPr/>
      <w:r>
        <w:rPr>
          <w:rFonts w:ascii="Noto Sans" w:hAnsi="Noto Sans" w:cs="Noto Sans"/>
          <w:sz w:val="28"/>
        </w:rPr>
        <w:t>B. a moving clot or particle blocking a distant vessel</w:t>
      </w:r>
    </w:p>
    <w:p>
      <w:pPr/>
      <w:r>
        <w:rPr>
          <w:rFonts w:ascii="Noto Sans" w:hAnsi="Noto Sans" w:cs="Noto Sans"/>
          <w:sz w:val="28"/>
        </w:rPr>
        <w:t>C. increase in the number of cells</w:t>
      </w:r>
    </w:p>
    <w:p>
      <w:pPr/>
      <w:r>
        <w:rPr>
          <w:rFonts w:ascii="Noto Sans" w:hAnsi="Noto Sans" w:cs="Noto Sans"/>
          <w:sz w:val="28"/>
        </w:rPr>
        <w:t>D. necrosis with putrefaction of tissue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increase in the number of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Hyperplasia refers to increase in the number of cells.</w:t>
      </w:r>
    </w:p>
    <w:p>
      <w:pPr/>
      <w:r>
        <w:rPr>
          <w:rFonts w:ascii="Noto Sans" w:hAnsi="Noto Sans" w:cs="Noto Sans"/>
          <w:sz w:val="28"/>
        </w:rPr>
        <w:t>हाइपरप्लासिया का अर्थ कोशिकाओं की संख्या में वृद्धि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Hyperplasia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increase in the number of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elevation of body temperature above normal: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elevation of body temperature above normal: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moving clot or particle blocking a distant vessel: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moving clot or particle blocking a distant vessel: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necrosis with putrefaction of tissue: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necrosis with putrefaction of tissue: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Infarction refers to:</w:t>
      </w:r>
    </w:p>
    <w:p>
      <w:pPr/>
      <w:r>
        <w:rPr>
          <w:rFonts w:ascii="Noto Sans" w:hAnsi="Noto Sans" w:cs="Noto Sans"/>
          <w:sz w:val="28"/>
        </w:rPr>
        <w:t>इन्फार्क्शन का अर्थ है:</w:t>
      </w:r>
    </w:p>
    <w:p>
      <w:pPr/>
      <w:r>
        <w:rPr>
          <w:rFonts w:ascii="Noto Sans" w:hAnsi="Noto Sans" w:cs="Noto Sans"/>
          <w:sz w:val="28"/>
        </w:rPr>
        <w:t>A. spread of cancer to distant organs</w:t>
      </w:r>
    </w:p>
    <w:p>
      <w:pPr/>
      <w:r>
        <w:rPr>
          <w:rFonts w:ascii="Noto Sans" w:hAnsi="Noto Sans" w:cs="Noto Sans"/>
          <w:sz w:val="28"/>
        </w:rPr>
        <w:t>B. death of tissue due to loss of blood supply</w:t>
      </w:r>
    </w:p>
    <w:p>
      <w:pPr/>
      <w:r>
        <w:rPr>
          <w:rFonts w:ascii="Noto Sans" w:hAnsi="Noto Sans" w:cs="Noto Sans"/>
          <w:sz w:val="28"/>
        </w:rPr>
        <w:t>C. excess fluid in the tissue spaces</w:t>
      </w:r>
    </w:p>
    <w:p>
      <w:pPr/>
      <w:r>
        <w:rPr>
          <w:rFonts w:ascii="Noto Sans" w:hAnsi="Noto Sans" w:cs="Noto Sans"/>
          <w:sz w:val="28"/>
        </w:rPr>
        <w:t>D. increase in the size of cells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death of tissue due to loss of blood supply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Infarction refers to death of tissue due to loss of blood supply.</w:t>
      </w:r>
    </w:p>
    <w:p>
      <w:pPr/>
      <w:r>
        <w:rPr>
          <w:rFonts w:ascii="Noto Sans" w:hAnsi="Noto Sans" w:cs="Noto Sans"/>
          <w:sz w:val="28"/>
        </w:rPr>
        <w:t>इन्फार्क्शन का अर्थ रक्त आपूर्ति समाप्त होने से ऊतक मृत्यु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Infarction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death of tissue due to loss of blood supply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spread of cancer to distant organs: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spread of cancer to distant organs: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excess fluid in the tissue spaces: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excess fluid in the tissue spaces: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increase in the size of cells: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increase in the size of cells: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Diaphragm is located:</w:t>
      </w:r>
    </w:p>
    <w:p>
      <w:pPr/>
      <w:r>
        <w:rPr>
          <w:rFonts w:ascii="Noto Sans" w:hAnsi="Noto Sans" w:cs="Noto Sans"/>
          <w:sz w:val="28"/>
        </w:rPr>
        <w:t>डायाफ्राम कहाँ स्थित है:</w:t>
      </w:r>
    </w:p>
    <w:p>
      <w:pPr/>
      <w:r>
        <w:rPr>
          <w:rFonts w:ascii="Noto Sans" w:hAnsi="Noto Sans" w:cs="Noto Sans"/>
          <w:sz w:val="28"/>
        </w:rPr>
        <w:t>A. in the mediastinum of the thorax</w:t>
      </w:r>
    </w:p>
    <w:p>
      <w:pPr/>
      <w:r>
        <w:rPr>
          <w:rFonts w:ascii="Noto Sans" w:hAnsi="Noto Sans" w:cs="Noto Sans"/>
          <w:sz w:val="28"/>
        </w:rPr>
        <w:t>B. between the thoracic and abdominal cavities</w:t>
      </w:r>
    </w:p>
    <w:p>
      <w:pPr/>
      <w:r>
        <w:rPr>
          <w:rFonts w:ascii="Noto Sans" w:hAnsi="Noto Sans" w:cs="Noto Sans"/>
          <w:sz w:val="28"/>
        </w:rPr>
        <w:t>C. inside the vertebral canal</w:t>
      </w:r>
    </w:p>
    <w:p>
      <w:pPr/>
      <w:r>
        <w:rPr>
          <w:rFonts w:ascii="Noto Sans" w:hAnsi="Noto Sans" w:cs="Noto Sans"/>
          <w:sz w:val="28"/>
        </w:rPr>
        <w:t>D. behind the stomach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between the thoracic and abdominal cavities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Diaphragm is located between the thoracic and abdominal cavities.</w:t>
      </w:r>
    </w:p>
    <w:p>
      <w:pPr/>
      <w:r>
        <w:rPr>
          <w:rFonts w:ascii="Noto Sans" w:hAnsi="Noto Sans" w:cs="Noto Sans"/>
          <w:sz w:val="28"/>
        </w:rPr>
        <w:t>डायाफ्राम वक्ष और उदर गुहाओं के बीच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Diaphragm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between the thoracic and abdominal cavities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mediastinum of the thorax: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mediastinum of the thorax: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inside the vertebral canal: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inside the vertebral canal: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behind the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behind the stomach: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main function of the Liver is:</w:t>
      </w:r>
    </w:p>
    <w:p>
      <w:pPr/>
      <w:r>
        <w:rPr>
          <w:rFonts w:ascii="Noto Sans" w:hAnsi="Noto Sans" w:cs="Noto Sans"/>
          <w:sz w:val="28"/>
        </w:rPr>
        <w:t>यकृत का मुख्य कार्य है:</w:t>
      </w:r>
    </w:p>
    <w:p>
      <w:pPr/>
      <w:r>
        <w:rPr>
          <w:rFonts w:ascii="Noto Sans" w:hAnsi="Noto Sans" w:cs="Noto Sans"/>
          <w:sz w:val="28"/>
        </w:rPr>
        <w:t>A. detoxification and bile production</w:t>
      </w:r>
    </w:p>
    <w:p>
      <w:pPr/>
      <w:r>
        <w:rPr>
          <w:rFonts w:ascii="Noto Sans" w:hAnsi="Noto Sans" w:cs="Noto Sans"/>
          <w:sz w:val="28"/>
        </w:rPr>
        <w:t>B. conducting air to the bronchi</w:t>
      </w:r>
    </w:p>
    <w:p>
      <w:pPr/>
      <w:r>
        <w:rPr>
          <w:rFonts w:ascii="Noto Sans" w:hAnsi="Noto Sans" w:cs="Noto Sans"/>
          <w:sz w:val="28"/>
        </w:rPr>
        <w:t>C. carrying urine from kidney to bladder</w:t>
      </w:r>
    </w:p>
    <w:p>
      <w:pPr/>
      <w:r>
        <w:rPr>
          <w:rFonts w:ascii="Noto Sans" w:hAnsi="Noto Sans" w:cs="Noto Sans"/>
          <w:sz w:val="28"/>
        </w:rPr>
        <w:t>D. main muscle of respiration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detoxification and bile production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Liver is detoxification and bile production.</w:t>
      </w:r>
    </w:p>
    <w:p>
      <w:pPr/>
      <w:r>
        <w:rPr>
          <w:rFonts w:ascii="Noto Sans" w:hAnsi="Noto Sans" w:cs="Noto Sans"/>
          <w:sz w:val="28"/>
        </w:rPr>
        <w:t>यकृत का मुख्य कार्य विषहरण और पित्त निर्माण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Liver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detoxification and bile production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conducting air to the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conducting air to the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carrying urine from kidney to 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carrying urine from kidney to bladder: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main muscle of respiration: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main muscle of respiration: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Stomach is located:</w:t>
      </w:r>
    </w:p>
    <w:p>
      <w:pPr/>
      <w:r>
        <w:rPr>
          <w:rFonts w:ascii="Noto Sans" w:hAnsi="Noto Sans" w:cs="Noto Sans"/>
          <w:sz w:val="28"/>
        </w:rPr>
        <w:t>आमाशय कहाँ स्थित है:</w:t>
      </w:r>
    </w:p>
    <w:p>
      <w:pPr/>
      <w:r>
        <w:rPr>
          <w:rFonts w:ascii="Noto Sans" w:hAnsi="Noto Sans" w:cs="Noto Sans"/>
          <w:sz w:val="28"/>
        </w:rPr>
        <w:t>A. in the mediastinum of the thorax</w:t>
      </w:r>
    </w:p>
    <w:p>
      <w:pPr/>
      <w:r>
        <w:rPr>
          <w:rFonts w:ascii="Noto Sans" w:hAnsi="Noto Sans" w:cs="Noto Sans"/>
          <w:sz w:val="28"/>
        </w:rPr>
        <w:t>B. below the diaphragm in the left upper abdomen</w:t>
      </w:r>
    </w:p>
    <w:p>
      <w:pPr/>
      <w:r>
        <w:rPr>
          <w:rFonts w:ascii="Noto Sans" w:hAnsi="Noto Sans" w:cs="Noto Sans"/>
          <w:sz w:val="28"/>
        </w:rPr>
        <w:t>C. beneath the liver</w:t>
      </w:r>
    </w:p>
    <w:p>
      <w:pPr/>
      <w:r>
        <w:rPr>
          <w:rFonts w:ascii="Noto Sans" w:hAnsi="Noto Sans" w:cs="Noto Sans"/>
          <w:sz w:val="28"/>
        </w:rPr>
        <w:t>D. inside the vertebral canal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below the diaphragm in the left upper abdomen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Stomach is located below the diaphragm in the left upper abdomen.</w:t>
      </w:r>
    </w:p>
    <w:p>
      <w:pPr/>
      <w:r>
        <w:rPr>
          <w:rFonts w:ascii="Noto Sans" w:hAnsi="Noto Sans" w:cs="Noto Sans"/>
          <w:sz w:val="28"/>
        </w:rPr>
        <w:t>आमाशय डायाफ्राम के नीचे बाएं ऊपरी उदर में में स्थित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Stomach is located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below the diaphragm in the left upper abdomen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 the mediastinum of the thorax: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 the mediastinum of the thorax: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beneath the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beneath the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inside the vertebral canal: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inside the vertebral canal: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main function of the Stomach is:</w:t>
      </w:r>
    </w:p>
    <w:p>
      <w:pPr/>
      <w:r>
        <w:rPr>
          <w:rFonts w:ascii="Noto Sans" w:hAnsi="Noto Sans" w:cs="Noto Sans"/>
          <w:sz w:val="28"/>
        </w:rPr>
        <w:t>आमाशय का मुख्य कार्य है:</w:t>
      </w:r>
    </w:p>
    <w:p>
      <w:pPr/>
      <w:r>
        <w:rPr>
          <w:rFonts w:ascii="Noto Sans" w:hAnsi="Noto Sans" w:cs="Noto Sans"/>
          <w:sz w:val="28"/>
        </w:rPr>
        <w:t>A. conducting air to the bronchi</w:t>
      </w:r>
    </w:p>
    <w:p>
      <w:pPr/>
      <w:r>
        <w:rPr>
          <w:rFonts w:ascii="Noto Sans" w:hAnsi="Noto Sans" w:cs="Noto Sans"/>
          <w:sz w:val="28"/>
        </w:rPr>
        <w:t>B. gas exchange of oxygen and carbon dioxide</w:t>
      </w:r>
    </w:p>
    <w:p>
      <w:pPr/>
      <w:r>
        <w:rPr>
          <w:rFonts w:ascii="Noto Sans" w:hAnsi="Noto Sans" w:cs="Noto Sans"/>
          <w:sz w:val="28"/>
        </w:rPr>
        <w:t>C. filtering blood to form urine</w:t>
      </w:r>
    </w:p>
    <w:p>
      <w:pPr/>
      <w:r>
        <w:rPr>
          <w:rFonts w:ascii="Noto Sans" w:hAnsi="Noto Sans" w:cs="Noto Sans"/>
          <w:sz w:val="28"/>
        </w:rPr>
        <w:t>D. digesting food with acid and enzymes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digesting food with acid and enzymes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the Stomach is digesting food with acid and enzymes.</w:t>
      </w:r>
    </w:p>
    <w:p>
      <w:pPr/>
      <w:r>
        <w:rPr>
          <w:rFonts w:ascii="Noto Sans" w:hAnsi="Noto Sans" w:cs="Noto Sans"/>
          <w:sz w:val="28"/>
        </w:rPr>
        <w:t>आमाशय का मुख्य कार्य अम्ल और एंजाइम से भोजन पचाना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the Stomach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digesting food with acid and enzymes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conducting air to the bronchi: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conducting air to the bronchi: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gas exchange of oxygen and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gas exchange of oxygen and carbon dioxide: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filtering blood to form urine: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filtering blood to form urine: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Thyroxine (T4) is responsible for:</w:t>
      </w:r>
    </w:p>
    <w:p>
      <w:pPr/>
      <w:r>
        <w:rPr>
          <w:rFonts w:ascii="Noto Sans" w:hAnsi="Noto Sans" w:cs="Noto Sans"/>
          <w:sz w:val="28"/>
        </w:rPr>
        <w:t>थायरोक्सिन (T4)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maintaining perfusion of body tissues</w:t>
      </w:r>
    </w:p>
    <w:p>
      <w:pPr/>
      <w:r>
        <w:rPr>
          <w:rFonts w:ascii="Noto Sans" w:hAnsi="Noto Sans" w:cs="Noto Sans"/>
          <w:sz w:val="28"/>
        </w:rPr>
        <w:t>B. carrying oxygen to the tissues</w:t>
      </w:r>
    </w:p>
    <w:p>
      <w:pPr/>
      <w:r>
        <w:rPr>
          <w:rFonts w:ascii="Noto Sans" w:hAnsi="Noto Sans" w:cs="Noto Sans"/>
          <w:sz w:val="28"/>
        </w:rPr>
        <w:t>C. regulating the metabolic rate</w:t>
      </w:r>
    </w:p>
    <w:p>
      <w:pPr/>
      <w:r>
        <w:rPr>
          <w:rFonts w:ascii="Noto Sans" w:hAnsi="Noto Sans" w:cs="Noto Sans"/>
          <w:sz w:val="28"/>
        </w:rPr>
        <w:t>D. reflecting liver function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regulating the metabolic rate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Thyroxine (T4) is responsible for regulating the metabolic rate.</w:t>
      </w:r>
    </w:p>
    <w:p>
      <w:pPr/>
      <w:r>
        <w:rPr>
          <w:rFonts w:ascii="Noto Sans" w:hAnsi="Noto Sans" w:cs="Noto Sans"/>
          <w:sz w:val="28"/>
        </w:rPr>
        <w:t>थायरोक्सिन (T4) चयापचय दर नियंत्रित करना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Thyroxine (T4)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regulating the metabolic rate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maintaining perfusion of body tissues: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maintaining perfusion of body tissues: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carrying oxygen to the tissues: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carrying oxygen to the tissues: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reflecting liver function: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reflecting liver function: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normal physiological value of Normal adult heart rate is:</w:t>
      </w:r>
    </w:p>
    <w:p>
      <w:pPr/>
      <w:r>
        <w:rPr>
          <w:rFonts w:ascii="Noto Sans" w:hAnsi="Noto Sans" w:cs="Noto Sans"/>
          <w:sz w:val="28"/>
        </w:rPr>
        <w:t>वयस्क की सामान्य हृदय दर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4,000–11,000/mm³</w:t>
      </w:r>
    </w:p>
    <w:p>
      <w:pPr/>
      <w:r>
        <w:rPr>
          <w:rFonts w:ascii="Noto Sans" w:hAnsi="Noto Sans" w:cs="Noto Sans"/>
          <w:sz w:val="28"/>
        </w:rPr>
        <w:t>B. 60–100 beats per minute</w:t>
      </w:r>
    </w:p>
    <w:p>
      <w:pPr/>
      <w:r>
        <w:rPr>
          <w:rFonts w:ascii="Noto Sans" w:hAnsi="Noto Sans" w:cs="Noto Sans"/>
          <w:sz w:val="28"/>
        </w:rPr>
        <w:t>C. 13–17 g/dL</w:t>
      </w:r>
    </w:p>
    <w:p>
      <w:pPr/>
      <w:r>
        <w:rPr>
          <w:rFonts w:ascii="Noto Sans" w:hAnsi="Noto Sans" w:cs="Noto Sans"/>
          <w:sz w:val="28"/>
        </w:rPr>
        <w:t>D. below 140 mg/dL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60–100 beats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Normal adult heart rate is 60–100 beats per minute.</w:t>
      </w:r>
    </w:p>
    <w:p>
      <w:pPr/>
      <w:r>
        <w:rPr>
          <w:rFonts w:ascii="Noto Sans" w:hAnsi="Noto Sans" w:cs="Noto Sans"/>
          <w:sz w:val="28"/>
        </w:rPr>
        <w:t>वयस्क की सामान्य हृदय दर का सामान्य शारीरिक मान 60–100 धड़कन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Normal adult heart rate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60–100 beats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4,000–11,000/mm³: This value/range lies BELOW the correct range (60–100 beats per minute) — not the value asked.</w:t>
      </w:r>
    </w:p>
    <w:p>
      <w:pPr/>
      <w:r>
        <w:rPr>
          <w:rFonts w:ascii="Noto Sans" w:hAnsi="Noto Sans" w:cs="Noto Sans"/>
          <w:sz w:val="28"/>
        </w:rPr>
        <w:t>A — 4,000–11,000/mm³: यह value/range सही range (60–100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13–17 g/dL: This value/range lies BELOW the correct range (60–100 beats per minute) — not the value asked.</w:t>
      </w:r>
    </w:p>
    <w:p>
      <w:pPr/>
      <w:r>
        <w:rPr>
          <w:rFonts w:ascii="Noto Sans" w:hAnsi="Noto Sans" w:cs="Noto Sans"/>
          <w:sz w:val="28"/>
        </w:rPr>
        <w:t>C — 13–17 g/dL: यह value/range सही range (60–100 beats per minute)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below 140 mg/dL: This value/range lies ABOVE the correct range (60–100 beats per minute) — not the value asked.</w:t>
      </w:r>
    </w:p>
    <w:p>
      <w:pPr/>
      <w:r>
        <w:rPr>
          <w:rFonts w:ascii="Noto Sans" w:hAnsi="Noto Sans" w:cs="Noto Sans"/>
          <w:sz w:val="28"/>
        </w:rPr>
        <w:t>D — below 140 mg/dL: यह value/range सही range (60–100 beats per minute)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physiological value of Cardiac output is:</w:t>
      </w:r>
    </w:p>
    <w:p>
      <w:pPr/>
      <w:r>
        <w:rPr>
          <w:rFonts w:ascii="Noto Sans" w:hAnsi="Noto Sans" w:cs="Noto Sans"/>
          <w:sz w:val="28"/>
        </w:rPr>
        <w:t>हृदय निर्गम का सामान्य शारीरिक मान है:</w:t>
      </w:r>
    </w:p>
    <w:p>
      <w:pPr/>
      <w:r>
        <w:rPr>
          <w:rFonts w:ascii="Noto Sans" w:hAnsi="Noto Sans" w:cs="Noto Sans"/>
          <w:sz w:val="28"/>
        </w:rPr>
        <w:t>A. 37°C (98.6°F)</w:t>
      </w:r>
    </w:p>
    <w:p>
      <w:pPr/>
      <w:r>
        <w:rPr>
          <w:rFonts w:ascii="Noto Sans" w:hAnsi="Noto Sans" w:cs="Noto Sans"/>
          <w:sz w:val="28"/>
        </w:rPr>
        <w:t>B. 12–15 g/dL</w:t>
      </w:r>
    </w:p>
    <w:p>
      <w:pPr/>
      <w:r>
        <w:rPr>
          <w:rFonts w:ascii="Noto Sans" w:hAnsi="Noto Sans" w:cs="Noto Sans"/>
          <w:sz w:val="28"/>
        </w:rPr>
        <w:t>C. 12–20 breaths per minute</w:t>
      </w:r>
    </w:p>
    <w:p>
      <w:pPr/>
      <w:r>
        <w:rPr>
          <w:rFonts w:ascii="Noto Sans" w:hAnsi="Noto Sans" w:cs="Noto Sans"/>
          <w:sz w:val="28"/>
        </w:rPr>
        <w:t>D. about 5 litres per minute at rest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about 5 litres per minute at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normal physiological value of Cardiac output is about 5 litres per minute at rest.</w:t>
      </w:r>
    </w:p>
    <w:p>
      <w:pPr/>
      <w:r>
        <w:rPr>
          <w:rFonts w:ascii="Noto Sans" w:hAnsi="Noto Sans" w:cs="Noto Sans"/>
          <w:sz w:val="28"/>
        </w:rPr>
        <w:t>हृदय निर्गम का सामान्य शारीरिक मान विश्राम में लगभग 5 लीटर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physiological value of Cardiac output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about 5 litres per minute at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37°C (98.6°F): This value/range lies ABOVE the correct range (about 5 litres per minute at rest) — not the value asked.</w:t>
      </w:r>
    </w:p>
    <w:p>
      <w:pPr/>
      <w:r>
        <w:rPr>
          <w:rFonts w:ascii="Noto Sans" w:hAnsi="Noto Sans" w:cs="Noto Sans"/>
          <w:sz w:val="28"/>
        </w:rPr>
        <w:t>A — 37°C (98.6°F): यह value/range सही range (about 5 litres per minute at rest)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12–15 g/dL: This value/range lies ABOVE the correct range (about 5 litres per minute at rest) — not the value asked.</w:t>
      </w:r>
    </w:p>
    <w:p>
      <w:pPr/>
      <w:r>
        <w:rPr>
          <w:rFonts w:ascii="Noto Sans" w:hAnsi="Noto Sans" w:cs="Noto Sans"/>
          <w:sz w:val="28"/>
        </w:rPr>
        <w:t>B — 12–15 g/dL: यह value/range सही range (about 5 litres per minute at rest)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12–20 breaths per minute: This value/range lies ABOVE the correct range (about 5 litres per minute at rest) — not the value asked.</w:t>
      </w:r>
    </w:p>
    <w:p>
      <w:pPr/>
      <w:r>
        <w:rPr>
          <w:rFonts w:ascii="Noto Sans" w:hAnsi="Noto Sans" w:cs="Noto Sans"/>
          <w:sz w:val="28"/>
        </w:rPr>
        <w:t>C — 12–20 breaths per minute: यह value/range सही range (about 5 litres per minute at rest)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Normal serum creatinine is responsible for: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किसके लिए उत्तरदायी है:</w:t>
      </w:r>
    </w:p>
    <w:p>
      <w:pPr/>
      <w:r>
        <w:rPr>
          <w:rFonts w:ascii="Noto Sans" w:hAnsi="Noto Sans" w:cs="Noto Sans"/>
          <w:sz w:val="28"/>
        </w:rPr>
        <w:t>A. defending against infection</w:t>
      </w:r>
    </w:p>
    <w:p>
      <w:pPr/>
      <w:r>
        <w:rPr>
          <w:rFonts w:ascii="Noto Sans" w:hAnsi="Noto Sans" w:cs="Noto Sans"/>
          <w:sz w:val="28"/>
        </w:rPr>
        <w:t>B. gas exchange in the lungs</w:t>
      </w:r>
    </w:p>
    <w:p>
      <w:pPr/>
      <w:r>
        <w:rPr>
          <w:rFonts w:ascii="Noto Sans" w:hAnsi="Noto Sans" w:cs="Noto Sans"/>
          <w:sz w:val="28"/>
        </w:rPr>
        <w:t>C. maintaining perfusion of body tissues</w:t>
      </w:r>
    </w:p>
    <w:p>
      <w:pPr/>
      <w:r>
        <w:rPr>
          <w:rFonts w:ascii="Noto Sans" w:hAnsi="Noto Sans" w:cs="Noto Sans"/>
          <w:sz w:val="28"/>
        </w:rPr>
        <w:t>D. indicating kidney function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indicating kidney function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creatinine is responsible for indicating kidney function.</w:t>
      </w:r>
    </w:p>
    <w:p>
      <w:pPr/>
      <w:r>
        <w:rPr>
          <w:rFonts w:ascii="Noto Sans" w:hAnsi="Noto Sans" w:cs="Noto Sans"/>
          <w:sz w:val="28"/>
        </w:rPr>
        <w:t>सामान्य सीरम क्रिएटिनिन गुर्दे की कार्यक्षमता बताना के लिए उत्तरदायी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creatinine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indicating kidney function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defending against infection: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defending against infection: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gas exchange in the lungs: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gas exchange in the lungs: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maintaining perfusion of body tissues: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maintaining perfusion of body tissues: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Deficiency of Albumin causes:</w:t>
      </w:r>
    </w:p>
    <w:p>
      <w:pPr/>
      <w:r>
        <w:rPr>
          <w:rFonts w:ascii="Noto Sans" w:hAnsi="Noto Sans" w:cs="Noto Sans"/>
          <w:sz w:val="28"/>
        </w:rPr>
        <w:t>एल्ब्यूमिन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kidney failure</w:t>
      </w:r>
    </w:p>
    <w:p>
      <w:pPr/>
      <w:r>
        <w:rPr>
          <w:rFonts w:ascii="Noto Sans" w:hAnsi="Noto Sans" w:cs="Noto Sans"/>
          <w:sz w:val="28"/>
        </w:rPr>
        <w:t>B. diabetes mellitus</w:t>
      </w:r>
    </w:p>
    <w:p>
      <w:pPr/>
      <w:r>
        <w:rPr>
          <w:rFonts w:ascii="Noto Sans" w:hAnsi="Noto Sans" w:cs="Noto Sans"/>
          <w:sz w:val="28"/>
        </w:rPr>
        <w:t>C. jaundice</w:t>
      </w:r>
    </w:p>
    <w:p>
      <w:pPr/>
      <w:r>
        <w:rPr>
          <w:rFonts w:ascii="Noto Sans" w:hAnsi="Noto Sans" w:cs="Noto Sans"/>
          <w:sz w:val="28"/>
        </w:rPr>
        <w:t>D. oedema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oedema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Albumin causes oedema.</w:t>
      </w:r>
    </w:p>
    <w:p>
      <w:pPr/>
      <w:r>
        <w:rPr>
          <w:rFonts w:ascii="Noto Sans" w:hAnsi="Noto Sans" w:cs="Noto Sans"/>
          <w:sz w:val="28"/>
        </w:rPr>
        <w:t>एल्ब्यूमिन की कमी से एडिमा (सूजन)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Albumin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oedema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kidney failure: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kidney failure: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diabetes mellitus: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diabetes mellitus: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jaundice: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jaundice: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Deficiency of Uric acid causes:</w:t>
      </w:r>
    </w:p>
    <w:p>
      <w:pPr/>
      <w:r>
        <w:rPr>
          <w:rFonts w:ascii="Noto Sans" w:hAnsi="Noto Sans" w:cs="Noto Sans"/>
          <w:sz w:val="28"/>
        </w:rPr>
        <w:t>यूरिक एसिड की कमी से क्या होता है:</w:t>
      </w:r>
    </w:p>
    <w:p>
      <w:pPr/>
      <w:r>
        <w:rPr>
          <w:rFonts w:ascii="Noto Sans" w:hAnsi="Noto Sans" w:cs="Noto Sans"/>
          <w:sz w:val="28"/>
        </w:rPr>
        <w:t>A. rickets in children</w:t>
      </w:r>
    </w:p>
    <w:p>
      <w:pPr/>
      <w:r>
        <w:rPr>
          <w:rFonts w:ascii="Noto Sans" w:hAnsi="Noto Sans" w:cs="Noto Sans"/>
          <w:sz w:val="28"/>
        </w:rPr>
        <w:t>B. gout</w:t>
      </w:r>
    </w:p>
    <w:p>
      <w:pPr/>
      <w:r>
        <w:rPr>
          <w:rFonts w:ascii="Noto Sans" w:hAnsi="Noto Sans" w:cs="Noto Sans"/>
          <w:sz w:val="28"/>
        </w:rPr>
        <w:t>C. kidney failure</w:t>
      </w:r>
    </w:p>
    <w:p>
      <w:pPr/>
      <w:r>
        <w:rPr>
          <w:rFonts w:ascii="Noto Sans" w:hAnsi="Noto Sans" w:cs="Noto Sans"/>
          <w:sz w:val="28"/>
        </w:rPr>
        <w:t>D. uraemia in kidney failure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gout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Deficiency of Uric acid causes gout.</w:t>
      </w:r>
    </w:p>
    <w:p>
      <w:pPr/>
      <w:r>
        <w:rPr>
          <w:rFonts w:ascii="Noto Sans" w:hAnsi="Noto Sans" w:cs="Noto Sans"/>
          <w:sz w:val="28"/>
        </w:rPr>
        <w:t>यूरिक एसिड की कमी से गाउट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Deficiency of Uric acid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gout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rickets in children: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rickets in children: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kidney failure: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kidney failure: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uraemia in kidney failure: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uraemia in kidney failure: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main function of Urea is:</w:t>
      </w:r>
    </w:p>
    <w:p>
      <w:pPr/>
      <w:r>
        <w:rPr>
          <w:rFonts w:ascii="Noto Sans" w:hAnsi="Noto Sans" w:cs="Noto Sans"/>
          <w:sz w:val="28"/>
        </w:rPr>
        <w:t>यूरिया का मुख्य कार्य है:</w:t>
      </w:r>
    </w:p>
    <w:p>
      <w:pPr/>
      <w:r>
        <w:rPr>
          <w:rFonts w:ascii="Noto Sans" w:hAnsi="Noto Sans" w:cs="Noto Sans"/>
          <w:sz w:val="28"/>
        </w:rPr>
        <w:t>A. end product of purine metabolism</w:t>
      </w:r>
    </w:p>
    <w:p>
      <w:pPr/>
      <w:r>
        <w:rPr>
          <w:rFonts w:ascii="Noto Sans" w:hAnsi="Noto Sans" w:cs="Noto Sans"/>
          <w:sz w:val="28"/>
        </w:rPr>
        <w:t>B. raising blood glucose</w:t>
      </w:r>
    </w:p>
    <w:p>
      <w:pPr/>
      <w:r>
        <w:rPr>
          <w:rFonts w:ascii="Noto Sans" w:hAnsi="Noto Sans" w:cs="Noto Sans"/>
          <w:sz w:val="28"/>
        </w:rPr>
        <w:t>C. removing nitrogen waste</w:t>
      </w:r>
    </w:p>
    <w:p>
      <w:pPr/>
      <w:r>
        <w:rPr>
          <w:rFonts w:ascii="Noto Sans" w:hAnsi="Noto Sans" w:cs="Noto Sans"/>
          <w:sz w:val="28"/>
        </w:rPr>
        <w:t>D. forming haemoglobin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removing nitrogen waste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function of Urea is removing nitrogen waste.</w:t>
      </w:r>
    </w:p>
    <w:p>
      <w:pPr/>
      <w:r>
        <w:rPr>
          <w:rFonts w:ascii="Noto Sans" w:hAnsi="Noto Sans" w:cs="Noto Sans"/>
          <w:sz w:val="28"/>
        </w:rPr>
        <w:t>यूरिया का मुख्य कार्य नाइट्रोजन अपशिष्ट हटाना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Urea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removing nitrogen waste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end product of purine metabolism: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end product of purine metabolism: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raising blood glucose: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raising blood glucose: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forming haemoglobin: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forming haemoglobin: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chief function of Vitamin B12 is:</w:t>
      </w:r>
    </w:p>
    <w:p>
      <w:pPr/>
      <w:r>
        <w:rPr>
          <w:rFonts w:ascii="Noto Sans" w:hAnsi="Noto Sans" w:cs="Noto Sans"/>
          <w:sz w:val="28"/>
        </w:rPr>
        <w:t>विटामिन B12 का प्रमुख कार्य है:</w:t>
      </w:r>
    </w:p>
    <w:p>
      <w:pPr/>
      <w:r>
        <w:rPr>
          <w:rFonts w:ascii="Noto Sans" w:hAnsi="Noto Sans" w:cs="Noto Sans"/>
          <w:sz w:val="28"/>
        </w:rPr>
        <w:t>A. RBC formation and nerve function</w:t>
      </w:r>
    </w:p>
    <w:p>
      <w:pPr/>
      <w:r>
        <w:rPr>
          <w:rFonts w:ascii="Noto Sans" w:hAnsi="Noto Sans" w:cs="Noto Sans"/>
          <w:sz w:val="28"/>
        </w:rPr>
        <w:t>B. main source of energy</w:t>
      </w:r>
    </w:p>
    <w:p>
      <w:pPr/>
      <w:r>
        <w:rPr>
          <w:rFonts w:ascii="Noto Sans" w:hAnsi="Noto Sans" w:cs="Noto Sans"/>
          <w:sz w:val="28"/>
        </w:rPr>
        <w:t>C. haemoglobin formation</w:t>
      </w:r>
    </w:p>
    <w:p>
      <w:pPr/>
      <w:r>
        <w:rPr>
          <w:rFonts w:ascii="Noto Sans" w:hAnsi="Noto Sans" w:cs="Noto Sans"/>
          <w:sz w:val="28"/>
        </w:rPr>
        <w:t>D. tissue building and repair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RBC formation and nerve function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chief function of Vitamin B12 is RBC formation and nerve function.</w:t>
      </w:r>
    </w:p>
    <w:p>
      <w:pPr/>
      <w:r>
        <w:rPr>
          <w:rFonts w:ascii="Noto Sans" w:hAnsi="Noto Sans" w:cs="Noto Sans"/>
          <w:sz w:val="28"/>
        </w:rPr>
        <w:t>विटामिन B12 का प्रमुख कार्य लाल रक्त कोशिका निर्माण और तंत्रिका कार्य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chief function of Vitamin B12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RBC formation and nerve function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main source of energy: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main source of energy: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haemoglobin 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haemoglobin 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tissue building and repair: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tissue building and repair: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Nutritional deficiency of Folic acid causes:</w:t>
      </w:r>
    </w:p>
    <w:p>
      <w:pPr/>
      <w:r>
        <w:rPr>
          <w:rFonts w:ascii="Noto Sans" w:hAnsi="Noto Sans" w:cs="Noto Sans"/>
          <w:sz w:val="28"/>
        </w:rPr>
        <w:t>फोलिक एसिड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pellagra</w:t>
      </w:r>
    </w:p>
    <w:p>
      <w:pPr/>
      <w:r>
        <w:rPr>
          <w:rFonts w:ascii="Noto Sans" w:hAnsi="Noto Sans" w:cs="Noto Sans"/>
          <w:sz w:val="28"/>
        </w:rPr>
        <w:t>B. megaloblastic anaemia</w:t>
      </w:r>
    </w:p>
    <w:p>
      <w:pPr/>
      <w:r>
        <w:rPr>
          <w:rFonts w:ascii="Noto Sans" w:hAnsi="Noto Sans" w:cs="Noto Sans"/>
          <w:sz w:val="28"/>
        </w:rPr>
        <w:t>C. kwashiorkor and marasmus</w:t>
      </w:r>
    </w:p>
    <w:p>
      <w:pPr/>
      <w:r>
        <w:rPr>
          <w:rFonts w:ascii="Noto Sans" w:hAnsi="Noto Sans" w:cs="Noto Sans"/>
          <w:sz w:val="28"/>
        </w:rPr>
        <w:t>D. rickets and tetany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megaloblastic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Folic acid causes megaloblastic anaemia.</w:t>
      </w:r>
    </w:p>
    <w:p>
      <w:pPr/>
      <w:r>
        <w:rPr>
          <w:rFonts w:ascii="Noto Sans" w:hAnsi="Noto Sans" w:cs="Noto Sans"/>
          <w:sz w:val="28"/>
        </w:rPr>
        <w:t>फोलिक एसिड की पोषण संबंधी कमी से मेगालोब्लास्टिक रक्ताल्पता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Folic acid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megaloblastic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pellagra: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pellagra: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kwashiorkor and marasmus: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kwashiorkor and marasmus: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rickets and tetany: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rickets and tetany: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Nutritional deficiency of Vitamin B1 (Thiamine) causes:</w:t>
      </w:r>
    </w:p>
    <w:p>
      <w:pPr/>
      <w:r>
        <w:rPr>
          <w:rFonts w:ascii="Noto Sans" w:hAnsi="Noto Sans" w:cs="Noto Sans"/>
          <w:sz w:val="28"/>
        </w:rPr>
        <w:t>विटामिन B1 (थायमिन) की पोषण संबंधी कमी से क्या होता है:</w:t>
      </w:r>
    </w:p>
    <w:p>
      <w:pPr/>
      <w:r>
        <w:rPr>
          <w:rFonts w:ascii="Noto Sans" w:hAnsi="Noto Sans" w:cs="Noto Sans"/>
          <w:sz w:val="28"/>
        </w:rPr>
        <w:t>A. microcytic anaemia</w:t>
      </w:r>
    </w:p>
    <w:p>
      <w:pPr/>
      <w:r>
        <w:rPr>
          <w:rFonts w:ascii="Noto Sans" w:hAnsi="Noto Sans" w:cs="Noto Sans"/>
          <w:sz w:val="28"/>
        </w:rPr>
        <w:t>B. essential fatty acid deficiency</w:t>
      </w:r>
    </w:p>
    <w:p>
      <w:pPr/>
      <w:r>
        <w:rPr>
          <w:rFonts w:ascii="Noto Sans" w:hAnsi="Noto Sans" w:cs="Noto Sans"/>
          <w:sz w:val="28"/>
        </w:rPr>
        <w:t>C. beriberi</w:t>
      </w:r>
    </w:p>
    <w:p>
      <w:pPr/>
      <w:r>
        <w:rPr>
          <w:rFonts w:ascii="Noto Sans" w:hAnsi="Noto Sans" w:cs="Noto Sans"/>
          <w:sz w:val="28"/>
        </w:rPr>
        <w:t>D. rickets and osteomalacia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beriberi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Nutritional deficiency of Vitamin B1 (Thiamine) causes beriberi.</w:t>
      </w:r>
    </w:p>
    <w:p>
      <w:pPr/>
      <w:r>
        <w:rPr>
          <w:rFonts w:ascii="Noto Sans" w:hAnsi="Noto Sans" w:cs="Noto Sans"/>
          <w:sz w:val="28"/>
        </w:rPr>
        <w:t>विटामिन B1 (थायमिन) की पोषण संबंधी कमी से बेरी-बेरी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Nutritional deficiency of Vitamin B1 (Thiamine) causes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beriberi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microcytic anaemia: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microcytic anaemia: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essential fatty acid deficiency: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essential fatty acid deficiency: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rickets and osteomalacia: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rickets and osteomalacia: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Which of the following is an example of Stress:</w:t>
      </w:r>
    </w:p>
    <w:p>
      <w:pPr/>
      <w:r>
        <w:rPr>
          <w:rFonts w:ascii="Noto Sans" w:hAnsi="Noto Sans" w:cs="Noto Sans"/>
          <w:sz w:val="28"/>
        </w:rPr>
        <w:t>निम्न में से कौन-सा तनाव का उदाहरण है:</w:t>
      </w:r>
    </w:p>
    <w:p>
      <w:pPr/>
      <w:r>
        <w:rPr>
          <w:rFonts w:ascii="Noto Sans" w:hAnsi="Noto Sans" w:cs="Noto Sans"/>
          <w:sz w:val="28"/>
        </w:rPr>
        <w:t>A. remembering a patient's name</w:t>
      </w:r>
    </w:p>
    <w:p>
      <w:pPr/>
      <w:r>
        <w:rPr>
          <w:rFonts w:ascii="Noto Sans" w:hAnsi="Noto Sans" w:cs="Noto Sans"/>
          <w:sz w:val="28"/>
        </w:rPr>
        <w:t>B. fear before surgery</w:t>
      </w:r>
    </w:p>
    <w:p>
      <w:pPr/>
      <w:r>
        <w:rPr>
          <w:rFonts w:ascii="Noto Sans" w:hAnsi="Noto Sans" w:cs="Noto Sans"/>
          <w:sz w:val="28"/>
        </w:rPr>
        <w:t>C. exam pressure in nursing students</w:t>
      </w:r>
    </w:p>
    <w:p>
      <w:pPr/>
      <w:r>
        <w:rPr>
          <w:rFonts w:ascii="Noto Sans" w:hAnsi="Noto Sans" w:cs="Noto Sans"/>
          <w:sz w:val="28"/>
        </w:rPr>
        <w:t>D. adequate sleep and recreation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exam pressure in nursing students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exam pressure in nursing students is an example of Stress.</w:t>
      </w:r>
    </w:p>
    <w:p>
      <w:pPr/>
      <w:r>
        <w:rPr>
          <w:rFonts w:ascii="Noto Sans" w:hAnsi="Noto Sans" w:cs="Noto Sans"/>
          <w:sz w:val="28"/>
        </w:rPr>
        <w:t>नर्सिंग छात्रों पर परीक्षा का दबाव तनाव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Stress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exam pressure in nursing students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remembering a patient's name: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remembering a patient's name: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fear before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fear before surgery: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adequate sleep and recreation: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adequate sleep and recreation: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In psychology, Mental hygiene is defined as:</w:t>
      </w:r>
    </w:p>
    <w:p>
      <w:pPr/>
      <w:r>
        <w:rPr>
          <w:rFonts w:ascii="Noto Sans" w:hAnsi="Noto Sans" w:cs="Noto Sans"/>
          <w:sz w:val="28"/>
        </w:rPr>
        <w:t>मनोविज्ञान में मानसिक स्वच्छता की परिभाषा है:</w:t>
      </w:r>
    </w:p>
    <w:p>
      <w:pPr/>
      <w:r>
        <w:rPr>
          <w:rFonts w:ascii="Noto Sans" w:hAnsi="Noto Sans" w:cs="Noto Sans"/>
          <w:sz w:val="28"/>
        </w:rPr>
        <w:t>A. measures that promote mental health</w:t>
      </w:r>
    </w:p>
    <w:p>
      <w:pPr/>
      <w:r>
        <w:rPr>
          <w:rFonts w:ascii="Noto Sans" w:hAnsi="Noto Sans" w:cs="Noto Sans"/>
          <w:sz w:val="28"/>
        </w:rPr>
        <w:t>B. a learned tendency to respond to people and situations</w:t>
      </w:r>
    </w:p>
    <w:p>
      <w:pPr/>
      <w:r>
        <w:rPr>
          <w:rFonts w:ascii="Noto Sans" w:hAnsi="Noto Sans" w:cs="Noto Sans"/>
          <w:sz w:val="28"/>
        </w:rPr>
        <w:t>C. the drive that directs behaviour towards a goal</w:t>
      </w:r>
    </w:p>
    <w:p>
      <w:pPr/>
      <w:r>
        <w:rPr>
          <w:rFonts w:ascii="Noto Sans" w:hAnsi="Noto Sans" w:cs="Noto Sans"/>
          <w:sz w:val="28"/>
        </w:rPr>
        <w:t>D. the ability to reason, learn and solve problems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measures that promote mental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psychology, Mental hygiene is defined as measures that promote mental health.</w:t>
      </w:r>
    </w:p>
    <w:p>
      <w:pPr/>
      <w:r>
        <w:rPr>
          <w:rFonts w:ascii="Noto Sans" w:hAnsi="Noto Sans" w:cs="Noto Sans"/>
          <w:sz w:val="28"/>
        </w:rPr>
        <w:t>मनोविज्ञान में मानसिक स्वच्छता की परिभाषा मानसिक स्वास्थ्य को बढ़ावा देने वाले उपाय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psychology, Mental hygiene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measures that promote mental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learned tendency to respond to people and situations: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learned tendency to respond to people and situations: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drive that directs behaviour towards a goal: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drive that directs behaviour towards a goal: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the ability to reason, learn and solve problems: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the ability to reason, learn and solve problems: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Which of the following is an example of Mental hygiene:</w:t>
      </w:r>
    </w:p>
    <w:p>
      <w:pPr/>
      <w:r>
        <w:rPr>
          <w:rFonts w:ascii="Noto Sans" w:hAnsi="Noto Sans" w:cs="Noto Sans"/>
          <w:sz w:val="28"/>
        </w:rPr>
        <w:t>निम्न में से कौन-सा मानसिक स्वच्छता का उदाहरण है:</w:t>
      </w:r>
    </w:p>
    <w:p>
      <w:pPr/>
      <w:r>
        <w:rPr>
          <w:rFonts w:ascii="Noto Sans" w:hAnsi="Noto Sans" w:cs="Noto Sans"/>
          <w:sz w:val="28"/>
        </w:rPr>
        <w:t>A. rationalisation after a failed attempt</w:t>
      </w:r>
    </w:p>
    <w:p>
      <w:pPr/>
      <w:r>
        <w:rPr>
          <w:rFonts w:ascii="Noto Sans" w:hAnsi="Noto Sans" w:cs="Noto Sans"/>
          <w:sz w:val="28"/>
        </w:rPr>
        <w:t>B. pre-operative counselling</w:t>
      </w:r>
    </w:p>
    <w:p>
      <w:pPr/>
      <w:r>
        <w:rPr>
          <w:rFonts w:ascii="Noto Sans" w:hAnsi="Noto Sans" w:cs="Noto Sans"/>
          <w:sz w:val="28"/>
        </w:rPr>
        <w:t>C. problem-solving in emergencies</w:t>
      </w:r>
    </w:p>
    <w:p>
      <w:pPr/>
      <w:r>
        <w:rPr>
          <w:rFonts w:ascii="Noto Sans" w:hAnsi="Noto Sans" w:cs="Noto Sans"/>
          <w:sz w:val="28"/>
        </w:rPr>
        <w:t>D. adequate sleep and recreation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adequate sleep and recreation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adequate sleep and recreation is an example of Mental hygiene.</w:t>
      </w:r>
    </w:p>
    <w:p>
      <w:pPr/>
      <w:r>
        <w:rPr>
          <w:rFonts w:ascii="Noto Sans" w:hAnsi="Noto Sans" w:cs="Noto Sans"/>
          <w:sz w:val="28"/>
        </w:rPr>
        <w:t>पर्याप्त नींद और मनोरंजन मानसिक स्वच्छता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Mental hygiene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adequate sleep and recreation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rationalisation after a failed attempt: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rationalisation after a failed attempt: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pre-operative counselling: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pre-operative counselling: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problem-solving in emergencies: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problem-solving in emergencies: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Forensic nursing is mainly used in:</w:t>
      </w:r>
    </w:p>
    <w:p>
      <w:pPr/>
      <w:r>
        <w:rPr>
          <w:rFonts w:ascii="Noto Sans" w:hAnsi="Noto Sans" w:cs="Noto Sans"/>
          <w:sz w:val="28"/>
        </w:rPr>
        <w:t>फोरेंसिक नर्सिंग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collecting evidence from victims</w:t>
      </w:r>
    </w:p>
    <w:p>
      <w:pPr/>
      <w:r>
        <w:rPr>
          <w:rFonts w:ascii="Noto Sans" w:hAnsi="Noto Sans" w:cs="Noto Sans"/>
          <w:sz w:val="28"/>
        </w:rPr>
        <w:t>B. emergency departments</w:t>
      </w:r>
    </w:p>
    <w:p>
      <w:pPr/>
      <w:r>
        <w:rPr>
          <w:rFonts w:ascii="Noto Sans" w:hAnsi="Noto Sans" w:cs="Noto Sans"/>
          <w:sz w:val="28"/>
        </w:rPr>
        <w:t>C. criminal courts</w:t>
      </w:r>
    </w:p>
    <w:p>
      <w:pPr/>
      <w:r>
        <w:rPr>
          <w:rFonts w:ascii="Noto Sans" w:hAnsi="Noto Sans" w:cs="Noto Sans"/>
          <w:sz w:val="28"/>
        </w:rPr>
        <w:t>D. malpractice suits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collecting evidence from victims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Forensic nursing is mainly used in collecting evidence from victims.</w:t>
      </w:r>
    </w:p>
    <w:p>
      <w:pPr/>
      <w:r>
        <w:rPr>
          <w:rFonts w:ascii="Noto Sans" w:hAnsi="Noto Sans" w:cs="Noto Sans"/>
          <w:sz w:val="28"/>
        </w:rPr>
        <w:t>फोरेंसिक नर्सिंग का मुख्य उपयोग पीड़ितों से साक्ष्य एकत्र करना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Forensic nursing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collecting evidence from victims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emergency departments: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emergency departments: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criminal courts: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criminal courts: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malpractice suits: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malpractice suits: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Informed consent is mainly used in:</w:t>
      </w:r>
    </w:p>
    <w:p>
      <w:pPr/>
      <w:r>
        <w:rPr>
          <w:rFonts w:ascii="Noto Sans" w:hAnsi="Noto Sans" w:cs="Noto Sans"/>
          <w:sz w:val="28"/>
        </w:rPr>
        <w:t>सूचित सहमति का मुख्य उपयोग कहाँ होता है:</w:t>
      </w:r>
    </w:p>
    <w:p>
      <w:pPr/>
      <w:r>
        <w:rPr>
          <w:rFonts w:ascii="Noto Sans" w:hAnsi="Noto Sans" w:cs="Noto Sans"/>
          <w:sz w:val="28"/>
        </w:rPr>
        <w:t>A. before surgery and invasive procedures</w:t>
      </w:r>
    </w:p>
    <w:p>
      <w:pPr/>
      <w:r>
        <w:rPr>
          <w:rFonts w:ascii="Noto Sans" w:hAnsi="Noto Sans" w:cs="Noto Sans"/>
          <w:sz w:val="28"/>
        </w:rPr>
        <w:t>B. malpractice suits</w:t>
      </w:r>
    </w:p>
    <w:p>
      <w:pPr/>
      <w:r>
        <w:rPr>
          <w:rFonts w:ascii="Noto Sans" w:hAnsi="Noto Sans" w:cs="Noto Sans"/>
          <w:sz w:val="28"/>
        </w:rPr>
        <w:t>C. emergency departments</w:t>
      </w:r>
    </w:p>
    <w:p>
      <w:pPr/>
      <w:r>
        <w:rPr>
          <w:rFonts w:ascii="Noto Sans" w:hAnsi="Noto Sans" w:cs="Noto Sans"/>
          <w:sz w:val="28"/>
        </w:rPr>
        <w:t>D. informed to the police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before surgery and invasive procedures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is mainly used in before surgery and invasive procedures.</w:t>
      </w:r>
    </w:p>
    <w:p>
      <w:pPr/>
      <w:r>
        <w:rPr>
          <w:rFonts w:ascii="Noto Sans" w:hAnsi="Noto Sans" w:cs="Noto Sans"/>
          <w:sz w:val="28"/>
        </w:rPr>
        <w:t>सूचित सहमति का मुख्य उपयोग सर्जरी और आक्रामक प्रक्रियाओं से पहले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is mainly used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before surgery and invasive procedures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malpractice suits: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malpractice suits: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emergency departments: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emergency departments: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informed to the police: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informed to the police: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nurse's role in Forensic nursing includes:</w:t>
      </w:r>
    </w:p>
    <w:p>
      <w:pPr/>
      <w:r>
        <w:rPr>
          <w:rFonts w:ascii="Noto Sans" w:hAnsi="Noto Sans" w:cs="Noto Sans"/>
          <w:sz w:val="28"/>
        </w:rPr>
        <w:t>फोरेंसिक नर्सिंग में नर्स की भूमिका में शामिल है:</w:t>
      </w:r>
    </w:p>
    <w:p>
      <w:pPr/>
      <w:r>
        <w:rPr>
          <w:rFonts w:ascii="Noto Sans" w:hAnsi="Noto Sans" w:cs="Noto Sans"/>
          <w:sz w:val="28"/>
        </w:rPr>
        <w:t>A. label specimens immediately</w:t>
      </w:r>
    </w:p>
    <w:p>
      <w:pPr/>
      <w:r>
        <w:rPr>
          <w:rFonts w:ascii="Noto Sans" w:hAnsi="Noto Sans" w:cs="Noto Sans"/>
          <w:sz w:val="28"/>
        </w:rPr>
        <w:t>B. preserving evidence and documenting injuries</w:t>
      </w:r>
    </w:p>
    <w:p>
      <w:pPr/>
      <w:r>
        <w:rPr>
          <w:rFonts w:ascii="Noto Sans" w:hAnsi="Noto Sans" w:cs="Noto Sans"/>
          <w:sz w:val="28"/>
        </w:rPr>
        <w:t>C. accurate documentation of injuries</w:t>
      </w:r>
    </w:p>
    <w:p>
      <w:pPr/>
      <w:r>
        <w:rPr>
          <w:rFonts w:ascii="Noto Sans" w:hAnsi="Noto Sans" w:cs="Noto Sans"/>
          <w:sz w:val="28"/>
        </w:rPr>
        <w:t>D. preserve clothing as evidence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preserving evidence and documenting injuries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Forensic nursing, the nurse's role includes preserving evidence and documenting injuries.</w:t>
      </w:r>
    </w:p>
    <w:p>
      <w:pPr/>
      <w:r>
        <w:rPr>
          <w:rFonts w:ascii="Noto Sans" w:hAnsi="Noto Sans" w:cs="Noto Sans"/>
          <w:sz w:val="28"/>
        </w:rPr>
        <w:t>फोरेंसिक नर्सिंग में नर्स की भूमिका में साक्ष्य संरक्षित करना और चोटों का दस्तावेजीकरण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Forensic nursing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preserving evidence and documenting injuries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label specimens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label specimens immediately: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accurate documentation of injuries: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accurate documentation of injuries: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preserve clothing as evidence: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preserve clothing as evidence: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The main aim of Pulse Polio Programme is: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eradicating polio from India</w:t>
      </w:r>
    </w:p>
    <w:p>
      <w:pPr/>
      <w:r>
        <w:rPr>
          <w:rFonts w:ascii="Noto Sans" w:hAnsi="Noto Sans" w:cs="Noto Sans"/>
          <w:sz w:val="28"/>
        </w:rPr>
        <w:t>B. reducing blindness due to cataract</w:t>
      </w:r>
    </w:p>
    <w:p>
      <w:pPr/>
      <w:r>
        <w:rPr>
          <w:rFonts w:ascii="Noto Sans" w:hAnsi="Noto Sans" w:cs="Noto Sans"/>
          <w:sz w:val="28"/>
        </w:rPr>
        <w:t>C. preventing non-communicable diseases</w:t>
      </w:r>
    </w:p>
    <w:p>
      <w:pPr/>
      <w:r>
        <w:rPr>
          <w:rFonts w:ascii="Noto Sans" w:hAnsi="Noto Sans" w:cs="Noto Sans"/>
          <w:sz w:val="28"/>
        </w:rPr>
        <w:t>D. controlling HIV/AIDS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eradicating polio from India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Pulse Polio Programme is eradicating polio from India.</w:t>
      </w:r>
    </w:p>
    <w:p>
      <w:pPr/>
      <w:r>
        <w:rPr>
          <w:rFonts w:ascii="Noto Sans" w:hAnsi="Noto Sans" w:cs="Noto Sans"/>
          <w:sz w:val="28"/>
        </w:rPr>
        <w:t>पल्स पोलियो कार्यक्रम का मुख्य उद्देश्य भारत से पोलियो का उन्मूलन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Pulse Polio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eradicating polio from India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reducing blindness due to cataract: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reducing blindness due to cataract: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preventing non-communicable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preventing non-communicable diseases: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controlling HIV/AIDS: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controlling HIV/AIDS: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main aim of National Malaria Control Programme is:</w:t>
      </w:r>
    </w:p>
    <w:p>
      <w:pPr/>
      <w:r>
        <w:rPr>
          <w:rFonts w:ascii="Noto Sans" w:hAnsi="Noto Sans" w:cs="Noto Sans"/>
          <w:sz w:val="28"/>
        </w:rPr>
        <w:t>राष्ट्रीय मलेरिया नियंत्रण कार्यक्रम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reducing maternal and neonatal mortality</w:t>
      </w:r>
    </w:p>
    <w:p>
      <w:pPr/>
      <w:r>
        <w:rPr>
          <w:rFonts w:ascii="Noto Sans" w:hAnsi="Noto Sans" w:cs="Noto Sans"/>
          <w:sz w:val="28"/>
        </w:rPr>
        <w:t>B. protecting children from vaccine-preventable diseases</w:t>
      </w:r>
    </w:p>
    <w:p>
      <w:pPr/>
      <w:r>
        <w:rPr>
          <w:rFonts w:ascii="Noto Sans" w:hAnsi="Noto Sans" w:cs="Noto Sans"/>
          <w:sz w:val="28"/>
        </w:rPr>
        <w:t>C. improving health services across India</w:t>
      </w:r>
    </w:p>
    <w:p>
      <w:pPr/>
      <w:r>
        <w:rPr>
          <w:rFonts w:ascii="Noto Sans" w:hAnsi="Noto Sans" w:cs="Noto Sans"/>
          <w:sz w:val="28"/>
        </w:rPr>
        <w:t>D. reducing malaria transmission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reducing malaria transmission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National Malaria Control Programme is reducing malaria transmission.</w:t>
      </w:r>
    </w:p>
    <w:p>
      <w:pPr/>
      <w:r>
        <w:rPr>
          <w:rFonts w:ascii="Noto Sans" w:hAnsi="Noto Sans" w:cs="Noto Sans"/>
          <w:sz w:val="28"/>
        </w:rPr>
        <w:t>राष्ट्रीय मलेरिया नियंत्रण कार्यक्रम का मुख्य उद्देश्य मलेरिया संचरण कम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National Malaria Control Programme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reducing malaria transmission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reducing maternal and neonatal mortality: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reducing maternal and neonatal mortality: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protecting children from vaccine-preventable diseases: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protecting children from vaccine-preventable diseases: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improving health services across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improving health services across India: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National Leprosy Eradication Programme was launched in the year: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किस वर्ष शुरू किया गया:</w:t>
      </w:r>
    </w:p>
    <w:p>
      <w:pPr/>
      <w:r>
        <w:rPr>
          <w:rFonts w:ascii="Noto Sans" w:hAnsi="Noto Sans" w:cs="Noto Sans"/>
          <w:sz w:val="28"/>
        </w:rPr>
        <w:t>A. 1995 (intensified from 1999)</w:t>
      </w:r>
    </w:p>
    <w:p>
      <w:pPr/>
      <w:r>
        <w:rPr>
          <w:rFonts w:ascii="Noto Sans" w:hAnsi="Noto Sans" w:cs="Noto Sans"/>
          <w:sz w:val="28"/>
        </w:rPr>
        <w:t>B. 2005</w:t>
      </w:r>
    </w:p>
    <w:p>
      <w:pPr/>
      <w:r>
        <w:rPr>
          <w:rFonts w:ascii="Noto Sans" w:hAnsi="Noto Sans" w:cs="Noto Sans"/>
          <w:sz w:val="28"/>
        </w:rPr>
        <w:t>C. 2018</w:t>
      </w:r>
    </w:p>
    <w:p>
      <w:pPr/>
      <w:r>
        <w:rPr>
          <w:rFonts w:ascii="Noto Sans" w:hAnsi="Noto Sans" w:cs="Noto Sans"/>
          <w:sz w:val="28"/>
        </w:rPr>
        <w:t>D. 1983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1983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Leprosy Eradication Programme was launched in 1983.</w:t>
      </w:r>
    </w:p>
    <w:p>
      <w:pPr/>
      <w:r>
        <w:rPr>
          <w:rFonts w:ascii="Noto Sans" w:hAnsi="Noto Sans" w:cs="Noto Sans"/>
          <w:sz w:val="28"/>
        </w:rPr>
        <w:t>राष्ट्रीय कुष्ठ उन्मूलन कार्यक्रम 1983 में शुरू किया गया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Leprosy Eradication Programme was launched in the year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1983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1995 (intensified from 1999):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1995 (intensified from 1999):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2005: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2005: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2018: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2018: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Questionnaire refers to:</w:t>
      </w:r>
    </w:p>
    <w:p>
      <w:pPr/>
      <w:r>
        <w:rPr>
          <w:rFonts w:ascii="Noto Sans" w:hAnsi="Noto Sans" w:cs="Noto Sans"/>
          <w:sz w:val="28"/>
        </w:rPr>
        <w:t>प्रश्नावली का अर्थ है:</w:t>
      </w:r>
    </w:p>
    <w:p>
      <w:pPr/>
      <w:r>
        <w:rPr>
          <w:rFonts w:ascii="Noto Sans" w:hAnsi="Noto Sans" w:cs="Noto Sans"/>
          <w:sz w:val="28"/>
        </w:rPr>
        <w:t>A. a set of written questions for data collection</w:t>
      </w:r>
    </w:p>
    <w:p>
      <w:pPr/>
      <w:r>
        <w:rPr>
          <w:rFonts w:ascii="Noto Sans" w:hAnsi="Noto Sans" w:cs="Noto Sans"/>
          <w:sz w:val="28"/>
        </w:rPr>
        <w:t>B. the group that does not receive the intervention</w:t>
      </w:r>
    </w:p>
    <w:p>
      <w:pPr/>
      <w:r>
        <w:rPr>
          <w:rFonts w:ascii="Noto Sans" w:hAnsi="Noto Sans" w:cs="Noto Sans"/>
          <w:sz w:val="28"/>
        </w:rPr>
        <w:t>C. the degree to which an instrument measures what it claims</w:t>
      </w:r>
    </w:p>
    <w:p>
      <w:pPr/>
      <w:r>
        <w:rPr>
          <w:rFonts w:ascii="Noto Sans" w:hAnsi="Noto Sans" w:cs="Noto Sans"/>
          <w:sz w:val="28"/>
        </w:rPr>
        <w:t>D. a characteristic that can change in a study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set of written questions for data collection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Questionnaire refers to a set of written questions for data collection.</w:t>
      </w:r>
    </w:p>
    <w:p>
      <w:pPr/>
      <w:r>
        <w:rPr>
          <w:rFonts w:ascii="Noto Sans" w:hAnsi="Noto Sans" w:cs="Noto Sans"/>
          <w:sz w:val="28"/>
        </w:rPr>
        <w:t>प्रश्नावली का अर्थ डेटा संग्रह के लिए लिखित प्रश्नों का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Questionnaire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set of written questions for data collection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the group that does not receive the intervention: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the group that does not receive the intervention: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degree to which an instrument measures what it claims: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degree to which an instrument measures what it claims: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characteristic that can change in a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characteristic that can change in a study: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In research, Hypothesis is mainly used for:</w:t>
      </w:r>
    </w:p>
    <w:p>
      <w:pPr/>
      <w:r>
        <w:rPr>
          <w:rFonts w:ascii="Noto Sans" w:hAnsi="Noto Sans" w:cs="Noto Sans"/>
          <w:sz w:val="28"/>
        </w:rPr>
        <w:t>शोध में परिकल्पना मुख्य रूप से किसके लिए प्रयोग होता है:</w:t>
      </w:r>
    </w:p>
    <w:p>
      <w:pPr/>
      <w:r>
        <w:rPr>
          <w:rFonts w:ascii="Noto Sans" w:hAnsi="Noto Sans" w:cs="Noto Sans"/>
          <w:sz w:val="28"/>
        </w:rPr>
        <w:t>A. guiding the research design</w:t>
      </w:r>
    </w:p>
    <w:p>
      <w:pPr/>
      <w:r>
        <w:rPr>
          <w:rFonts w:ascii="Noto Sans" w:hAnsi="Noto Sans" w:cs="Noto Sans"/>
          <w:sz w:val="28"/>
        </w:rPr>
        <w:t>B. Hypothesis</w:t>
      </w:r>
    </w:p>
    <w:p>
      <w:pPr/>
      <w:r>
        <w:rPr>
          <w:rFonts w:ascii="Noto Sans" w:hAnsi="Noto Sans" w:cs="Noto Sans"/>
          <w:sz w:val="28"/>
        </w:rPr>
        <w:t>C. improving evidence-based practice</w:t>
      </w:r>
    </w:p>
    <w:p>
      <w:pPr/>
      <w:r>
        <w:rPr>
          <w:rFonts w:ascii="Noto Sans" w:hAnsi="Noto Sans" w:cs="Noto Sans"/>
          <w:sz w:val="28"/>
        </w:rPr>
        <w:t>D. Research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guiding the research design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 research, Hypothesis is used for guiding the research design.</w:t>
      </w:r>
    </w:p>
    <w:p>
      <w:pPr/>
      <w:r>
        <w:rPr>
          <w:rFonts w:ascii="Noto Sans" w:hAnsi="Noto Sans" w:cs="Noto Sans"/>
          <w:sz w:val="28"/>
        </w:rPr>
        <w:t>शोध में परिकल्पना शोध डिजाइन का मार्गदर्शन करना के लिए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research, Hypothesis is mainly used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guiding the research design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Hypothesis: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Hypothesis: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improving evidence-based practice: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improving evidence-based practice: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Research: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Light is defined as:</w:t>
      </w:r>
    </w:p>
    <w:p>
      <w:pPr/>
      <w:r>
        <w:rPr>
          <w:rFonts w:ascii="Noto Sans" w:hAnsi="Noto Sans" w:cs="Noto Sans"/>
          <w:sz w:val="28"/>
        </w:rPr>
        <w:t>प्रकाश की परिभाषा है:</w:t>
      </w:r>
    </w:p>
    <w:p>
      <w:pPr/>
      <w:r>
        <w:rPr>
          <w:rFonts w:ascii="Noto Sans" w:hAnsi="Noto Sans" w:cs="Noto Sans"/>
          <w:sz w:val="28"/>
        </w:rPr>
        <w:t>A. the smallest unit of an element that retains its properties</w:t>
      </w:r>
    </w:p>
    <w:p>
      <w:pPr/>
      <w:r>
        <w:rPr>
          <w:rFonts w:ascii="Noto Sans" w:hAnsi="Noto Sans" w:cs="Noto Sans"/>
          <w:sz w:val="28"/>
        </w:rPr>
        <w:t>B. a record of the electrical activity of the heart</w:t>
      </w:r>
    </w:p>
    <w:p>
      <w:pPr/>
      <w:r>
        <w:rPr>
          <w:rFonts w:ascii="Noto Sans" w:hAnsi="Noto Sans" w:cs="Noto Sans"/>
          <w:sz w:val="28"/>
        </w:rPr>
        <w:t>C. the capacity to do work</w:t>
      </w:r>
    </w:p>
    <w:p>
      <w:pPr/>
      <w:r>
        <w:rPr>
          <w:rFonts w:ascii="Noto Sans" w:hAnsi="Noto Sans" w:cs="Noto Sans"/>
          <w:sz w:val="28"/>
        </w:rPr>
        <w:t>D. electromagnetic radiation visible to the human eye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electromagnetic radiation visible to the human eye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Light is defined as electromagnetic radiation visible to the human eye.</w:t>
      </w:r>
    </w:p>
    <w:p>
      <w:pPr/>
      <w:r>
        <w:rPr>
          <w:rFonts w:ascii="Noto Sans" w:hAnsi="Noto Sans" w:cs="Noto Sans"/>
          <w:sz w:val="28"/>
        </w:rPr>
        <w:t>प्रकाश की परिभाषा मानव आंख को दिखने वाला विद्युतचुंबकीय विकिरण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Light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electromagnetic radiation visible to the human eye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the smallest unit of an element that retains its properties: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the smallest unit of an element that retains its properties: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record of the electrical activity of the heart: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record of the electrical activity of the heart: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the capacity to do work: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the capacity to do work: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Which of the following statements about Acceleration is correct:</w:t>
      </w:r>
    </w:p>
    <w:p>
      <w:pPr/>
      <w:r>
        <w:rPr>
          <w:rFonts w:ascii="Noto Sans" w:hAnsi="Noto Sans" w:cs="Noto Sans"/>
          <w:sz w:val="28"/>
        </w:rPr>
        <w:t>त्वरण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Work is the product of force and displacement</w:t>
      </w:r>
    </w:p>
    <w:p>
      <w:pPr/>
      <w:r>
        <w:rPr>
          <w:rFonts w:ascii="Noto Sans" w:hAnsi="Noto Sans" w:cs="Noto Sans"/>
          <w:sz w:val="28"/>
        </w:rPr>
        <w:t>B. The P wave of the ECG represents atrial depolarisation</w:t>
      </w:r>
    </w:p>
    <w:p>
      <w:pPr/>
      <w:r>
        <w:rPr>
          <w:rFonts w:ascii="Noto Sans" w:hAnsi="Noto Sans" w:cs="Noto Sans"/>
          <w:sz w:val="28"/>
        </w:rPr>
        <w:t>C. The acceleration due to gravity on Earth is about 9.8 m/s²</w:t>
      </w:r>
    </w:p>
    <w:p>
      <w:pPr/>
      <w:r>
        <w:rPr>
          <w:rFonts w:ascii="Noto Sans" w:hAnsi="Noto Sans" w:cs="Noto Sans"/>
          <w:sz w:val="28"/>
        </w:rPr>
        <w:t>D. Velocity is a vector quantity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The acceleration due to gravity on Earth is about 9.8 m/s²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acceleration due to gravity on Earth is about 9.8 m/s².</w:t>
      </w:r>
    </w:p>
    <w:p>
      <w:pPr/>
      <w:r>
        <w:rPr>
          <w:rFonts w:ascii="Noto Sans" w:hAnsi="Noto Sans" w:cs="Noto Sans"/>
          <w:sz w:val="28"/>
        </w:rPr>
        <w:t>पृथ्वी पर गुरुत्वीय त्वरण लगभग 9.8 मी/से²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Acceleration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The acceleration due to gravity on Earth is about 9.8 m/s²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Work is the product of force and displacement: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Work is the product of force and displacement: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The P wave of the ECG represents atrial depolarisation: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The P wave of the ECG represents atrial depolarisation: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Velocity is a vector quantity: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Velocity is a vector quantity: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Which of the following statements about Velocity is correct:</w:t>
      </w:r>
    </w:p>
    <w:p>
      <w:pPr/>
      <w:r>
        <w:rPr>
          <w:rFonts w:ascii="Noto Sans" w:hAnsi="Noto Sans" w:cs="Noto Sans"/>
          <w:sz w:val="28"/>
        </w:rPr>
        <w:t>वेग के बारे में निम्न में से कौन-सा कथन सही है:</w:t>
      </w:r>
    </w:p>
    <w:p>
      <w:pPr/>
      <w:r>
        <w:rPr>
          <w:rFonts w:ascii="Noto Sans" w:hAnsi="Noto Sans" w:cs="Noto Sans"/>
          <w:sz w:val="28"/>
        </w:rPr>
        <w:t>A. Velocity is a vector quantity</w:t>
      </w:r>
    </w:p>
    <w:p>
      <w:pPr/>
      <w:r>
        <w:rPr>
          <w:rFonts w:ascii="Noto Sans" w:hAnsi="Noto Sans" w:cs="Noto Sans"/>
          <w:sz w:val="28"/>
        </w:rPr>
        <w:t>B. Work is the product of force and displacement</w:t>
      </w:r>
    </w:p>
    <w:p>
      <w:pPr/>
      <w:r>
        <w:rPr>
          <w:rFonts w:ascii="Noto Sans" w:hAnsi="Noto Sans" w:cs="Noto Sans"/>
          <w:sz w:val="28"/>
        </w:rPr>
        <w:t>C. In osmosis, water moves from a hypotonic to a hypertonic solution</w:t>
      </w:r>
    </w:p>
    <w:p>
      <w:pPr/>
      <w:r>
        <w:rPr>
          <w:rFonts w:ascii="Noto Sans" w:hAnsi="Noto Sans" w:cs="Noto Sans"/>
          <w:sz w:val="28"/>
        </w:rPr>
        <w:t>D. Blood pressure is measured in millimetres of mercury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Velocity is a vector quantity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Velocity is a vector quantity.</w:t>
      </w:r>
    </w:p>
    <w:p>
      <w:pPr/>
      <w:r>
        <w:rPr>
          <w:rFonts w:ascii="Noto Sans" w:hAnsi="Noto Sans" w:cs="Noto Sans"/>
          <w:sz w:val="28"/>
        </w:rPr>
        <w:t>वेग एक सदिश राशि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statements about Velocity is correct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Velocity is a vector quantity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Work is the product of force and displacement: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Work is the product of force and displacement: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osmosis, water moves from a hypotonic to a hypertonic solution: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osmosis, water moves from a hypotonic to a hypertonic solution: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Blood pressure is measured in millimetres of mercury: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Blood pressure is measured in millimetres of mercury: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Select the antonym of the word 'Epidemic':</w:t>
      </w:r>
    </w:p>
    <w:p>
      <w:pPr/>
      <w:r>
        <w:rPr>
          <w:rFonts w:ascii="Noto Sans" w:hAnsi="Noto Sans" w:cs="Noto Sans"/>
          <w:sz w:val="28"/>
        </w:rPr>
        <w:t>'एपिडेमिक (महामारी)'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trivial</w:t>
      </w:r>
    </w:p>
    <w:p>
      <w:pPr/>
      <w:r>
        <w:rPr>
          <w:rFonts w:ascii="Noto Sans" w:hAnsi="Noto Sans" w:cs="Noto Sans"/>
          <w:sz w:val="28"/>
        </w:rPr>
        <w:t>B. unreliable</w:t>
      </w:r>
    </w:p>
    <w:p>
      <w:pPr/>
      <w:r>
        <w:rPr>
          <w:rFonts w:ascii="Noto Sans" w:hAnsi="Noto Sans" w:cs="Noto Sans"/>
          <w:sz w:val="28"/>
        </w:rPr>
        <w:t>C. mingling</w:t>
      </w:r>
    </w:p>
    <w:p>
      <w:pPr/>
      <w:r>
        <w:rPr>
          <w:rFonts w:ascii="Noto Sans" w:hAnsi="Noto Sans" w:cs="Noto Sans"/>
          <w:sz w:val="28"/>
        </w:rPr>
        <w:t>D. endemic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endemic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'Epidemic' is endemic.</w:t>
      </w:r>
    </w:p>
    <w:p>
      <w:pPr/>
      <w:r>
        <w:rPr>
          <w:rFonts w:ascii="Noto Sans" w:hAnsi="Noto Sans" w:cs="Noto Sans"/>
          <w:sz w:val="28"/>
        </w:rPr>
        <w:t>'एपिडेमिक (महामारी)' का विलोम स्थानिक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'Epidemic'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endemic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trivial: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trivial: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unreliable: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unreliable: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mingling: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mingling: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Select the antonym of the word 'Stagnant':</w:t>
      </w:r>
    </w:p>
    <w:p>
      <w:pPr/>
      <w:r>
        <w:rPr>
          <w:rFonts w:ascii="Noto Sans" w:hAnsi="Noto Sans" w:cs="Noto Sans"/>
          <w:sz w:val="28"/>
        </w:rPr>
        <w:t>'स्टैगनेंट (ठहरा हुआ)' शब्द का विलोम चुनें:</w:t>
      </w:r>
    </w:p>
    <w:p>
      <w:pPr/>
      <w:r>
        <w:rPr>
          <w:rFonts w:ascii="Noto Sans" w:hAnsi="Noto Sans" w:cs="Noto Sans"/>
          <w:sz w:val="28"/>
        </w:rPr>
        <w:t>A. flowing</w:t>
      </w:r>
    </w:p>
    <w:p>
      <w:pPr/>
      <w:r>
        <w:rPr>
          <w:rFonts w:ascii="Noto Sans" w:hAnsi="Noto Sans" w:cs="Noto Sans"/>
          <w:sz w:val="28"/>
        </w:rPr>
        <w:t>B. malevolent</w:t>
      </w:r>
    </w:p>
    <w:p>
      <w:pPr/>
      <w:r>
        <w:rPr>
          <w:rFonts w:ascii="Noto Sans" w:hAnsi="Noto Sans" w:cs="Noto Sans"/>
          <w:sz w:val="28"/>
        </w:rPr>
        <w:t>C. vague</w:t>
      </w:r>
    </w:p>
    <w:p>
      <w:pPr/>
      <w:r>
        <w:rPr>
          <w:rFonts w:ascii="Noto Sans" w:hAnsi="Noto Sans" w:cs="Noto Sans"/>
          <w:sz w:val="28"/>
        </w:rPr>
        <w:t>D. scanty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flowing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antonym of 'Stagnant' is flowing.</w:t>
      </w:r>
    </w:p>
    <w:p>
      <w:pPr/>
      <w:r>
        <w:rPr>
          <w:rFonts w:ascii="Noto Sans" w:hAnsi="Noto Sans" w:cs="Noto Sans"/>
          <w:sz w:val="28"/>
        </w:rPr>
        <w:t>'स्टैगनेंट (ठहरा हुआ)' का विलोम बहता हुआ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Select the antonym of the word 'Stagnant'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flowing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malevolent: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malevolent: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vague: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vague: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scanty: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scanty: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The main aim of Primary health care (PHC) is: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(PHC) का मुख्य उद्देश्य है:</w:t>
      </w:r>
    </w:p>
    <w:p>
      <w:pPr/>
      <w:r>
        <w:rPr>
          <w:rFonts w:ascii="Noto Sans" w:hAnsi="Noto Sans" w:cs="Noto Sans"/>
          <w:sz w:val="28"/>
        </w:rPr>
        <w:t>A. safe motherhood</w:t>
      </w:r>
    </w:p>
    <w:p>
      <w:pPr/>
      <w:r>
        <w:rPr>
          <w:rFonts w:ascii="Noto Sans" w:hAnsi="Noto Sans" w:cs="Noto Sans"/>
          <w:sz w:val="28"/>
        </w:rPr>
        <w:t>B. controlling disease in populations</w:t>
      </w:r>
    </w:p>
    <w:p>
      <w:pPr/>
      <w:r>
        <w:rPr>
          <w:rFonts w:ascii="Noto Sans" w:hAnsi="Noto Sans" w:cs="Noto Sans"/>
          <w:sz w:val="28"/>
        </w:rPr>
        <w:t>C. breaking the faecal-oral cycle</w:t>
      </w:r>
    </w:p>
    <w:p>
      <w:pPr/>
      <w:r>
        <w:rPr>
          <w:rFonts w:ascii="Noto Sans" w:hAnsi="Noto Sans" w:cs="Noto Sans"/>
          <w:sz w:val="28"/>
        </w:rPr>
        <w:t>D. health for all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health for all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main aim of Primary health care (PHC) is health for all.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(PHC) का मुख्य उद्देश्य सबके लिए स्वास्थ्य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aim of Primary health care (PHC)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health for all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safe motherhood: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safe motherhood: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controlling disease in populations: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controlling disease in populations: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breaking the faecal-oral cycle: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breaking the faecal-oral cycle: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Community health nursing is defined as: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नर्सिंग की परिभाषा है:</w:t>
      </w:r>
    </w:p>
    <w:p>
      <w:pPr/>
      <w:r>
        <w:rPr>
          <w:rFonts w:ascii="Noto Sans" w:hAnsi="Noto Sans" w:cs="Noto Sans"/>
          <w:sz w:val="28"/>
        </w:rPr>
        <w:t>A. measures to keep the environment free from contamination</w:t>
      </w:r>
    </w:p>
    <w:p>
      <w:pPr/>
      <w:r>
        <w:rPr>
          <w:rFonts w:ascii="Noto Sans" w:hAnsi="Noto Sans" w:cs="Noto Sans"/>
          <w:sz w:val="28"/>
        </w:rPr>
        <w:t>B. nursing care provided to individuals, families and communities</w:t>
      </w:r>
    </w:p>
    <w:p>
      <w:pPr/>
      <w:r>
        <w:rPr>
          <w:rFonts w:ascii="Noto Sans" w:hAnsi="Noto Sans" w:cs="Noto Sans"/>
          <w:sz w:val="28"/>
        </w:rPr>
        <w:t>C. early detection and treatment of disease</w:t>
      </w:r>
    </w:p>
    <w:p>
      <w:pPr/>
      <w:r>
        <w:rPr>
          <w:rFonts w:ascii="Noto Sans" w:hAnsi="Noto Sans" w:cs="Noto Sans"/>
          <w:sz w:val="28"/>
        </w:rPr>
        <w:t>D. care of the mother and newborn after delivery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nursing care provided to individuals, families and communities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Community health nursing is defined as nursing care provided to individuals, families and communities.</w:t>
      </w:r>
    </w:p>
    <w:p>
      <w:pPr/>
      <w:r>
        <w:rPr>
          <w:rFonts w:ascii="Noto Sans" w:hAnsi="Noto Sans" w:cs="Noto Sans"/>
          <w:sz w:val="28"/>
        </w:rPr>
        <w:t>सामुदायिक स्वास्थ्य नर्सिंग की परिभाषा व्यक्तियों, परिवारों और समुदायों को दी जाने वाली नर्सिंग देखभाल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Community health nursing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nursing care provided to individuals, families and communities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measures to keep the environment free from contamination: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measures to keep the environment free from contamination: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early detection and treatment of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early detection and treatment of disease: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care of the mother and newborn after delivery: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care of the mother and newborn after delivery: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Primary health care (PHC) is defined as: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(PHC) की परिभाषा है:</w:t>
      </w:r>
    </w:p>
    <w:p>
      <w:pPr/>
      <w:r>
        <w:rPr>
          <w:rFonts w:ascii="Noto Sans" w:hAnsi="Noto Sans" w:cs="Noto Sans"/>
          <w:sz w:val="28"/>
        </w:rPr>
        <w:t>A. measures to keep the environment free from contamination</w:t>
      </w:r>
    </w:p>
    <w:p>
      <w:pPr/>
      <w:r>
        <w:rPr>
          <w:rFonts w:ascii="Noto Sans" w:hAnsi="Noto Sans" w:cs="Noto Sans"/>
          <w:sz w:val="28"/>
        </w:rPr>
        <w:t>B. regular monitoring of the nutritional status of a community</w:t>
      </w:r>
    </w:p>
    <w:p>
      <w:pPr/>
      <w:r>
        <w:rPr>
          <w:rFonts w:ascii="Noto Sans" w:hAnsi="Noto Sans" w:cs="Noto Sans"/>
          <w:sz w:val="28"/>
        </w:rPr>
        <w:t>C. essential health care made universally accessible</w:t>
      </w:r>
    </w:p>
    <w:p>
      <w:pPr/>
      <w:r>
        <w:rPr>
          <w:rFonts w:ascii="Noto Sans" w:hAnsi="Noto Sans" w:cs="Noto Sans"/>
          <w:sz w:val="28"/>
        </w:rPr>
        <w:t>D. limiting disability after established disease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essential health care made universally accessible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Primary health care (PHC) is defined as essential health care made universally accessible.</w:t>
      </w:r>
    </w:p>
    <w:p>
      <w:pPr/>
      <w:r>
        <w:rPr>
          <w:rFonts w:ascii="Noto Sans" w:hAnsi="Noto Sans" w:cs="Noto Sans"/>
          <w:sz w:val="28"/>
        </w:rPr>
        <w:t>प्राथमिक स्वास्थ्य देखभाल (PHC) की परिभाषा आवश्यक स्वास्थ्य देखभाल जो सभी के लिए सुलभ हो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health care (PHC)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essential health care made universally accessible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measures to keep the environment free from contamination: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measures to keep the environment free from contamination: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regular monitoring of the nutritional status of a community: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regular monitoring of the nutritional status of a community: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limiting disability after established disease: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limiting disability after established disease: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Noise pollution refers to:</w:t>
      </w:r>
    </w:p>
    <w:p>
      <w:pPr/>
      <w:r>
        <w:rPr>
          <w:rFonts w:ascii="Noto Sans" w:hAnsi="Noto Sans" w:cs="Noto Sans"/>
          <w:sz w:val="28"/>
        </w:rPr>
        <w:t>ध्वनि प्रदूषण का अर्थ है:</w:t>
      </w:r>
    </w:p>
    <w:p>
      <w:pPr/>
      <w:r>
        <w:rPr>
          <w:rFonts w:ascii="Noto Sans" w:hAnsi="Noto Sans" w:cs="Noto Sans"/>
          <w:sz w:val="28"/>
        </w:rPr>
        <w:t>A. unwanted or excessive sound that harms health</w:t>
      </w:r>
    </w:p>
    <w:p>
      <w:pPr/>
      <w:r>
        <w:rPr>
          <w:rFonts w:ascii="Noto Sans" w:hAnsi="Noto Sans" w:cs="Noto Sans"/>
          <w:sz w:val="28"/>
        </w:rPr>
        <w:t>B. contamination of water bodies by pollutants</w:t>
      </w:r>
    </w:p>
    <w:p>
      <w:pPr/>
      <w:r>
        <w:rPr>
          <w:rFonts w:ascii="Noto Sans" w:hAnsi="Noto Sans" w:cs="Noto Sans"/>
          <w:sz w:val="28"/>
        </w:rPr>
        <w:t>C. rise in the average temperature of the Earth</w:t>
      </w:r>
    </w:p>
    <w:p>
      <w:pPr/>
      <w:r>
        <w:rPr>
          <w:rFonts w:ascii="Noto Sans" w:hAnsi="Noto Sans" w:cs="Noto Sans"/>
          <w:sz w:val="28"/>
        </w:rPr>
        <w:t>D. contamination of air by harmful gases and particles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unwanted or excessive sound that harms health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Noise pollution refers to unwanted or excessive sound that harms health.</w:t>
      </w:r>
    </w:p>
    <w:p>
      <w:pPr/>
      <w:r>
        <w:rPr>
          <w:rFonts w:ascii="Noto Sans" w:hAnsi="Noto Sans" w:cs="Noto Sans"/>
          <w:sz w:val="28"/>
        </w:rPr>
        <w:t>ध्वनि प्रदूषण का अर्थ अवांछित या अत्यधिक ध्वनि जो स्वास्थ्य को नुकसान पहुंचाए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Noise pollution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unwanted or excessive sound that harms health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contamination of water bodies by pollutants: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contamination of water bodies by pollutants: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rise in the average temperature of the Earth: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rise in the average temperature of the Earth: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contamination of air by harmful gases and particles: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contamination of air by harmful gases and particles: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Air pollution refers to:</w:t>
      </w:r>
    </w:p>
    <w:p>
      <w:pPr/>
      <w:r>
        <w:rPr>
          <w:rFonts w:ascii="Noto Sans" w:hAnsi="Noto Sans" w:cs="Noto Sans"/>
          <w:sz w:val="28"/>
        </w:rPr>
        <w:t>वायु प्रदूषण का अर्थ है:</w:t>
      </w:r>
    </w:p>
    <w:p>
      <w:pPr/>
      <w:r>
        <w:rPr>
          <w:rFonts w:ascii="Noto Sans" w:hAnsi="Noto Sans" w:cs="Noto Sans"/>
          <w:sz w:val="28"/>
        </w:rPr>
        <w:t>A. removal of forests for other land uses</w:t>
      </w:r>
    </w:p>
    <w:p>
      <w:pPr/>
      <w:r>
        <w:rPr>
          <w:rFonts w:ascii="Noto Sans" w:hAnsi="Noto Sans" w:cs="Noto Sans"/>
          <w:sz w:val="28"/>
        </w:rPr>
        <w:t>B. thinning of the ozone layer in the stratosphere</w:t>
      </w:r>
    </w:p>
    <w:p>
      <w:pPr/>
      <w:r>
        <w:rPr>
          <w:rFonts w:ascii="Noto Sans" w:hAnsi="Noto Sans" w:cs="Noto Sans"/>
          <w:sz w:val="28"/>
        </w:rPr>
        <w:t>C. contamination of air by harmful gases and particles</w:t>
      </w:r>
    </w:p>
    <w:p>
      <w:pPr/>
      <w:r>
        <w:rPr>
          <w:rFonts w:ascii="Noto Sans" w:hAnsi="Noto Sans" w:cs="Noto Sans"/>
          <w:sz w:val="28"/>
        </w:rPr>
        <w:t>D. wearing away of the topsoil by wind and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contamination of air by harmful gases and particles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Air pollution refers to contamination of air by harmful gases and particles.</w:t>
      </w:r>
    </w:p>
    <w:p>
      <w:pPr/>
      <w:r>
        <w:rPr>
          <w:rFonts w:ascii="Noto Sans" w:hAnsi="Noto Sans" w:cs="Noto Sans"/>
          <w:sz w:val="28"/>
        </w:rPr>
        <w:t>वायु प्रदूषण का अर्थ हानिकारक गैसों और कणों से वायु का संदूषण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Air pollution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contamination of air by harmful gases and particles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removal of forests for other land uses: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removal of forests for other land uses: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thinning of the ozone layer in the stratosphere: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thinning of the ozone layer in the stratosphere: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wearing away of the topsoil by wind and water: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wearing away of the topsoil by wind and water: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Informed consent is applied when:</w:t>
      </w:r>
    </w:p>
    <w:p>
      <w:pPr/>
      <w:r>
        <w:rPr>
          <w:rFonts w:ascii="Noto Sans" w:hAnsi="Noto Sans" w:cs="Noto Sans"/>
          <w:sz w:val="28"/>
        </w:rPr>
        <w:t>सूचित सहमति (इंफॉर्म्ड कंसेंट) का उपयोग कब होता है:</w:t>
      </w:r>
    </w:p>
    <w:p>
      <w:pPr/>
      <w:r>
        <w:rPr>
          <w:rFonts w:ascii="Noto Sans" w:hAnsi="Noto Sans" w:cs="Noto Sans"/>
          <w:sz w:val="28"/>
        </w:rPr>
        <w:t>A. responding promptly to a call bell</w:t>
      </w:r>
    </w:p>
    <w:p>
      <w:pPr/>
      <w:r>
        <w:rPr>
          <w:rFonts w:ascii="Noto Sans" w:hAnsi="Noto Sans" w:cs="Noto Sans"/>
          <w:sz w:val="28"/>
        </w:rPr>
        <w:t>B. negligence causing patient injury</w:t>
      </w:r>
    </w:p>
    <w:p>
      <w:pPr/>
      <w:r>
        <w:rPr>
          <w:rFonts w:ascii="Noto Sans" w:hAnsi="Noto Sans" w:cs="Noto Sans"/>
          <w:sz w:val="28"/>
        </w:rPr>
        <w:t>C. guiding daily nursing decisions</w:t>
      </w:r>
    </w:p>
    <w:p>
      <w:pPr/>
      <w:r>
        <w:rPr>
          <w:rFonts w:ascii="Noto Sans" w:hAnsi="Noto Sans" w:cs="Noto Sans"/>
          <w:sz w:val="28"/>
        </w:rPr>
        <w:t>D. before surgery or an invasive procedure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before surgery or an invasive procedure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is applied when before surgery or an invasive procedure.</w:t>
      </w:r>
    </w:p>
    <w:p>
      <w:pPr/>
      <w:r>
        <w:rPr>
          <w:rFonts w:ascii="Noto Sans" w:hAnsi="Noto Sans" w:cs="Noto Sans"/>
          <w:sz w:val="28"/>
        </w:rPr>
        <w:t>सूचित सहमति (इंफॉर्म्ड कंसेंट) का उपयोग सर्जरी या आक्रामक प्रक्रिया से पहले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before surgery or an invasive procedure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responding promptly to a call bell: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responding promptly to a call bell: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negligence causing patient injury: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negligence causing patient injury: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guiding daily nursing decisions: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guiding daily nursing decisions: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Tort is applied when:</w:t>
      </w:r>
    </w:p>
    <w:p>
      <w:pPr/>
      <w:r>
        <w:rPr>
          <w:rFonts w:ascii="Noto Sans" w:hAnsi="Noto Sans" w:cs="Noto Sans"/>
          <w:sz w:val="28"/>
        </w:rPr>
        <w:t>अपकृत्य (टॉर्ट) का उपयोग कब होता है:</w:t>
      </w:r>
    </w:p>
    <w:p>
      <w:pPr/>
      <w:r>
        <w:rPr>
          <w:rFonts w:ascii="Noto Sans" w:hAnsi="Noto Sans" w:cs="Noto Sans"/>
          <w:sz w:val="28"/>
        </w:rPr>
        <w:t>A. before surgery or an invasive procedure</w:t>
      </w:r>
    </w:p>
    <w:p>
      <w:pPr/>
      <w:r>
        <w:rPr>
          <w:rFonts w:ascii="Noto Sans" w:hAnsi="Noto Sans" w:cs="Noto Sans"/>
          <w:sz w:val="28"/>
        </w:rPr>
        <w:t>B. a patient agreeing to a blood transfusion</w:t>
      </w:r>
    </w:p>
    <w:p>
      <w:pPr/>
      <w:r>
        <w:rPr>
          <w:rFonts w:ascii="Noto Sans" w:hAnsi="Noto Sans" w:cs="Noto Sans"/>
          <w:sz w:val="28"/>
        </w:rPr>
        <w:t>C. negligence causing patient injury</w:t>
      </w:r>
    </w:p>
    <w:p>
      <w:pPr/>
      <w:r>
        <w:rPr>
          <w:rFonts w:ascii="Noto Sans" w:hAnsi="Noto Sans" w:cs="Noto Sans"/>
          <w:sz w:val="28"/>
        </w:rPr>
        <w:t>D. active euthanasia is illegal in India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negligence causing patient injury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Tort is applied when negligence causing patient injury.</w:t>
      </w:r>
    </w:p>
    <w:p>
      <w:pPr/>
      <w:r>
        <w:rPr>
          <w:rFonts w:ascii="Noto Sans" w:hAnsi="Noto Sans" w:cs="Noto Sans"/>
          <w:sz w:val="28"/>
        </w:rPr>
        <w:t>अपकृत्य (टॉर्ट) का उपयोग लापरवाही से रोगी को चोट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Tort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negligence causing patient injury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before surgery or an invasive procedure: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before surgery or an invasive procedure: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 patient agreeing to a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patient agreeing to a blood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active euthanasia is illegal in India: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active euthanasia is illegal in India: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Confidentiality is applied when:</w:t>
      </w:r>
    </w:p>
    <w:p>
      <w:pPr/>
      <w:r>
        <w:rPr>
          <w:rFonts w:ascii="Noto Sans" w:hAnsi="Noto Sans" w:cs="Noto Sans"/>
          <w:sz w:val="28"/>
        </w:rPr>
        <w:t>गोपनीयता (कॉन्फिडेंशियलिटी) का उपयोग कब होता है:</w:t>
      </w:r>
    </w:p>
    <w:p>
      <w:pPr/>
      <w:r>
        <w:rPr>
          <w:rFonts w:ascii="Noto Sans" w:hAnsi="Noto Sans" w:cs="Noto Sans"/>
          <w:sz w:val="28"/>
        </w:rPr>
        <w:t>A. sharing information only with the care team</w:t>
      </w:r>
    </w:p>
    <w:p>
      <w:pPr/>
      <w:r>
        <w:rPr>
          <w:rFonts w:ascii="Noto Sans" w:hAnsi="Noto Sans" w:cs="Noto Sans"/>
          <w:sz w:val="28"/>
        </w:rPr>
        <w:t>B. documenting care accurately</w:t>
      </w:r>
    </w:p>
    <w:p>
      <w:pPr/>
      <w:r>
        <w:rPr>
          <w:rFonts w:ascii="Noto Sans" w:hAnsi="Noto Sans" w:cs="Noto Sans"/>
          <w:sz w:val="28"/>
        </w:rPr>
        <w:t>C. negligence causing patient injury</w:t>
      </w:r>
    </w:p>
    <w:p>
      <w:pPr/>
      <w:r>
        <w:rPr>
          <w:rFonts w:ascii="Noto Sans" w:hAnsi="Noto Sans" w:cs="Noto Sans"/>
          <w:sz w:val="28"/>
        </w:rPr>
        <w:t>D. allocating resources fairly among patients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sharing information only with the care team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Confidentiality is applied when sharing information only with the care team.</w:t>
      </w:r>
    </w:p>
    <w:p>
      <w:pPr/>
      <w:r>
        <w:rPr>
          <w:rFonts w:ascii="Noto Sans" w:hAnsi="Noto Sans" w:cs="Noto Sans"/>
          <w:sz w:val="28"/>
        </w:rPr>
        <w:t>गोपनीयता (कॉन्फिडेंशियलिटी) का उपयोग जानकारी केवल देखभाल दल के साथ साझा करना में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Confidentiality is applied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sharing information only with the care team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documenting care accurately: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documenting care accurately: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negligence causing patient injury: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negligence causing patient injury: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allocating resources fairly among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allocating resources fairly among patients: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Which of the following is an example of Wearable health technology:</w:t>
      </w:r>
    </w:p>
    <w:p>
      <w:pPr/>
      <w:r>
        <w:rPr>
          <w:rFonts w:ascii="Noto Sans" w:hAnsi="Noto Sans" w:cs="Noto Sans"/>
          <w:sz w:val="28"/>
        </w:rPr>
        <w:t>निम्न में से कौन-सा पहनने योग्य स्वास्थ्य तकनीक का उदाहरण है:</w:t>
      </w:r>
    </w:p>
    <w:p>
      <w:pPr/>
      <w:r>
        <w:rPr>
          <w:rFonts w:ascii="Noto Sans" w:hAnsi="Noto Sans" w:cs="Noto Sans"/>
          <w:sz w:val="28"/>
        </w:rPr>
        <w:t>A. an online record of medications and reports</w:t>
      </w:r>
    </w:p>
    <w:p>
      <w:pPr/>
      <w:r>
        <w:rPr>
          <w:rFonts w:ascii="Noto Sans" w:hAnsi="Noto Sans" w:cs="Noto Sans"/>
          <w:sz w:val="28"/>
        </w:rPr>
        <w:t>B. password-protected systems and encryption</w:t>
      </w:r>
    </w:p>
    <w:p>
      <w:pPr/>
      <w:r>
        <w:rPr>
          <w:rFonts w:ascii="Noto Sans" w:hAnsi="Noto Sans" w:cs="Noto Sans"/>
          <w:sz w:val="28"/>
        </w:rPr>
        <w:t>C. a smartwatch measuring heart rate</w:t>
      </w:r>
    </w:p>
    <w:p>
      <w:pPr/>
      <w:r>
        <w:rPr>
          <w:rFonts w:ascii="Noto Sans" w:hAnsi="Noto Sans" w:cs="Noto Sans"/>
          <w:sz w:val="28"/>
        </w:rPr>
        <w:t>D. a patient app showing test results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smartwatch measuring heart rate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smartwatch measuring heart rate is an example of Wearable health technology.</w:t>
      </w:r>
    </w:p>
    <w:p>
      <w:pPr/>
      <w:r>
        <w:rPr>
          <w:rFonts w:ascii="Noto Sans" w:hAnsi="Noto Sans" w:cs="Noto Sans"/>
          <w:sz w:val="28"/>
        </w:rPr>
        <w:t>हृदय गति मापने वाली स्मार्टवॉच पहनने योग्य स्वास्थ्य तकनीक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Wearable health technology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smartwatch measuring heart rate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 online record of medications and reports: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 online record of medications and reports: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password-protected systems and encryption: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password-protected systems and encryption: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patient app showing test results: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patient app showing test results: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Which of the following is an example of Health information exchange (HIE):</w:t>
      </w:r>
    </w:p>
    <w:p>
      <w:pPr/>
      <w:r>
        <w:rPr>
          <w:rFonts w:ascii="Noto Sans" w:hAnsi="Noto Sans" w:cs="Noto Sans"/>
          <w:sz w:val="28"/>
        </w:rPr>
        <w:t>निम्न में से कौन-सा स्वास्थ्य सूचना विनिमय (HIE) का उदाहरण है:</w:t>
      </w:r>
    </w:p>
    <w:p>
      <w:pPr/>
      <w:r>
        <w:rPr>
          <w:rFonts w:ascii="Noto Sans" w:hAnsi="Noto Sans" w:cs="Noto Sans"/>
          <w:sz w:val="28"/>
        </w:rPr>
        <w:t>A. a smartwatch measuring heart rate</w:t>
      </w:r>
    </w:p>
    <w:p>
      <w:pPr/>
      <w:r>
        <w:rPr>
          <w:rFonts w:ascii="Noto Sans" w:hAnsi="Noto Sans" w:cs="Noto Sans"/>
          <w:sz w:val="28"/>
        </w:rPr>
        <w:t>B. sending a patient's reports to another hospital</w:t>
      </w:r>
    </w:p>
    <w:p>
      <w:pPr/>
      <w:r>
        <w:rPr>
          <w:rFonts w:ascii="Noto Sans" w:hAnsi="Noto Sans" w:cs="Noto Sans"/>
          <w:sz w:val="28"/>
        </w:rPr>
        <w:t>C. entering vital signs in the EHR</w:t>
      </w:r>
    </w:p>
    <w:p>
      <w:pPr/>
      <w:r>
        <w:rPr>
          <w:rFonts w:ascii="Noto Sans" w:hAnsi="Noto Sans" w:cs="Noto Sans"/>
          <w:sz w:val="28"/>
        </w:rPr>
        <w:t>D. an app reminding a patient to take medicines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sending a patient's reports to another hospital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sending a patient's reports to another hospital is an example of Health information exchange (HIE).</w:t>
      </w:r>
    </w:p>
    <w:p>
      <w:pPr/>
      <w:r>
        <w:rPr>
          <w:rFonts w:ascii="Noto Sans" w:hAnsi="Noto Sans" w:cs="Noto Sans"/>
          <w:sz w:val="28"/>
        </w:rPr>
        <w:t>रोगी की रिपोर्ट दूसरे अस्पताल भेजना स्वास्थ्य सूचना विनिमय (HIE) का उदाहरण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is an example of Health information exchange (HIE)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sending a patient's reports to another hospital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smartwatch measuring heart rate: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smartwatch measuring heart rate: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entering vital signs in the EHR: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entering vital signs in the EHR: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 app reminding a patient to take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 app reminding a patient to take medicines: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