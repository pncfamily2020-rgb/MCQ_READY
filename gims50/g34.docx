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In a patient with myocardial infarction, the most common presenting symptom is:</w:t>
      </w:r>
    </w:p>
    <w:p>
      <w:pPr/>
      <w:r>
        <w:rPr>
          <w:rFonts w:ascii="Noto Sans" w:hAnsi="Noto Sans" w:cs="Noto Sans"/>
          <w:sz w:val="28"/>
        </w:rPr>
        <w:t>मायोकार्डियल इन्फार्क्शन (MI) वाले रोगी में सबसे सामान्य प्रस्तुत लक्षण कौन-सा है?</w:t>
      </w:r>
    </w:p>
    <w:p>
      <w:pPr/>
      <w:r>
        <w:rPr>
          <w:rFonts w:ascii="Noto Sans" w:hAnsi="Noto Sans" w:cs="Noto Sans"/>
          <w:sz w:val="28"/>
        </w:rPr>
        <w:t>A. Headache</w:t>
      </w:r>
    </w:p>
    <w:p>
      <w:pPr/>
      <w:r>
        <w:rPr>
          <w:rFonts w:ascii="Noto Sans" w:hAnsi="Noto Sans" w:cs="Noto Sans"/>
          <w:sz w:val="28"/>
        </w:rPr>
        <w:t>B. Severe chest pain radiating to the left arm</w:t>
      </w:r>
    </w:p>
    <w:p>
      <w:pPr/>
      <w:r>
        <w:rPr>
          <w:rFonts w:ascii="Noto Sans" w:hAnsi="Noto Sans" w:cs="Noto Sans"/>
          <w:sz w:val="28"/>
        </w:rPr>
        <w:t>C. Skin rash</w:t>
      </w:r>
    </w:p>
    <w:p>
      <w:pPr/>
      <w:r>
        <w:rPr>
          <w:rFonts w:ascii="Noto Sans" w:hAnsi="Noto Sans" w:cs="Noto Sans"/>
          <w:sz w:val="28"/>
        </w:rPr>
        <w:t>D. Diarrhoea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Severe chest pain radiating to the left arm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Crushing retrosternal chest pain radiating to the left arm is classic for MI.</w:t>
      </w:r>
    </w:p>
    <w:p>
      <w:pPr/>
      <w:r>
        <w:rPr>
          <w:rFonts w:ascii="Noto Sans" w:hAnsi="Noto Sans" w:cs="Noto Sans"/>
          <w:sz w:val="28"/>
        </w:rPr>
        <w:t>बाईं बाँह तक फैलता गंभीर उरोस्थि दर्द MI का शास्त्रीय लक्षण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myocardial infarction, the most common presenting symptom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Severe chest pain radiating to the left arm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Headache: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Headache: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Skin rash: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Skin rash: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Diarrhoea: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Diarrhoea: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most common type of hernia in males is:</w:t>
      </w:r>
    </w:p>
    <w:p>
      <w:pPr/>
      <w:r>
        <w:rPr>
          <w:rFonts w:ascii="Noto Sans" w:hAnsi="Noto Sans" w:cs="Noto Sans"/>
          <w:sz w:val="28"/>
        </w:rPr>
        <w:t>पुरुषों में सबसे सामान्य हर्निया कौन-सी है?</w:t>
      </w:r>
    </w:p>
    <w:p>
      <w:pPr/>
      <w:r>
        <w:rPr>
          <w:rFonts w:ascii="Noto Sans" w:hAnsi="Noto Sans" w:cs="Noto Sans"/>
          <w:sz w:val="28"/>
        </w:rPr>
        <w:t>A. Indirect inguinal hernia</w:t>
      </w:r>
    </w:p>
    <w:p>
      <w:pPr/>
      <w:r>
        <w:rPr>
          <w:rFonts w:ascii="Noto Sans" w:hAnsi="Noto Sans" w:cs="Noto Sans"/>
          <w:sz w:val="28"/>
        </w:rPr>
        <w:t>B. Incisional hernia</w:t>
      </w:r>
    </w:p>
    <w:p>
      <w:pPr/>
      <w:r>
        <w:rPr>
          <w:rFonts w:ascii="Noto Sans" w:hAnsi="Noto Sans" w:cs="Noto Sans"/>
          <w:sz w:val="28"/>
        </w:rPr>
        <w:t>C. Direct inguinal hernia</w:t>
      </w:r>
    </w:p>
    <w:p>
      <w:pPr/>
      <w:r>
        <w:rPr>
          <w:rFonts w:ascii="Noto Sans" w:hAnsi="Noto Sans" w:cs="Noto Sans"/>
          <w:sz w:val="28"/>
        </w:rPr>
        <w:t>D. Femoral hernia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Indirect inguinal hernia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Indirect inguinal hernia is the most common hernia in both sexes, especially males.</w:t>
      </w:r>
    </w:p>
    <w:p>
      <w:pPr/>
      <w:r>
        <w:rPr>
          <w:rFonts w:ascii="Noto Sans" w:hAnsi="Noto Sans" w:cs="Noto Sans"/>
          <w:sz w:val="28"/>
        </w:rPr>
        <w:t>अप्रत्यक्ष वंक्षण हर्निया दोनों लिंगों में, विशेषकर पुरुषों में, सबसे सामान्य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type of hernia in males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Indirect inguinal hernia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Incisional hernia: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Incisional hernia: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Direct inguinal hernia: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Direct inguinal hernia: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Femoral hernia: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Femoral hernia: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In a patient with deep vein thrombosis, the priority nursing care is:</w:t>
      </w:r>
    </w:p>
    <w:p>
      <w:pPr/>
      <w:r>
        <w:rPr>
          <w:rFonts w:ascii="Noto Sans" w:hAnsi="Noto Sans" w:cs="Noto Sans"/>
          <w:sz w:val="28"/>
        </w:rPr>
        <w:t>डीप वेन थ्रॉम्बोसिस (DVT) वाले रोगी में प्राथमिकता नर्सिंग देखभाल क्या है?</w:t>
      </w:r>
    </w:p>
    <w:p>
      <w:pPr/>
      <w:r>
        <w:rPr>
          <w:rFonts w:ascii="Noto Sans" w:hAnsi="Noto Sans" w:cs="Noto Sans"/>
          <w:sz w:val="28"/>
        </w:rPr>
        <w:t>A. Immediate walking</w:t>
      </w:r>
    </w:p>
    <w:p>
      <w:pPr/>
      <w:r>
        <w:rPr>
          <w:rFonts w:ascii="Noto Sans" w:hAnsi="Noto Sans" w:cs="Noto Sans"/>
          <w:sz w:val="28"/>
        </w:rPr>
        <w:t>B. Applying heat only</w:t>
      </w:r>
    </w:p>
    <w:p>
      <w:pPr/>
      <w:r>
        <w:rPr>
          <w:rFonts w:ascii="Noto Sans" w:hAnsi="Noto Sans" w:cs="Noto Sans"/>
          <w:sz w:val="28"/>
        </w:rPr>
        <w:t>C. Massaging the leg</w:t>
      </w:r>
    </w:p>
    <w:p>
      <w:pPr/>
      <w:r>
        <w:rPr>
          <w:rFonts w:ascii="Noto Sans" w:hAnsi="Noto Sans" w:cs="Noto Sans"/>
          <w:sz w:val="28"/>
        </w:rPr>
        <w:t>D. Bed rest with the leg elevated and anticoagulants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Bed rest with the leg elevated and anticoagulants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DVT care includes bed rest, leg elevation, anticoagulants and monitoring for embolism.</w:t>
      </w:r>
    </w:p>
    <w:p>
      <w:pPr/>
      <w:r>
        <w:rPr>
          <w:rFonts w:ascii="Noto Sans" w:hAnsi="Noto Sans" w:cs="Noto Sans"/>
          <w:sz w:val="28"/>
        </w:rPr>
        <w:t>DVT देखभाल में बेड रेस्ट, पैर ऊँचा रखना, एंटीकोआगुलेंट और एम्बोलिज़्म निगरानी शामिल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deep vein thrombosis, the priority nursing care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D. Bed rest with the leg elevated and anticoagulants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Immediate walking: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Immediate walking: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Applying heat only: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Applying heat only: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Massaging the leg: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Massaging the leg: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most common cause of acute urinary retention in elderly males is:</w:t>
      </w:r>
    </w:p>
    <w:p>
      <w:pPr/>
      <w:r>
        <w:rPr>
          <w:rFonts w:ascii="Noto Sans" w:hAnsi="Noto Sans" w:cs="Noto Sans"/>
          <w:sz w:val="28"/>
        </w:rPr>
        <w:t>वृद्ध पुरुषों में तीव्र मूत्र प्रतिधारण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Benign prostatic hyperplasia</w:t>
      </w:r>
    </w:p>
    <w:p>
      <w:pPr/>
      <w:r>
        <w:rPr>
          <w:rFonts w:ascii="Noto Sans" w:hAnsi="Noto Sans" w:cs="Noto Sans"/>
          <w:sz w:val="28"/>
        </w:rPr>
        <w:t>B. Urethral injury</w:t>
      </w:r>
    </w:p>
    <w:p>
      <w:pPr/>
      <w:r>
        <w:rPr>
          <w:rFonts w:ascii="Noto Sans" w:hAnsi="Noto Sans" w:cs="Noto Sans"/>
          <w:sz w:val="28"/>
        </w:rPr>
        <w:t>C. Neurogenic bladder only</w:t>
      </w:r>
    </w:p>
    <w:p>
      <w:pPr/>
      <w:r>
        <w:rPr>
          <w:rFonts w:ascii="Noto Sans" w:hAnsi="Noto Sans" w:cs="Noto Sans"/>
          <w:sz w:val="28"/>
        </w:rPr>
        <w:t>D. Stricture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Benign prostatic hyperplasia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BPH is the most common cause of acute urinary retention in older men.</w:t>
      </w:r>
    </w:p>
    <w:p>
      <w:pPr/>
      <w:r>
        <w:rPr>
          <w:rFonts w:ascii="Noto Sans" w:hAnsi="Noto Sans" w:cs="Noto Sans"/>
          <w:sz w:val="28"/>
        </w:rPr>
        <w:t>BPH वृद्ध पुरुषों में तीव्र मूत्र प्रतिधारण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acute urinary retention in elderly males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Benign prostatic hyperplasia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Urethral injury: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Urethral injury: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Neurogenic bladder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Neurogenic bladder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Stricture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Stricture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The most important sign of hypovolaemic shock is:</w:t>
      </w:r>
    </w:p>
    <w:p>
      <w:pPr/>
      <w:r>
        <w:rPr>
          <w:rFonts w:ascii="Noto Sans" w:hAnsi="Noto Sans" w:cs="Noto Sans"/>
          <w:sz w:val="28"/>
        </w:rPr>
        <w:t>हाइपोवोलेमिक शॉक का सबसे महत्वपूर्ण संकेत कौन-सा है?</w:t>
      </w:r>
    </w:p>
    <w:p>
      <w:pPr/>
      <w:r>
        <w:rPr>
          <w:rFonts w:ascii="Noto Sans" w:hAnsi="Noto Sans" w:cs="Noto Sans"/>
          <w:sz w:val="28"/>
        </w:rPr>
        <w:t>A. Rapid weak pulse and falling blood pressure</w:t>
      </w:r>
    </w:p>
    <w:p>
      <w:pPr/>
      <w:r>
        <w:rPr>
          <w:rFonts w:ascii="Noto Sans" w:hAnsi="Noto Sans" w:cs="Noto Sans"/>
          <w:sz w:val="28"/>
        </w:rPr>
        <w:t>B. Elevated BP</w:t>
      </w:r>
    </w:p>
    <w:p>
      <w:pPr/>
      <w:r>
        <w:rPr>
          <w:rFonts w:ascii="Noto Sans" w:hAnsi="Noto Sans" w:cs="Noto Sans"/>
          <w:sz w:val="28"/>
        </w:rPr>
        <w:t>C. Bradycardia</w:t>
      </w:r>
    </w:p>
    <w:p>
      <w:pPr/>
      <w:r>
        <w:rPr>
          <w:rFonts w:ascii="Noto Sans" w:hAnsi="Noto Sans" w:cs="Noto Sans"/>
          <w:sz w:val="28"/>
        </w:rPr>
        <w:t>D. Bounding pulse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Rapid weak pulse and falling blood pressure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Tachycardia with a weak pulse and falling BP indicate hypovolaemic shock.</w:t>
      </w:r>
    </w:p>
    <w:p>
      <w:pPr/>
      <w:r>
        <w:rPr>
          <w:rFonts w:ascii="Noto Sans" w:hAnsi="Noto Sans" w:cs="Noto Sans"/>
          <w:sz w:val="28"/>
        </w:rPr>
        <w:t>कमजोर नाड़ी के साथ टैकीकार्डिया और घटता BP हाइपोवोलेमिक शॉक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sign of hypovolaemic shock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Rapid weak pulse and falling blood pressure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Elevated BP: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Elevated BP: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Bradycardia: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Bradycardia: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Bounding pulse: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Bounding pulse: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In a patient with Bell's palsy, the nursing care includes:</w:t>
      </w:r>
    </w:p>
    <w:p>
      <w:pPr/>
      <w:r>
        <w:rPr>
          <w:rFonts w:ascii="Noto Sans" w:hAnsi="Noto Sans" w:cs="Noto Sans"/>
          <w:sz w:val="28"/>
        </w:rPr>
        <w:t>बेल्स पाल्सी (Bell's Palsy) वाले रोगी की नर्सिंग देखभाल में क्या शामिल है?</w:t>
      </w:r>
    </w:p>
    <w:p>
      <w:pPr/>
      <w:r>
        <w:rPr>
          <w:rFonts w:ascii="Noto Sans" w:hAnsi="Noto Sans" w:cs="Noto Sans"/>
          <w:sz w:val="28"/>
        </w:rPr>
        <w:t>A. Hot compresses only</w:t>
      </w:r>
    </w:p>
    <w:p>
      <w:pPr/>
      <w:r>
        <w:rPr>
          <w:rFonts w:ascii="Noto Sans" w:hAnsi="Noto Sans" w:cs="Noto Sans"/>
          <w:sz w:val="28"/>
        </w:rPr>
        <w:t>B. Restraint</w:t>
      </w:r>
    </w:p>
    <w:p>
      <w:pPr/>
      <w:r>
        <w:rPr>
          <w:rFonts w:ascii="Noto Sans" w:hAnsi="Noto Sans" w:cs="Noto Sans"/>
          <w:sz w:val="28"/>
        </w:rPr>
        <w:t>C. Eye protection and facial exercises</w:t>
      </w:r>
    </w:p>
    <w:p>
      <w:pPr/>
      <w:r>
        <w:rPr>
          <w:rFonts w:ascii="Noto Sans" w:hAnsi="Noto Sans" w:cs="Noto Sans"/>
          <w:sz w:val="28"/>
        </w:rPr>
        <w:t>D. Forcing the eyes open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Eye protection and facial exercises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Protecting the affected eye and gentle facial exercises support Bell's palsy recovery.</w:t>
      </w:r>
    </w:p>
    <w:p>
      <w:pPr/>
      <w:r>
        <w:rPr>
          <w:rFonts w:ascii="Noto Sans" w:hAnsi="Noto Sans" w:cs="Noto Sans"/>
          <w:sz w:val="28"/>
        </w:rPr>
        <w:t>प्रभावित आँख की सुरक्षा और हल्के चेहरे के व्यायाम बेल्स पाल्सी में सहायक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Bell's palsy, the nursing care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Eye protection and facial exercises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Hot compresses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Hot compresses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Restraint: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Restraint: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Forcing the eyes open: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Forcing the eyes open: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The most common site of peptic ulcer is the:</w:t>
      </w:r>
    </w:p>
    <w:p>
      <w:pPr/>
      <w:r>
        <w:rPr>
          <w:rFonts w:ascii="Noto Sans" w:hAnsi="Noto Sans" w:cs="Noto Sans"/>
          <w:sz w:val="28"/>
        </w:rPr>
        <w:t>पेप्टिक अल्सर का सबसे सामान्य स्थल कौन-सा है?</w:t>
      </w:r>
    </w:p>
    <w:p>
      <w:pPr/>
      <w:r>
        <w:rPr>
          <w:rFonts w:ascii="Noto Sans" w:hAnsi="Noto Sans" w:cs="Noto Sans"/>
          <w:sz w:val="28"/>
        </w:rPr>
        <w:t>A. Duodenum</w:t>
      </w:r>
    </w:p>
    <w:p>
      <w:pPr/>
      <w:r>
        <w:rPr>
          <w:rFonts w:ascii="Noto Sans" w:hAnsi="Noto Sans" w:cs="Noto Sans"/>
          <w:sz w:val="28"/>
        </w:rPr>
        <w:t>B. Jejunum</w:t>
      </w:r>
    </w:p>
    <w:p>
      <w:pPr/>
      <w:r>
        <w:rPr>
          <w:rFonts w:ascii="Noto Sans" w:hAnsi="Noto Sans" w:cs="Noto Sans"/>
          <w:sz w:val="28"/>
        </w:rPr>
        <w:t>C. Oesophagus</w:t>
      </w:r>
    </w:p>
    <w:p>
      <w:pPr/>
      <w:r>
        <w:rPr>
          <w:rFonts w:ascii="Noto Sans" w:hAnsi="Noto Sans" w:cs="Noto Sans"/>
          <w:sz w:val="28"/>
        </w:rPr>
        <w:t>D. Colon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Duodenum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duodenal bulb is the most common site of peptic ulcer.</w:t>
      </w:r>
    </w:p>
    <w:p>
      <w:pPr/>
      <w:r>
        <w:rPr>
          <w:rFonts w:ascii="Noto Sans" w:hAnsi="Noto Sans" w:cs="Noto Sans"/>
          <w:sz w:val="28"/>
        </w:rPr>
        <w:t>डुओडेनल बल्ब पेप्टिक अल्सर का सबसे सामान्य स्थल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site of peptic ulcer is the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Duodenum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Jejunum: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Jejunum: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Oesophagus: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Oesophagus: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Colon: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Colon: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In a patient with acute gout, the drug of choice is:</w:t>
      </w:r>
    </w:p>
    <w:p>
      <w:pPr/>
      <w:r>
        <w:rPr>
          <w:rFonts w:ascii="Noto Sans" w:hAnsi="Noto Sans" w:cs="Noto Sans"/>
          <w:sz w:val="28"/>
        </w:rPr>
        <w:t>तीव्र गाउट वाले रोगी की पसंदीदा दवा कौन-सी है?</w:t>
      </w:r>
    </w:p>
    <w:p>
      <w:pPr/>
      <w:r>
        <w:rPr>
          <w:rFonts w:ascii="Noto Sans" w:hAnsi="Noto Sans" w:cs="Noto Sans"/>
          <w:sz w:val="28"/>
        </w:rPr>
        <w:t>A. Allopurinol only</w:t>
      </w:r>
    </w:p>
    <w:p>
      <w:pPr/>
      <w:r>
        <w:rPr>
          <w:rFonts w:ascii="Noto Sans" w:hAnsi="Noto Sans" w:cs="Noto Sans"/>
          <w:sz w:val="28"/>
        </w:rPr>
        <w:t>B. Paracetamol only</w:t>
      </w:r>
    </w:p>
    <w:p>
      <w:pPr/>
      <w:r>
        <w:rPr>
          <w:rFonts w:ascii="Noto Sans" w:hAnsi="Noto Sans" w:cs="Noto Sans"/>
          <w:sz w:val="28"/>
        </w:rPr>
        <w:t>C. NSAIDs like indomethacin</w:t>
      </w:r>
    </w:p>
    <w:p>
      <w:pPr/>
      <w:r>
        <w:rPr>
          <w:rFonts w:ascii="Noto Sans" w:hAnsi="Noto Sans" w:cs="Noto Sans"/>
          <w:sz w:val="28"/>
        </w:rPr>
        <w:t>D. Insulin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NSAIDs like indomethacin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NSAIDs (indomethacin, naproxen) are first-line for acute gout attacks.</w:t>
      </w:r>
    </w:p>
    <w:p>
      <w:pPr/>
      <w:r>
        <w:rPr>
          <w:rFonts w:ascii="Noto Sans" w:hAnsi="Noto Sans" w:cs="Noto Sans"/>
          <w:sz w:val="28"/>
        </w:rPr>
        <w:t>NSAID (इंडोमेथासिन, नैप्रोक्सन) तीव्र गाउट आक्रमण की प्रथम-पंक्ति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acute gout, the drug of choice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NSAIDs like indomethacin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Allopurinol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Allopurinol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Paracetamol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Paracetamol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Insulin: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Insulin: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The position of choice for a patient after cataract surgery is:</w:t>
      </w:r>
    </w:p>
    <w:p>
      <w:pPr/>
      <w:r>
        <w:rPr>
          <w:rFonts w:ascii="Noto Sans" w:hAnsi="Noto Sans" w:cs="Noto Sans"/>
          <w:sz w:val="28"/>
        </w:rPr>
        <w:t>मोतियाबिंद शल्यक्रिया के बाद रोगी के लिए पसंदीदा स्थिति कौन-सी है?</w:t>
      </w:r>
    </w:p>
    <w:p>
      <w:pPr/>
      <w:r>
        <w:rPr>
          <w:rFonts w:ascii="Noto Sans" w:hAnsi="Noto Sans" w:cs="Noto Sans"/>
          <w:sz w:val="28"/>
        </w:rPr>
        <w:t>A. Head down</w:t>
      </w:r>
    </w:p>
    <w:p>
      <w:pPr/>
      <w:r>
        <w:rPr>
          <w:rFonts w:ascii="Noto Sans" w:hAnsi="Noto Sans" w:cs="Noto Sans"/>
          <w:sz w:val="28"/>
        </w:rPr>
        <w:t>B. Supine or on the back with the head supported</w:t>
      </w:r>
    </w:p>
    <w:p>
      <w:pPr/>
      <w:r>
        <w:rPr>
          <w:rFonts w:ascii="Noto Sans" w:hAnsi="Noto Sans" w:cs="Noto Sans"/>
          <w:sz w:val="28"/>
        </w:rPr>
        <w:t>C. Trendelenburg</w:t>
      </w:r>
    </w:p>
    <w:p>
      <w:pPr/>
      <w:r>
        <w:rPr>
          <w:rFonts w:ascii="Noto Sans" w:hAnsi="Noto Sans" w:cs="Noto Sans"/>
          <w:sz w:val="28"/>
        </w:rPr>
        <w:t>D. Prone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Supine or on the back with the head supported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Lying supine with head support prevents pressure on the operated eye.</w:t>
      </w:r>
    </w:p>
    <w:p>
      <w:pPr/>
      <w:r>
        <w:rPr>
          <w:rFonts w:ascii="Noto Sans" w:hAnsi="Noto Sans" w:cs="Noto Sans"/>
          <w:sz w:val="28"/>
        </w:rPr>
        <w:t>सिर सहारे के साथ सपाट लेटना संचालित आँख पर दबाव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position of choice for a patient after cataract surgery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Supine or on the back with the head supported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Head down: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Head down: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Trendelenburg: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Trendelenburg: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Prone: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Prone: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The most common cause of hyperthyroidism is:</w:t>
      </w:r>
    </w:p>
    <w:p>
      <w:pPr/>
      <w:r>
        <w:rPr>
          <w:rFonts w:ascii="Noto Sans" w:hAnsi="Noto Sans" w:cs="Noto Sans"/>
          <w:sz w:val="28"/>
        </w:rPr>
        <w:t>अतिगलग्रंथिता (Hyperthyroidism)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Graves' disease</w:t>
      </w:r>
    </w:p>
    <w:p>
      <w:pPr/>
      <w:r>
        <w:rPr>
          <w:rFonts w:ascii="Noto Sans" w:hAnsi="Noto Sans" w:cs="Noto Sans"/>
          <w:sz w:val="28"/>
        </w:rPr>
        <w:t>B. Pituitary tumour</w:t>
      </w:r>
    </w:p>
    <w:p>
      <w:pPr/>
      <w:r>
        <w:rPr>
          <w:rFonts w:ascii="Noto Sans" w:hAnsi="Noto Sans" w:cs="Noto Sans"/>
          <w:sz w:val="28"/>
        </w:rPr>
        <w:t>C. Thyroiditis</w:t>
      </w:r>
    </w:p>
    <w:p>
      <w:pPr/>
      <w:r>
        <w:rPr>
          <w:rFonts w:ascii="Noto Sans" w:hAnsi="Noto Sans" w:cs="Noto Sans"/>
          <w:sz w:val="28"/>
        </w:rPr>
        <w:t>D. Toxic adenoma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Graves' disease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Graves' disease (autoimmune) is the most common cause of hyperthyroidism.</w:t>
      </w:r>
    </w:p>
    <w:p>
      <w:pPr/>
      <w:r>
        <w:rPr>
          <w:rFonts w:ascii="Noto Sans" w:hAnsi="Noto Sans" w:cs="Noto Sans"/>
          <w:sz w:val="28"/>
        </w:rPr>
        <w:t>ग्रेव्स रोग (स्वप्रतिरक्षी) अतिगलग्रंथिता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hyperthyroidism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Graves' disease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Pituitary tumour: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Pituitary tumour: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Thyroiditis: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Thyroiditis: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Toxic adenoma: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Toxic adenoma: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normal respiratory rate of an adult is:</w:t>
      </w:r>
    </w:p>
    <w:p>
      <w:pPr/>
      <w:r>
        <w:rPr>
          <w:rFonts w:ascii="Noto Sans" w:hAnsi="Noto Sans" w:cs="Noto Sans"/>
          <w:sz w:val="28"/>
        </w:rPr>
        <w:t>वयस्क की सामान्य श्वसन दर कितनी होती है?</w:t>
      </w:r>
    </w:p>
    <w:p>
      <w:pPr/>
      <w:r>
        <w:rPr>
          <w:rFonts w:ascii="Noto Sans" w:hAnsi="Noto Sans" w:cs="Noto Sans"/>
          <w:sz w:val="28"/>
        </w:rPr>
        <w:t>A. 30–40 per minute</w:t>
      </w:r>
    </w:p>
    <w:p>
      <w:pPr/>
      <w:r>
        <w:rPr>
          <w:rFonts w:ascii="Noto Sans" w:hAnsi="Noto Sans" w:cs="Noto Sans"/>
          <w:sz w:val="28"/>
        </w:rPr>
        <w:t>B. 40–50 per minute</w:t>
      </w:r>
    </w:p>
    <w:p>
      <w:pPr/>
      <w:r>
        <w:rPr>
          <w:rFonts w:ascii="Noto Sans" w:hAnsi="Noto Sans" w:cs="Noto Sans"/>
          <w:sz w:val="28"/>
        </w:rPr>
        <w:t>C. 5–10 per minute</w:t>
      </w:r>
    </w:p>
    <w:p>
      <w:pPr/>
      <w:r>
        <w:rPr>
          <w:rFonts w:ascii="Noto Sans" w:hAnsi="Noto Sans" w:cs="Noto Sans"/>
          <w:sz w:val="28"/>
        </w:rPr>
        <w:t>D. 12–20 per minute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12–20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adult respiratory rate is 12–20 breaths per minute.</w:t>
      </w:r>
    </w:p>
    <w:p>
      <w:pPr/>
      <w:r>
        <w:rPr>
          <w:rFonts w:ascii="Noto Sans" w:hAnsi="Noto Sans" w:cs="Noto Sans"/>
          <w:sz w:val="28"/>
        </w:rPr>
        <w:t>वयस्क की सामान्य श्वसन दर 12–20 श्वास प्रति मिनट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respiratory rate of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12–20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30–40 per minute: This value/range lies ABOVE the correct range (12–20 per minute) — not the value asked.</w:t>
      </w:r>
    </w:p>
    <w:p>
      <w:pPr/>
      <w:r>
        <w:rPr>
          <w:rFonts w:ascii="Noto Sans" w:hAnsi="Noto Sans" w:cs="Noto Sans"/>
          <w:sz w:val="28"/>
        </w:rPr>
        <w:t>A — 30–40 per minute: यह value/range सही range (12–20 per minute)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40–50 per minute: This value/range lies ABOVE the correct range (12–20 per minute) — not the value asked.</w:t>
      </w:r>
    </w:p>
    <w:p>
      <w:pPr/>
      <w:r>
        <w:rPr>
          <w:rFonts w:ascii="Noto Sans" w:hAnsi="Noto Sans" w:cs="Noto Sans"/>
          <w:sz w:val="28"/>
        </w:rPr>
        <w:t>B — 40–50 per minute: यह value/range सही range (12–20 per minute)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5–10 per minute: This value/range lies BELOW the correct range (12–20 per minute) — not the value asked.</w:t>
      </w:r>
    </w:p>
    <w:p>
      <w:pPr/>
      <w:r>
        <w:rPr>
          <w:rFonts w:ascii="Noto Sans" w:hAnsi="Noto Sans" w:cs="Noto Sans"/>
          <w:sz w:val="28"/>
        </w:rPr>
        <w:t>C — 5–10 per minute: यह value/range सही range (12–20 per minute)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most appropriate site for a subcutaneous injection is the:</w:t>
      </w:r>
    </w:p>
    <w:p>
      <w:pPr/>
      <w:r>
        <w:rPr>
          <w:rFonts w:ascii="Noto Sans" w:hAnsi="Noto Sans" w:cs="Noto Sans"/>
          <w:sz w:val="28"/>
        </w:rPr>
        <w:t>चमड़े के नीचे (Subcutaneous) इंजेक्शन का सबसे उपयुक्त स्थल कौन-सा है?</w:t>
      </w:r>
    </w:p>
    <w:p>
      <w:pPr/>
      <w:r>
        <w:rPr>
          <w:rFonts w:ascii="Noto Sans" w:hAnsi="Noto Sans" w:cs="Noto Sans"/>
          <w:sz w:val="28"/>
        </w:rPr>
        <w:t>A. Outer aspect of the upper arm</w:t>
      </w:r>
    </w:p>
    <w:p>
      <w:pPr/>
      <w:r>
        <w:rPr>
          <w:rFonts w:ascii="Noto Sans" w:hAnsi="Noto Sans" w:cs="Noto Sans"/>
          <w:sz w:val="28"/>
        </w:rPr>
        <w:t>B. Sole</w:t>
      </w:r>
    </w:p>
    <w:p>
      <w:pPr/>
      <w:r>
        <w:rPr>
          <w:rFonts w:ascii="Noto Sans" w:hAnsi="Noto Sans" w:cs="Noto Sans"/>
          <w:sz w:val="28"/>
        </w:rPr>
        <w:t>C. Palm</w:t>
      </w:r>
    </w:p>
    <w:p>
      <w:pPr/>
      <w:r>
        <w:rPr>
          <w:rFonts w:ascii="Noto Sans" w:hAnsi="Noto Sans" w:cs="Noto Sans"/>
          <w:sz w:val="28"/>
        </w:rPr>
        <w:t>D. Inner wrist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Outer aspect of the upper arm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outer upper arm, abdomen and thigh are common subcutaneous injection sites.</w:t>
      </w:r>
    </w:p>
    <w:p>
      <w:pPr/>
      <w:r>
        <w:rPr>
          <w:rFonts w:ascii="Noto Sans" w:hAnsi="Noto Sans" w:cs="Noto Sans"/>
          <w:sz w:val="28"/>
        </w:rPr>
        <w:t>बाहरी ऊपरी बाँह, पेट और जाँघ सामान्य उपचर्मीय इंजेक्शन स्थल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site for a subcutaneous injection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Outer aspect of the upper arm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Sole: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Sole: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Palm: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Palm: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Inner wrist: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Inner wrist: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patient should be observed for which complication after a lumbar puncture?</w:t>
      </w:r>
    </w:p>
    <w:p>
      <w:pPr/>
      <w:r>
        <w:rPr>
          <w:rFonts w:ascii="Noto Sans" w:hAnsi="Noto Sans" w:cs="Noto Sans"/>
          <w:sz w:val="28"/>
        </w:rPr>
        <w:t>लंबर पंचर (Lumbar Puncture) के बाद रोगी को किस जटिलता के लिए देखा जाना चाहिए?</w:t>
      </w:r>
    </w:p>
    <w:p>
      <w:pPr/>
      <w:r>
        <w:rPr>
          <w:rFonts w:ascii="Noto Sans" w:hAnsi="Noto Sans" w:cs="Noto Sans"/>
          <w:sz w:val="28"/>
        </w:rPr>
        <w:t>A. Post-spinal headache</w:t>
      </w:r>
    </w:p>
    <w:p>
      <w:pPr/>
      <w:r>
        <w:rPr>
          <w:rFonts w:ascii="Noto Sans" w:hAnsi="Noto Sans" w:cs="Noto Sans"/>
          <w:sz w:val="28"/>
        </w:rPr>
        <w:t>B. Deafness</w:t>
      </w:r>
    </w:p>
    <w:p>
      <w:pPr/>
      <w:r>
        <w:rPr>
          <w:rFonts w:ascii="Noto Sans" w:hAnsi="Noto Sans" w:cs="Noto Sans"/>
          <w:sz w:val="28"/>
        </w:rPr>
        <w:t>C. Haematuria</w:t>
      </w:r>
    </w:p>
    <w:p>
      <w:pPr/>
      <w:r>
        <w:rPr>
          <w:rFonts w:ascii="Noto Sans" w:hAnsi="Noto Sans" w:cs="Noto Sans"/>
          <w:sz w:val="28"/>
        </w:rPr>
        <w:t>D. Jaundice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Post-spinal headache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Post-lumbar puncture headache occurs due to CSF leak; lying flat helps.</w:t>
      </w:r>
    </w:p>
    <w:p>
      <w:pPr/>
      <w:r>
        <w:rPr>
          <w:rFonts w:ascii="Noto Sans" w:hAnsi="Noto Sans" w:cs="Noto Sans"/>
          <w:sz w:val="28"/>
        </w:rPr>
        <w:t>CSF रिसाव से पोस्ट-पंचर सिरदर्द होता है; सपाट लेटने से राहत मिलती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patient should be observed for which complication after a lumbar puncture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Post-spinal headache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Deafness: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Deafness: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Haematuria: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Haematuria: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Jaundice: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Jaundice: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correct ratio of water to Dettol solution for a disinfectant bath is:</w:t>
      </w:r>
    </w:p>
    <w:p>
      <w:pPr/>
      <w:r>
        <w:rPr>
          <w:rFonts w:ascii="Noto Sans" w:hAnsi="Noto Sans" w:cs="Noto Sans"/>
          <w:sz w:val="28"/>
        </w:rPr>
        <w:t>डिसइन्फेक्टेंट स्नान के लिए पानी और डेटॉल घोल का सही अनुपात क्या है?</w:t>
      </w:r>
    </w:p>
    <w:p>
      <w:pPr/>
      <w:r>
        <w:rPr>
          <w:rFonts w:ascii="Noto Sans" w:hAnsi="Noto Sans" w:cs="Noto Sans"/>
          <w:sz w:val="28"/>
        </w:rPr>
        <w:t>A. 100 ml in 100 ml</w:t>
      </w:r>
    </w:p>
    <w:p>
      <w:pPr/>
      <w:r>
        <w:rPr>
          <w:rFonts w:ascii="Noto Sans" w:hAnsi="Noto Sans" w:cs="Noto Sans"/>
          <w:sz w:val="28"/>
        </w:rPr>
        <w:t>B. 50 ml in 50 ml</w:t>
      </w:r>
    </w:p>
    <w:p>
      <w:pPr/>
      <w:r>
        <w:rPr>
          <w:rFonts w:ascii="Noto Sans" w:hAnsi="Noto Sans" w:cs="Noto Sans"/>
          <w:sz w:val="28"/>
        </w:rPr>
        <w:t>C. 100 ml Dettol in 4.5 litres of water</w:t>
      </w:r>
    </w:p>
    <w:p>
      <w:pPr/>
      <w:r>
        <w:rPr>
          <w:rFonts w:ascii="Noto Sans" w:hAnsi="Noto Sans" w:cs="Noto Sans"/>
          <w:sz w:val="28"/>
        </w:rPr>
        <w:t>D. Pure Dettol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100 ml Dettol in 4.5 litres of water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1:45 dilution — about 100 ml Dettol in 4.5 L water — is used for disinfection.</w:t>
      </w:r>
    </w:p>
    <w:p>
      <w:pPr/>
      <w:r>
        <w:rPr>
          <w:rFonts w:ascii="Noto Sans" w:hAnsi="Noto Sans" w:cs="Noto Sans"/>
          <w:sz w:val="28"/>
        </w:rPr>
        <w:t>1:45 तनुकरण — लगभग 100 मिली डेटॉल 4.5 लीटर पानी में — कीटाणुशोधन हेतु प्रयोग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ratio of water to Dettol solution for a disinfectant bath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100 ml Dettol in 4.5 litres of water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100 ml in 100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100 ml in 100 ml: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50 ml in 50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50 ml in 50 ml: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Pure Dettol: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Pure Dettol: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While feeding a patient with dysphagia, the nurse should:</w:t>
      </w:r>
    </w:p>
    <w:p>
      <w:pPr/>
      <w:r>
        <w:rPr>
          <w:rFonts w:ascii="Noto Sans" w:hAnsi="Noto Sans" w:cs="Noto Sans"/>
          <w:sz w:val="28"/>
        </w:rPr>
        <w:t>निगलने में कठिनाई (Dysphagia) वाले रोगी को खिलाते समय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Use large spoonfuls</w:t>
      </w:r>
    </w:p>
    <w:p>
      <w:pPr/>
      <w:r>
        <w:rPr>
          <w:rFonts w:ascii="Noto Sans" w:hAnsi="Noto Sans" w:cs="Noto Sans"/>
          <w:sz w:val="28"/>
        </w:rPr>
        <w:t>B. Feed slowly in a sitting position with small amounts</w:t>
      </w:r>
    </w:p>
    <w:p>
      <w:pPr/>
      <w:r>
        <w:rPr>
          <w:rFonts w:ascii="Noto Sans" w:hAnsi="Noto Sans" w:cs="Noto Sans"/>
          <w:sz w:val="28"/>
        </w:rPr>
        <w:t>C. Give dry food only</w:t>
      </w:r>
    </w:p>
    <w:p>
      <w:pPr/>
      <w:r>
        <w:rPr>
          <w:rFonts w:ascii="Noto Sans" w:hAnsi="Noto Sans" w:cs="Noto Sans"/>
          <w:sz w:val="28"/>
        </w:rPr>
        <w:t>D. Feed quickly lying flat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Feed slowly in a sitting position with small amounts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Slow feeding in an upright position with small amounts prevents aspiration.</w:t>
      </w:r>
    </w:p>
    <w:p>
      <w:pPr/>
      <w:r>
        <w:rPr>
          <w:rFonts w:ascii="Noto Sans" w:hAnsi="Noto Sans" w:cs="Noto Sans"/>
          <w:sz w:val="28"/>
        </w:rPr>
        <w:t>सीधी स्थिति में धीरे-धीरे छोटी मात्रा खिलाना आकांक्षा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While feeding a patient with dysphagia,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Feed slowly in a sitting position with small amounts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Use large spoonfuls: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Use large spoonfuls: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Give dry food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Give dry food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Feed quickly lying flat: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Feed quickly lying flat: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The normal pulse rate of an adult is:</w:t>
      </w:r>
    </w:p>
    <w:p>
      <w:pPr/>
      <w:r>
        <w:rPr>
          <w:rFonts w:ascii="Noto Sans" w:hAnsi="Noto Sans" w:cs="Noto Sans"/>
          <w:sz w:val="28"/>
        </w:rPr>
        <w:t>वयस्क की सामान्य नाड़ी दर कितनी होती है?</w:t>
      </w:r>
    </w:p>
    <w:p>
      <w:pPr/>
      <w:r>
        <w:rPr>
          <w:rFonts w:ascii="Noto Sans" w:hAnsi="Noto Sans" w:cs="Noto Sans"/>
          <w:sz w:val="28"/>
        </w:rPr>
        <w:t>A. 150 per minute</w:t>
      </w:r>
    </w:p>
    <w:p>
      <w:pPr/>
      <w:r>
        <w:rPr>
          <w:rFonts w:ascii="Noto Sans" w:hAnsi="Noto Sans" w:cs="Noto Sans"/>
          <w:sz w:val="28"/>
        </w:rPr>
        <w:t>B. 120–140 per minute</w:t>
      </w:r>
    </w:p>
    <w:p>
      <w:pPr/>
      <w:r>
        <w:rPr>
          <w:rFonts w:ascii="Noto Sans" w:hAnsi="Noto Sans" w:cs="Noto Sans"/>
          <w:sz w:val="28"/>
        </w:rPr>
        <w:t>C. 30–40 per minute</w:t>
      </w:r>
    </w:p>
    <w:p>
      <w:pPr/>
      <w:r>
        <w:rPr>
          <w:rFonts w:ascii="Noto Sans" w:hAnsi="Noto Sans" w:cs="Noto Sans"/>
          <w:sz w:val="28"/>
        </w:rPr>
        <w:t>D. 60–100 per minute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60–100 per minute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adult pulse is 60–100 beats per minute.</w:t>
      </w:r>
    </w:p>
    <w:p>
      <w:pPr/>
      <w:r>
        <w:rPr>
          <w:rFonts w:ascii="Noto Sans" w:hAnsi="Noto Sans" w:cs="Noto Sans"/>
          <w:sz w:val="28"/>
        </w:rPr>
        <w:t>वयस्क की सामान्य नाड़ी 60–100 धड़कन प्रति मिनट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pulse rate of an adult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60–100 per minute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150 per minute: This value/range lies ABOVE the correct range (60–100 per minute) — not the value asked.</w:t>
      </w:r>
    </w:p>
    <w:p>
      <w:pPr/>
      <w:r>
        <w:rPr>
          <w:rFonts w:ascii="Noto Sans" w:hAnsi="Noto Sans" w:cs="Noto Sans"/>
          <w:sz w:val="28"/>
        </w:rPr>
        <w:t>A — 150 per minute: यह value/range सही range (60–100 per minute)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120–140 per minute: This value/range lies ABOVE the correct range (60–100 per minute) — not the value asked.</w:t>
      </w:r>
    </w:p>
    <w:p>
      <w:pPr/>
      <w:r>
        <w:rPr>
          <w:rFonts w:ascii="Noto Sans" w:hAnsi="Noto Sans" w:cs="Noto Sans"/>
          <w:sz w:val="28"/>
        </w:rPr>
        <w:t>B — 120–140 per minute: यह value/range सही range (60–100 per minute)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30–40 per minute: This value/range lies BELOW the correct range (60–100 per minute) — not the value asked.</w:t>
      </w:r>
    </w:p>
    <w:p>
      <w:pPr/>
      <w:r>
        <w:rPr>
          <w:rFonts w:ascii="Noto Sans" w:hAnsi="Noto Sans" w:cs="Noto Sans"/>
          <w:sz w:val="28"/>
        </w:rPr>
        <w:t>C — 30–40 per minute: यह value/range सही range (60–100 per minute)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main purpose of a tepid sponge bath is to:</w:t>
      </w:r>
    </w:p>
    <w:p>
      <w:pPr/>
      <w:r>
        <w:rPr>
          <w:rFonts w:ascii="Noto Sans" w:hAnsi="Noto Sans" w:cs="Noto Sans"/>
          <w:sz w:val="28"/>
        </w:rPr>
        <w:t>गुनगुने पानी से स्नान (Tepid Sponge Bath) का मुख्य उद्देश्य क्या है?</w:t>
      </w:r>
    </w:p>
    <w:p>
      <w:pPr/>
      <w:r>
        <w:rPr>
          <w:rFonts w:ascii="Noto Sans" w:hAnsi="Noto Sans" w:cs="Noto Sans"/>
          <w:sz w:val="28"/>
        </w:rPr>
        <w:t>A. Increase temperature</w:t>
      </w:r>
    </w:p>
    <w:p>
      <w:pPr/>
      <w:r>
        <w:rPr>
          <w:rFonts w:ascii="Noto Sans" w:hAnsi="Noto Sans" w:cs="Noto Sans"/>
          <w:sz w:val="28"/>
        </w:rPr>
        <w:t>B. Moisten the skin only</w:t>
      </w:r>
    </w:p>
    <w:p>
      <w:pPr/>
      <w:r>
        <w:rPr>
          <w:rFonts w:ascii="Noto Sans" w:hAnsi="Noto Sans" w:cs="Noto Sans"/>
          <w:sz w:val="28"/>
        </w:rPr>
        <w:t>C. Clean the hair</w:t>
      </w:r>
    </w:p>
    <w:p>
      <w:pPr/>
      <w:r>
        <w:rPr>
          <w:rFonts w:ascii="Noto Sans" w:hAnsi="Noto Sans" w:cs="Noto Sans"/>
          <w:sz w:val="28"/>
        </w:rPr>
        <w:t>D. Reduce fever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Reduce fever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tepid sponge bath lowers body temperature in fever.</w:t>
      </w:r>
    </w:p>
    <w:p>
      <w:pPr/>
      <w:r>
        <w:rPr>
          <w:rFonts w:ascii="Noto Sans" w:hAnsi="Noto Sans" w:cs="Noto Sans"/>
          <w:sz w:val="28"/>
        </w:rPr>
        <w:t>गुनगुना स्पंज स्नान बुखार में शरीर का तापमान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purpose of a tepid sponge bath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Reduce fever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Increase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Increase temperature: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Moisten the skin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Moisten the skin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Clean the hair: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Clean the hair: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nurse should check the patency of a nasogastric tube by:</w:t>
      </w:r>
    </w:p>
    <w:p>
      <w:pPr/>
      <w:r>
        <w:rPr>
          <w:rFonts w:ascii="Noto Sans" w:hAnsi="Noto Sans" w:cs="Noto Sans"/>
          <w:sz w:val="28"/>
        </w:rPr>
        <w:t>नासोगैस्ट्रिक ट्यूब की धैर्यता (Patency) नर्स कैसे जाँचती है?</w:t>
      </w:r>
    </w:p>
    <w:p>
      <w:pPr/>
      <w:r>
        <w:rPr>
          <w:rFonts w:ascii="Noto Sans" w:hAnsi="Noto Sans" w:cs="Noto Sans"/>
          <w:sz w:val="28"/>
        </w:rPr>
        <w:t>A. Giving oral feeds</w:t>
      </w:r>
    </w:p>
    <w:p>
      <w:pPr/>
      <w:r>
        <w:rPr>
          <w:rFonts w:ascii="Noto Sans" w:hAnsi="Noto Sans" w:cs="Noto Sans"/>
          <w:sz w:val="28"/>
        </w:rPr>
        <w:t>B. Blowing air into the tube</w:t>
      </w:r>
    </w:p>
    <w:p>
      <w:pPr/>
      <w:r>
        <w:rPr>
          <w:rFonts w:ascii="Noto Sans" w:hAnsi="Noto Sans" w:cs="Noto Sans"/>
          <w:sz w:val="28"/>
        </w:rPr>
        <w:t>C. Pulling the tube</w:t>
      </w:r>
    </w:p>
    <w:p>
      <w:pPr/>
      <w:r>
        <w:rPr>
          <w:rFonts w:ascii="Noto Sans" w:hAnsi="Noto Sans" w:cs="Noto Sans"/>
          <w:sz w:val="28"/>
        </w:rPr>
        <w:t>D. Aspirating stomach contents and auscultating the epigastrium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Aspirating stomach contents and auscultating the epigastrium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Aspiration of gastric contents and the whoosh test confirm NG tube placement.</w:t>
      </w:r>
    </w:p>
    <w:p>
      <w:pPr/>
      <w:r>
        <w:rPr>
          <w:rFonts w:ascii="Noto Sans" w:hAnsi="Noto Sans" w:cs="Noto Sans"/>
          <w:sz w:val="28"/>
        </w:rPr>
        <w:t>गैस्ट्रिक सामग्री निकालना और वूश परीक्षण NG ट्यूब स्थिति की पुष्टि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check the patency of a nasogastric tube by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Aspirating stomach contents and auscultating the epigastrium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Giving oral feeds: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Giving oral feeds: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Blowing air into the tube: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Blowing air into the tube: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Pulling the tube: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Pulling the tube: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drug of choice for ventricular fibrillation is:</w:t>
      </w:r>
    </w:p>
    <w:p>
      <w:pPr/>
      <w:r>
        <w:rPr>
          <w:rFonts w:ascii="Noto Sans" w:hAnsi="Noto Sans" w:cs="Noto Sans"/>
          <w:sz w:val="28"/>
        </w:rPr>
        <w:t>वेंट्रिकुलर फाइब्रिलेशन की पसंदीदा दवा कौन-सी है?</w:t>
      </w:r>
    </w:p>
    <w:p>
      <w:pPr/>
      <w:r>
        <w:rPr>
          <w:rFonts w:ascii="Noto Sans" w:hAnsi="Noto Sans" w:cs="Noto Sans"/>
          <w:sz w:val="28"/>
        </w:rPr>
        <w:t>A. Amiodarone</w:t>
      </w:r>
    </w:p>
    <w:p>
      <w:pPr/>
      <w:r>
        <w:rPr>
          <w:rFonts w:ascii="Noto Sans" w:hAnsi="Noto Sans" w:cs="Noto Sans"/>
          <w:sz w:val="28"/>
        </w:rPr>
        <w:t>B. Atropine</w:t>
      </w:r>
    </w:p>
    <w:p>
      <w:pPr/>
      <w:r>
        <w:rPr>
          <w:rFonts w:ascii="Noto Sans" w:hAnsi="Noto Sans" w:cs="Noto Sans"/>
          <w:sz w:val="28"/>
        </w:rPr>
        <w:t>C. Paracetamol</w:t>
      </w:r>
    </w:p>
    <w:p>
      <w:pPr/>
      <w:r>
        <w:rPr>
          <w:rFonts w:ascii="Noto Sans" w:hAnsi="Noto Sans" w:cs="Noto Sans"/>
          <w:sz w:val="28"/>
        </w:rPr>
        <w:t>D. Digoxin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Amiodarone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Amiodarone is the antiarrhythmic of choice in VF/pulseless VT arrest.</w:t>
      </w:r>
    </w:p>
    <w:p>
      <w:pPr/>
      <w:r>
        <w:rPr>
          <w:rFonts w:ascii="Noto Sans" w:hAnsi="Noto Sans" w:cs="Noto Sans"/>
          <w:sz w:val="28"/>
        </w:rPr>
        <w:t>एमियोडेरोन VF/नाड़ीहीन VT अरेस्ट में पसंदीदा एंटीअरिथमिक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ventricular fibrillation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Amiodarone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Atropine: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Atropine: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Paracetamol: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Paracetamol: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Digoxin: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Digoxin: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main therapeutic use of insulin glargine is:</w:t>
      </w:r>
    </w:p>
    <w:p>
      <w:pPr/>
      <w:r>
        <w:rPr>
          <w:rFonts w:ascii="Noto Sans" w:hAnsi="Noto Sans" w:cs="Noto Sans"/>
          <w:sz w:val="28"/>
        </w:rPr>
        <w:t>इंसुलिन ग्लार्जीन (Insulin Glargine) का मुख्य चिकित्सीय उपयोग क्या है?</w:t>
      </w:r>
    </w:p>
    <w:p>
      <w:pPr/>
      <w:r>
        <w:rPr>
          <w:rFonts w:ascii="Noto Sans" w:hAnsi="Noto Sans" w:cs="Noto Sans"/>
          <w:sz w:val="28"/>
        </w:rPr>
        <w:t>A. Treating hypoglycaemia</w:t>
      </w:r>
    </w:p>
    <w:p>
      <w:pPr/>
      <w:r>
        <w:rPr>
          <w:rFonts w:ascii="Noto Sans" w:hAnsi="Noto Sans" w:cs="Noto Sans"/>
          <w:sz w:val="28"/>
        </w:rPr>
        <w:t>B. DKA reversal only</w:t>
      </w:r>
    </w:p>
    <w:p>
      <w:pPr/>
      <w:r>
        <w:rPr>
          <w:rFonts w:ascii="Noto Sans" w:hAnsi="Noto Sans" w:cs="Noto Sans"/>
          <w:sz w:val="28"/>
        </w:rPr>
        <w:t>C. Rapid meal-time control</w:t>
      </w:r>
    </w:p>
    <w:p>
      <w:pPr/>
      <w:r>
        <w:rPr>
          <w:rFonts w:ascii="Noto Sans" w:hAnsi="Noto Sans" w:cs="Noto Sans"/>
          <w:sz w:val="28"/>
        </w:rPr>
        <w:t>D. Basal (long-acting) glucose control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Basal (long-acting) glucose control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Glargine is a long-acting basal insulin providing steady 24-hour coverage.</w:t>
      </w:r>
    </w:p>
    <w:p>
      <w:pPr/>
      <w:r>
        <w:rPr>
          <w:rFonts w:ascii="Noto Sans" w:hAnsi="Noto Sans" w:cs="Noto Sans"/>
          <w:sz w:val="28"/>
        </w:rPr>
        <w:t>ग्लार्जीन दीर्घ-अभिनय बेसल इंसुलिन है जो 24 घंटे स्थिर कवरेज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therapeutic use of insulin glargine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Basal (long-acting) glucose control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Treating hypoglycaemia: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Treating hypoglycaemia: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DKA reversal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DKA reversal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Rapid meal-time control: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Rapid meal-time control: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side effect that requires immediate stoppage of penicillin is:</w:t>
      </w:r>
    </w:p>
    <w:p>
      <w:pPr/>
      <w:r>
        <w:rPr>
          <w:rFonts w:ascii="Noto Sans" w:hAnsi="Noto Sans" w:cs="Noto Sans"/>
          <w:sz w:val="28"/>
        </w:rPr>
        <w:t>पेनिसिलिन का कौन-सा दुष्प्रभाव तुरंत बंद करने की माँग करता है?</w:t>
      </w:r>
    </w:p>
    <w:p>
      <w:pPr/>
      <w:r>
        <w:rPr>
          <w:rFonts w:ascii="Noto Sans" w:hAnsi="Noto Sans" w:cs="Noto Sans"/>
          <w:sz w:val="28"/>
        </w:rPr>
        <w:t>A. Anaphylaxis</w:t>
      </w:r>
    </w:p>
    <w:p>
      <w:pPr/>
      <w:r>
        <w:rPr>
          <w:rFonts w:ascii="Noto Sans" w:hAnsi="Noto Sans" w:cs="Noto Sans"/>
          <w:sz w:val="28"/>
        </w:rPr>
        <w:t>B. Headache only</w:t>
      </w:r>
    </w:p>
    <w:p>
      <w:pPr/>
      <w:r>
        <w:rPr>
          <w:rFonts w:ascii="Noto Sans" w:hAnsi="Noto Sans" w:cs="Noto Sans"/>
          <w:sz w:val="28"/>
        </w:rPr>
        <w:t>C. Mild rash only</w:t>
      </w:r>
    </w:p>
    <w:p>
      <w:pPr/>
      <w:r>
        <w:rPr>
          <w:rFonts w:ascii="Noto Sans" w:hAnsi="Noto Sans" w:cs="Noto Sans"/>
          <w:sz w:val="28"/>
        </w:rPr>
        <w:t>D. Nausea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Anaphylaxis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Anaphylaxis is a life-threatening reaction requiring immediate drug cessation.</w:t>
      </w:r>
    </w:p>
    <w:p>
      <w:pPr/>
      <w:r>
        <w:rPr>
          <w:rFonts w:ascii="Noto Sans" w:hAnsi="Noto Sans" w:cs="Noto Sans"/>
          <w:sz w:val="28"/>
        </w:rPr>
        <w:t>एनाफिलेक्सिस जीवन-घातक प्रतिक्रिया है जिसमें दवा तुरंत रोकनी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side effect that requires immediate stoppage of penicillin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Anaphylaxis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Headache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Headache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Mild rash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Mild rash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Nausea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Nausea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The drug used to prevent and treat peptic ulcers by reducing acid is:</w:t>
      </w:r>
    </w:p>
    <w:p>
      <w:pPr/>
      <w:r>
        <w:rPr>
          <w:rFonts w:ascii="Noto Sans" w:hAnsi="Noto Sans" w:cs="Noto Sans"/>
          <w:sz w:val="28"/>
        </w:rPr>
        <w:t>अम्ल घटाकर पेप्टिक अल्सर रोकने और उपचार करने वाली दवा कौन-सी है?</w:t>
      </w:r>
    </w:p>
    <w:p>
      <w:pPr/>
      <w:r>
        <w:rPr>
          <w:rFonts w:ascii="Noto Sans" w:hAnsi="Noto Sans" w:cs="Noto Sans"/>
          <w:sz w:val="28"/>
        </w:rPr>
        <w:t>A. Amoxicillin</w:t>
      </w:r>
    </w:p>
    <w:p>
      <w:pPr/>
      <w:r>
        <w:rPr>
          <w:rFonts w:ascii="Noto Sans" w:hAnsi="Noto Sans" w:cs="Noto Sans"/>
          <w:sz w:val="28"/>
        </w:rPr>
        <w:t>B. Omeprazole</w:t>
      </w:r>
    </w:p>
    <w:p>
      <w:pPr/>
      <w:r>
        <w:rPr>
          <w:rFonts w:ascii="Noto Sans" w:hAnsi="Noto Sans" w:cs="Noto Sans"/>
          <w:sz w:val="28"/>
        </w:rPr>
        <w:t>C. Paracetamol</w:t>
      </w:r>
    </w:p>
    <w:p>
      <w:pPr/>
      <w:r>
        <w:rPr>
          <w:rFonts w:ascii="Noto Sans" w:hAnsi="Noto Sans" w:cs="Noto Sans"/>
          <w:sz w:val="28"/>
        </w:rPr>
        <w:t>D. Iron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Omeprazole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Omeprazole, a proton pump inhibitor, reduces gastric acid secretion.</w:t>
      </w:r>
    </w:p>
    <w:p>
      <w:pPr/>
      <w:r>
        <w:rPr>
          <w:rFonts w:ascii="Noto Sans" w:hAnsi="Noto Sans" w:cs="Noto Sans"/>
          <w:sz w:val="28"/>
        </w:rPr>
        <w:t>ओमेप्राज़ोल, एक प्रोटॉन पंप अवरोधक, गैस्ट्रिक अम्ल स्राव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to prevent and treat peptic ulcers by reducing acid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Omeprazole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Amoxicillin: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Amoxicillin: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Paracetamol: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Paracetamol: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Iron: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Iron: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most common side effect of metformin is:</w:t>
      </w:r>
    </w:p>
    <w:p>
      <w:pPr/>
      <w:r>
        <w:rPr>
          <w:rFonts w:ascii="Noto Sans" w:hAnsi="Noto Sans" w:cs="Noto Sans"/>
          <w:sz w:val="28"/>
        </w:rPr>
        <w:t>मेटफॉर्मिन का सबसे सामान्य दुष्प्रभाव कौन-सा है?</w:t>
      </w:r>
    </w:p>
    <w:p>
      <w:pPr/>
      <w:r>
        <w:rPr>
          <w:rFonts w:ascii="Noto Sans" w:hAnsi="Noto Sans" w:cs="Noto Sans"/>
          <w:sz w:val="28"/>
        </w:rPr>
        <w:t>A. Weight gain</w:t>
      </w:r>
    </w:p>
    <w:p>
      <w:pPr/>
      <w:r>
        <w:rPr>
          <w:rFonts w:ascii="Noto Sans" w:hAnsi="Noto Sans" w:cs="Noto Sans"/>
          <w:sz w:val="28"/>
        </w:rPr>
        <w:t>B. Bradycardia</w:t>
      </w:r>
    </w:p>
    <w:p>
      <w:pPr/>
      <w:r>
        <w:rPr>
          <w:rFonts w:ascii="Noto Sans" w:hAnsi="Noto Sans" w:cs="Noto Sans"/>
          <w:sz w:val="28"/>
        </w:rPr>
        <w:t>C. Gastrointestinal upset</w:t>
      </w:r>
    </w:p>
    <w:p>
      <w:pPr/>
      <w:r>
        <w:rPr>
          <w:rFonts w:ascii="Noto Sans" w:hAnsi="Noto Sans" w:cs="Noto Sans"/>
          <w:sz w:val="28"/>
        </w:rPr>
        <w:t>D. Hypoglycaemia always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Gastrointestinal upset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Nausea, diarrhoea and metallic taste are common metformin GI effects.</w:t>
      </w:r>
    </w:p>
    <w:p>
      <w:pPr/>
      <w:r>
        <w:rPr>
          <w:rFonts w:ascii="Noto Sans" w:hAnsi="Noto Sans" w:cs="Noto Sans"/>
          <w:sz w:val="28"/>
        </w:rPr>
        <w:t>मतली, दस्त और धात्विक स्वाद मेटफॉर्मिन के सामान्य GI प्रभाव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side effect of metformin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Gastrointestinal upset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Weight gain: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Weight gain: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Bradycardia: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Bradycardia: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Hypoglycaemia always: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Hypoglycaemia always: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The antidote for warfarin overdose is:</w:t>
      </w:r>
    </w:p>
    <w:p>
      <w:pPr/>
      <w:r>
        <w:rPr>
          <w:rFonts w:ascii="Noto Sans" w:hAnsi="Noto Sans" w:cs="Noto Sans"/>
          <w:sz w:val="28"/>
        </w:rPr>
        <w:t>वारफारिन ओवरडोज़ का प्रतिविष कौन-सा है?</w:t>
      </w:r>
    </w:p>
    <w:p>
      <w:pPr/>
      <w:r>
        <w:rPr>
          <w:rFonts w:ascii="Noto Sans" w:hAnsi="Noto Sans" w:cs="Noto Sans"/>
          <w:sz w:val="28"/>
        </w:rPr>
        <w:t>A. Vitamin K</w:t>
      </w:r>
    </w:p>
    <w:p>
      <w:pPr/>
      <w:r>
        <w:rPr>
          <w:rFonts w:ascii="Noto Sans" w:hAnsi="Noto Sans" w:cs="Noto Sans"/>
          <w:sz w:val="28"/>
        </w:rPr>
        <w:t>B. Naloxone</w:t>
      </w:r>
    </w:p>
    <w:p>
      <w:pPr/>
      <w:r>
        <w:rPr>
          <w:rFonts w:ascii="Noto Sans" w:hAnsi="Noto Sans" w:cs="Noto Sans"/>
          <w:sz w:val="28"/>
        </w:rPr>
        <w:t>C. Calcium gluconate</w:t>
      </w:r>
    </w:p>
    <w:p>
      <w:pPr/>
      <w:r>
        <w:rPr>
          <w:rFonts w:ascii="Noto Sans" w:hAnsi="Noto Sans" w:cs="Noto Sans"/>
          <w:sz w:val="28"/>
        </w:rPr>
        <w:t>D. Protamine sulphate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Vitamin 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K reverses warfarin's anticoagulant effect.</w:t>
      </w:r>
    </w:p>
    <w:p>
      <w:pPr/>
      <w:r>
        <w:rPr>
          <w:rFonts w:ascii="Noto Sans" w:hAnsi="Noto Sans" w:cs="Noto Sans"/>
          <w:sz w:val="28"/>
        </w:rPr>
        <w:t>विटामिन K वारफारिन का एंटीकोआगुलेंट प्रभाव उलटता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antidote for warfarin overdose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Vitamin 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Naloxone: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Naloxone: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Calcium gluconate: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Calcium gluconate: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Protamine sulphate: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Protamine sulphate: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The most common symptom of generalised anxiety disorder is:</w:t>
      </w:r>
    </w:p>
    <w:p>
      <w:pPr/>
      <w:r>
        <w:rPr>
          <w:rFonts w:ascii="Noto Sans" w:hAnsi="Noto Sans" w:cs="Noto Sans"/>
          <w:sz w:val="28"/>
        </w:rPr>
        <w:t>सामान्यीकृत चिंता विकार (GAD) का सबसे सामान्य लक्षण कौन-सा है?</w:t>
      </w:r>
    </w:p>
    <w:p>
      <w:pPr/>
      <w:r>
        <w:rPr>
          <w:rFonts w:ascii="Noto Sans" w:hAnsi="Noto Sans" w:cs="Noto Sans"/>
          <w:sz w:val="28"/>
        </w:rPr>
        <w:t>A. Amnesia</w:t>
      </w:r>
    </w:p>
    <w:p>
      <w:pPr/>
      <w:r>
        <w:rPr>
          <w:rFonts w:ascii="Noto Sans" w:hAnsi="Noto Sans" w:cs="Noto Sans"/>
          <w:sz w:val="28"/>
        </w:rPr>
        <w:t>B. Hallucinations</w:t>
      </w:r>
    </w:p>
    <w:p>
      <w:pPr/>
      <w:r>
        <w:rPr>
          <w:rFonts w:ascii="Noto Sans" w:hAnsi="Noto Sans" w:cs="Noto Sans"/>
          <w:sz w:val="28"/>
        </w:rPr>
        <w:t>C. Delusions</w:t>
      </w:r>
    </w:p>
    <w:p>
      <w:pPr/>
      <w:r>
        <w:rPr>
          <w:rFonts w:ascii="Noto Sans" w:hAnsi="Noto Sans" w:cs="Noto Sans"/>
          <w:sz w:val="28"/>
        </w:rPr>
        <w:t>D. Excessive worry about many things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Excessive worry about many things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Persistent, excessive worry across many domains characterises GAD.</w:t>
      </w:r>
    </w:p>
    <w:p>
      <w:pPr/>
      <w:r>
        <w:rPr>
          <w:rFonts w:ascii="Noto Sans" w:hAnsi="Noto Sans" w:cs="Noto Sans"/>
          <w:sz w:val="28"/>
        </w:rPr>
        <w:t>कई क्षेत्रों में लगातार अत्यधिक चिंता GAD की विशेषता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symptom of generalised anxiety disorder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Excessive worry about many things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Amnesia: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Amnesia: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Hallucinations: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Hallucinations: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Delusions: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Delusions: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In a manic patient, the nurse should:</w:t>
      </w:r>
    </w:p>
    <w:p>
      <w:pPr/>
      <w:r>
        <w:rPr>
          <w:rFonts w:ascii="Noto Sans" w:hAnsi="Noto Sans" w:cs="Noto Sans"/>
          <w:sz w:val="28"/>
        </w:rPr>
        <w:t>उन्मादी (Manic) रोगी में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Offer unlimited caffeine</w:t>
      </w:r>
    </w:p>
    <w:p>
      <w:pPr/>
      <w:r>
        <w:rPr>
          <w:rFonts w:ascii="Noto Sans" w:hAnsi="Noto Sans" w:cs="Noto Sans"/>
          <w:sz w:val="28"/>
        </w:rPr>
        <w:t>B. Encourage group arguments</w:t>
      </w:r>
    </w:p>
    <w:p>
      <w:pPr/>
      <w:r>
        <w:rPr>
          <w:rFonts w:ascii="Noto Sans" w:hAnsi="Noto Sans" w:cs="Noto Sans"/>
          <w:sz w:val="28"/>
        </w:rPr>
        <w:t>C. Let the patient roam freely</w:t>
      </w:r>
    </w:p>
    <w:p>
      <w:pPr/>
      <w:r>
        <w:rPr>
          <w:rFonts w:ascii="Noto Sans" w:hAnsi="Noto Sans" w:cs="Noto Sans"/>
          <w:sz w:val="28"/>
        </w:rPr>
        <w:t>D. Provide a structured, low-stimulation environment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Provide a structured, low-stimulation environment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calm, structured environment with reduced stimuli helps manage mania.</w:t>
      </w:r>
    </w:p>
    <w:p>
      <w:pPr/>
      <w:r>
        <w:rPr>
          <w:rFonts w:ascii="Noto Sans" w:hAnsi="Noto Sans" w:cs="Noto Sans"/>
          <w:sz w:val="28"/>
        </w:rPr>
        <w:t>शांत, संरचित और कम उत्तेजना वाला वातावरण उन्माद प्रबंधन में सहायक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manic patient,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Provide a structured, low-stimulation environment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Offer unlimited caffeine: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Offer unlimited caffeine: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Encourage group arguments: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Encourage group arguments: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Let the patient roam freely: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Let the patient roam freely: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The most common side effect of antipsychotic drugs is:</w:t>
      </w:r>
    </w:p>
    <w:p>
      <w:pPr/>
      <w:r>
        <w:rPr>
          <w:rFonts w:ascii="Noto Sans" w:hAnsi="Noto Sans" w:cs="Noto Sans"/>
          <w:sz w:val="28"/>
        </w:rPr>
        <w:t>एंटीसाइकोटिक दवाओं का सबसे सामान्य दुष्प्रभाव कौन-सा है?</w:t>
      </w:r>
    </w:p>
    <w:p>
      <w:pPr/>
      <w:r>
        <w:rPr>
          <w:rFonts w:ascii="Noto Sans" w:hAnsi="Noto Sans" w:cs="Noto Sans"/>
          <w:sz w:val="28"/>
        </w:rPr>
        <w:t>A. Diarrhoea</w:t>
      </w:r>
    </w:p>
    <w:p>
      <w:pPr/>
      <w:r>
        <w:rPr>
          <w:rFonts w:ascii="Noto Sans" w:hAnsi="Noto Sans" w:cs="Noto Sans"/>
          <w:sz w:val="28"/>
        </w:rPr>
        <w:t>B. Extrapyramidal symptoms</w:t>
      </w:r>
    </w:p>
    <w:p>
      <w:pPr/>
      <w:r>
        <w:rPr>
          <w:rFonts w:ascii="Noto Sans" w:hAnsi="Noto Sans" w:cs="Noto Sans"/>
          <w:sz w:val="28"/>
        </w:rPr>
        <w:t>C. Hypoglycaemia</w:t>
      </w:r>
    </w:p>
    <w:p>
      <w:pPr/>
      <w:r>
        <w:rPr>
          <w:rFonts w:ascii="Noto Sans" w:hAnsi="Noto Sans" w:cs="Noto Sans"/>
          <w:sz w:val="28"/>
        </w:rPr>
        <w:t>D. Bradycardia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Extrapyramidal symptoms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EPS — dystonia, parkinsonism, akathisia — are common antipsychotic side effects.</w:t>
      </w:r>
    </w:p>
    <w:p>
      <w:pPr/>
      <w:r>
        <w:rPr>
          <w:rFonts w:ascii="Noto Sans" w:hAnsi="Noto Sans" w:cs="Noto Sans"/>
          <w:sz w:val="28"/>
        </w:rPr>
        <w:t>EPS — डिस्टोनिया, पार्किंसनिज़्म, अकाथिसिया — सामान्य एंटीसाइकोटिक दुष्प्रभाव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side effect of antipsychotic drugs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Extrapyramidal symptoms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Diarrhoea: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Diarrhoea: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Hypoglycaemia: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Hypoglycaemia: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Bradycardia: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Bradycardia: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The therapy that uses rewards to change behaviour is called:</w:t>
      </w:r>
    </w:p>
    <w:p>
      <w:pPr/>
      <w:r>
        <w:rPr>
          <w:rFonts w:ascii="Noto Sans" w:hAnsi="Noto Sans" w:cs="Noto Sans"/>
          <w:sz w:val="28"/>
        </w:rPr>
        <w:t>व्यवहार बदलने के लिए पुरस्कार का उपयोग करने वाली चिकित्सा क्या कहलाती है?</w:t>
      </w:r>
    </w:p>
    <w:p>
      <w:pPr/>
      <w:r>
        <w:rPr>
          <w:rFonts w:ascii="Noto Sans" w:hAnsi="Noto Sans" w:cs="Noto Sans"/>
          <w:sz w:val="28"/>
        </w:rPr>
        <w:t>A. Psychoanalysis</w:t>
      </w:r>
    </w:p>
    <w:p>
      <w:pPr/>
      <w:r>
        <w:rPr>
          <w:rFonts w:ascii="Noto Sans" w:hAnsi="Noto Sans" w:cs="Noto Sans"/>
          <w:sz w:val="28"/>
        </w:rPr>
        <w:t>B. Hypnosis</w:t>
      </w:r>
    </w:p>
    <w:p>
      <w:pPr/>
      <w:r>
        <w:rPr>
          <w:rFonts w:ascii="Noto Sans" w:hAnsi="Noto Sans" w:cs="Noto Sans"/>
          <w:sz w:val="28"/>
        </w:rPr>
        <w:t>C. Electroconvulsive therapy</w:t>
      </w:r>
    </w:p>
    <w:p>
      <w:pPr/>
      <w:r>
        <w:rPr>
          <w:rFonts w:ascii="Noto Sans" w:hAnsi="Noto Sans" w:cs="Noto Sans"/>
          <w:sz w:val="28"/>
        </w:rPr>
        <w:t>D. Behaviour therapy (token economy)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Behaviour therapy (token economy)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Token economy and other behaviour therapies use reinforcement to modify behaviour.</w:t>
      </w:r>
    </w:p>
    <w:p>
      <w:pPr/>
      <w:r>
        <w:rPr>
          <w:rFonts w:ascii="Noto Sans" w:hAnsi="Noto Sans" w:cs="Noto Sans"/>
          <w:sz w:val="28"/>
        </w:rPr>
        <w:t>टोकन इकोनॉमी जैसी व्यवहार चिकित्साएँ व्यवहार बदलने हेतु पुनर्बलन का उपयोग करती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therapy that uses rewards to change behaviour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Behaviour therapy (token economy)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Psychoanalysis: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Psychoanalysis: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Hypnosis: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Hypnosis: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Electroconvulsive therapy: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Electroconvulsive therapy: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In a patient with post-traumatic stress disorder, the nurse should:</w:t>
      </w:r>
    </w:p>
    <w:p>
      <w:pPr/>
      <w:r>
        <w:rPr>
          <w:rFonts w:ascii="Noto Sans" w:hAnsi="Noto Sans" w:cs="Noto Sans"/>
          <w:sz w:val="28"/>
        </w:rPr>
        <w:t>पोस्ट-ट्रॉमैटिक स्ट्रेस डिसऑर्डर (PTSD) वाले रोगी में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Force reliving of trauma</w:t>
      </w:r>
    </w:p>
    <w:p>
      <w:pPr/>
      <w:r>
        <w:rPr>
          <w:rFonts w:ascii="Noto Sans" w:hAnsi="Noto Sans" w:cs="Noto Sans"/>
          <w:sz w:val="28"/>
        </w:rPr>
        <w:t>B. Provide a safe environment and encourage gradual discussion</w:t>
      </w:r>
    </w:p>
    <w:p>
      <w:pPr/>
      <w:r>
        <w:rPr>
          <w:rFonts w:ascii="Noto Sans" w:hAnsi="Noto Sans" w:cs="Noto Sans"/>
          <w:sz w:val="28"/>
        </w:rPr>
        <w:t>C. Isolate the patient</w:t>
      </w:r>
    </w:p>
    <w:p>
      <w:pPr/>
      <w:r>
        <w:rPr>
          <w:rFonts w:ascii="Noto Sans" w:hAnsi="Noto Sans" w:cs="Noto Sans"/>
          <w:sz w:val="28"/>
        </w:rPr>
        <w:t>D. Discourage all talk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Provide a safe environment and encourage gradual discussion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Safety, trust and gradual, patient-led discussion aid PTSD recovery.</w:t>
      </w:r>
    </w:p>
    <w:p>
      <w:pPr/>
      <w:r>
        <w:rPr>
          <w:rFonts w:ascii="Noto Sans" w:hAnsi="Noto Sans" w:cs="Noto Sans"/>
          <w:sz w:val="28"/>
        </w:rPr>
        <w:t>सुरक्षा, विश्वास और रोगी-नियंत्रित धीमी चर्चा PTSD सुधार में सहायक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post-traumatic stress disorder,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Provide a safe environment and encourage gradual discussion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Force reliving of trauma: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Force reliving of trauma: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Isolate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Isolate the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Discourage all talk: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Discourage all talk: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The most important nursing intervention in a suicide attempt survivor is:</w:t>
      </w:r>
    </w:p>
    <w:p>
      <w:pPr/>
      <w:r>
        <w:rPr>
          <w:rFonts w:ascii="Noto Sans" w:hAnsi="Noto Sans" w:cs="Noto Sans"/>
          <w:sz w:val="28"/>
        </w:rPr>
        <w:t>आत्महत्या प्रयास से बचे रोगी में सबसे महत्वपूर्ण नर्सिंग हस्तक्षेप क्या है?</w:t>
      </w:r>
    </w:p>
    <w:p>
      <w:pPr/>
      <w:r>
        <w:rPr>
          <w:rFonts w:ascii="Noto Sans" w:hAnsi="Noto Sans" w:cs="Noto Sans"/>
          <w:sz w:val="28"/>
        </w:rPr>
        <w:t>A. Avoiding all conversation</w:t>
      </w:r>
    </w:p>
    <w:p>
      <w:pPr/>
      <w:r>
        <w:rPr>
          <w:rFonts w:ascii="Noto Sans" w:hAnsi="Noto Sans" w:cs="Noto Sans"/>
          <w:sz w:val="28"/>
        </w:rPr>
        <w:t>B. Leaving the patient alone</w:t>
      </w:r>
    </w:p>
    <w:p>
      <w:pPr/>
      <w:r>
        <w:rPr>
          <w:rFonts w:ascii="Noto Sans" w:hAnsi="Noto Sans" w:cs="Noto Sans"/>
          <w:sz w:val="28"/>
        </w:rPr>
        <w:t>C. Discharging immediately</w:t>
      </w:r>
    </w:p>
    <w:p>
      <w:pPr/>
      <w:r>
        <w:rPr>
          <w:rFonts w:ascii="Noto Sans" w:hAnsi="Noto Sans" w:cs="Noto Sans"/>
          <w:sz w:val="28"/>
        </w:rPr>
        <w:t>D. Continuous observation and safety measures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Continuous observation and safety measures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Continuous observation and a safe environment prevent further self-harm.</w:t>
      </w:r>
    </w:p>
    <w:p>
      <w:pPr/>
      <w:r>
        <w:rPr>
          <w:rFonts w:ascii="Noto Sans" w:hAnsi="Noto Sans" w:cs="Noto Sans"/>
          <w:sz w:val="28"/>
        </w:rPr>
        <w:t>निरंतर अवलोकन और सुरक्षित वातावरण आगे की आत्महानि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nursing intervention in a suicide attempt survivor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Continuous observation and safety measures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Avoiding all conversation: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Avoiding all conversation: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Leaving the patient alone: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Leaving the patient alone: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Discharging immediately: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Discharging immediately: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most common cause of fever with rash in children is:</w:t>
      </w:r>
    </w:p>
    <w:p>
      <w:pPr/>
      <w:r>
        <w:rPr>
          <w:rFonts w:ascii="Noto Sans" w:hAnsi="Noto Sans" w:cs="Noto Sans"/>
          <w:sz w:val="28"/>
        </w:rPr>
        <w:t>बच्चों में बुखार के साथ दाने (Rash)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Viral exanthems like measles</w:t>
      </w:r>
    </w:p>
    <w:p>
      <w:pPr/>
      <w:r>
        <w:rPr>
          <w:rFonts w:ascii="Noto Sans" w:hAnsi="Noto Sans" w:cs="Noto Sans"/>
          <w:sz w:val="28"/>
        </w:rPr>
        <w:t>B. Bacterial always</w:t>
      </w:r>
    </w:p>
    <w:p>
      <w:pPr/>
      <w:r>
        <w:rPr>
          <w:rFonts w:ascii="Noto Sans" w:hAnsi="Noto Sans" w:cs="Noto Sans"/>
          <w:sz w:val="28"/>
        </w:rPr>
        <w:t>C. Fungal only</w:t>
      </w:r>
    </w:p>
    <w:p>
      <w:pPr/>
      <w:r>
        <w:rPr>
          <w:rFonts w:ascii="Noto Sans" w:hAnsi="Noto Sans" w:cs="Noto Sans"/>
          <w:sz w:val="28"/>
        </w:rPr>
        <w:t>D. Allergic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Viral exanthems like measles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Viral exanthems (measles, rubella, chickenpox) commonly cause fever with rash.</w:t>
      </w:r>
    </w:p>
    <w:p>
      <w:pPr/>
      <w:r>
        <w:rPr>
          <w:rFonts w:ascii="Noto Sans" w:hAnsi="Noto Sans" w:cs="Noto Sans"/>
          <w:sz w:val="28"/>
        </w:rPr>
        <w:t>वायरल एक्सेंथेम (खसरा, रूबेला, चिकनपॉक्स) बुखार-दाने का सामान्य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fever with rash in children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Viral exanthems like measles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Bacterial always: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Bacterial always: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Fungal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Fungal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Allergic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Allergic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The correct position for giving oxygen to a neonate is:</w:t>
      </w:r>
    </w:p>
    <w:p>
      <w:pPr/>
      <w:r>
        <w:rPr>
          <w:rFonts w:ascii="Noto Sans" w:hAnsi="Noto Sans" w:cs="Noto Sans"/>
          <w:sz w:val="28"/>
        </w:rPr>
        <w:t>नवजात को ऑक्सीजन देने की सही स्थिति कौन-सी है?</w:t>
      </w:r>
    </w:p>
    <w:p>
      <w:pPr/>
      <w:r>
        <w:rPr>
          <w:rFonts w:ascii="Noto Sans" w:hAnsi="Noto Sans" w:cs="Noto Sans"/>
          <w:sz w:val="28"/>
        </w:rPr>
        <w:t>A. Prone</w:t>
      </w:r>
    </w:p>
    <w:p>
      <w:pPr/>
      <w:r>
        <w:rPr>
          <w:rFonts w:ascii="Noto Sans" w:hAnsi="Noto Sans" w:cs="Noto Sans"/>
          <w:sz w:val="28"/>
        </w:rPr>
        <w:t>B. Head down</w:t>
      </w:r>
    </w:p>
    <w:p>
      <w:pPr/>
      <w:r>
        <w:rPr>
          <w:rFonts w:ascii="Noto Sans" w:hAnsi="Noto Sans" w:cs="Noto Sans"/>
          <w:sz w:val="28"/>
        </w:rPr>
        <w:t>C. Lateral always</w:t>
      </w:r>
    </w:p>
    <w:p>
      <w:pPr/>
      <w:r>
        <w:rPr>
          <w:rFonts w:ascii="Noto Sans" w:hAnsi="Noto Sans" w:cs="Noto Sans"/>
          <w:sz w:val="28"/>
        </w:rPr>
        <w:t>D. Head slightly elevated and neutral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Head slightly elevated and neutral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neutral head position with slight elevation keeps the neonate's airway open.</w:t>
      </w:r>
    </w:p>
    <w:p>
      <w:pPr/>
      <w:r>
        <w:rPr>
          <w:rFonts w:ascii="Noto Sans" w:hAnsi="Noto Sans" w:cs="Noto Sans"/>
          <w:sz w:val="28"/>
        </w:rPr>
        <w:t>तटस्थ सिर स्थिति और हल्की ऊँचाई नवजात का वायुमार्ग खुला रखती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position for giving oxygen to a neonate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D. Head slightly elevated and neutral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Prone: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Head down: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Head down: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Lateral always: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Lateral always: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The best way to give oral rehydration solution to a child is:</w:t>
      </w:r>
    </w:p>
    <w:p>
      <w:pPr/>
      <w:r>
        <w:rPr>
          <w:rFonts w:ascii="Noto Sans" w:hAnsi="Noto Sans" w:cs="Noto Sans"/>
          <w:sz w:val="28"/>
        </w:rPr>
        <w:t>बच्चे को मौखिक पुनर्जलीकरण घोल (ORS) देने का सर्वोत्तम तरीका क्या है?</w:t>
      </w:r>
    </w:p>
    <w:p>
      <w:pPr/>
      <w:r>
        <w:rPr>
          <w:rFonts w:ascii="Noto Sans" w:hAnsi="Noto Sans" w:cs="Noto Sans"/>
          <w:sz w:val="28"/>
        </w:rPr>
        <w:t>A. Small, frequent sips with a spoon or cup</w:t>
      </w:r>
    </w:p>
    <w:p>
      <w:pPr/>
      <w:r>
        <w:rPr>
          <w:rFonts w:ascii="Noto Sans" w:hAnsi="Noto Sans" w:cs="Noto Sans"/>
          <w:sz w:val="28"/>
        </w:rPr>
        <w:t>B. One large glass at once</w:t>
      </w:r>
    </w:p>
    <w:p>
      <w:pPr/>
      <w:r>
        <w:rPr>
          <w:rFonts w:ascii="Noto Sans" w:hAnsi="Noto Sans" w:cs="Noto Sans"/>
          <w:sz w:val="28"/>
        </w:rPr>
        <w:t>C. Through a straw forcibly</w:t>
      </w:r>
    </w:p>
    <w:p>
      <w:pPr/>
      <w:r>
        <w:rPr>
          <w:rFonts w:ascii="Noto Sans" w:hAnsi="Noto Sans" w:cs="Noto Sans"/>
          <w:sz w:val="28"/>
        </w:rPr>
        <w:t>D. Mixed with milk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Small, frequent sips with a spoon or cup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ORS is given in small, frequent amounts to prevent vomiting and aspiration.</w:t>
      </w:r>
    </w:p>
    <w:p>
      <w:pPr/>
      <w:r>
        <w:rPr>
          <w:rFonts w:ascii="Noto Sans" w:hAnsi="Noto Sans" w:cs="Noto Sans"/>
          <w:sz w:val="28"/>
        </w:rPr>
        <w:t>उल्टी और आकांक्षा रोकने के लिए ORS छोटी-छोटी मात्रा में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way to give oral rehydration solution to a child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Small, frequent sips with a spoon or cup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One large glass at once: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One large glass at once: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Through a straw forcibly: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Through a straw forcibly: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Mixed with milk: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Mixed with milk: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In a child with suspected meningitis, the priority nursing action is:</w:t>
      </w:r>
    </w:p>
    <w:p>
      <w:pPr/>
      <w:r>
        <w:rPr>
          <w:rFonts w:ascii="Noto Sans" w:hAnsi="Noto Sans" w:cs="Noto Sans"/>
          <w:sz w:val="28"/>
        </w:rPr>
        <w:t>संदिग्ध मेनिनजाइटिस वाले बच्चे में प्राथमिकता नर्सिंग कार्रवाई क्या है?</w:t>
      </w:r>
    </w:p>
    <w:p>
      <w:pPr/>
      <w:r>
        <w:rPr>
          <w:rFonts w:ascii="Noto Sans" w:hAnsi="Noto Sans" w:cs="Noto Sans"/>
          <w:sz w:val="28"/>
        </w:rPr>
        <w:t>A. Wait for culture</w:t>
      </w:r>
    </w:p>
    <w:p>
      <w:pPr/>
      <w:r>
        <w:rPr>
          <w:rFonts w:ascii="Noto Sans" w:hAnsi="Noto Sans" w:cs="Noto Sans"/>
          <w:sz w:val="28"/>
        </w:rPr>
        <w:t>B. Start antibiotics early and monitor vitals</w:t>
      </w:r>
    </w:p>
    <w:p>
      <w:pPr/>
      <w:r>
        <w:rPr>
          <w:rFonts w:ascii="Noto Sans" w:hAnsi="Noto Sans" w:cs="Noto Sans"/>
          <w:sz w:val="28"/>
        </w:rPr>
        <w:t>C. Delay treatment</w:t>
      </w:r>
    </w:p>
    <w:p>
      <w:pPr/>
      <w:r>
        <w:rPr>
          <w:rFonts w:ascii="Noto Sans" w:hAnsi="Noto Sans" w:cs="Noto Sans"/>
          <w:sz w:val="28"/>
        </w:rPr>
        <w:t>D. Give oral feeds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Start antibiotics early and monitor vitals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Empiric antibiotics and vital monitoring are started immediately in suspected meningitis.</w:t>
      </w:r>
    </w:p>
    <w:p>
      <w:pPr/>
      <w:r>
        <w:rPr>
          <w:rFonts w:ascii="Noto Sans" w:hAnsi="Noto Sans" w:cs="Noto Sans"/>
          <w:sz w:val="28"/>
        </w:rPr>
        <w:t>संदिग्ध मेनिनजाइटिस में अनुभवजन्य एंटीबायोटिक और निगरानी तुरंत शुरू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child with suspected meningitis, the priority nursing action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B. Start antibiotics early and monitor vitals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Wait for culture: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Wait for culture: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Delay treatment: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Delay treatment: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Give oral feeds: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Give oral feeds: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The normal head circumference of a newborn is approximately:</w:t>
      </w:r>
    </w:p>
    <w:p>
      <w:pPr/>
      <w:r>
        <w:rPr>
          <w:rFonts w:ascii="Noto Sans" w:hAnsi="Noto Sans" w:cs="Noto Sans"/>
          <w:sz w:val="28"/>
        </w:rPr>
        <w:t>नवजात की सामान्य सिर परिधि (Head Circumference) लगभग कितनी होती है?</w:t>
      </w:r>
    </w:p>
    <w:p>
      <w:pPr/>
      <w:r>
        <w:rPr>
          <w:rFonts w:ascii="Noto Sans" w:hAnsi="Noto Sans" w:cs="Noto Sans"/>
          <w:sz w:val="28"/>
        </w:rPr>
        <w:t>A. 33–35 cm</w:t>
      </w:r>
    </w:p>
    <w:p>
      <w:pPr/>
      <w:r>
        <w:rPr>
          <w:rFonts w:ascii="Noto Sans" w:hAnsi="Noto Sans" w:cs="Noto Sans"/>
          <w:sz w:val="28"/>
        </w:rPr>
        <w:t>B. 50 cm</w:t>
      </w:r>
    </w:p>
    <w:p>
      <w:pPr/>
      <w:r>
        <w:rPr>
          <w:rFonts w:ascii="Noto Sans" w:hAnsi="Noto Sans" w:cs="Noto Sans"/>
          <w:sz w:val="28"/>
        </w:rPr>
        <w:t>C. 60 cm</w:t>
      </w:r>
    </w:p>
    <w:p>
      <w:pPr/>
      <w:r>
        <w:rPr>
          <w:rFonts w:ascii="Noto Sans" w:hAnsi="Noto Sans" w:cs="Noto Sans"/>
          <w:sz w:val="28"/>
        </w:rPr>
        <w:t>D. 20 cm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33–35 cm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Average newborn head circumference is about 33–35 cm.</w:t>
      </w:r>
    </w:p>
    <w:p>
      <w:pPr/>
      <w:r>
        <w:rPr>
          <w:rFonts w:ascii="Noto Sans" w:hAnsi="Noto Sans" w:cs="Noto Sans"/>
          <w:sz w:val="28"/>
        </w:rPr>
        <w:t>औसत नवजात सिर परिधि लगभग 33–35 सेमी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head circumference of a newborn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33–35 cm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50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50 cm: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60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60 cm: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20 cm: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20 cm: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The most common cause of acute respiratory infection in children under 5 is:</w:t>
      </w:r>
    </w:p>
    <w:p>
      <w:pPr/>
      <w:r>
        <w:rPr>
          <w:rFonts w:ascii="Noto Sans" w:hAnsi="Noto Sans" w:cs="Noto Sans"/>
          <w:sz w:val="28"/>
        </w:rPr>
        <w:t>5 वर्ष से कम बच्चों में तीव्र श्वसन संक्रमण (ARI)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Fungi</w:t>
      </w:r>
    </w:p>
    <w:p>
      <w:pPr/>
      <w:r>
        <w:rPr>
          <w:rFonts w:ascii="Noto Sans" w:hAnsi="Noto Sans" w:cs="Noto Sans"/>
          <w:sz w:val="28"/>
        </w:rPr>
        <w:t>B. Parasites</w:t>
      </w:r>
    </w:p>
    <w:p>
      <w:pPr/>
      <w:r>
        <w:rPr>
          <w:rFonts w:ascii="Noto Sans" w:hAnsi="Noto Sans" w:cs="Noto Sans"/>
          <w:sz w:val="28"/>
        </w:rPr>
        <w:t>C. Malnutrition only</w:t>
      </w:r>
    </w:p>
    <w:p>
      <w:pPr/>
      <w:r>
        <w:rPr>
          <w:rFonts w:ascii="Noto Sans" w:hAnsi="Noto Sans" w:cs="Noto Sans"/>
          <w:sz w:val="28"/>
        </w:rPr>
        <w:t>D. Viruses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Viruses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Viruses (RSV, influenza, rhinovirus) cause most childhood ARI episodes.</w:t>
      </w:r>
    </w:p>
    <w:p>
      <w:pPr/>
      <w:r>
        <w:rPr>
          <w:rFonts w:ascii="Noto Sans" w:hAnsi="Noto Sans" w:cs="Noto Sans"/>
          <w:sz w:val="28"/>
        </w:rPr>
        <w:t>वायरस (RSV, इन्फ्लूएंजा, राइनोवायरस) बचपन के अधिकांश ARI के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acute respiratory infection in children under 5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Viruses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Fungi: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Fungi: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Parasites: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Parasites: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Malnutrition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Malnutrition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In a patient with a stab wound to the abdomen with protruding object, the first-aider should:</w:t>
      </w:r>
    </w:p>
    <w:p>
      <w:pPr/>
      <w:r>
        <w:rPr>
          <w:rFonts w:ascii="Noto Sans" w:hAnsi="Noto Sans" w:cs="Noto Sans"/>
          <w:sz w:val="28"/>
        </w:rPr>
        <w:t>पेट में चाकू जैसी वस्तु फँसे घाव में प्राथमिक उपचारकर्ता को क्या करना चाहिए?</w:t>
      </w:r>
    </w:p>
    <w:p>
      <w:pPr/>
      <w:r>
        <w:rPr>
          <w:rFonts w:ascii="Noto Sans" w:hAnsi="Noto Sans" w:cs="Noto Sans"/>
          <w:sz w:val="28"/>
        </w:rPr>
        <w:t>A. Break it off</w:t>
      </w:r>
    </w:p>
    <w:p>
      <w:pPr/>
      <w:r>
        <w:rPr>
          <w:rFonts w:ascii="Noto Sans" w:hAnsi="Noto Sans" w:cs="Noto Sans"/>
          <w:sz w:val="28"/>
        </w:rPr>
        <w:t>B. Push it deeper</w:t>
      </w:r>
    </w:p>
    <w:p>
      <w:pPr/>
      <w:r>
        <w:rPr>
          <w:rFonts w:ascii="Noto Sans" w:hAnsi="Noto Sans" w:cs="Noto Sans"/>
          <w:sz w:val="28"/>
        </w:rPr>
        <w:t>C. Pull the object out</w:t>
      </w:r>
    </w:p>
    <w:p>
      <w:pPr/>
      <w:r>
        <w:rPr>
          <w:rFonts w:ascii="Noto Sans" w:hAnsi="Noto Sans" w:cs="Noto Sans"/>
          <w:sz w:val="28"/>
        </w:rPr>
        <w:t>D. Leave the object in place and stabilise it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Leave the object in place and stabilise it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Embedded objects are left in place to prevent worsened bleeding and are stabilised.</w:t>
      </w:r>
    </w:p>
    <w:p>
      <w:pPr/>
      <w:r>
        <w:rPr>
          <w:rFonts w:ascii="Noto Sans" w:hAnsi="Noto Sans" w:cs="Noto Sans"/>
          <w:sz w:val="28"/>
        </w:rPr>
        <w:t>फँसी वस्तु निकाली नहीं जाती; उसे स्थिर कर रक्तस्राव बढ़ने से रोका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stab wound to the abdomen with protruding object, the first-aider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Leave the object in place and stabilise it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Break it off: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Break it off: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Push it deeper: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Push it deeper: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Pull the object out: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Pull the object out: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The recovery position is used for:</w:t>
      </w:r>
    </w:p>
    <w:p>
      <w:pPr/>
      <w:r>
        <w:rPr>
          <w:rFonts w:ascii="Noto Sans" w:hAnsi="Noto Sans" w:cs="Noto Sans"/>
          <w:sz w:val="28"/>
        </w:rPr>
        <w:t>रिकवरी पोजीशन (Recovery Position) किसके लिए प्रयोग होती है?</w:t>
      </w:r>
    </w:p>
    <w:p>
      <w:pPr/>
      <w:r>
        <w:rPr>
          <w:rFonts w:ascii="Noto Sans" w:hAnsi="Noto Sans" w:cs="Noto Sans"/>
          <w:sz w:val="28"/>
        </w:rPr>
        <w:t>A. Patients with fractures</w:t>
      </w:r>
    </w:p>
    <w:p>
      <w:pPr/>
      <w:r>
        <w:rPr>
          <w:rFonts w:ascii="Noto Sans" w:hAnsi="Noto Sans" w:cs="Noto Sans"/>
          <w:sz w:val="28"/>
        </w:rPr>
        <w:t>B. Pregnant women only</w:t>
      </w:r>
    </w:p>
    <w:p>
      <w:pPr/>
      <w:r>
        <w:rPr>
          <w:rFonts w:ascii="Noto Sans" w:hAnsi="Noto Sans" w:cs="Noto Sans"/>
          <w:sz w:val="28"/>
        </w:rPr>
        <w:t>C. Unconscious patients who are breathing</w:t>
      </w:r>
    </w:p>
    <w:p>
      <w:pPr/>
      <w:r>
        <w:rPr>
          <w:rFonts w:ascii="Noto Sans" w:hAnsi="Noto Sans" w:cs="Noto Sans"/>
          <w:sz w:val="28"/>
        </w:rPr>
        <w:t>D. Cardiac arrest patients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Unconscious patients who are breathing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recovery position keeps the airway open in unconscious breathing patients.</w:t>
      </w:r>
    </w:p>
    <w:p>
      <w:pPr/>
      <w:r>
        <w:rPr>
          <w:rFonts w:ascii="Noto Sans" w:hAnsi="Noto Sans" w:cs="Noto Sans"/>
          <w:sz w:val="28"/>
        </w:rPr>
        <w:t>रिकवरी पोजीशन बेहोश साँस लेते रोगी का वायुमार्ग खुला रखती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recovery position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C. Unconscious patients who are breathing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Patients with fractures: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Patients with fractures: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Pregnant women only: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Pregnant women only: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Cardiac arrest patients: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Cardiac arrest patients: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In a patient with a jellyfish sting, the first-aid is to:</w:t>
      </w:r>
    </w:p>
    <w:p>
      <w:pPr/>
      <w:r>
        <w:rPr>
          <w:rFonts w:ascii="Noto Sans" w:hAnsi="Noto Sans" w:cs="Noto Sans"/>
          <w:sz w:val="28"/>
        </w:rPr>
        <w:t>जेलीफ़िश डंक में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Apply fresh water only</w:t>
      </w:r>
    </w:p>
    <w:p>
      <w:pPr/>
      <w:r>
        <w:rPr>
          <w:rFonts w:ascii="Noto Sans" w:hAnsi="Noto Sans" w:cs="Noto Sans"/>
          <w:sz w:val="28"/>
        </w:rPr>
        <w:t>B. Rub with sand</w:t>
      </w:r>
    </w:p>
    <w:p>
      <w:pPr/>
      <w:r>
        <w:rPr>
          <w:rFonts w:ascii="Noto Sans" w:hAnsi="Noto Sans" w:cs="Noto Sans"/>
          <w:sz w:val="28"/>
        </w:rPr>
        <w:t>C. Rinse with vinegar and remove tentacles</w:t>
      </w:r>
    </w:p>
    <w:p>
      <w:pPr/>
      <w:r>
        <w:rPr>
          <w:rFonts w:ascii="Noto Sans" w:hAnsi="Noto Sans" w:cs="Noto Sans"/>
          <w:sz w:val="28"/>
        </w:rPr>
        <w:t>D. Apply heat immediately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Rinse with vinegar and remove tentacles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Vinegar inactivates jellyfish nematocysts; tentacles are removed carefully.</w:t>
      </w:r>
    </w:p>
    <w:p>
      <w:pPr/>
      <w:r>
        <w:rPr>
          <w:rFonts w:ascii="Noto Sans" w:hAnsi="Noto Sans" w:cs="Noto Sans"/>
          <w:sz w:val="28"/>
        </w:rPr>
        <w:t>सिरका जेलीफ़िश नेमाटोसिस्ट निष्क्रिय करता है; टेंटेकल सावधानी से हटाए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jellyfish sting, the first-aid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Rinse with vinegar and remove tentacles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Apply fresh water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Apply fresh water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Rub with sand: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Rub with sand: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Apply heat immediately: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Apply heat immediately: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The first-aid for a patient with a fish bone stuck in the throat is to:</w:t>
      </w:r>
    </w:p>
    <w:p>
      <w:pPr/>
      <w:r>
        <w:rPr>
          <w:rFonts w:ascii="Noto Sans" w:hAnsi="Noto Sans" w:cs="Noto Sans"/>
          <w:sz w:val="28"/>
        </w:rPr>
        <w:t>गले में मछली की हड्डी फँसने पर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Refer to a doctor; do not poke blindly</w:t>
      </w:r>
    </w:p>
    <w:p>
      <w:pPr/>
      <w:r>
        <w:rPr>
          <w:rFonts w:ascii="Noto Sans" w:hAnsi="Noto Sans" w:cs="Noto Sans"/>
          <w:sz w:val="28"/>
        </w:rPr>
        <w:t>B. Push it with a finger</w:t>
      </w:r>
    </w:p>
    <w:p>
      <w:pPr/>
      <w:r>
        <w:rPr>
          <w:rFonts w:ascii="Noto Sans" w:hAnsi="Noto Sans" w:cs="Noto Sans"/>
          <w:sz w:val="28"/>
        </w:rPr>
        <w:t>C. Eat dry bread</w:t>
      </w:r>
    </w:p>
    <w:p>
      <w:pPr/>
      <w:r>
        <w:rPr>
          <w:rFonts w:ascii="Noto Sans" w:hAnsi="Noto Sans" w:cs="Noto Sans"/>
          <w:sz w:val="28"/>
        </w:rPr>
        <w:t>D. Drink oil forcibly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Refer to a doctor; do not poke blindly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Impacted throat foreign bodies need professional removal; blind poking is dangerous.</w:t>
      </w:r>
    </w:p>
    <w:p>
      <w:pPr/>
      <w:r>
        <w:rPr>
          <w:rFonts w:ascii="Noto Sans" w:hAnsi="Noto Sans" w:cs="Noto Sans"/>
          <w:sz w:val="28"/>
        </w:rPr>
        <w:t>गले की फँसी वस्तु पेशेवर निकासी चाहती है; आँख मूंदकर छेड़ना खतरनाक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for a patient with a fish bone stuck in the throat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Refer to a doctor; do not poke blindly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Push it with a finger: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Push it with a finger: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Eat dry bread: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Eat dry bread: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Drink oil forcibly: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Drink oil forcibly: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In an adult choking victim who cannot speak, the first-aider should:</w:t>
      </w:r>
    </w:p>
    <w:p>
      <w:pPr/>
      <w:r>
        <w:rPr>
          <w:rFonts w:ascii="Noto Sans" w:hAnsi="Noto Sans" w:cs="Noto Sans"/>
          <w:sz w:val="28"/>
        </w:rPr>
        <w:t>बोल न पाने वाले वयस्क दम घुटने (Choking) पीड़ित में प्राथमिक उपचारकर्ता को क्या करना चाहिए?</w:t>
      </w:r>
    </w:p>
    <w:p>
      <w:pPr/>
      <w:r>
        <w:rPr>
          <w:rFonts w:ascii="Noto Sans" w:hAnsi="Noto Sans" w:cs="Noto Sans"/>
          <w:sz w:val="28"/>
        </w:rPr>
        <w:t>A. Offer water</w:t>
      </w:r>
    </w:p>
    <w:p>
      <w:pPr/>
      <w:r>
        <w:rPr>
          <w:rFonts w:ascii="Noto Sans" w:hAnsi="Noto Sans" w:cs="Noto Sans"/>
          <w:sz w:val="28"/>
        </w:rPr>
        <w:t>B. Give back blows only</w:t>
      </w:r>
    </w:p>
    <w:p>
      <w:pPr/>
      <w:r>
        <w:rPr>
          <w:rFonts w:ascii="Noto Sans" w:hAnsi="Noto Sans" w:cs="Noto Sans"/>
          <w:sz w:val="28"/>
        </w:rPr>
        <w:t>C. Give abdominal thrusts (Heimlich manoeuvre)</w:t>
      </w:r>
    </w:p>
    <w:p>
      <w:pPr/>
      <w:r>
        <w:rPr>
          <w:rFonts w:ascii="Noto Sans" w:hAnsi="Noto Sans" w:cs="Noto Sans"/>
          <w:sz w:val="28"/>
        </w:rPr>
        <w:t>D. Slap the face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Give abdominal thrusts (Heimlich manoeuvre)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Abdominal thrusts (Heimlich) are used for severe airway obstruction in adults.</w:t>
      </w:r>
    </w:p>
    <w:p>
      <w:pPr/>
      <w:r>
        <w:rPr>
          <w:rFonts w:ascii="Noto Sans" w:hAnsi="Noto Sans" w:cs="Noto Sans"/>
          <w:sz w:val="28"/>
        </w:rPr>
        <w:t>वयस्क गंभीर वायुमार्ग अवरोध में उदर संपीड़न (हाइमलिख) दिया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 adult choking victim who cannot speak, the first-aider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Give abdominal thrusts (Heimlich manoeuvre)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Offer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Offer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Give back blows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Give back blows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Slap the face: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Slap the face: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The first-aid for a chemical splash in the eye is to:</w:t>
      </w:r>
    </w:p>
    <w:p>
      <w:pPr/>
      <w:r>
        <w:rPr>
          <w:rFonts w:ascii="Noto Sans" w:hAnsi="Noto Sans" w:cs="Noto Sans"/>
          <w:sz w:val="28"/>
        </w:rPr>
        <w:t>आँख में रसायन छलकने पर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Cover tightly without washing</w:t>
      </w:r>
    </w:p>
    <w:p>
      <w:pPr/>
      <w:r>
        <w:rPr>
          <w:rFonts w:ascii="Noto Sans" w:hAnsi="Noto Sans" w:cs="Noto Sans"/>
          <w:sz w:val="28"/>
        </w:rPr>
        <w:t>B. Rub the eye</w:t>
      </w:r>
    </w:p>
    <w:p>
      <w:pPr/>
      <w:r>
        <w:rPr>
          <w:rFonts w:ascii="Noto Sans" w:hAnsi="Noto Sans" w:cs="Noto Sans"/>
          <w:sz w:val="28"/>
        </w:rPr>
        <w:t>C. Irrigate the eye with clean water for 15–20 minutes</w:t>
      </w:r>
    </w:p>
    <w:p>
      <w:pPr/>
      <w:r>
        <w:rPr>
          <w:rFonts w:ascii="Noto Sans" w:hAnsi="Noto Sans" w:cs="Noto Sans"/>
          <w:sz w:val="28"/>
        </w:rPr>
        <w:t>D. Apply oil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Irrigate the eye with clean water for 15–20 minutes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Prolonged water irrigation dilutes and removes the chemical from the eye.</w:t>
      </w:r>
    </w:p>
    <w:p>
      <w:pPr/>
      <w:r>
        <w:rPr>
          <w:rFonts w:ascii="Noto Sans" w:hAnsi="Noto Sans" w:cs="Noto Sans"/>
          <w:sz w:val="28"/>
        </w:rPr>
        <w:t>15–20 मिनट पानी से सिंचाई आँख से रसायन पतला कर हटाती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for a chemical splash in the eye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Irrigate the eye with clean water for 15–20 minutes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Cover tightly without washing: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Cover tightly without washing: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Rub the eye: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Rub the eye: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Apply 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Apply oil: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most common cause of sexually transmitted infection in India is:</w:t>
      </w:r>
    </w:p>
    <w:p>
      <w:pPr/>
      <w:r>
        <w:rPr>
          <w:rFonts w:ascii="Noto Sans" w:hAnsi="Noto Sans" w:cs="Noto Sans"/>
          <w:sz w:val="28"/>
        </w:rPr>
        <w:t>भारत में सबसे सामान्य यौन संचारित संक्रमण (STI) कौन-सा है?</w:t>
      </w:r>
    </w:p>
    <w:p>
      <w:pPr/>
      <w:r>
        <w:rPr>
          <w:rFonts w:ascii="Noto Sans" w:hAnsi="Noto Sans" w:cs="Noto Sans"/>
          <w:sz w:val="28"/>
        </w:rPr>
        <w:t>A. TB</w:t>
      </w:r>
    </w:p>
    <w:p>
      <w:pPr/>
      <w:r>
        <w:rPr>
          <w:rFonts w:ascii="Noto Sans" w:hAnsi="Noto Sans" w:cs="Noto Sans"/>
          <w:sz w:val="28"/>
        </w:rPr>
        <w:t>B. Malaria</w:t>
      </w:r>
    </w:p>
    <w:p>
      <w:pPr/>
      <w:r>
        <w:rPr>
          <w:rFonts w:ascii="Noto Sans" w:hAnsi="Noto Sans" w:cs="Noto Sans"/>
          <w:sz w:val="28"/>
        </w:rPr>
        <w:t>C. Filariasis</w:t>
      </w:r>
    </w:p>
    <w:p>
      <w:pPr/>
      <w:r>
        <w:rPr>
          <w:rFonts w:ascii="Noto Sans" w:hAnsi="Noto Sans" w:cs="Noto Sans"/>
          <w:sz w:val="28"/>
        </w:rPr>
        <w:t>D. Syphilis and gonorrhoea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Syphilis and gonorrhoea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Syphilis and gonorrhoea are among the most common STIs in India.</w:t>
      </w:r>
    </w:p>
    <w:p>
      <w:pPr/>
      <w:r>
        <w:rPr>
          <w:rFonts w:ascii="Noto Sans" w:hAnsi="Noto Sans" w:cs="Noto Sans"/>
          <w:sz w:val="28"/>
        </w:rPr>
        <w:t>सिफलिस और सूजाक भारत में सबसे सामान्य STI में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sexually transmitted infection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Syphilis and gonorrhoea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TB: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TB: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Malaria: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Malaria: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Filariasis: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Filariasis: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organism causing cholera is:</w:t>
      </w:r>
    </w:p>
    <w:p>
      <w:pPr/>
      <w:r>
        <w:rPr>
          <w:rFonts w:ascii="Noto Sans" w:hAnsi="Noto Sans" w:cs="Noto Sans"/>
          <w:sz w:val="28"/>
        </w:rPr>
        <w:t>हैजा उत्पन्न करने वाला जीवाणु कौन-सा है?</w:t>
      </w:r>
    </w:p>
    <w:p>
      <w:pPr/>
      <w:r>
        <w:rPr>
          <w:rFonts w:ascii="Noto Sans" w:hAnsi="Noto Sans" w:cs="Noto Sans"/>
          <w:sz w:val="28"/>
        </w:rPr>
        <w:t>A. Vibrio cholerae</w:t>
      </w:r>
    </w:p>
    <w:p>
      <w:pPr/>
      <w:r>
        <w:rPr>
          <w:rFonts w:ascii="Noto Sans" w:hAnsi="Noto Sans" w:cs="Noto Sans"/>
          <w:sz w:val="28"/>
        </w:rPr>
        <w:t>B. Salmonella typhi</w:t>
      </w:r>
    </w:p>
    <w:p>
      <w:pPr/>
      <w:r>
        <w:rPr>
          <w:rFonts w:ascii="Noto Sans" w:hAnsi="Noto Sans" w:cs="Noto Sans"/>
          <w:sz w:val="28"/>
        </w:rPr>
        <w:t>C. Shigella</w:t>
      </w:r>
    </w:p>
    <w:p>
      <w:pPr/>
      <w:r>
        <w:rPr>
          <w:rFonts w:ascii="Noto Sans" w:hAnsi="Noto Sans" w:cs="Noto Sans"/>
          <w:sz w:val="28"/>
        </w:rPr>
        <w:t>D. E. coli O157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Vibrio cholerae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Vibrio cholerae produces cholera toxin causing rice-water stools.</w:t>
      </w:r>
    </w:p>
    <w:p>
      <w:pPr/>
      <w:r>
        <w:rPr>
          <w:rFonts w:ascii="Noto Sans" w:hAnsi="Noto Sans" w:cs="Noto Sans"/>
          <w:sz w:val="28"/>
        </w:rPr>
        <w:t>विब्रियो कोलेरी हैजा विष बनाकर चावल-पानी जैसा मल उत्पन्न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organism causing cholera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Vibrio cholerae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Salmonella typhi: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Salmonella typhi: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Shigella: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Shigella: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E. coli O157: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E. coli O157: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standard precaution that protects against all blood-borne infections is:</w:t>
      </w:r>
    </w:p>
    <w:p>
      <w:pPr/>
      <w:r>
        <w:rPr>
          <w:rFonts w:ascii="Noto Sans" w:hAnsi="Noto Sans" w:cs="Noto Sans"/>
          <w:sz w:val="28"/>
        </w:rPr>
        <w:t>सभी रक्त-जनित संक्रमणों से बचाने वाली मानक सावधानी कौन-सी है?</w:t>
      </w:r>
    </w:p>
    <w:p>
      <w:pPr/>
      <w:r>
        <w:rPr>
          <w:rFonts w:ascii="Noto Sans" w:hAnsi="Noto Sans" w:cs="Noto Sans"/>
          <w:sz w:val="28"/>
        </w:rPr>
        <w:t>A. Isolating all patients</w:t>
      </w:r>
    </w:p>
    <w:p>
      <w:pPr/>
      <w:r>
        <w:rPr>
          <w:rFonts w:ascii="Noto Sans" w:hAnsi="Noto Sans" w:cs="Noto Sans"/>
          <w:sz w:val="28"/>
        </w:rPr>
        <w:t>B. Giving vaccines to all</w:t>
      </w:r>
    </w:p>
    <w:p>
      <w:pPr/>
      <w:r>
        <w:rPr>
          <w:rFonts w:ascii="Noto Sans" w:hAnsi="Noto Sans" w:cs="Noto Sans"/>
          <w:sz w:val="28"/>
        </w:rPr>
        <w:t>C. Treating all blood and body fluids as potentially infectious</w:t>
      </w:r>
    </w:p>
    <w:p>
      <w:pPr/>
      <w:r>
        <w:rPr>
          <w:rFonts w:ascii="Noto Sans" w:hAnsi="Noto Sans" w:cs="Noto Sans"/>
          <w:sz w:val="28"/>
        </w:rPr>
        <w:t>D. Testing every patient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Treating all blood and body fluids as potentially infectious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Standard precautions assume all blood and body fluids may carry infection.</w:t>
      </w:r>
    </w:p>
    <w:p>
      <w:pPr/>
      <w:r>
        <w:rPr>
          <w:rFonts w:ascii="Noto Sans" w:hAnsi="Noto Sans" w:cs="Noto Sans"/>
          <w:sz w:val="28"/>
        </w:rPr>
        <w:t>मानक सावधानियाँ सभी रक्त और शारीरिक तरल को संक्रामक मानती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standard precaution that protects against all blood-borne infections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Treating all blood and body fluids as potentially infectious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Isolating all patients: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Isolating all patients: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Giving vaccines to all: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Giving vaccines to all: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Testing every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Testing every patient: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most common opportunistic infection in HIV/AIDS is:</w:t>
      </w:r>
    </w:p>
    <w:p>
      <w:pPr/>
      <w:r>
        <w:rPr>
          <w:rFonts w:ascii="Noto Sans" w:hAnsi="Noto Sans" w:cs="Noto Sans"/>
          <w:sz w:val="28"/>
        </w:rPr>
        <w:t>HIV/AIDS में सबसे सामान्य अवसरवादी संक्रमण कौन-सा है?</w:t>
      </w:r>
    </w:p>
    <w:p>
      <w:pPr/>
      <w:r>
        <w:rPr>
          <w:rFonts w:ascii="Noto Sans" w:hAnsi="Noto Sans" w:cs="Noto Sans"/>
          <w:sz w:val="28"/>
        </w:rPr>
        <w:t>A. Malaria</w:t>
      </w:r>
    </w:p>
    <w:p>
      <w:pPr/>
      <w:r>
        <w:rPr>
          <w:rFonts w:ascii="Noto Sans" w:hAnsi="Noto Sans" w:cs="Noto Sans"/>
          <w:sz w:val="28"/>
        </w:rPr>
        <w:t>B. Tuberculosis</w:t>
      </w:r>
    </w:p>
    <w:p>
      <w:pPr/>
      <w:r>
        <w:rPr>
          <w:rFonts w:ascii="Noto Sans" w:hAnsi="Noto Sans" w:cs="Noto Sans"/>
          <w:sz w:val="28"/>
        </w:rPr>
        <w:t>C. Dengue</w:t>
      </w:r>
    </w:p>
    <w:p>
      <w:pPr/>
      <w:r>
        <w:rPr>
          <w:rFonts w:ascii="Noto Sans" w:hAnsi="Noto Sans" w:cs="Noto Sans"/>
          <w:sz w:val="28"/>
        </w:rPr>
        <w:t>D. Typhoid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Tuberculosis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Tuberculosis is the most common opportunistic infection in HIV patients in India.</w:t>
      </w:r>
    </w:p>
    <w:p>
      <w:pPr/>
      <w:r>
        <w:rPr>
          <w:rFonts w:ascii="Noto Sans" w:hAnsi="Noto Sans" w:cs="Noto Sans"/>
          <w:sz w:val="28"/>
        </w:rPr>
        <w:t>भारत में क्षय रोग HIV रोगियों का सबसे सामान्य अवसरवादी संक्रमण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opportunistic infection in HIV/AIDS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Tuberculosis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Malaria: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Malaria: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Dengue: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Dengue: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Typhoid: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Typhoid: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The ideal method to disinfect a thermometer is:</w:t>
      </w:r>
    </w:p>
    <w:p>
      <w:pPr/>
      <w:r>
        <w:rPr>
          <w:rFonts w:ascii="Noto Sans" w:hAnsi="Noto Sans" w:cs="Noto Sans"/>
          <w:sz w:val="28"/>
        </w:rPr>
        <w:t>थर्मामीटर कीटाणुरहित करने की आदर्श विधि कौन-सी है?</w:t>
      </w:r>
    </w:p>
    <w:p>
      <w:pPr/>
      <w:r>
        <w:rPr>
          <w:rFonts w:ascii="Noto Sans" w:hAnsi="Noto Sans" w:cs="Noto Sans"/>
          <w:sz w:val="28"/>
        </w:rPr>
        <w:t>A. Boil in water</w:t>
      </w:r>
    </w:p>
    <w:p>
      <w:pPr/>
      <w:r>
        <w:rPr>
          <w:rFonts w:ascii="Noto Sans" w:hAnsi="Noto Sans" w:cs="Noto Sans"/>
          <w:sz w:val="28"/>
        </w:rPr>
        <w:t>B. Soak in formalin</w:t>
      </w:r>
    </w:p>
    <w:p>
      <w:pPr/>
      <w:r>
        <w:rPr>
          <w:rFonts w:ascii="Noto Sans" w:hAnsi="Noto Sans" w:cs="Noto Sans"/>
          <w:sz w:val="28"/>
        </w:rPr>
        <w:t>C. Wipe with alcohol and store dry</w:t>
      </w:r>
    </w:p>
    <w:p>
      <w:pPr/>
      <w:r>
        <w:rPr>
          <w:rFonts w:ascii="Noto Sans" w:hAnsi="Noto Sans" w:cs="Noto Sans"/>
          <w:sz w:val="28"/>
        </w:rPr>
        <w:t>D. Wash with plain water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Wipe with alcohol and store dry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Alcohol wiping disinfects thermometers between patients.</w:t>
      </w:r>
    </w:p>
    <w:p>
      <w:pPr/>
      <w:r>
        <w:rPr>
          <w:rFonts w:ascii="Noto Sans" w:hAnsi="Noto Sans" w:cs="Noto Sans"/>
          <w:sz w:val="28"/>
        </w:rPr>
        <w:t>अल्कोहल से पोंछना थर्मामीटर को रोगियों के बीच कीटाणुरहित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method to disinfect a thermometer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Wipe with alcohol and store dry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Boil in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Boil in water: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Soak in formalin: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Soak in formalin: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Wash with plain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Wash with plain water: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scientific problem-solving approach used in nursing is the:</w:t>
      </w:r>
    </w:p>
    <w:p>
      <w:pPr/>
      <w:r>
        <w:rPr>
          <w:rFonts w:ascii="Noto Sans" w:hAnsi="Noto Sans" w:cs="Noto Sans"/>
          <w:sz w:val="28"/>
        </w:rPr>
        <w:t>नर्सिंग में प्रयुक्त वैज्ञानिक समस्या-समाधान दृष्टिकोण कौन-सा है?</w:t>
      </w:r>
    </w:p>
    <w:p>
      <w:pPr/>
      <w:r>
        <w:rPr>
          <w:rFonts w:ascii="Noto Sans" w:hAnsi="Noto Sans" w:cs="Noto Sans"/>
          <w:sz w:val="28"/>
        </w:rPr>
        <w:t>A. Superstition</w:t>
      </w:r>
    </w:p>
    <w:p>
      <w:pPr/>
      <w:r>
        <w:rPr>
          <w:rFonts w:ascii="Noto Sans" w:hAnsi="Noto Sans" w:cs="Noto Sans"/>
          <w:sz w:val="28"/>
        </w:rPr>
        <w:t>B. Nursing process</w:t>
      </w:r>
    </w:p>
    <w:p>
      <w:pPr/>
      <w:r>
        <w:rPr>
          <w:rFonts w:ascii="Noto Sans" w:hAnsi="Noto Sans" w:cs="Noto Sans"/>
          <w:sz w:val="28"/>
        </w:rPr>
        <w:t>C. Trial and error</w:t>
      </w:r>
    </w:p>
    <w:p>
      <w:pPr/>
      <w:r>
        <w:rPr>
          <w:rFonts w:ascii="Noto Sans" w:hAnsi="Noto Sans" w:cs="Noto Sans"/>
          <w:sz w:val="28"/>
        </w:rPr>
        <w:t>D. Random guessing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Nursing process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nursing process is a systematic, scientific method of problem-solving.</w:t>
      </w:r>
    </w:p>
    <w:p>
      <w:pPr/>
      <w:r>
        <w:rPr>
          <w:rFonts w:ascii="Noto Sans" w:hAnsi="Noto Sans" w:cs="Noto Sans"/>
          <w:sz w:val="28"/>
        </w:rPr>
        <w:t>नर्सिंग प्रक्रिया समस्या-समाधान की व्यवस्थित, वैज्ञानिक विधि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scientific problem-solving approach used in nursing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Nursing process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Superstition: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Superstition: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Trial and error: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Trial and error: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Random guessing: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Random guessing: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most appropriate method to measure fluid intake and output is:</w:t>
      </w:r>
    </w:p>
    <w:p>
      <w:pPr/>
      <w:r>
        <w:rPr>
          <w:rFonts w:ascii="Noto Sans" w:hAnsi="Noto Sans" w:cs="Noto Sans"/>
          <w:sz w:val="28"/>
        </w:rPr>
        <w:t>तरल आगमन-उत्सर्जन (Intake-Output) मापने की सबसे उपयुक्त विधि क्या है?</w:t>
      </w:r>
    </w:p>
    <w:p>
      <w:pPr/>
      <w:r>
        <w:rPr>
          <w:rFonts w:ascii="Noto Sans" w:hAnsi="Noto Sans" w:cs="Noto Sans"/>
          <w:sz w:val="28"/>
        </w:rPr>
        <w:t>A. Accurate measurement and recording of all fluids</w:t>
      </w:r>
    </w:p>
    <w:p>
      <w:pPr/>
      <w:r>
        <w:rPr>
          <w:rFonts w:ascii="Noto Sans" w:hAnsi="Noto Sans" w:cs="Noto Sans"/>
          <w:sz w:val="28"/>
        </w:rPr>
        <w:t>B. Estimation by sight</w:t>
      </w:r>
    </w:p>
    <w:p>
      <w:pPr/>
      <w:r>
        <w:rPr>
          <w:rFonts w:ascii="Noto Sans" w:hAnsi="Noto Sans" w:cs="Noto Sans"/>
          <w:sz w:val="28"/>
        </w:rPr>
        <w:t>C. Asking the family</w:t>
      </w:r>
    </w:p>
    <w:p>
      <w:pPr/>
      <w:r>
        <w:rPr>
          <w:rFonts w:ascii="Noto Sans" w:hAnsi="Noto Sans" w:cs="Noto Sans"/>
          <w:sz w:val="28"/>
        </w:rPr>
        <w:t>D. Recording once a week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Accurate measurement and recording of all fluids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Precise intake-output measurement is vital in renal and cardiac patients.</w:t>
      </w:r>
    </w:p>
    <w:p>
      <w:pPr/>
      <w:r>
        <w:rPr>
          <w:rFonts w:ascii="Noto Sans" w:hAnsi="Noto Sans" w:cs="Noto Sans"/>
          <w:sz w:val="28"/>
        </w:rPr>
        <w:t>वृक्क और हृदय रोगियों में सटीक आगमन-उत्सर्जन माप महत्वपूर्ण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method to measure fluid intake and output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Accurate measurement and recording of all fluids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Estimation by sight: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Estimation by sight: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Asking the family: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Asking the family: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Recording once a week: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Recording once a week: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The nurse's role in health promotion includes:</w:t>
      </w:r>
    </w:p>
    <w:p>
      <w:pPr/>
      <w:r>
        <w:rPr>
          <w:rFonts w:ascii="Noto Sans" w:hAnsi="Noto Sans" w:cs="Noto Sans"/>
          <w:sz w:val="28"/>
        </w:rPr>
        <w:t>स्वास्थ्य संवर्धन में नर्स की भूमिका में क्या शामिल है?</w:t>
      </w:r>
    </w:p>
    <w:p>
      <w:pPr/>
      <w:r>
        <w:rPr>
          <w:rFonts w:ascii="Noto Sans" w:hAnsi="Noto Sans" w:cs="Noto Sans"/>
          <w:sz w:val="28"/>
        </w:rPr>
        <w:t>A. Only cleaning</w:t>
      </w:r>
    </w:p>
    <w:p>
      <w:pPr/>
      <w:r>
        <w:rPr>
          <w:rFonts w:ascii="Noto Sans" w:hAnsi="Noto Sans" w:cs="Noto Sans"/>
          <w:sz w:val="28"/>
        </w:rPr>
        <w:t>B. Only record keeping</w:t>
      </w:r>
    </w:p>
    <w:p>
      <w:pPr/>
      <w:r>
        <w:rPr>
          <w:rFonts w:ascii="Noto Sans" w:hAnsi="Noto Sans" w:cs="Noto Sans"/>
          <w:sz w:val="28"/>
        </w:rPr>
        <w:t>C. Only giving injections</w:t>
      </w:r>
    </w:p>
    <w:p>
      <w:pPr/>
      <w:r>
        <w:rPr>
          <w:rFonts w:ascii="Noto Sans" w:hAnsi="Noto Sans" w:cs="Noto Sans"/>
          <w:sz w:val="28"/>
        </w:rPr>
        <w:t>D. Teaching healthy lifestyles and prevention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Teaching healthy lifestyles and prevention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Health education and prevention are core nursing roles in health promotion.</w:t>
      </w:r>
    </w:p>
    <w:p>
      <w:pPr/>
      <w:r>
        <w:rPr>
          <w:rFonts w:ascii="Noto Sans" w:hAnsi="Noto Sans" w:cs="Noto Sans"/>
          <w:sz w:val="28"/>
        </w:rPr>
        <w:t>स्वास्थ्य शिक्षा और रोकथाम स्वास्थ्य संवर्धन में नर्स की मूल भूमिका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nurse's role in health promotion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Teaching healthy lifestyles and prevention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cleaning: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cleaning: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record keeping: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record keeping: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giving injections: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giving injections: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correct way to hold a newborn while bathing is:</w:t>
      </w:r>
    </w:p>
    <w:p>
      <w:pPr/>
      <w:r>
        <w:rPr>
          <w:rFonts w:ascii="Noto Sans" w:hAnsi="Noto Sans" w:cs="Noto Sans"/>
          <w:sz w:val="28"/>
        </w:rPr>
        <w:t>नवजात को नहलाते समय सही तरीके से कैसे पकड़ें?</w:t>
      </w:r>
    </w:p>
    <w:p>
      <w:pPr/>
      <w:r>
        <w:rPr>
          <w:rFonts w:ascii="Noto Sans" w:hAnsi="Noto Sans" w:cs="Noto Sans"/>
          <w:sz w:val="28"/>
        </w:rPr>
        <w:t>A. Hold upside down</w:t>
      </w:r>
    </w:p>
    <w:p>
      <w:pPr/>
      <w:r>
        <w:rPr>
          <w:rFonts w:ascii="Noto Sans" w:hAnsi="Noto Sans" w:cs="Noto Sans"/>
          <w:sz w:val="28"/>
        </w:rPr>
        <w:t>B. Hold by the legs</w:t>
      </w:r>
    </w:p>
    <w:p>
      <w:pPr/>
      <w:r>
        <w:rPr>
          <w:rFonts w:ascii="Noto Sans" w:hAnsi="Noto Sans" w:cs="Noto Sans"/>
          <w:sz w:val="28"/>
        </w:rPr>
        <w:t>C. Hold by the arms</w:t>
      </w:r>
    </w:p>
    <w:p>
      <w:pPr/>
      <w:r>
        <w:rPr>
          <w:rFonts w:ascii="Noto Sans" w:hAnsi="Noto Sans" w:cs="Noto Sans"/>
          <w:sz w:val="28"/>
        </w:rPr>
        <w:t>D. Support the head and neck firmly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Support the head and neck firmly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Firm head and neck support prevents injury while bathing a newborn.</w:t>
      </w:r>
    </w:p>
    <w:p>
      <w:pPr/>
      <w:r>
        <w:rPr>
          <w:rFonts w:ascii="Noto Sans" w:hAnsi="Noto Sans" w:cs="Noto Sans"/>
          <w:sz w:val="28"/>
        </w:rPr>
        <w:t>नवजात को नहलाते समय सिर और गर्दन का मजबूत सहारा चोट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way to hold a newborn while bathing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Support the head and neck firmly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Hold upside down: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Hold upside down: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Hold by the legs: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Hold by the legs: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Hold by the arms: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Hold by the arms: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process of planning, organising, directing and controlling is called:</w:t>
      </w:r>
    </w:p>
    <w:p>
      <w:pPr/>
      <w:r>
        <w:rPr>
          <w:rFonts w:ascii="Noto Sans" w:hAnsi="Noto Sans" w:cs="Noto Sans"/>
          <w:sz w:val="28"/>
        </w:rPr>
        <w:t>योजना, संगठन, निर्देशन और नियंत्रण की प्रक्रिया क्या कहलाती है?</w:t>
      </w:r>
    </w:p>
    <w:p>
      <w:pPr/>
      <w:r>
        <w:rPr>
          <w:rFonts w:ascii="Noto Sans" w:hAnsi="Noto Sans" w:cs="Noto Sans"/>
          <w:sz w:val="28"/>
        </w:rPr>
        <w:t>A. Management</w:t>
      </w:r>
    </w:p>
    <w:p>
      <w:pPr/>
      <w:r>
        <w:rPr>
          <w:rFonts w:ascii="Noto Sans" w:hAnsi="Noto Sans" w:cs="Noto Sans"/>
          <w:sz w:val="28"/>
        </w:rPr>
        <w:t>B. Nursing</w:t>
      </w:r>
    </w:p>
    <w:p>
      <w:pPr/>
      <w:r>
        <w:rPr>
          <w:rFonts w:ascii="Noto Sans" w:hAnsi="Noto Sans" w:cs="Noto Sans"/>
          <w:sz w:val="28"/>
        </w:rPr>
        <w:t>C. Medicine</w:t>
      </w:r>
    </w:p>
    <w:p>
      <w:pPr/>
      <w:r>
        <w:rPr>
          <w:rFonts w:ascii="Noto Sans" w:hAnsi="Noto Sans" w:cs="Noto Sans"/>
          <w:sz w:val="28"/>
        </w:rPr>
        <w:t>D. Teaching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Management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Management is the process of planning, organising, directing and controlling resources.</w:t>
      </w:r>
    </w:p>
    <w:p>
      <w:pPr/>
      <w:r>
        <w:rPr>
          <w:rFonts w:ascii="Noto Sans" w:hAnsi="Noto Sans" w:cs="Noto Sans"/>
          <w:sz w:val="28"/>
        </w:rPr>
        <w:t>प्रबंधन संसाधनों की योजना, संगठन, निर्देशन और नियंत्रण की प्रक्रिया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planning, organising, directing and controlling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Management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Nursing: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Nursing: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Medicine: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Medicine: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Teaching: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Teaching: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'laissez-faire' leadership style means:</w:t>
      </w:r>
    </w:p>
    <w:p>
      <w:pPr/>
      <w:r>
        <w:rPr>
          <w:rFonts w:ascii="Noto Sans" w:hAnsi="Noto Sans" w:cs="Noto Sans"/>
          <w:sz w:val="28"/>
        </w:rPr>
        <w:t>'लाईसेज़-फेयर' (Laissez-faire) नेतृत्व शैली का अर्थ क्या है?</w:t>
      </w:r>
    </w:p>
    <w:p>
      <w:pPr/>
      <w:r>
        <w:rPr>
          <w:rFonts w:ascii="Noto Sans" w:hAnsi="Noto Sans" w:cs="Noto Sans"/>
          <w:sz w:val="28"/>
        </w:rPr>
        <w:t>A. Shared decision-making</w:t>
      </w:r>
    </w:p>
    <w:p>
      <w:pPr/>
      <w:r>
        <w:rPr>
          <w:rFonts w:ascii="Noto Sans" w:hAnsi="Noto Sans" w:cs="Noto Sans"/>
          <w:sz w:val="28"/>
        </w:rPr>
        <w:t>B. Hands-off, letting the group decide</w:t>
      </w:r>
    </w:p>
    <w:p>
      <w:pPr/>
      <w:r>
        <w:rPr>
          <w:rFonts w:ascii="Noto Sans" w:hAnsi="Noto Sans" w:cs="Noto Sans"/>
          <w:sz w:val="28"/>
        </w:rPr>
        <w:t>C. Controlling everything</w:t>
      </w:r>
    </w:p>
    <w:p>
      <w:pPr/>
      <w:r>
        <w:rPr>
          <w:rFonts w:ascii="Noto Sans" w:hAnsi="Noto Sans" w:cs="Noto Sans"/>
          <w:sz w:val="28"/>
        </w:rPr>
        <w:t>D. Following rules strictly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Hands-off, letting the group decide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Laissez-faire leaders give the group freedom with minimal direction.</w:t>
      </w:r>
    </w:p>
    <w:p>
      <w:pPr/>
      <w:r>
        <w:rPr>
          <w:rFonts w:ascii="Noto Sans" w:hAnsi="Noto Sans" w:cs="Noto Sans"/>
          <w:sz w:val="28"/>
        </w:rPr>
        <w:t>लाईसेज़-फेयर नेता न्यूनतम निर्देश के साथ समूह को स्वतंत्रता देते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'laissez-faire' leadership style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Hands-off, letting the group decide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Shared decision-making: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Shared decision-making: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Controlling everything: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Controlling everything: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Following rules strictly: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Following rules strictly: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The main purpose of a staff development programme is to:</w:t>
      </w:r>
    </w:p>
    <w:p>
      <w:pPr/>
      <w:r>
        <w:rPr>
          <w:rFonts w:ascii="Noto Sans" w:hAnsi="Noto Sans" w:cs="Noto Sans"/>
          <w:sz w:val="28"/>
        </w:rPr>
        <w:t>स्टाफ विकास कार्यक्रम का मुख्य उद्देश्य क्या है?</w:t>
      </w:r>
    </w:p>
    <w:p>
      <w:pPr/>
      <w:r>
        <w:rPr>
          <w:rFonts w:ascii="Noto Sans" w:hAnsi="Noto Sans" w:cs="Noto Sans"/>
          <w:sz w:val="28"/>
        </w:rPr>
        <w:t>A. Improve the knowledge and skills of staff</w:t>
      </w:r>
    </w:p>
    <w:p>
      <w:pPr/>
      <w:r>
        <w:rPr>
          <w:rFonts w:ascii="Noto Sans" w:hAnsi="Noto Sans" w:cs="Noto Sans"/>
          <w:sz w:val="28"/>
        </w:rPr>
        <w:t>B. Reduce salary</w:t>
      </w:r>
    </w:p>
    <w:p>
      <w:pPr/>
      <w:r>
        <w:rPr>
          <w:rFonts w:ascii="Noto Sans" w:hAnsi="Noto Sans" w:cs="Noto Sans"/>
          <w:sz w:val="28"/>
        </w:rPr>
        <w:t>C. Increase workload</w:t>
      </w:r>
    </w:p>
    <w:p>
      <w:pPr/>
      <w:r>
        <w:rPr>
          <w:rFonts w:ascii="Noto Sans" w:hAnsi="Noto Sans" w:cs="Noto Sans"/>
          <w:sz w:val="28"/>
        </w:rPr>
        <w:t>D. Punish staff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Improve the knowledge and skills of staff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Staff development enhances competencies through continuing education.</w:t>
      </w:r>
    </w:p>
    <w:p>
      <w:pPr/>
      <w:r>
        <w:rPr>
          <w:rFonts w:ascii="Noto Sans" w:hAnsi="Noto Sans" w:cs="Noto Sans"/>
          <w:sz w:val="28"/>
        </w:rPr>
        <w:t>स्टाफ विकास निरंतर शिक्षा से दक्षताएँ बढ़ाता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purpose of a staff development programme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Improve the knowledge and skills of staff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Reduce salary: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Reduce salary: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Increase workload: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Increase workload: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Punish staff: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Punish staff: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study of human society and social relationships is called:</w:t>
      </w:r>
    </w:p>
    <w:p>
      <w:pPr/>
      <w:r>
        <w:rPr>
          <w:rFonts w:ascii="Noto Sans" w:hAnsi="Noto Sans" w:cs="Noto Sans"/>
          <w:sz w:val="28"/>
        </w:rPr>
        <w:t>मानव समाज और सामाजिक संबंधों का अध्ययन क्या कहलाता है?</w:t>
      </w:r>
    </w:p>
    <w:p>
      <w:pPr/>
      <w:r>
        <w:rPr>
          <w:rFonts w:ascii="Noto Sans" w:hAnsi="Noto Sans" w:cs="Noto Sans"/>
          <w:sz w:val="28"/>
        </w:rPr>
        <w:t>A. Sociology</w:t>
      </w:r>
    </w:p>
    <w:p>
      <w:pPr/>
      <w:r>
        <w:rPr>
          <w:rFonts w:ascii="Noto Sans" w:hAnsi="Noto Sans" w:cs="Noto Sans"/>
          <w:sz w:val="28"/>
        </w:rPr>
        <w:t>B. Biology</w:t>
      </w:r>
    </w:p>
    <w:p>
      <w:pPr/>
      <w:r>
        <w:rPr>
          <w:rFonts w:ascii="Noto Sans" w:hAnsi="Noto Sans" w:cs="Noto Sans"/>
          <w:sz w:val="28"/>
        </w:rPr>
        <w:t>C. Psychology</w:t>
      </w:r>
    </w:p>
    <w:p>
      <w:pPr/>
      <w:r>
        <w:rPr>
          <w:rFonts w:ascii="Noto Sans" w:hAnsi="Noto Sans" w:cs="Noto Sans"/>
          <w:sz w:val="28"/>
        </w:rPr>
        <w:t>D. Economics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Sociology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Sociology studies human society, groups and social relationships.</w:t>
      </w:r>
    </w:p>
    <w:p>
      <w:pPr/>
      <w:r>
        <w:rPr>
          <w:rFonts w:ascii="Noto Sans" w:hAnsi="Noto Sans" w:cs="Noto Sans"/>
          <w:sz w:val="28"/>
        </w:rPr>
        <w:t>समाजशास्त्र मानव समाज, समूह और सामाजिक संबंधों का अध्ययन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study of human society and social relationships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Sociology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Biology: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Biology: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Psychology: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Psychology: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Economics: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Economics: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process of adopting the dominant culture completely is called:</w:t>
      </w:r>
    </w:p>
    <w:p>
      <w:pPr/>
      <w:r>
        <w:rPr>
          <w:rFonts w:ascii="Noto Sans" w:hAnsi="Noto Sans" w:cs="Noto Sans"/>
          <w:sz w:val="28"/>
        </w:rPr>
        <w:t>प्रमुख संस्कृति को पूर्णतः अपनाने की प्रक्रिया क्या कहलाती है?</w:t>
      </w:r>
    </w:p>
    <w:p>
      <w:pPr/>
      <w:r>
        <w:rPr>
          <w:rFonts w:ascii="Noto Sans" w:hAnsi="Noto Sans" w:cs="Noto Sans"/>
          <w:sz w:val="28"/>
        </w:rPr>
        <w:t>A. Assimilation</w:t>
      </w:r>
    </w:p>
    <w:p>
      <w:pPr/>
      <w:r>
        <w:rPr>
          <w:rFonts w:ascii="Noto Sans" w:hAnsi="Noto Sans" w:cs="Noto Sans"/>
          <w:sz w:val="28"/>
        </w:rPr>
        <w:t>B. Isolation</w:t>
      </w:r>
    </w:p>
    <w:p>
      <w:pPr/>
      <w:r>
        <w:rPr>
          <w:rFonts w:ascii="Noto Sans" w:hAnsi="Noto Sans" w:cs="Noto Sans"/>
          <w:sz w:val="28"/>
        </w:rPr>
        <w:t>C. Discrimination</w:t>
      </w:r>
    </w:p>
    <w:p>
      <w:pPr/>
      <w:r>
        <w:rPr>
          <w:rFonts w:ascii="Noto Sans" w:hAnsi="Noto Sans" w:cs="Noto Sans"/>
          <w:sz w:val="28"/>
        </w:rPr>
        <w:t>D. Acculturation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Assimilation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Assimilation is complete absorption into the dominant culture.</w:t>
      </w:r>
    </w:p>
    <w:p>
      <w:pPr/>
      <w:r>
        <w:rPr>
          <w:rFonts w:ascii="Noto Sans" w:hAnsi="Noto Sans" w:cs="Noto Sans"/>
          <w:sz w:val="28"/>
        </w:rPr>
        <w:t>आत्मसातीकरण (Assimilation) प्रमुख संस्कृति में पूर्ण समावेश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adopting the dominant culture completely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Assimilation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Isolation: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Isolation: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Discrimination: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Discrimination: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Acculturation: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Acculturation: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term 'society' refers to:</w:t>
      </w:r>
    </w:p>
    <w:p>
      <w:pPr/>
      <w:r>
        <w:rPr>
          <w:rFonts w:ascii="Noto Sans" w:hAnsi="Noto Sans" w:cs="Noto Sans"/>
          <w:sz w:val="28"/>
        </w:rPr>
        <w:t>'समाज' (Society) शब्द किसे संदर्भित करता है?</w:t>
      </w:r>
    </w:p>
    <w:p>
      <w:pPr/>
      <w:r>
        <w:rPr>
          <w:rFonts w:ascii="Noto Sans" w:hAnsi="Noto Sans" w:cs="Noto Sans"/>
          <w:sz w:val="28"/>
        </w:rPr>
        <w:t>A. A group of people sharing a common culture and territory</w:t>
      </w:r>
    </w:p>
    <w:p>
      <w:pPr/>
      <w:r>
        <w:rPr>
          <w:rFonts w:ascii="Noto Sans" w:hAnsi="Noto Sans" w:cs="Noto Sans"/>
          <w:sz w:val="28"/>
        </w:rPr>
        <w:t>B. A government only</w:t>
      </w:r>
    </w:p>
    <w:p>
      <w:pPr/>
      <w:r>
        <w:rPr>
          <w:rFonts w:ascii="Noto Sans" w:hAnsi="Noto Sans" w:cs="Noto Sans"/>
          <w:sz w:val="28"/>
        </w:rPr>
        <w:t>C. A building</w:t>
      </w:r>
    </w:p>
    <w:p>
      <w:pPr/>
      <w:r>
        <w:rPr>
          <w:rFonts w:ascii="Noto Sans" w:hAnsi="Noto Sans" w:cs="Noto Sans"/>
          <w:sz w:val="28"/>
        </w:rPr>
        <w:t>D. A single family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 group of people sharing a common culture and territory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Society is a group of people sharing territory, culture and institutions.</w:t>
      </w:r>
    </w:p>
    <w:p>
      <w:pPr/>
      <w:r>
        <w:rPr>
          <w:rFonts w:ascii="Noto Sans" w:hAnsi="Noto Sans" w:cs="Noto Sans"/>
          <w:sz w:val="28"/>
        </w:rPr>
        <w:t>समाज क्षेत्र, संस्कृति और संस्थाएँ साझा करने वाला समूह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'society'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 group of people sharing a common culture and territory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 government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 government only: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A building: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A building: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 single family: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 single family: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term 'metastasis' means:</w:t>
      </w:r>
    </w:p>
    <w:p>
      <w:pPr/>
      <w:r>
        <w:rPr>
          <w:rFonts w:ascii="Noto Sans" w:hAnsi="Noto Sans" w:cs="Noto Sans"/>
          <w:sz w:val="28"/>
        </w:rPr>
        <w:t>'मेटास्टेसिस' (Metastasis) शब्द का अर्थ क्या है?</w:t>
      </w:r>
    </w:p>
    <w:p>
      <w:pPr/>
      <w:r>
        <w:rPr>
          <w:rFonts w:ascii="Noto Sans" w:hAnsi="Noto Sans" w:cs="Noto Sans"/>
          <w:sz w:val="28"/>
        </w:rPr>
        <w:t>A. Spread of cancer to distant sites</w:t>
      </w:r>
    </w:p>
    <w:p>
      <w:pPr/>
      <w:r>
        <w:rPr>
          <w:rFonts w:ascii="Noto Sans" w:hAnsi="Noto Sans" w:cs="Noto Sans"/>
          <w:sz w:val="28"/>
        </w:rPr>
        <w:t>B. Cell death</w:t>
      </w:r>
    </w:p>
    <w:p>
      <w:pPr/>
      <w:r>
        <w:rPr>
          <w:rFonts w:ascii="Noto Sans" w:hAnsi="Noto Sans" w:cs="Noto Sans"/>
          <w:sz w:val="28"/>
        </w:rPr>
        <w:t>C. Local growth only</w:t>
      </w:r>
    </w:p>
    <w:p>
      <w:pPr/>
      <w:r>
        <w:rPr>
          <w:rFonts w:ascii="Noto Sans" w:hAnsi="Noto Sans" w:cs="Noto Sans"/>
          <w:sz w:val="28"/>
        </w:rPr>
        <w:t>D. Inflammation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Spread of cancer to distant sites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Metastasis is the spread of malignant cells to distant organs.</w:t>
      </w:r>
    </w:p>
    <w:p>
      <w:pPr/>
      <w:r>
        <w:rPr>
          <w:rFonts w:ascii="Noto Sans" w:hAnsi="Noto Sans" w:cs="Noto Sans"/>
          <w:sz w:val="28"/>
        </w:rPr>
        <w:t>मेटास्टेसिस घातक कोशिकाओं का दूर के अंगों में फैलाव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'metastasis'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Spread of cancer to distant sites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Cell death: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Cell death: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Local growth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Local growth only: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Inflammation: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Inflammation: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most common type of anaemia in India is:</w:t>
      </w:r>
    </w:p>
    <w:p>
      <w:pPr/>
      <w:r>
        <w:rPr>
          <w:rFonts w:ascii="Noto Sans" w:hAnsi="Noto Sans" w:cs="Noto Sans"/>
          <w:sz w:val="28"/>
        </w:rPr>
        <w:t>भारत में सबसे सामान्य एनीमिया कौन-सा है?</w:t>
      </w:r>
    </w:p>
    <w:p>
      <w:pPr/>
      <w:r>
        <w:rPr>
          <w:rFonts w:ascii="Noto Sans" w:hAnsi="Noto Sans" w:cs="Noto Sans"/>
          <w:sz w:val="28"/>
        </w:rPr>
        <w:t>A. Pernicious anaemia</w:t>
      </w:r>
    </w:p>
    <w:p>
      <w:pPr/>
      <w:r>
        <w:rPr>
          <w:rFonts w:ascii="Noto Sans" w:hAnsi="Noto Sans" w:cs="Noto Sans"/>
          <w:sz w:val="28"/>
        </w:rPr>
        <w:t>B. Sickle cell anaemia</w:t>
      </w:r>
    </w:p>
    <w:p>
      <w:pPr/>
      <w:r>
        <w:rPr>
          <w:rFonts w:ascii="Noto Sans" w:hAnsi="Noto Sans" w:cs="Noto Sans"/>
          <w:sz w:val="28"/>
        </w:rPr>
        <w:t>C. Aplastic anaemia</w:t>
      </w:r>
    </w:p>
    <w:p>
      <w:pPr/>
      <w:r>
        <w:rPr>
          <w:rFonts w:ascii="Noto Sans" w:hAnsi="Noto Sans" w:cs="Noto Sans"/>
          <w:sz w:val="28"/>
        </w:rPr>
        <w:t>D. Iron deficiency anaemia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Iron deficiency anaemia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Iron deficiency anaemia is the most common anaemia in India.</w:t>
      </w:r>
    </w:p>
    <w:p>
      <w:pPr/>
      <w:r>
        <w:rPr>
          <w:rFonts w:ascii="Noto Sans" w:hAnsi="Noto Sans" w:cs="Noto Sans"/>
          <w:sz w:val="28"/>
        </w:rPr>
        <w:t>आयरन कमी एनीमिया भारत में सबसे सामान्य एनीमिया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type of anaemia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Iron deficiency anaemia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Pernicious anaemia: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Pernicious anaemia: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Sickle cell anaemia: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Sickle cell anaemia: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Aplastic anaemia: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Aplastic anaemia: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laboratory finding in nephrotic syndrome includes:</w:t>
      </w:r>
    </w:p>
    <w:p>
      <w:pPr/>
      <w:r>
        <w:rPr>
          <w:rFonts w:ascii="Noto Sans" w:hAnsi="Noto Sans" w:cs="Noto Sans"/>
          <w:sz w:val="28"/>
        </w:rPr>
        <w:t>नेफ्रोटिक सिंड्रोम की प्रयोगशाला खोज में क्या शामिल है?</w:t>
      </w:r>
    </w:p>
    <w:p>
      <w:pPr/>
      <w:r>
        <w:rPr>
          <w:rFonts w:ascii="Noto Sans" w:hAnsi="Noto Sans" w:cs="Noto Sans"/>
          <w:sz w:val="28"/>
        </w:rPr>
        <w:t>A. Normal cholesterol</w:t>
      </w:r>
    </w:p>
    <w:p>
      <w:pPr/>
      <w:r>
        <w:rPr>
          <w:rFonts w:ascii="Noto Sans" w:hAnsi="Noto Sans" w:cs="Noto Sans"/>
          <w:sz w:val="28"/>
        </w:rPr>
        <w:t>B. High albumin</w:t>
      </w:r>
    </w:p>
    <w:p>
      <w:pPr/>
      <w:r>
        <w:rPr>
          <w:rFonts w:ascii="Noto Sans" w:hAnsi="Noto Sans" w:cs="Noto Sans"/>
          <w:sz w:val="28"/>
        </w:rPr>
        <w:t>C. Low urine protein</w:t>
      </w:r>
    </w:p>
    <w:p>
      <w:pPr/>
      <w:r>
        <w:rPr>
          <w:rFonts w:ascii="Noto Sans" w:hAnsi="Noto Sans" w:cs="Noto Sans"/>
          <w:sz w:val="28"/>
        </w:rPr>
        <w:t>D. Heavy proteinuria and low serum albumin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Heavy proteinuria and low serum albumin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Nephrotic syndrome shows proteinuria &gt;3.5 g/day and hypoalbuminaemia.</w:t>
      </w:r>
    </w:p>
    <w:p>
      <w:pPr/>
      <w:r>
        <w:rPr>
          <w:rFonts w:ascii="Noto Sans" w:hAnsi="Noto Sans" w:cs="Noto Sans"/>
          <w:sz w:val="28"/>
        </w:rPr>
        <w:t>नेफ्रोटिक सिंड्रोम में प्रोटीनमेह &gt;3.5 ग्राम/दिन और हाइपोएल्ब्यूमिनीमिया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laboratory finding in nephrotic syndrome includes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Heavy proteinuria and low serum albumin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Normal cholesterol: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Normal cholesterol: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High albumin: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High albumin: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Low urine protein: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Low urine protein: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smallest bone in the human body is the:</w:t>
      </w:r>
    </w:p>
    <w:p>
      <w:pPr/>
      <w:r>
        <w:rPr>
          <w:rFonts w:ascii="Noto Sans" w:hAnsi="Noto Sans" w:cs="Noto Sans"/>
          <w:sz w:val="28"/>
        </w:rPr>
        <w:t>मानव शरीर की सबसे छोटी हड्डी कौन-सी है?</w:t>
      </w:r>
    </w:p>
    <w:p>
      <w:pPr/>
      <w:r>
        <w:rPr>
          <w:rFonts w:ascii="Noto Sans" w:hAnsi="Noto Sans" w:cs="Noto Sans"/>
          <w:sz w:val="28"/>
        </w:rPr>
        <w:t>A. Incisor</w:t>
      </w:r>
    </w:p>
    <w:p>
      <w:pPr/>
      <w:r>
        <w:rPr>
          <w:rFonts w:ascii="Noto Sans" w:hAnsi="Noto Sans" w:cs="Noto Sans"/>
          <w:sz w:val="28"/>
        </w:rPr>
        <w:t>B. Stapes</w:t>
      </w:r>
    </w:p>
    <w:p>
      <w:pPr/>
      <w:r>
        <w:rPr>
          <w:rFonts w:ascii="Noto Sans" w:hAnsi="Noto Sans" w:cs="Noto Sans"/>
          <w:sz w:val="28"/>
        </w:rPr>
        <w:t>C. Malleus</w:t>
      </w:r>
    </w:p>
    <w:p>
      <w:pPr/>
      <w:r>
        <w:rPr>
          <w:rFonts w:ascii="Noto Sans" w:hAnsi="Noto Sans" w:cs="Noto Sans"/>
          <w:sz w:val="28"/>
        </w:rPr>
        <w:t>D. Phalanx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Stapes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stapes, in the middle ear, is the smallest bone of the body.</w:t>
      </w:r>
    </w:p>
    <w:p>
      <w:pPr/>
      <w:r>
        <w:rPr>
          <w:rFonts w:ascii="Noto Sans" w:hAnsi="Noto Sans" w:cs="Noto Sans"/>
          <w:sz w:val="28"/>
        </w:rPr>
        <w:t>मध्य कान का स्टेपीज़ शरीर की सबसे छोटी हड्डी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smallest bone in the human body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Stapes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Incisor: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Incisor: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Malleus: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Malleus: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Phalanx: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Phalanx: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organ that produces bile is the:</w:t>
      </w:r>
    </w:p>
    <w:p>
      <w:pPr/>
      <w:r>
        <w:rPr>
          <w:rFonts w:ascii="Noto Sans" w:hAnsi="Noto Sans" w:cs="Noto Sans"/>
          <w:sz w:val="28"/>
        </w:rPr>
        <w:t>पित्त (Bile) उत्पन्न करने वाला अंग कौन-सा है?</w:t>
      </w:r>
    </w:p>
    <w:p>
      <w:pPr/>
      <w:r>
        <w:rPr>
          <w:rFonts w:ascii="Noto Sans" w:hAnsi="Noto Sans" w:cs="Noto Sans"/>
          <w:sz w:val="28"/>
        </w:rPr>
        <w:t>A. Liver</w:t>
      </w:r>
    </w:p>
    <w:p>
      <w:pPr/>
      <w:r>
        <w:rPr>
          <w:rFonts w:ascii="Noto Sans" w:hAnsi="Noto Sans" w:cs="Noto Sans"/>
          <w:sz w:val="28"/>
        </w:rPr>
        <w:t>B. Stomach</w:t>
      </w:r>
    </w:p>
    <w:p>
      <w:pPr/>
      <w:r>
        <w:rPr>
          <w:rFonts w:ascii="Noto Sans" w:hAnsi="Noto Sans" w:cs="Noto Sans"/>
          <w:sz w:val="28"/>
        </w:rPr>
        <w:t>C. Gallbladder</w:t>
      </w:r>
    </w:p>
    <w:p>
      <w:pPr/>
      <w:r>
        <w:rPr>
          <w:rFonts w:ascii="Noto Sans" w:hAnsi="Noto Sans" w:cs="Noto Sans"/>
          <w:sz w:val="28"/>
        </w:rPr>
        <w:t>D. Pancreas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Liver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liver produces bile; the gallbladder stores it.</w:t>
      </w:r>
    </w:p>
    <w:p>
      <w:pPr/>
      <w:r>
        <w:rPr>
          <w:rFonts w:ascii="Noto Sans" w:hAnsi="Noto Sans" w:cs="Noto Sans"/>
          <w:sz w:val="28"/>
        </w:rPr>
        <w:t>यकृत पित्त बनाता है; पित्ताशय उसे संग्रहीत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 that produces bile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Liver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Stomach: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Stomach: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Gallbladder: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Gallbladder: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Pancreas: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Pancreas: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normal white blood cell that defends against parasites is the:</w:t>
      </w:r>
    </w:p>
    <w:p>
      <w:pPr/>
      <w:r>
        <w:rPr>
          <w:rFonts w:ascii="Noto Sans" w:hAnsi="Noto Sans" w:cs="Noto Sans"/>
          <w:sz w:val="28"/>
        </w:rPr>
        <w:t>परजीवियों से रक्षा करने वाली सामान्य श्वेत रक्त कोशिका कौन-सी है?</w:t>
      </w:r>
    </w:p>
    <w:p>
      <w:pPr/>
      <w:r>
        <w:rPr>
          <w:rFonts w:ascii="Noto Sans" w:hAnsi="Noto Sans" w:cs="Noto Sans"/>
          <w:sz w:val="28"/>
        </w:rPr>
        <w:t>A. Neutrophil</w:t>
      </w:r>
    </w:p>
    <w:p>
      <w:pPr/>
      <w:r>
        <w:rPr>
          <w:rFonts w:ascii="Noto Sans" w:hAnsi="Noto Sans" w:cs="Noto Sans"/>
          <w:sz w:val="28"/>
        </w:rPr>
        <w:t>B. Monocyte</w:t>
      </w:r>
    </w:p>
    <w:p>
      <w:pPr/>
      <w:r>
        <w:rPr>
          <w:rFonts w:ascii="Noto Sans" w:hAnsi="Noto Sans" w:cs="Noto Sans"/>
          <w:sz w:val="28"/>
        </w:rPr>
        <w:t>C. Eosinophil</w:t>
      </w:r>
    </w:p>
    <w:p>
      <w:pPr/>
      <w:r>
        <w:rPr>
          <w:rFonts w:ascii="Noto Sans" w:hAnsi="Noto Sans" w:cs="Noto Sans"/>
          <w:sz w:val="28"/>
        </w:rPr>
        <w:t>D. Lymphocyte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Eosinophil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Eosinophils increase in parasitic infections and allergies.</w:t>
      </w:r>
    </w:p>
    <w:p>
      <w:pPr/>
      <w:r>
        <w:rPr>
          <w:rFonts w:ascii="Noto Sans" w:hAnsi="Noto Sans" w:cs="Noto Sans"/>
          <w:sz w:val="28"/>
        </w:rPr>
        <w:t>इओसिनोफिल परजीवी संक्रमण और एलर्जी में बढ़ते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white blood cell that defends against parasites is the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Eosinophil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Neutrophil: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A — Neutrophil: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B — Monocyte: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B — Monocyte: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D — Lymphocyte: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D — Lymphocyte: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blood vessel that carries deoxygenated blood from the heart to the lungs is the:</w:t>
      </w:r>
    </w:p>
    <w:p>
      <w:pPr/>
      <w:r>
        <w:rPr>
          <w:rFonts w:ascii="Noto Sans" w:hAnsi="Noto Sans" w:cs="Noto Sans"/>
          <w:sz w:val="28"/>
        </w:rPr>
        <w:t>हृदय से फेफड़ों तक ऑक्सीजन-रहित रक्त ले जाने वाली वाहिका कौन-सी है?</w:t>
      </w:r>
    </w:p>
    <w:p>
      <w:pPr/>
      <w:r>
        <w:rPr>
          <w:rFonts w:ascii="Noto Sans" w:hAnsi="Noto Sans" w:cs="Noto Sans"/>
          <w:sz w:val="28"/>
        </w:rPr>
        <w:t>A. Pulmonary vein</w:t>
      </w:r>
    </w:p>
    <w:p>
      <w:pPr/>
      <w:r>
        <w:rPr>
          <w:rFonts w:ascii="Noto Sans" w:hAnsi="Noto Sans" w:cs="Noto Sans"/>
          <w:sz w:val="28"/>
        </w:rPr>
        <w:t>B. Vena cava</w:t>
      </w:r>
    </w:p>
    <w:p>
      <w:pPr/>
      <w:r>
        <w:rPr>
          <w:rFonts w:ascii="Noto Sans" w:hAnsi="Noto Sans" w:cs="Noto Sans"/>
          <w:sz w:val="28"/>
        </w:rPr>
        <w:t>C. Pulmonary artery</w:t>
      </w:r>
    </w:p>
    <w:p>
      <w:pPr/>
      <w:r>
        <w:rPr>
          <w:rFonts w:ascii="Noto Sans" w:hAnsi="Noto Sans" w:cs="Noto Sans"/>
          <w:sz w:val="28"/>
        </w:rPr>
        <w:t>D. Aorta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Pulmonary artery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pulmonary artery carries deoxygenated blood to the lungs.</w:t>
      </w:r>
    </w:p>
    <w:p>
      <w:pPr/>
      <w:r>
        <w:rPr>
          <w:rFonts w:ascii="Noto Sans" w:hAnsi="Noto Sans" w:cs="Noto Sans"/>
          <w:sz w:val="28"/>
        </w:rPr>
        <w:t>फुफ्फुसीय धमनी ऑक्सीजन-रहित रक्त फेफड़ों तक ले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blood vessel that carries deoxygenated blood from the heart to the lungs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Pulmonary artery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Pulmonary vein: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Pulmonary vein: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Vena cava: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Vena cava: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Aorta: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Aorta: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normal haemoglobin level in adult males is:</w:t>
      </w:r>
    </w:p>
    <w:p>
      <w:pPr/>
      <w:r>
        <w:rPr>
          <w:rFonts w:ascii="Noto Sans" w:hAnsi="Noto Sans" w:cs="Noto Sans"/>
          <w:sz w:val="28"/>
        </w:rPr>
        <w:t>वयस्क पुरुषों में सामान्य हीमोग्लोबिन स्तर कितना होता है?</w:t>
      </w:r>
    </w:p>
    <w:p>
      <w:pPr/>
      <w:r>
        <w:rPr>
          <w:rFonts w:ascii="Noto Sans" w:hAnsi="Noto Sans" w:cs="Noto Sans"/>
          <w:sz w:val="28"/>
        </w:rPr>
        <w:t>A. 20–25 g/dl</w:t>
      </w:r>
    </w:p>
    <w:p>
      <w:pPr/>
      <w:r>
        <w:rPr>
          <w:rFonts w:ascii="Noto Sans" w:hAnsi="Noto Sans" w:cs="Noto Sans"/>
          <w:sz w:val="28"/>
        </w:rPr>
        <w:t>B. 13–17 g/dl</w:t>
      </w:r>
    </w:p>
    <w:p>
      <w:pPr/>
      <w:r>
        <w:rPr>
          <w:rFonts w:ascii="Noto Sans" w:hAnsi="Noto Sans" w:cs="Noto Sans"/>
          <w:sz w:val="28"/>
        </w:rPr>
        <w:t>C. 5–8 g/dl</w:t>
      </w:r>
    </w:p>
    <w:p>
      <w:pPr/>
      <w:r>
        <w:rPr>
          <w:rFonts w:ascii="Noto Sans" w:hAnsi="Noto Sans" w:cs="Noto Sans"/>
          <w:sz w:val="28"/>
        </w:rPr>
        <w:t>D. 30 g/dl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13–17 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haemoglobin is 13–17 g/dl in men and 12–15 g/dl in women.</w:t>
      </w:r>
    </w:p>
    <w:p>
      <w:pPr/>
      <w:r>
        <w:rPr>
          <w:rFonts w:ascii="Noto Sans" w:hAnsi="Noto Sans" w:cs="Noto Sans"/>
          <w:sz w:val="28"/>
        </w:rPr>
        <w:t>सामान्य हीमोग्लोबिन पुरुषों में 13–17 और महिलाओं में 12–15 ग्राम/डेसीलीटर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haemoglobin level in adult males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13–17 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20–25 g/dl: This value/range lies ABOVE the correct range (13–17 g/dl) — not the value asked.</w:t>
      </w:r>
    </w:p>
    <w:p>
      <w:pPr/>
      <w:r>
        <w:rPr>
          <w:rFonts w:ascii="Noto Sans" w:hAnsi="Noto Sans" w:cs="Noto Sans"/>
          <w:sz w:val="28"/>
        </w:rPr>
        <w:t>A — 20–25 g/dl: यह value/range सही range (13–17 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5–8 g/dl: This value/range lies BELOW the correct range (13–17 g/dl) — not the value asked.</w:t>
      </w:r>
    </w:p>
    <w:p>
      <w:pPr/>
      <w:r>
        <w:rPr>
          <w:rFonts w:ascii="Noto Sans" w:hAnsi="Noto Sans" w:cs="Noto Sans"/>
          <w:sz w:val="28"/>
        </w:rPr>
        <w:t>C — 5–8 g/dl: यह value/range सही range (13–17 g/dl) से नीचे (below)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D — 30 g/dl: This value/range lies ABOVE the correct range (13–17 g/dl) — not the value asked.</w:t>
      </w:r>
    </w:p>
    <w:p>
      <w:pPr/>
      <w:r>
        <w:rPr>
          <w:rFonts w:ascii="Noto Sans" w:hAnsi="Noto Sans" w:cs="Noto Sans"/>
          <w:sz w:val="28"/>
        </w:rPr>
        <w:t>D — 30 g/dl: यह value/range सही range (13–17 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gland that regulates the body's metabolic rate is the:</w:t>
      </w:r>
    </w:p>
    <w:p>
      <w:pPr/>
      <w:r>
        <w:rPr>
          <w:rFonts w:ascii="Noto Sans" w:hAnsi="Noto Sans" w:cs="Noto Sans"/>
          <w:sz w:val="28"/>
        </w:rPr>
        <w:t>शरीर की चयापचय दर नियंत्रित करने वाली ग्रंथि कौन-सी है?</w:t>
      </w:r>
    </w:p>
    <w:p>
      <w:pPr/>
      <w:r>
        <w:rPr>
          <w:rFonts w:ascii="Noto Sans" w:hAnsi="Noto Sans" w:cs="Noto Sans"/>
          <w:sz w:val="28"/>
        </w:rPr>
        <w:t>A. Adrenal gland</w:t>
      </w:r>
    </w:p>
    <w:p>
      <w:pPr/>
      <w:r>
        <w:rPr>
          <w:rFonts w:ascii="Noto Sans" w:hAnsi="Noto Sans" w:cs="Noto Sans"/>
          <w:sz w:val="28"/>
        </w:rPr>
        <w:t>B. Salivary gland</w:t>
      </w:r>
    </w:p>
    <w:p>
      <w:pPr/>
      <w:r>
        <w:rPr>
          <w:rFonts w:ascii="Noto Sans" w:hAnsi="Noto Sans" w:cs="Noto Sans"/>
          <w:sz w:val="28"/>
        </w:rPr>
        <w:t>C. Pituitary gland</w:t>
      </w:r>
    </w:p>
    <w:p>
      <w:pPr/>
      <w:r>
        <w:rPr>
          <w:rFonts w:ascii="Noto Sans" w:hAnsi="Noto Sans" w:cs="Noto Sans"/>
          <w:sz w:val="28"/>
        </w:rPr>
        <w:t>D. Thyroid gland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Thyroid gland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Thyroid hormones regulate the basal metabolic rate.</w:t>
      </w:r>
    </w:p>
    <w:p>
      <w:pPr/>
      <w:r>
        <w:rPr>
          <w:rFonts w:ascii="Noto Sans" w:hAnsi="Noto Sans" w:cs="Noto Sans"/>
          <w:sz w:val="28"/>
        </w:rPr>
        <w:t>थायरॉइड हार्मोन आधारीय चयापचय दर नियंत्रित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gland that regulates the body's metabolic rate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Thyroid gland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Adrenal gland: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Adrenal gland: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Salivary gland: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Salivary gland: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Pituitary gland: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Pituitary gland: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normal serum sodium level is:</w:t>
      </w:r>
    </w:p>
    <w:p>
      <w:pPr/>
      <w:r>
        <w:rPr>
          <w:rFonts w:ascii="Noto Sans" w:hAnsi="Noto Sans" w:cs="Noto Sans"/>
          <w:sz w:val="28"/>
        </w:rPr>
        <w:t>सामान्य सीरम सोडियम स्तर कितना होता है?</w:t>
      </w:r>
    </w:p>
    <w:p>
      <w:pPr/>
      <w:r>
        <w:rPr>
          <w:rFonts w:ascii="Noto Sans" w:hAnsi="Noto Sans" w:cs="Noto Sans"/>
          <w:sz w:val="28"/>
        </w:rPr>
        <w:t>A. 160–180 mEq/L</w:t>
      </w:r>
    </w:p>
    <w:p>
      <w:pPr/>
      <w:r>
        <w:rPr>
          <w:rFonts w:ascii="Noto Sans" w:hAnsi="Noto Sans" w:cs="Noto Sans"/>
          <w:sz w:val="28"/>
        </w:rPr>
        <w:t>B. 200 mEq/L</w:t>
      </w:r>
    </w:p>
    <w:p>
      <w:pPr/>
      <w:r>
        <w:rPr>
          <w:rFonts w:ascii="Noto Sans" w:hAnsi="Noto Sans" w:cs="Noto Sans"/>
          <w:sz w:val="28"/>
        </w:rPr>
        <w:t>C. 100–110 mEq/L</w:t>
      </w:r>
    </w:p>
    <w:p>
      <w:pPr/>
      <w:r>
        <w:rPr>
          <w:rFonts w:ascii="Noto Sans" w:hAnsi="Noto Sans" w:cs="Noto Sans"/>
          <w:sz w:val="28"/>
        </w:rPr>
        <w:t>D. 135–145 mEq/L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135–145 mEq/L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serum sodium is 135–145 mEq/L.</w:t>
      </w:r>
    </w:p>
    <w:p>
      <w:pPr/>
      <w:r>
        <w:rPr>
          <w:rFonts w:ascii="Noto Sans" w:hAnsi="Noto Sans" w:cs="Noto Sans"/>
          <w:sz w:val="28"/>
        </w:rPr>
        <w:t>सामान्य सीरम सोडियम 135–145 mEq/L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serum sodium level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135–145 mEq/L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160–180 mEq/L: This value/range lies ABOVE the correct range (135–145 mEq/L) — not the value asked.</w:t>
      </w:r>
    </w:p>
    <w:p>
      <w:pPr/>
      <w:r>
        <w:rPr>
          <w:rFonts w:ascii="Noto Sans" w:hAnsi="Noto Sans" w:cs="Noto Sans"/>
          <w:sz w:val="28"/>
        </w:rPr>
        <w:t>A — 160–180 mEq/L: यह value/range सही range (135–145 mEq/L)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200 mEq/L: This value/range lies ABOVE the correct range (135–145 mEq/L) — not the value asked.</w:t>
      </w:r>
    </w:p>
    <w:p>
      <w:pPr/>
      <w:r>
        <w:rPr>
          <w:rFonts w:ascii="Noto Sans" w:hAnsi="Noto Sans" w:cs="Noto Sans"/>
          <w:sz w:val="28"/>
        </w:rPr>
        <w:t>B — 200 mEq/L: यह value/range सही range (135–145 mEq/L)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100–110 mEq/L: This value/range lies BELOW the correct range (135–145 mEq/L) — not the value asked.</w:t>
      </w:r>
    </w:p>
    <w:p>
      <w:pPr/>
      <w:r>
        <w:rPr>
          <w:rFonts w:ascii="Noto Sans" w:hAnsi="Noto Sans" w:cs="Noto Sans"/>
          <w:sz w:val="28"/>
        </w:rPr>
        <w:t>C — 100–110 mEq/L: यह value/range सही range (135–145 mEq/L) से नीचे (below)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vitamin that helps in blood clotting is:</w:t>
      </w:r>
    </w:p>
    <w:p>
      <w:pPr/>
      <w:r>
        <w:rPr>
          <w:rFonts w:ascii="Noto Sans" w:hAnsi="Noto Sans" w:cs="Noto Sans"/>
          <w:sz w:val="28"/>
        </w:rPr>
        <w:t>रक्त का थक्का जमाने में सहायक विटामिन कौन-सा है?</w:t>
      </w:r>
    </w:p>
    <w:p>
      <w:pPr/>
      <w:r>
        <w:rPr>
          <w:rFonts w:ascii="Noto Sans" w:hAnsi="Noto Sans" w:cs="Noto Sans"/>
          <w:sz w:val="28"/>
        </w:rPr>
        <w:t>A. Vitamin A</w:t>
      </w:r>
    </w:p>
    <w:p>
      <w:pPr/>
      <w:r>
        <w:rPr>
          <w:rFonts w:ascii="Noto Sans" w:hAnsi="Noto Sans" w:cs="Noto Sans"/>
          <w:sz w:val="28"/>
        </w:rPr>
        <w:t>B. Vitamin C</w:t>
      </w:r>
    </w:p>
    <w:p>
      <w:pPr/>
      <w:r>
        <w:rPr>
          <w:rFonts w:ascii="Noto Sans" w:hAnsi="Noto Sans" w:cs="Noto Sans"/>
          <w:sz w:val="28"/>
        </w:rPr>
        <w:t>C. Vitamin K</w:t>
      </w:r>
    </w:p>
    <w:p>
      <w:pPr/>
      <w:r>
        <w:rPr>
          <w:rFonts w:ascii="Noto Sans" w:hAnsi="Noto Sans" w:cs="Noto Sans"/>
          <w:sz w:val="28"/>
        </w:rPr>
        <w:t>D. Vitamin B12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Vitamin K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K is essential for the synthesis of clotting factors.</w:t>
      </w:r>
    </w:p>
    <w:p>
      <w:pPr/>
      <w:r>
        <w:rPr>
          <w:rFonts w:ascii="Noto Sans" w:hAnsi="Noto Sans" w:cs="Noto Sans"/>
          <w:sz w:val="28"/>
        </w:rPr>
        <w:t>विटामिन K थक्का कारकों के संश्लेषण के लिए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vitamin that helps in blood clotting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Vitamin K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Vitamin 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Vitamin 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Vitamin 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Vitamin B12: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Vitamin B12: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main source of vitamin A is:</w:t>
      </w:r>
    </w:p>
    <w:p>
      <w:pPr/>
      <w:r>
        <w:rPr>
          <w:rFonts w:ascii="Noto Sans" w:hAnsi="Noto Sans" w:cs="Noto Sans"/>
          <w:sz w:val="28"/>
        </w:rPr>
        <w:t>विटामिन A का मुख्य स्रोत क्या है?</w:t>
      </w:r>
    </w:p>
    <w:p>
      <w:pPr/>
      <w:r>
        <w:rPr>
          <w:rFonts w:ascii="Noto Sans" w:hAnsi="Noto Sans" w:cs="Noto Sans"/>
          <w:sz w:val="28"/>
        </w:rPr>
        <w:t>A. Refined flour</w:t>
      </w:r>
    </w:p>
    <w:p>
      <w:pPr/>
      <w:r>
        <w:rPr>
          <w:rFonts w:ascii="Noto Sans" w:hAnsi="Noto Sans" w:cs="Noto Sans"/>
          <w:sz w:val="28"/>
        </w:rPr>
        <w:t>B. Oil</w:t>
      </w:r>
    </w:p>
    <w:p>
      <w:pPr/>
      <w:r>
        <w:rPr>
          <w:rFonts w:ascii="Noto Sans" w:hAnsi="Noto Sans" w:cs="Noto Sans"/>
          <w:sz w:val="28"/>
        </w:rPr>
        <w:t>C. Sugar</w:t>
      </w:r>
    </w:p>
    <w:p>
      <w:pPr/>
      <w:r>
        <w:rPr>
          <w:rFonts w:ascii="Noto Sans" w:hAnsi="Noto Sans" w:cs="Noto Sans"/>
          <w:sz w:val="28"/>
        </w:rPr>
        <w:t>D. Carrots and green leafy vegetables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Carrots and green leafy vegetables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Carrots, papaya, mangoes and green leafy vegetables provide vitamin A.</w:t>
      </w:r>
    </w:p>
    <w:p>
      <w:pPr/>
      <w:r>
        <w:rPr>
          <w:rFonts w:ascii="Noto Sans" w:hAnsi="Noto Sans" w:cs="Noto Sans"/>
          <w:sz w:val="28"/>
        </w:rPr>
        <w:t>गाजर, पपीता, आम और हरी पत्तेदार सब्जियाँ विटामिन A देती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source of vitamin 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Carrots and green leafy vegetables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Refined flour: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Refined flour: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Oil: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Sugar: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Sugar: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diet most suitable for a patient with renal stones is:</w:t>
      </w:r>
    </w:p>
    <w:p>
      <w:pPr/>
      <w:r>
        <w:rPr>
          <w:rFonts w:ascii="Noto Sans" w:hAnsi="Noto Sans" w:cs="Noto Sans"/>
          <w:sz w:val="28"/>
        </w:rPr>
        <w:t>गुर्दे की पथरी (Renal Stones) वाले रोगी के लिए सबसे उपयुक्त आहार कौन-सा है?</w:t>
      </w:r>
    </w:p>
    <w:p>
      <w:pPr/>
      <w:r>
        <w:rPr>
          <w:rFonts w:ascii="Noto Sans" w:hAnsi="Noto Sans" w:cs="Noto Sans"/>
          <w:sz w:val="28"/>
        </w:rPr>
        <w:t>A. High salt</w:t>
      </w:r>
    </w:p>
    <w:p>
      <w:pPr/>
      <w:r>
        <w:rPr>
          <w:rFonts w:ascii="Noto Sans" w:hAnsi="Noto Sans" w:cs="Noto Sans"/>
          <w:sz w:val="28"/>
        </w:rPr>
        <w:t>B. High fluid intake with moderate calcium</w:t>
      </w:r>
    </w:p>
    <w:p>
      <w:pPr/>
      <w:r>
        <w:rPr>
          <w:rFonts w:ascii="Noto Sans" w:hAnsi="Noto Sans" w:cs="Noto Sans"/>
          <w:sz w:val="28"/>
        </w:rPr>
        <w:t>C. High oxalate</w:t>
      </w:r>
    </w:p>
    <w:p>
      <w:pPr/>
      <w:r>
        <w:rPr>
          <w:rFonts w:ascii="Noto Sans" w:hAnsi="Noto Sans" w:cs="Noto Sans"/>
          <w:sz w:val="28"/>
        </w:rPr>
        <w:t>D. Low fluid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High fluid intake with moderate calcium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High fluid intake prevents stone formation; oxalate and sodium are limited.</w:t>
      </w:r>
    </w:p>
    <w:p>
      <w:pPr/>
      <w:r>
        <w:rPr>
          <w:rFonts w:ascii="Noto Sans" w:hAnsi="Noto Sans" w:cs="Noto Sans"/>
          <w:sz w:val="28"/>
        </w:rPr>
        <w:t>अधिक तरल पथरी रोकता है; ऑक्सलेट और सोडियम सीमित किए जाते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diet most suitable for a patient with renal stones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High fluid intake with moderate calcium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High salt: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High salt: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High oxalate: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High oxalate: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Low fluid: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Low fluid: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calorie value of one gram of carbohydrate is:</w:t>
      </w:r>
    </w:p>
    <w:p>
      <w:pPr/>
      <w:r>
        <w:rPr>
          <w:rFonts w:ascii="Noto Sans" w:hAnsi="Noto Sans" w:cs="Noto Sans"/>
          <w:sz w:val="28"/>
        </w:rPr>
        <w:t>एक ग्राम कार्बोहाइड्रेट का कैलोरी मान कितना होता है?</w:t>
      </w:r>
    </w:p>
    <w:p>
      <w:pPr/>
      <w:r>
        <w:rPr>
          <w:rFonts w:ascii="Noto Sans" w:hAnsi="Noto Sans" w:cs="Noto Sans"/>
          <w:sz w:val="28"/>
        </w:rPr>
        <w:t>A. 9 kcal</w:t>
      </w:r>
    </w:p>
    <w:p>
      <w:pPr/>
      <w:r>
        <w:rPr>
          <w:rFonts w:ascii="Noto Sans" w:hAnsi="Noto Sans" w:cs="Noto Sans"/>
          <w:sz w:val="28"/>
        </w:rPr>
        <w:t>B. 2 kcal</w:t>
      </w:r>
    </w:p>
    <w:p>
      <w:pPr/>
      <w:r>
        <w:rPr>
          <w:rFonts w:ascii="Noto Sans" w:hAnsi="Noto Sans" w:cs="Noto Sans"/>
          <w:sz w:val="28"/>
        </w:rPr>
        <w:t>C. 4 kcal</w:t>
      </w:r>
    </w:p>
    <w:p>
      <w:pPr/>
      <w:r>
        <w:rPr>
          <w:rFonts w:ascii="Noto Sans" w:hAnsi="Noto Sans" w:cs="Noto Sans"/>
          <w:sz w:val="28"/>
        </w:rPr>
        <w:t>D. 7 kcal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4 kcal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Carbohydrates and proteins provide 4 kcal/g; fats provide 9 kcal/g.</w:t>
      </w:r>
    </w:p>
    <w:p>
      <w:pPr/>
      <w:r>
        <w:rPr>
          <w:rFonts w:ascii="Noto Sans" w:hAnsi="Noto Sans" w:cs="Noto Sans"/>
          <w:sz w:val="28"/>
        </w:rPr>
        <w:t>कार्बोहाइड्रेट और प्रोटीन 4 किलोकैलोरी/ग्राम; वसा 9 किलोकैलोरी/ग्राम देते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calorie value of one gram of carbohydrate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4 kcal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9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9 kcal: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2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2 kcal: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7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7 kcal: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recommended daily energy requirement of a normal adult male is approximately:</w:t>
      </w:r>
    </w:p>
    <w:p>
      <w:pPr/>
      <w:r>
        <w:rPr>
          <w:rFonts w:ascii="Noto Sans" w:hAnsi="Noto Sans" w:cs="Noto Sans"/>
          <w:sz w:val="28"/>
        </w:rPr>
        <w:t>सामान्य वयस्क पुरुष की अनुशंसित दैनिक ऊर्जा आवश्यकता लगभग कितनी होती है?</w:t>
      </w:r>
    </w:p>
    <w:p>
      <w:pPr/>
      <w:r>
        <w:rPr>
          <w:rFonts w:ascii="Noto Sans" w:hAnsi="Noto Sans" w:cs="Noto Sans"/>
          <w:sz w:val="28"/>
        </w:rPr>
        <w:t>A. 2400 kcal</w:t>
      </w:r>
    </w:p>
    <w:p>
      <w:pPr/>
      <w:r>
        <w:rPr>
          <w:rFonts w:ascii="Noto Sans" w:hAnsi="Noto Sans" w:cs="Noto Sans"/>
          <w:sz w:val="28"/>
        </w:rPr>
        <w:t>B. 1000 kcal</w:t>
      </w:r>
    </w:p>
    <w:p>
      <w:pPr/>
      <w:r>
        <w:rPr>
          <w:rFonts w:ascii="Noto Sans" w:hAnsi="Noto Sans" w:cs="Noto Sans"/>
          <w:sz w:val="28"/>
        </w:rPr>
        <w:t>C. 4000 kcal</w:t>
      </w:r>
    </w:p>
    <w:p>
      <w:pPr/>
      <w:r>
        <w:rPr>
          <w:rFonts w:ascii="Noto Sans" w:hAnsi="Noto Sans" w:cs="Noto Sans"/>
          <w:sz w:val="28"/>
        </w:rPr>
        <w:t>D. 6000 kcal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2400 kcal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 adult male requires about 2400 kcal/day (sedentary to moderate activity).</w:t>
      </w:r>
    </w:p>
    <w:p>
      <w:pPr/>
      <w:r>
        <w:rPr>
          <w:rFonts w:ascii="Noto Sans" w:hAnsi="Noto Sans" w:cs="Noto Sans"/>
          <w:sz w:val="28"/>
        </w:rPr>
        <w:t>वयस्क पुरुष को लगभग 2400 किलोकैलोरी/दिन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recommended daily energy requirement of a normal adult male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2400 kcal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1000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1000 kcal: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4000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4000 kcal: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6000 kcal: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6000 kcal: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psychologist who proposed the hierarchy of needs is:</w:t>
      </w:r>
    </w:p>
    <w:p>
      <w:pPr/>
      <w:r>
        <w:rPr>
          <w:rFonts w:ascii="Noto Sans" w:hAnsi="Noto Sans" w:cs="Noto Sans"/>
          <w:sz w:val="28"/>
        </w:rPr>
        <w:t>आवश्यकताओं का पदानुक्रम (Hierarchy of Needs) प्रस्तावित करने वाले मनोवैज्ञानिक कौन हैं?</w:t>
      </w:r>
    </w:p>
    <w:p>
      <w:pPr/>
      <w:r>
        <w:rPr>
          <w:rFonts w:ascii="Noto Sans" w:hAnsi="Noto Sans" w:cs="Noto Sans"/>
          <w:sz w:val="28"/>
        </w:rPr>
        <w:t>A. Ivan Pavlov</w:t>
      </w:r>
    </w:p>
    <w:p>
      <w:pPr/>
      <w:r>
        <w:rPr>
          <w:rFonts w:ascii="Noto Sans" w:hAnsi="Noto Sans" w:cs="Noto Sans"/>
          <w:sz w:val="28"/>
        </w:rPr>
        <w:t>B. Abraham Maslow</w:t>
      </w:r>
    </w:p>
    <w:p>
      <w:pPr/>
      <w:r>
        <w:rPr>
          <w:rFonts w:ascii="Noto Sans" w:hAnsi="Noto Sans" w:cs="Noto Sans"/>
          <w:sz w:val="28"/>
        </w:rPr>
        <w:t>C. Wilhelm Wundt</w:t>
      </w:r>
    </w:p>
    <w:p>
      <w:pPr/>
      <w:r>
        <w:rPr>
          <w:rFonts w:ascii="Noto Sans" w:hAnsi="Noto Sans" w:cs="Noto Sans"/>
          <w:sz w:val="28"/>
        </w:rPr>
        <w:t>D. B.F. Skinner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Abraham Maslow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Abraham Maslow proposed the hierarchy of human needs.</w:t>
      </w:r>
    </w:p>
    <w:p>
      <w:pPr/>
      <w:r>
        <w:rPr>
          <w:rFonts w:ascii="Noto Sans" w:hAnsi="Noto Sans" w:cs="Noto Sans"/>
          <w:sz w:val="28"/>
        </w:rPr>
        <w:t>अब्राहम मास्लो ने मानव आवश्यकताओं का पदानुक्रम दिया।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psychologist who proposed the hierarchy of needs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Abraham Maslow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Ivan Pavlov: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Ivan Pavlov: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Wilhelm Wundt: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Wilhelm Wundt: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B.F. Skinner: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B.F. Skinner: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process of interpreting sensory information is called:</w:t>
      </w:r>
    </w:p>
    <w:p>
      <w:pPr/>
      <w:r>
        <w:rPr>
          <w:rFonts w:ascii="Noto Sans" w:hAnsi="Noto Sans" w:cs="Noto Sans"/>
          <w:sz w:val="28"/>
        </w:rPr>
        <w:t>संवेदी जानकारी की व्याख्या करने की प्रक्रिया क्या कहलाती है?</w:t>
      </w:r>
    </w:p>
    <w:p>
      <w:pPr/>
      <w:r>
        <w:rPr>
          <w:rFonts w:ascii="Noto Sans" w:hAnsi="Noto Sans" w:cs="Noto Sans"/>
          <w:sz w:val="28"/>
        </w:rPr>
        <w:t>A. Sensation</w:t>
      </w:r>
    </w:p>
    <w:p>
      <w:pPr/>
      <w:r>
        <w:rPr>
          <w:rFonts w:ascii="Noto Sans" w:hAnsi="Noto Sans" w:cs="Noto Sans"/>
          <w:sz w:val="28"/>
        </w:rPr>
        <w:t>B. Adaptation</w:t>
      </w:r>
    </w:p>
    <w:p>
      <w:pPr/>
      <w:r>
        <w:rPr>
          <w:rFonts w:ascii="Noto Sans" w:hAnsi="Noto Sans" w:cs="Noto Sans"/>
          <w:sz w:val="28"/>
        </w:rPr>
        <w:t>C. Perception</w:t>
      </w:r>
    </w:p>
    <w:p>
      <w:pPr/>
      <w:r>
        <w:rPr>
          <w:rFonts w:ascii="Noto Sans" w:hAnsi="Noto Sans" w:cs="Noto Sans"/>
          <w:sz w:val="28"/>
        </w:rPr>
        <w:t>D. Conditioning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Perception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Perception is the interpretation of sensory stimuli by the brain.</w:t>
      </w:r>
    </w:p>
    <w:p>
      <w:pPr/>
      <w:r>
        <w:rPr>
          <w:rFonts w:ascii="Noto Sans" w:hAnsi="Noto Sans" w:cs="Noto Sans"/>
          <w:sz w:val="28"/>
        </w:rPr>
        <w:t>अनुभूति (Perception) मस्तिष्क द्वारा संवेदी उत्तेजनाओं की व्याख्या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interpreting sensory information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Perception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Sensation: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Sensation: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Adaptation: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Adaptation: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Conditioning: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Conditioning: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The defence mechanism of shifting blame to others is called:</w:t>
      </w:r>
    </w:p>
    <w:p>
      <w:pPr/>
      <w:r>
        <w:rPr>
          <w:rFonts w:ascii="Noto Sans" w:hAnsi="Noto Sans" w:cs="Noto Sans"/>
          <w:sz w:val="28"/>
        </w:rPr>
        <w:t>दोष दूसरों पर डालने का रक्षा तंत्र क्या कहलाता है?</w:t>
      </w:r>
    </w:p>
    <w:p>
      <w:pPr/>
      <w:r>
        <w:rPr>
          <w:rFonts w:ascii="Noto Sans" w:hAnsi="Noto Sans" w:cs="Noto Sans"/>
          <w:sz w:val="28"/>
        </w:rPr>
        <w:t>A. Denial</w:t>
      </w:r>
    </w:p>
    <w:p>
      <w:pPr/>
      <w:r>
        <w:rPr>
          <w:rFonts w:ascii="Noto Sans" w:hAnsi="Noto Sans" w:cs="Noto Sans"/>
          <w:sz w:val="28"/>
        </w:rPr>
        <w:t>B. Projection</w:t>
      </w:r>
    </w:p>
    <w:p>
      <w:pPr/>
      <w:r>
        <w:rPr>
          <w:rFonts w:ascii="Noto Sans" w:hAnsi="Noto Sans" w:cs="Noto Sans"/>
          <w:sz w:val="28"/>
        </w:rPr>
        <w:t>C. Repression</w:t>
      </w:r>
    </w:p>
    <w:p>
      <w:pPr/>
      <w:r>
        <w:rPr>
          <w:rFonts w:ascii="Noto Sans" w:hAnsi="Noto Sans" w:cs="Noto Sans"/>
          <w:sz w:val="28"/>
        </w:rPr>
        <w:t>D. Sublimation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Projection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Projection attributes one's own unacceptable feelings to others.</w:t>
      </w:r>
    </w:p>
    <w:p>
      <w:pPr/>
      <w:r>
        <w:rPr>
          <w:rFonts w:ascii="Noto Sans" w:hAnsi="Noto Sans" w:cs="Noto Sans"/>
          <w:sz w:val="28"/>
        </w:rPr>
        <w:t>प्रक्षेपण (Projection) अपनी अस्वीकार्य भावनाएँ दूसरों पर आरोपित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defence mechanism of shifting blame to others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Projection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Denial: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Denial: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Repression: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Repression: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Sublimation: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Sublimation: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The best approach to handle a crying child in the hospital is:</w:t>
      </w:r>
    </w:p>
    <w:p>
      <w:pPr/>
      <w:r>
        <w:rPr>
          <w:rFonts w:ascii="Noto Sans" w:hAnsi="Noto Sans" w:cs="Noto Sans"/>
          <w:sz w:val="28"/>
        </w:rPr>
        <w:t>अस्पताल में रोते बच्चे से निपटने का सर्वोत्तम दृष्टिकोण क्या है?</w:t>
      </w:r>
    </w:p>
    <w:p>
      <w:pPr/>
      <w:r>
        <w:rPr>
          <w:rFonts w:ascii="Noto Sans" w:hAnsi="Noto Sans" w:cs="Noto Sans"/>
          <w:sz w:val="28"/>
        </w:rPr>
        <w:t>A. Leave the child alone</w:t>
      </w:r>
    </w:p>
    <w:p>
      <w:pPr/>
      <w:r>
        <w:rPr>
          <w:rFonts w:ascii="Noto Sans" w:hAnsi="Noto Sans" w:cs="Noto Sans"/>
          <w:sz w:val="28"/>
        </w:rPr>
        <w:t>B. Distract with toys and a calm voice</w:t>
      </w:r>
    </w:p>
    <w:p>
      <w:pPr/>
      <w:r>
        <w:rPr>
          <w:rFonts w:ascii="Noto Sans" w:hAnsi="Noto Sans" w:cs="Noto Sans"/>
          <w:sz w:val="28"/>
        </w:rPr>
        <w:t>C. Scold the child</w:t>
      </w:r>
    </w:p>
    <w:p>
      <w:pPr/>
      <w:r>
        <w:rPr>
          <w:rFonts w:ascii="Noto Sans" w:hAnsi="Noto Sans" w:cs="Noto Sans"/>
          <w:sz w:val="28"/>
        </w:rPr>
        <w:t>D. Restrain the child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Distract with toys and a calm voice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Distraction and a calm, reassuring approach reduce a child's distress.</w:t>
      </w:r>
    </w:p>
    <w:p>
      <w:pPr/>
      <w:r>
        <w:rPr>
          <w:rFonts w:ascii="Noto Sans" w:hAnsi="Noto Sans" w:cs="Noto Sans"/>
          <w:sz w:val="28"/>
        </w:rPr>
        <w:t>खिलौनों से ध्यान हटाना और शांत स्वर बच्चे की परेशानी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approach to handle a crying child in the hospital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Distract with toys and a calm voice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Leave the child alone: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Leave the child alone: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Scold the child: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Scold the child: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Restrain the child: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Restrain the child: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National Programme for Prevention and Control of Cancer, Diabetes, CVD and Stroke (NPCDCS) focuses on:</w:t>
      </w:r>
    </w:p>
    <w:p>
      <w:pPr/>
      <w:r>
        <w:rPr>
          <w:rFonts w:ascii="Noto Sans" w:hAnsi="Noto Sans" w:cs="Noto Sans"/>
          <w:sz w:val="28"/>
        </w:rPr>
        <w:t>राष्ट्रीय कार्यक्रम NPCDCS किस पर केंद्रित है?</w:t>
      </w:r>
    </w:p>
    <w:p>
      <w:pPr/>
      <w:r>
        <w:rPr>
          <w:rFonts w:ascii="Noto Sans" w:hAnsi="Noto Sans" w:cs="Noto Sans"/>
          <w:sz w:val="28"/>
        </w:rPr>
        <w:t>A. Child immunisation only</w:t>
      </w:r>
    </w:p>
    <w:p>
      <w:pPr/>
      <w:r>
        <w:rPr>
          <w:rFonts w:ascii="Noto Sans" w:hAnsi="Noto Sans" w:cs="Noto Sans"/>
          <w:sz w:val="28"/>
        </w:rPr>
        <w:t>B. Maternal health only</w:t>
      </w:r>
    </w:p>
    <w:p>
      <w:pPr/>
      <w:r>
        <w:rPr>
          <w:rFonts w:ascii="Noto Sans" w:hAnsi="Noto Sans" w:cs="Noto Sans"/>
          <w:sz w:val="28"/>
        </w:rPr>
        <w:t>C. Infectious diseases only</w:t>
      </w:r>
    </w:p>
    <w:p>
      <w:pPr/>
      <w:r>
        <w:rPr>
          <w:rFonts w:ascii="Noto Sans" w:hAnsi="Noto Sans" w:cs="Noto Sans"/>
          <w:sz w:val="28"/>
        </w:rPr>
        <w:t>D. Non-communicable diseases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Non-communicable diseases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NPCDCS targets cancer, diabetes, cardiovascular disease and stroke.</w:t>
      </w:r>
    </w:p>
    <w:p>
      <w:pPr/>
      <w:r>
        <w:rPr>
          <w:rFonts w:ascii="Noto Sans" w:hAnsi="Noto Sans" w:cs="Noto Sans"/>
          <w:sz w:val="28"/>
        </w:rPr>
        <w:t>NPCDCS कैंसर, मधुमेह, हृदय रोग और स्ट्रोक को लक्षित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Programme for Prevention and Control of Cancer, Diabetes, CVD and Stroke (NPCDCS) focuses on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Non-communicable diseases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Child immunisation only: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Child immunisation only: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Maternal health only: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Maternal health only: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Infectious diseases only: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Infectious diseases only: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National Mental Health Programme (NMHP) provides:</w:t>
      </w:r>
    </w:p>
    <w:p>
      <w:pPr/>
      <w:r>
        <w:rPr>
          <w:rFonts w:ascii="Noto Sans" w:hAnsi="Noto Sans" w:cs="Noto Sans"/>
          <w:sz w:val="28"/>
        </w:rPr>
        <w:t>राष्ट्रीय मानसिक स्वास्थ्य कार्यक्रम (NMHP) क्या प्रदान करता है?</w:t>
      </w:r>
    </w:p>
    <w:p>
      <w:pPr/>
      <w:r>
        <w:rPr>
          <w:rFonts w:ascii="Noto Sans" w:hAnsi="Noto Sans" w:cs="Noto Sans"/>
          <w:sz w:val="28"/>
        </w:rPr>
        <w:t>A. Mental health services at district level</w:t>
      </w:r>
    </w:p>
    <w:p>
      <w:pPr/>
      <w:r>
        <w:rPr>
          <w:rFonts w:ascii="Noto Sans" w:hAnsi="Noto Sans" w:cs="Noto Sans"/>
          <w:sz w:val="28"/>
        </w:rPr>
        <w:t>B. Only vaccines</w:t>
      </w:r>
    </w:p>
    <w:p>
      <w:pPr/>
      <w:r>
        <w:rPr>
          <w:rFonts w:ascii="Noto Sans" w:hAnsi="Noto Sans" w:cs="Noto Sans"/>
          <w:sz w:val="28"/>
        </w:rPr>
        <w:t>C. Only dental care</w:t>
      </w:r>
    </w:p>
    <w:p>
      <w:pPr/>
      <w:r>
        <w:rPr>
          <w:rFonts w:ascii="Noto Sans" w:hAnsi="Noto Sans" w:cs="Noto Sans"/>
          <w:sz w:val="28"/>
        </w:rPr>
        <w:t>D. Only surgery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Mental health services at district level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NMHP establishes district mental health programmes for accessible care.</w:t>
      </w:r>
    </w:p>
    <w:p>
      <w:pPr/>
      <w:r>
        <w:rPr>
          <w:rFonts w:ascii="Noto Sans" w:hAnsi="Noto Sans" w:cs="Noto Sans"/>
          <w:sz w:val="28"/>
        </w:rPr>
        <w:t>NMHP सुलभ देखभाल हेतु जिला मानसिक स्वास्थ्य कार्यक्रम स्थापित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Mental Health Programme (NMHP) provides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Mental health services at district level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vaccines: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vaccines: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dental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dental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surgery: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surgery: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Under the Janani Suraksha Yojana (JSY), the benefit is:</w:t>
      </w:r>
    </w:p>
    <w:p>
      <w:pPr/>
      <w:r>
        <w:rPr>
          <w:rFonts w:ascii="Noto Sans" w:hAnsi="Noto Sans" w:cs="Noto Sans"/>
          <w:sz w:val="28"/>
        </w:rPr>
        <w:t>जननी सुरक्षा योजना (JSY) के तहत लाभ क्या है?</w:t>
      </w:r>
    </w:p>
    <w:p>
      <w:pPr/>
      <w:r>
        <w:rPr>
          <w:rFonts w:ascii="Noto Sans" w:hAnsi="Noto Sans" w:cs="Noto Sans"/>
          <w:sz w:val="28"/>
        </w:rPr>
        <w:t>A. Free travel</w:t>
      </w:r>
    </w:p>
    <w:p>
      <w:pPr/>
      <w:r>
        <w:rPr>
          <w:rFonts w:ascii="Noto Sans" w:hAnsi="Noto Sans" w:cs="Noto Sans"/>
          <w:sz w:val="28"/>
        </w:rPr>
        <w:t>B. Free education</w:t>
      </w:r>
    </w:p>
    <w:p>
      <w:pPr/>
      <w:r>
        <w:rPr>
          <w:rFonts w:ascii="Noto Sans" w:hAnsi="Noto Sans" w:cs="Noto Sans"/>
          <w:sz w:val="28"/>
        </w:rPr>
        <w:t>C. Free housing</w:t>
      </w:r>
    </w:p>
    <w:p>
      <w:pPr/>
      <w:r>
        <w:rPr>
          <w:rFonts w:ascii="Noto Sans" w:hAnsi="Noto Sans" w:cs="Noto Sans"/>
          <w:sz w:val="28"/>
        </w:rPr>
        <w:t>D. Cash incentive for institutional delivery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Cash incentive for institutional delivery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JSY provides cash assistance to encourage institutional deliveries.</w:t>
      </w:r>
    </w:p>
    <w:p>
      <w:pPr/>
      <w:r>
        <w:rPr>
          <w:rFonts w:ascii="Noto Sans" w:hAnsi="Noto Sans" w:cs="Noto Sans"/>
          <w:sz w:val="28"/>
        </w:rPr>
        <w:t>JSY संस्थागत प्रसव को प्रोत्साहित करने हेतु नकद सहायता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Under the Janani Suraksha Yojana (JSY), the benefit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Cash incentive for institutional delivery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Free travel: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Free travel: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Free education: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Free education: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Free housing: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Free housing: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The first-line antiretroviral therapy (ART) regimen for HIV in India is:</w:t>
      </w:r>
    </w:p>
    <w:p>
      <w:pPr/>
      <w:r>
        <w:rPr>
          <w:rFonts w:ascii="Noto Sans" w:hAnsi="Noto Sans" w:cs="Noto Sans"/>
          <w:sz w:val="28"/>
        </w:rPr>
        <w:t>भारत में HIV के लिए प्रथम-पंक्ति एंटीरेट्रोवाइरल थेरेपी (ART) नियम कौन-सा है?</w:t>
      </w:r>
    </w:p>
    <w:p>
      <w:pPr/>
      <w:r>
        <w:rPr>
          <w:rFonts w:ascii="Noto Sans" w:hAnsi="Noto Sans" w:cs="Noto Sans"/>
          <w:sz w:val="28"/>
        </w:rPr>
        <w:t>A. Only one drug</w:t>
      </w:r>
    </w:p>
    <w:p>
      <w:pPr/>
      <w:r>
        <w:rPr>
          <w:rFonts w:ascii="Noto Sans" w:hAnsi="Noto Sans" w:cs="Noto Sans"/>
          <w:sz w:val="28"/>
        </w:rPr>
        <w:t>B. Steroids</w:t>
      </w:r>
    </w:p>
    <w:p>
      <w:pPr/>
      <w:r>
        <w:rPr>
          <w:rFonts w:ascii="Noto Sans" w:hAnsi="Noto Sans" w:cs="Noto Sans"/>
          <w:sz w:val="28"/>
        </w:rPr>
        <w:t>C. Only herbal drugs</w:t>
      </w:r>
    </w:p>
    <w:p>
      <w:pPr/>
      <w:r>
        <w:rPr>
          <w:rFonts w:ascii="Noto Sans" w:hAnsi="Noto Sans" w:cs="Noto Sans"/>
          <w:sz w:val="28"/>
        </w:rPr>
        <w:t>D. TLE — Tenofovir + Lamivudine + Efavirenz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TLE — Tenofovir + Lamivudine + Efavirenz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first-line ART in India is tenofovir + lamivudine + efavirenz (TLE).</w:t>
      </w:r>
    </w:p>
    <w:p>
      <w:pPr/>
      <w:r>
        <w:rPr>
          <w:rFonts w:ascii="Noto Sans" w:hAnsi="Noto Sans" w:cs="Noto Sans"/>
          <w:sz w:val="28"/>
        </w:rPr>
        <w:t>भारत में प्रथम-पंक्ति ART टेनोफोविर + लैमिवुडिन + इफेविरेंज़ (TLE)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first-line antiretroviral therapy (ART) regimen for HIV in India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TLE — Tenofovir + Lamivudine + Efavirenz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one drug: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Only one drug: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Steroids: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Steroids: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Only herbal drugs: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Only herbal drugs: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In a death due to suspected poisoning, the nurse should:</w:t>
      </w:r>
    </w:p>
    <w:p>
      <w:pPr/>
      <w:r>
        <w:rPr>
          <w:rFonts w:ascii="Noto Sans" w:hAnsi="Noto Sans" w:cs="Noto Sans"/>
          <w:sz w:val="28"/>
        </w:rPr>
        <w:t>संदिग्ध विषाक्तता से मृत्यु में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Wash the body immediately</w:t>
      </w:r>
    </w:p>
    <w:p>
      <w:pPr/>
      <w:r>
        <w:rPr>
          <w:rFonts w:ascii="Noto Sans" w:hAnsi="Noto Sans" w:cs="Noto Sans"/>
          <w:sz w:val="28"/>
        </w:rPr>
        <w:t>B. Discard belongings</w:t>
      </w:r>
    </w:p>
    <w:p>
      <w:pPr/>
      <w:r>
        <w:rPr>
          <w:rFonts w:ascii="Noto Sans" w:hAnsi="Noto Sans" w:cs="Noto Sans"/>
          <w:sz w:val="28"/>
        </w:rPr>
        <w:t>C. Preserve the body and notify authorities</w:t>
      </w:r>
    </w:p>
    <w:p>
      <w:pPr/>
      <w:r>
        <w:rPr>
          <w:rFonts w:ascii="Noto Sans" w:hAnsi="Noto Sans" w:cs="Noto Sans"/>
          <w:sz w:val="28"/>
        </w:rPr>
        <w:t>D. Release the body quietly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Preserve the body and notify authorities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body and belongings are preserved and the police/MLC procedures followed.</w:t>
      </w:r>
    </w:p>
    <w:p>
      <w:pPr/>
      <w:r>
        <w:rPr>
          <w:rFonts w:ascii="Noto Sans" w:hAnsi="Noto Sans" w:cs="Noto Sans"/>
          <w:sz w:val="28"/>
        </w:rPr>
        <w:t>शरीर और सामान संरक्षित कर पुलिस/MLC प्रक्रियाएँ अपनाई जाती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death due to suspected poisoning, the nurse should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Preserve the body and notify authorities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Wash the body immediately: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Wash the body immediately: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Discard belongings: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Discard belongings: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Release the body quietly: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Release the body quietly: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The term 'dying declaration' means:</w:t>
      </w:r>
    </w:p>
    <w:p>
      <w:pPr/>
      <w:r>
        <w:rPr>
          <w:rFonts w:ascii="Noto Sans" w:hAnsi="Noto Sans" w:cs="Noto Sans"/>
          <w:sz w:val="28"/>
        </w:rPr>
        <w:t>'डाइंग डिक्लेरेशन' (Dying Declaration) का अर्थ क्या है?</w:t>
      </w:r>
    </w:p>
    <w:p>
      <w:pPr/>
      <w:r>
        <w:rPr>
          <w:rFonts w:ascii="Noto Sans" w:hAnsi="Noto Sans" w:cs="Noto Sans"/>
          <w:sz w:val="28"/>
        </w:rPr>
        <w:t>A. A death certificate</w:t>
      </w:r>
    </w:p>
    <w:p>
      <w:pPr/>
      <w:r>
        <w:rPr>
          <w:rFonts w:ascii="Noto Sans" w:hAnsi="Noto Sans" w:cs="Noto Sans"/>
          <w:sz w:val="28"/>
        </w:rPr>
        <w:t>B. A complaint</w:t>
      </w:r>
    </w:p>
    <w:p>
      <w:pPr/>
      <w:r>
        <w:rPr>
          <w:rFonts w:ascii="Noto Sans" w:hAnsi="Noto Sans" w:cs="Noto Sans"/>
          <w:sz w:val="28"/>
        </w:rPr>
        <w:t>C. A statement recorded from a dying person about the cause of death</w:t>
      </w:r>
    </w:p>
    <w:p>
      <w:pPr/>
      <w:r>
        <w:rPr>
          <w:rFonts w:ascii="Noto Sans" w:hAnsi="Noto Sans" w:cs="Noto Sans"/>
          <w:sz w:val="28"/>
        </w:rPr>
        <w:t>D. A will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 statement recorded from a dying person about the cause of death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dying declaration is the statement of a dying person about how the injury occurred.</w:t>
      </w:r>
    </w:p>
    <w:p>
      <w:pPr/>
      <w:r>
        <w:rPr>
          <w:rFonts w:ascii="Noto Sans" w:hAnsi="Noto Sans" w:cs="Noto Sans"/>
          <w:sz w:val="28"/>
        </w:rPr>
        <w:t>डाइंग डिक्लेरेशन मरते व्यक्ति का चोट के कारण के बारे में कथन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'dying declaration'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 statement recorded from a dying person about the cause of death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 death certificate: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A death certificate: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A complaint: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A complaint: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A will: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A will: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The nurse should document the condition of a medicolegal patient:</w:t>
      </w:r>
    </w:p>
    <w:p>
      <w:pPr/>
      <w:r>
        <w:rPr>
          <w:rFonts w:ascii="Noto Sans" w:hAnsi="Noto Sans" w:cs="Noto Sans"/>
          <w:sz w:val="28"/>
        </w:rPr>
        <w:t>मेडिकोलीगल रोगी की स्थिति नर्स को कैसे दर्ज करनी चाहिए?</w:t>
      </w:r>
    </w:p>
    <w:p>
      <w:pPr/>
      <w:r>
        <w:rPr>
          <w:rFonts w:ascii="Noto Sans" w:hAnsi="Noto Sans" w:cs="Noto Sans"/>
          <w:sz w:val="28"/>
        </w:rPr>
        <w:t>A. Clearly with date, time and signature</w:t>
      </w:r>
    </w:p>
    <w:p>
      <w:pPr/>
      <w:r>
        <w:rPr>
          <w:rFonts w:ascii="Noto Sans" w:hAnsi="Noto Sans" w:cs="Noto Sans"/>
          <w:sz w:val="28"/>
        </w:rPr>
        <w:t>B. Orally only</w:t>
      </w:r>
    </w:p>
    <w:p>
      <w:pPr/>
      <w:r>
        <w:rPr>
          <w:rFonts w:ascii="Noto Sans" w:hAnsi="Noto Sans" w:cs="Noto Sans"/>
          <w:sz w:val="28"/>
        </w:rPr>
        <w:t>C. Vaguely</w:t>
      </w:r>
    </w:p>
    <w:p>
      <w:pPr/>
      <w:r>
        <w:rPr>
          <w:rFonts w:ascii="Noto Sans" w:hAnsi="Noto Sans" w:cs="Noto Sans"/>
          <w:sz w:val="28"/>
        </w:rPr>
        <w:t>D. After a week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Clearly with date, time and signature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Clear, dated, timed and signed documentation is essential in medicolegal cases.</w:t>
      </w:r>
    </w:p>
    <w:p>
      <w:pPr/>
      <w:r>
        <w:rPr>
          <w:rFonts w:ascii="Noto Sans" w:hAnsi="Noto Sans" w:cs="Noto Sans"/>
          <w:sz w:val="28"/>
        </w:rPr>
        <w:t>मेडिकोलीगल मामलों में स्पष्ट, दिनांकित, समय-सहित और हस्ताक्षरित दस्तावेज़ीकरण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document the condition of a medicolegal patient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Clearly with date, time and signature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Orally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Orally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Vaguely: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Vaguely: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After a week: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After a week: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The part of a research report that summarises the whole study is the:</w:t>
      </w:r>
    </w:p>
    <w:p>
      <w:pPr/>
      <w:r>
        <w:rPr>
          <w:rFonts w:ascii="Noto Sans" w:hAnsi="Noto Sans" w:cs="Noto Sans"/>
          <w:sz w:val="28"/>
        </w:rPr>
        <w:t>शोध रिपोर्ट का पूरा अध्ययन सारांशित करने वाला भाग कौन-सा है?</w:t>
      </w:r>
    </w:p>
    <w:p>
      <w:pPr/>
      <w:r>
        <w:rPr>
          <w:rFonts w:ascii="Noto Sans" w:hAnsi="Noto Sans" w:cs="Noto Sans"/>
          <w:sz w:val="28"/>
        </w:rPr>
        <w:t>A. Introduction</w:t>
      </w:r>
    </w:p>
    <w:p>
      <w:pPr/>
      <w:r>
        <w:rPr>
          <w:rFonts w:ascii="Noto Sans" w:hAnsi="Noto Sans" w:cs="Noto Sans"/>
          <w:sz w:val="28"/>
        </w:rPr>
        <w:t>B. Bibliography</w:t>
      </w:r>
    </w:p>
    <w:p>
      <w:pPr/>
      <w:r>
        <w:rPr>
          <w:rFonts w:ascii="Noto Sans" w:hAnsi="Noto Sans" w:cs="Noto Sans"/>
          <w:sz w:val="28"/>
        </w:rPr>
        <w:t>C. Abstract</w:t>
      </w:r>
    </w:p>
    <w:p>
      <w:pPr/>
      <w:r>
        <w:rPr>
          <w:rFonts w:ascii="Noto Sans" w:hAnsi="Noto Sans" w:cs="Noto Sans"/>
          <w:sz w:val="28"/>
        </w:rPr>
        <w:t>D. Appendix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Abstract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abstract summarises the purpose, methods, findings and conclusions.</w:t>
      </w:r>
    </w:p>
    <w:p>
      <w:pPr/>
      <w:r>
        <w:rPr>
          <w:rFonts w:ascii="Noto Sans" w:hAnsi="Noto Sans" w:cs="Noto Sans"/>
          <w:sz w:val="28"/>
        </w:rPr>
        <w:t>सार (Abstract) उद्देश्य, विधियाँ, निष्कर्ष और परिणाम संक्षेप में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part of a research report that summarises the whole study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Abstract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Introduction: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Introduction: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Bibliography: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Bibliography: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Appendix: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Appendix: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The difference between the highest and lowest value in a data set is the:</w:t>
      </w:r>
    </w:p>
    <w:p>
      <w:pPr/>
      <w:r>
        <w:rPr>
          <w:rFonts w:ascii="Noto Sans" w:hAnsi="Noto Sans" w:cs="Noto Sans"/>
          <w:sz w:val="28"/>
        </w:rPr>
        <w:t>डेटा समूह में उच्चतम और निम्नतम मान के बीच का अंतर क्या कहलाता है?</w:t>
      </w:r>
    </w:p>
    <w:p>
      <w:pPr/>
      <w:r>
        <w:rPr>
          <w:rFonts w:ascii="Noto Sans" w:hAnsi="Noto Sans" w:cs="Noto Sans"/>
          <w:sz w:val="28"/>
        </w:rPr>
        <w:t>A. Range</w:t>
      </w:r>
    </w:p>
    <w:p>
      <w:pPr/>
      <w:r>
        <w:rPr>
          <w:rFonts w:ascii="Noto Sans" w:hAnsi="Noto Sans" w:cs="Noto Sans"/>
          <w:sz w:val="28"/>
        </w:rPr>
        <w:t>B. Variance</w:t>
      </w:r>
    </w:p>
    <w:p>
      <w:pPr/>
      <w:r>
        <w:rPr>
          <w:rFonts w:ascii="Noto Sans" w:hAnsi="Noto Sans" w:cs="Noto Sans"/>
          <w:sz w:val="28"/>
        </w:rPr>
        <w:t>C. Mean</w:t>
      </w:r>
    </w:p>
    <w:p>
      <w:pPr/>
      <w:r>
        <w:rPr>
          <w:rFonts w:ascii="Noto Sans" w:hAnsi="Noto Sans" w:cs="Noto Sans"/>
          <w:sz w:val="28"/>
        </w:rPr>
        <w:t>D. Mode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Range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range is the difference between the maximum and minimum values.</w:t>
      </w:r>
    </w:p>
    <w:p>
      <w:pPr/>
      <w:r>
        <w:rPr>
          <w:rFonts w:ascii="Noto Sans" w:hAnsi="Noto Sans" w:cs="Noto Sans"/>
          <w:sz w:val="28"/>
        </w:rPr>
        <w:t>परास (Range) अधिकतम और न्यूनतम मानों का अंतर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difference between the highest and lowest value in a data set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Range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Variance: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Variance: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Mean: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Mean: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Mode: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Mode: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health survey that is conducted house to house is called:</w:t>
      </w:r>
    </w:p>
    <w:p>
      <w:pPr/>
      <w:r>
        <w:rPr>
          <w:rFonts w:ascii="Noto Sans" w:hAnsi="Noto Sans" w:cs="Noto Sans"/>
          <w:sz w:val="28"/>
        </w:rPr>
        <w:t>घर-घर जाकर की जाने वाली स्वास्थ्य सर्वेक्षण क्या कहलाती है?</w:t>
      </w:r>
    </w:p>
    <w:p>
      <w:pPr/>
      <w:r>
        <w:rPr>
          <w:rFonts w:ascii="Noto Sans" w:hAnsi="Noto Sans" w:cs="Noto Sans"/>
          <w:sz w:val="28"/>
        </w:rPr>
        <w:t>A. Census survey</w:t>
      </w:r>
    </w:p>
    <w:p>
      <w:pPr/>
      <w:r>
        <w:rPr>
          <w:rFonts w:ascii="Noto Sans" w:hAnsi="Noto Sans" w:cs="Noto Sans"/>
          <w:sz w:val="28"/>
        </w:rPr>
        <w:t>B. Postal survey</w:t>
      </w:r>
    </w:p>
    <w:p>
      <w:pPr/>
      <w:r>
        <w:rPr>
          <w:rFonts w:ascii="Noto Sans" w:hAnsi="Noto Sans" w:cs="Noto Sans"/>
          <w:sz w:val="28"/>
        </w:rPr>
        <w:t>C. Telephonic survey</w:t>
      </w:r>
    </w:p>
    <w:p>
      <w:pPr/>
      <w:r>
        <w:rPr>
          <w:rFonts w:ascii="Noto Sans" w:hAnsi="Noto Sans" w:cs="Noto Sans"/>
          <w:sz w:val="28"/>
        </w:rPr>
        <w:t>D. Online survey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Census survey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 census-style house-to-house survey collects community health data.</w:t>
      </w:r>
    </w:p>
    <w:p>
      <w:pPr/>
      <w:r>
        <w:rPr>
          <w:rFonts w:ascii="Noto Sans" w:hAnsi="Noto Sans" w:cs="Noto Sans"/>
          <w:sz w:val="28"/>
        </w:rPr>
        <w:t>घर-घर सर्वेक्षण समुदायी स्वास्थ्य डेटा एकत्र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health survey that is conducted house to house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Census survey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Postal survey: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Postal survey: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Telephonic survey: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Telephonic survey: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Online survey: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Online survey: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main function of a primary health centre is:</w:t>
      </w:r>
    </w:p>
    <w:p>
      <w:pPr/>
      <w:r>
        <w:rPr>
          <w:rFonts w:ascii="Noto Sans" w:hAnsi="Noto Sans" w:cs="Noto Sans"/>
          <w:sz w:val="28"/>
        </w:rPr>
        <w:t>प्राथमिक स्वास्थ्य केंद्र (PHC) का मुख्य कार्य क्या है?</w:t>
      </w:r>
    </w:p>
    <w:p>
      <w:pPr/>
      <w:r>
        <w:rPr>
          <w:rFonts w:ascii="Noto Sans" w:hAnsi="Noto Sans" w:cs="Noto Sans"/>
          <w:sz w:val="28"/>
        </w:rPr>
        <w:t>A. Providing primary health care to the community</w:t>
      </w:r>
    </w:p>
    <w:p>
      <w:pPr/>
      <w:r>
        <w:rPr>
          <w:rFonts w:ascii="Noto Sans" w:hAnsi="Noto Sans" w:cs="Noto Sans"/>
          <w:sz w:val="28"/>
        </w:rPr>
        <w:t>B. Only research</w:t>
      </w:r>
    </w:p>
    <w:p>
      <w:pPr/>
      <w:r>
        <w:rPr>
          <w:rFonts w:ascii="Noto Sans" w:hAnsi="Noto Sans" w:cs="Noto Sans"/>
          <w:sz w:val="28"/>
        </w:rPr>
        <w:t>C. Only training</w:t>
      </w:r>
    </w:p>
    <w:p>
      <w:pPr/>
      <w:r>
        <w:rPr>
          <w:rFonts w:ascii="Noto Sans" w:hAnsi="Noto Sans" w:cs="Noto Sans"/>
          <w:sz w:val="28"/>
        </w:rPr>
        <w:t>D. Tertiary surgery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Providing primary health care to the community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PHCs deliver comprehensive primary health care to defined populations.</w:t>
      </w:r>
    </w:p>
    <w:p>
      <w:pPr/>
      <w:r>
        <w:rPr>
          <w:rFonts w:ascii="Noto Sans" w:hAnsi="Noto Sans" w:cs="Noto Sans"/>
          <w:sz w:val="28"/>
        </w:rPr>
        <w:t>PHC निर्धारित आबादी को व्यापक प्राथमिक स्वास्थ्य देखभाल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function of a primary health centre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Providing primary health care to the community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research: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research: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training: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training: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Tertiary surgery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Tertiary surgery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most common zoonotic disease in India is:</w:t>
      </w:r>
    </w:p>
    <w:p>
      <w:pPr/>
      <w:r>
        <w:rPr>
          <w:rFonts w:ascii="Noto Sans" w:hAnsi="Noto Sans" w:cs="Noto Sans"/>
          <w:sz w:val="28"/>
        </w:rPr>
        <w:t>भारत में सबसे सामान्य जूनोटिक रोग कौन-सा है?</w:t>
      </w:r>
    </w:p>
    <w:p>
      <w:pPr/>
      <w:r>
        <w:rPr>
          <w:rFonts w:ascii="Noto Sans" w:hAnsi="Noto Sans" w:cs="Noto Sans"/>
          <w:sz w:val="28"/>
        </w:rPr>
        <w:t>A. Rabies</w:t>
      </w:r>
    </w:p>
    <w:p>
      <w:pPr/>
      <w:r>
        <w:rPr>
          <w:rFonts w:ascii="Noto Sans" w:hAnsi="Noto Sans" w:cs="Noto Sans"/>
          <w:sz w:val="28"/>
        </w:rPr>
        <w:t>B. Chikungunya</w:t>
      </w:r>
    </w:p>
    <w:p>
      <w:pPr/>
      <w:r>
        <w:rPr>
          <w:rFonts w:ascii="Noto Sans" w:hAnsi="Noto Sans" w:cs="Noto Sans"/>
          <w:sz w:val="28"/>
        </w:rPr>
        <w:t>C. Dengue</w:t>
      </w:r>
    </w:p>
    <w:p>
      <w:pPr/>
      <w:r>
        <w:rPr>
          <w:rFonts w:ascii="Noto Sans" w:hAnsi="Noto Sans" w:cs="Noto Sans"/>
          <w:sz w:val="28"/>
        </w:rPr>
        <w:t>D. Malaria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Rabies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Rabies, transmitted from dogs, is the most common zoonosis in India.</w:t>
      </w:r>
    </w:p>
    <w:p>
      <w:pPr/>
      <w:r>
        <w:rPr>
          <w:rFonts w:ascii="Noto Sans" w:hAnsi="Noto Sans" w:cs="Noto Sans"/>
          <w:sz w:val="28"/>
        </w:rPr>
        <w:t>कुत्तों से फैलने वाला रेबीज़ भारत में सबसे सामान्य जूनोसिस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zoonotic disease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Rabies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Chikungunya: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Chikungunya: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Dengue: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Dengue: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Malaria: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Malaria: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correct synonym of 'commence':</w:t>
      </w:r>
    </w:p>
    <w:p>
      <w:pPr/>
      <w:r>
        <w:rPr>
          <w:rFonts w:ascii="Noto Sans" w:hAnsi="Noto Sans" w:cs="Noto Sans"/>
          <w:sz w:val="28"/>
        </w:rPr>
        <w:t>'commence' का सही पर्याय चुनें:</w:t>
      </w:r>
    </w:p>
    <w:p>
      <w:pPr/>
      <w:r>
        <w:rPr>
          <w:rFonts w:ascii="Noto Sans" w:hAnsi="Noto Sans" w:cs="Noto Sans"/>
          <w:sz w:val="28"/>
        </w:rPr>
        <w:t>A. Delay</w:t>
      </w:r>
    </w:p>
    <w:p>
      <w:pPr/>
      <w:r>
        <w:rPr>
          <w:rFonts w:ascii="Noto Sans" w:hAnsi="Noto Sans" w:cs="Noto Sans"/>
          <w:sz w:val="28"/>
        </w:rPr>
        <w:t>B. End</w:t>
      </w:r>
    </w:p>
    <w:p>
      <w:pPr/>
      <w:r>
        <w:rPr>
          <w:rFonts w:ascii="Noto Sans" w:hAnsi="Noto Sans" w:cs="Noto Sans"/>
          <w:sz w:val="28"/>
        </w:rPr>
        <w:t>C. Stop</w:t>
      </w:r>
    </w:p>
    <w:p>
      <w:pPr/>
      <w:r>
        <w:rPr>
          <w:rFonts w:ascii="Noto Sans" w:hAnsi="Noto Sans" w:cs="Noto Sans"/>
          <w:sz w:val="28"/>
        </w:rPr>
        <w:t>D. Begin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Begin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'Commence' means to begin or start.</w:t>
      </w:r>
    </w:p>
    <w:p>
      <w:pPr/>
      <w:r>
        <w:rPr>
          <w:rFonts w:ascii="Noto Sans" w:hAnsi="Noto Sans" w:cs="Noto Sans"/>
          <w:sz w:val="28"/>
        </w:rPr>
        <w:t>'commence' का अर्थ शुरू करना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synonym of 'commence'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Begin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Delay: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Delay: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End: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End: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Stop: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Stop: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Fill in the blank: 'Neither the nurse nor the doctor ____ present.'</w:t>
      </w:r>
    </w:p>
    <w:p>
      <w:pPr/>
      <w:r>
        <w:rPr>
          <w:rFonts w:ascii="Noto Sans" w:hAnsi="Noto Sans" w:cs="Noto Sans"/>
          <w:sz w:val="28"/>
        </w:rPr>
        <w:t>रिक्त स्थान भरें: 'Neither the nurse nor the doctor ____ present.'</w:t>
      </w:r>
    </w:p>
    <w:p>
      <w:pPr/>
      <w:r>
        <w:rPr>
          <w:rFonts w:ascii="Noto Sans" w:hAnsi="Noto Sans" w:cs="Noto Sans"/>
          <w:sz w:val="28"/>
        </w:rPr>
        <w:t>A. have been</w:t>
      </w:r>
    </w:p>
    <w:p>
      <w:pPr/>
      <w:r>
        <w:rPr>
          <w:rFonts w:ascii="Noto Sans" w:hAnsi="Noto Sans" w:cs="Noto Sans"/>
          <w:sz w:val="28"/>
        </w:rPr>
        <w:t>B. was</w:t>
      </w:r>
    </w:p>
    <w:p>
      <w:pPr/>
      <w:r>
        <w:rPr>
          <w:rFonts w:ascii="Noto Sans" w:hAnsi="Noto Sans" w:cs="Noto Sans"/>
          <w:sz w:val="28"/>
        </w:rPr>
        <w:t>C. were</w:t>
      </w:r>
    </w:p>
    <w:p>
      <w:pPr/>
      <w:r>
        <w:rPr>
          <w:rFonts w:ascii="Noto Sans" w:hAnsi="Noto Sans" w:cs="Noto Sans"/>
          <w:sz w:val="28"/>
        </w:rPr>
        <w:t>D. are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was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With 'neither...nor', the verb agrees with the nearer subject (doctor — singular).</w:t>
      </w:r>
    </w:p>
    <w:p>
      <w:pPr/>
      <w:r>
        <w:rPr>
          <w:rFonts w:ascii="Noto Sans" w:hAnsi="Noto Sans" w:cs="Noto Sans"/>
          <w:sz w:val="28"/>
        </w:rPr>
        <w:t>'neither...nor' में क्रिया निकटतम कर्ता (doctor — एकवचन) से मेल खाती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Fill in the blank: 'Neither the nurse nor the doctor ____ present.'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was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have been: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have been: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were: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were: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correctly spelt word:</w:t>
      </w:r>
    </w:p>
    <w:p>
      <w:pPr/>
      <w:r>
        <w:rPr>
          <w:rFonts w:ascii="Noto Sans" w:hAnsi="Noto Sans" w:cs="Noto Sans"/>
          <w:sz w:val="28"/>
        </w:rPr>
        <w:t>सही वर्तनी वाला शब्द चुनें:</w:t>
      </w:r>
    </w:p>
    <w:p>
      <w:pPr/>
      <w:r>
        <w:rPr>
          <w:rFonts w:ascii="Noto Sans" w:hAnsi="Noto Sans" w:cs="Noto Sans"/>
          <w:sz w:val="28"/>
        </w:rPr>
        <w:t>A. Acommodate</w:t>
      </w:r>
    </w:p>
    <w:p>
      <w:pPr/>
      <w:r>
        <w:rPr>
          <w:rFonts w:ascii="Noto Sans" w:hAnsi="Noto Sans" w:cs="Noto Sans"/>
          <w:sz w:val="28"/>
        </w:rPr>
        <w:t>B. Accommodate</w:t>
      </w:r>
    </w:p>
    <w:p>
      <w:pPr/>
      <w:r>
        <w:rPr>
          <w:rFonts w:ascii="Noto Sans" w:hAnsi="Noto Sans" w:cs="Noto Sans"/>
          <w:sz w:val="28"/>
        </w:rPr>
        <w:t>C. Acomodate</w:t>
      </w:r>
    </w:p>
    <w:p>
      <w:pPr/>
      <w:r>
        <w:rPr>
          <w:rFonts w:ascii="Noto Sans" w:hAnsi="Noto Sans" w:cs="Noto Sans"/>
          <w:sz w:val="28"/>
        </w:rPr>
        <w:t>D. Accomodate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Accommodate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'Accommodate' is the correct spelling.</w:t>
      </w:r>
    </w:p>
    <w:p>
      <w:pPr/>
      <w:r>
        <w:rPr>
          <w:rFonts w:ascii="Noto Sans" w:hAnsi="Noto Sans" w:cs="Noto Sans"/>
          <w:sz w:val="28"/>
        </w:rPr>
        <w:t>'Accommodate' सही वर्तनी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correctly spelt word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Accommodate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Acommodate: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Acommodate: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Acomodate: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Acomodate: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Accomodate: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Accomodate: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chemical formula of carbon dioxide is:</w:t>
      </w:r>
    </w:p>
    <w:p>
      <w:pPr/>
      <w:r>
        <w:rPr>
          <w:rFonts w:ascii="Noto Sans" w:hAnsi="Noto Sans" w:cs="Noto Sans"/>
          <w:sz w:val="28"/>
        </w:rPr>
        <w:t>कार्बन डाइऑक्साइड का रासायनिक सूत्र क्या है?</w:t>
      </w:r>
    </w:p>
    <w:p>
      <w:pPr/>
      <w:r>
        <w:rPr>
          <w:rFonts w:ascii="Noto Sans" w:hAnsi="Noto Sans" w:cs="Noto Sans"/>
          <w:sz w:val="28"/>
        </w:rPr>
        <w:t>A. CO</w:t>
      </w:r>
    </w:p>
    <w:p>
      <w:pPr/>
      <w:r>
        <w:rPr>
          <w:rFonts w:ascii="Noto Sans" w:hAnsi="Noto Sans" w:cs="Noto Sans"/>
          <w:sz w:val="28"/>
        </w:rPr>
        <w:t>B. C2O</w:t>
      </w:r>
    </w:p>
    <w:p>
      <w:pPr/>
      <w:r>
        <w:rPr>
          <w:rFonts w:ascii="Noto Sans" w:hAnsi="Noto Sans" w:cs="Noto Sans"/>
          <w:sz w:val="28"/>
        </w:rPr>
        <w:t>C. C3O2</w:t>
      </w:r>
    </w:p>
    <w:p>
      <w:pPr/>
      <w:r>
        <w:rPr>
          <w:rFonts w:ascii="Noto Sans" w:hAnsi="Noto Sans" w:cs="Noto Sans"/>
          <w:sz w:val="28"/>
        </w:rPr>
        <w:t>D. CO2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CO2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Carbon dioxide has the formula CO2.</w:t>
      </w:r>
    </w:p>
    <w:p>
      <w:pPr/>
      <w:r>
        <w:rPr>
          <w:rFonts w:ascii="Noto Sans" w:hAnsi="Noto Sans" w:cs="Noto Sans"/>
          <w:sz w:val="28"/>
        </w:rPr>
        <w:t>कार्बन डाइऑक्साइड का सूत्र CO2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formula of carbon dioxide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CO2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C2O: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C2O: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C3O2: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C3O2: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SI unit of energy is the:</w:t>
      </w:r>
    </w:p>
    <w:p>
      <w:pPr/>
      <w:r>
        <w:rPr>
          <w:rFonts w:ascii="Noto Sans" w:hAnsi="Noto Sans" w:cs="Noto Sans"/>
          <w:sz w:val="28"/>
        </w:rPr>
        <w:t>ऊर्जा (Energy) की SI इकाई कौन-सी है?</w:t>
      </w:r>
    </w:p>
    <w:p>
      <w:pPr/>
      <w:r>
        <w:rPr>
          <w:rFonts w:ascii="Noto Sans" w:hAnsi="Noto Sans" w:cs="Noto Sans"/>
          <w:sz w:val="28"/>
        </w:rPr>
        <w:t>A. Pascal</w:t>
      </w:r>
    </w:p>
    <w:p>
      <w:pPr/>
      <w:r>
        <w:rPr>
          <w:rFonts w:ascii="Noto Sans" w:hAnsi="Noto Sans" w:cs="Noto Sans"/>
          <w:sz w:val="28"/>
        </w:rPr>
        <w:t>B. Joule</w:t>
      </w:r>
    </w:p>
    <w:p>
      <w:pPr/>
      <w:r>
        <w:rPr>
          <w:rFonts w:ascii="Noto Sans" w:hAnsi="Noto Sans" w:cs="Noto Sans"/>
          <w:sz w:val="28"/>
        </w:rPr>
        <w:t>C. Newton</w:t>
      </w:r>
    </w:p>
    <w:p>
      <w:pPr/>
      <w:r>
        <w:rPr>
          <w:rFonts w:ascii="Noto Sans" w:hAnsi="Noto Sans" w:cs="Noto Sans"/>
          <w:sz w:val="28"/>
        </w:rPr>
        <w:t>D. Watt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Joule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SI unit of energy is the joule (J).</w:t>
      </w:r>
    </w:p>
    <w:p>
      <w:pPr/>
      <w:r>
        <w:rPr>
          <w:rFonts w:ascii="Noto Sans" w:hAnsi="Noto Sans" w:cs="Noto Sans"/>
          <w:sz w:val="28"/>
        </w:rPr>
        <w:t>ऊर्जा की SI इकाई जूल (J)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SI unit of energy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Joule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Pascal: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Pascal: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Newton: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Newton: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Watt: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Watt: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planet known as the red planet is:</w:t>
      </w:r>
    </w:p>
    <w:p>
      <w:pPr/>
      <w:r>
        <w:rPr>
          <w:rFonts w:ascii="Noto Sans" w:hAnsi="Noto Sans" w:cs="Noto Sans"/>
          <w:sz w:val="28"/>
        </w:rPr>
        <w:t>लाल ग्रह (Red Planet) के रूप में जाना जाने वाला ग्रह कौन-सा है?</w:t>
      </w:r>
    </w:p>
    <w:p>
      <w:pPr/>
      <w:r>
        <w:rPr>
          <w:rFonts w:ascii="Noto Sans" w:hAnsi="Noto Sans" w:cs="Noto Sans"/>
          <w:sz w:val="28"/>
        </w:rPr>
        <w:t>A. Mars</w:t>
      </w:r>
    </w:p>
    <w:p>
      <w:pPr/>
      <w:r>
        <w:rPr>
          <w:rFonts w:ascii="Noto Sans" w:hAnsi="Noto Sans" w:cs="Noto Sans"/>
          <w:sz w:val="28"/>
        </w:rPr>
        <w:t>B. Jupiter</w:t>
      </w:r>
    </w:p>
    <w:p>
      <w:pPr/>
      <w:r>
        <w:rPr>
          <w:rFonts w:ascii="Noto Sans" w:hAnsi="Noto Sans" w:cs="Noto Sans"/>
          <w:sz w:val="28"/>
        </w:rPr>
        <w:t>C. Venus</w:t>
      </w:r>
    </w:p>
    <w:p>
      <w:pPr/>
      <w:r>
        <w:rPr>
          <w:rFonts w:ascii="Noto Sans" w:hAnsi="Noto Sans" w:cs="Noto Sans"/>
          <w:sz w:val="28"/>
        </w:rPr>
        <w:t>D. Saturn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Mars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Mars appears red due to iron oxide on its surface.</w:t>
      </w:r>
    </w:p>
    <w:p>
      <w:pPr/>
      <w:r>
        <w:rPr>
          <w:rFonts w:ascii="Noto Sans" w:hAnsi="Noto Sans" w:cs="Noto Sans"/>
          <w:sz w:val="28"/>
        </w:rPr>
        <w:t>सतह पर आयरन ऑक्साइड के कारण मंगल लाल दिखता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planet known as the red planet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Mars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Jupiter: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Jupiter: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Venus: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Venus: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Saturn: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Saturn: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disease caused by contaminated food is:</w:t>
      </w:r>
    </w:p>
    <w:p>
      <w:pPr/>
      <w:r>
        <w:rPr>
          <w:rFonts w:ascii="Noto Sans" w:hAnsi="Noto Sans" w:cs="Noto Sans"/>
          <w:sz w:val="28"/>
        </w:rPr>
        <w:t>दूषित भोजन से होने वाला रोग कौन-सा है?</w:t>
      </w:r>
    </w:p>
    <w:p>
      <w:pPr/>
      <w:r>
        <w:rPr>
          <w:rFonts w:ascii="Noto Sans" w:hAnsi="Noto Sans" w:cs="Noto Sans"/>
          <w:sz w:val="28"/>
        </w:rPr>
        <w:t>A. Malaria</w:t>
      </w:r>
    </w:p>
    <w:p>
      <w:pPr/>
      <w:r>
        <w:rPr>
          <w:rFonts w:ascii="Noto Sans" w:hAnsi="Noto Sans" w:cs="Noto Sans"/>
          <w:sz w:val="28"/>
        </w:rPr>
        <w:t>B. Dengue</w:t>
      </w:r>
    </w:p>
    <w:p>
      <w:pPr/>
      <w:r>
        <w:rPr>
          <w:rFonts w:ascii="Noto Sans" w:hAnsi="Noto Sans" w:cs="Noto Sans"/>
          <w:sz w:val="28"/>
        </w:rPr>
        <w:t>C. Typhoid</w:t>
      </w:r>
    </w:p>
    <w:p>
      <w:pPr/>
      <w:r>
        <w:rPr>
          <w:rFonts w:ascii="Noto Sans" w:hAnsi="Noto Sans" w:cs="Noto Sans"/>
          <w:sz w:val="28"/>
        </w:rPr>
        <w:t>D. Rabies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Typhoid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Typhoid spreads through food and water contaminated with Salmonella typhi.</w:t>
      </w:r>
    </w:p>
    <w:p>
      <w:pPr/>
      <w:r>
        <w:rPr>
          <w:rFonts w:ascii="Noto Sans" w:hAnsi="Noto Sans" w:cs="Noto Sans"/>
          <w:sz w:val="28"/>
        </w:rPr>
        <w:t>टाइफाइड साल्मोनेला टाइफी से दूषित भोजन-पानी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disease caused by contaminated food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C. Typhoid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Malaria: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Malaria: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Dengue: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Dengue: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Rabies: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Rabies: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most important method of personal hygiene for infection control is:</w:t>
      </w:r>
    </w:p>
    <w:p>
      <w:pPr/>
      <w:r>
        <w:rPr>
          <w:rFonts w:ascii="Noto Sans" w:hAnsi="Noto Sans" w:cs="Noto Sans"/>
          <w:sz w:val="28"/>
        </w:rPr>
        <w:t>संक्रमण नियंत्रण के लिए व्यक्तिगत स्वच्छता का सबसे महत्वपूर्ण तरीका क्या है?</w:t>
      </w:r>
    </w:p>
    <w:p>
      <w:pPr/>
      <w:r>
        <w:rPr>
          <w:rFonts w:ascii="Noto Sans" w:hAnsi="Noto Sans" w:cs="Noto Sans"/>
          <w:sz w:val="28"/>
        </w:rPr>
        <w:t>A. Cutting nails weekly</w:t>
      </w:r>
    </w:p>
    <w:p>
      <w:pPr/>
      <w:r>
        <w:rPr>
          <w:rFonts w:ascii="Noto Sans" w:hAnsi="Noto Sans" w:cs="Noto Sans"/>
          <w:sz w:val="28"/>
        </w:rPr>
        <w:t>B. Washing hands with soap and water</w:t>
      </w:r>
    </w:p>
    <w:p>
      <w:pPr/>
      <w:r>
        <w:rPr>
          <w:rFonts w:ascii="Noto Sans" w:hAnsi="Noto Sans" w:cs="Noto Sans"/>
          <w:sz w:val="28"/>
        </w:rPr>
        <w:t>C. Brushing teeth</w:t>
      </w:r>
    </w:p>
    <w:p>
      <w:pPr/>
      <w:r>
        <w:rPr>
          <w:rFonts w:ascii="Noto Sans" w:hAnsi="Noto Sans" w:cs="Noto Sans"/>
          <w:sz w:val="28"/>
        </w:rPr>
        <w:t>D. Wearing new clothes daily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Washing hands with soap and water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Hand washing with soap is the cornerstone of personal infection control.</w:t>
      </w:r>
    </w:p>
    <w:p>
      <w:pPr/>
      <w:r>
        <w:rPr>
          <w:rFonts w:ascii="Noto Sans" w:hAnsi="Noto Sans" w:cs="Noto Sans"/>
          <w:sz w:val="28"/>
        </w:rPr>
        <w:t>साबुन से हाथ धोना व्यक्तिगत संक्रमण नियंत्रण का आधार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method of personal hygiene for infection control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Washing hands with soap and water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Cutting nails weekly: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Cutting nails weekly: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Brushing teeth: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Brushing teeth: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Wearing new clothes daily: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Wearing new clothes daily: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Maintaining the confidentiality of patient information is a:</w:t>
      </w:r>
    </w:p>
    <w:p>
      <w:pPr/>
      <w:r>
        <w:rPr>
          <w:rFonts w:ascii="Noto Sans" w:hAnsi="Noto Sans" w:cs="Noto Sans"/>
          <w:sz w:val="28"/>
        </w:rPr>
        <w:t>रोगी की जानकारी की गोपनीयता बनाए रखना क्या है?</w:t>
      </w:r>
    </w:p>
    <w:p>
      <w:pPr/>
      <w:r>
        <w:rPr>
          <w:rFonts w:ascii="Noto Sans" w:hAnsi="Noto Sans" w:cs="Noto Sans"/>
          <w:sz w:val="28"/>
        </w:rPr>
        <w:t>A. Managerial choice</w:t>
      </w:r>
    </w:p>
    <w:p>
      <w:pPr/>
      <w:r>
        <w:rPr>
          <w:rFonts w:ascii="Noto Sans" w:hAnsi="Noto Sans" w:cs="Noto Sans"/>
          <w:sz w:val="28"/>
        </w:rPr>
        <w:t>B. Legal and ethical duty</w:t>
      </w:r>
    </w:p>
    <w:p>
      <w:pPr/>
      <w:r>
        <w:rPr>
          <w:rFonts w:ascii="Noto Sans" w:hAnsi="Noto Sans" w:cs="Noto Sans"/>
          <w:sz w:val="28"/>
        </w:rPr>
        <w:t>C. Old custom</w:t>
      </w:r>
    </w:p>
    <w:p>
      <w:pPr/>
      <w:r>
        <w:rPr>
          <w:rFonts w:ascii="Noto Sans" w:hAnsi="Noto Sans" w:cs="Noto Sans"/>
          <w:sz w:val="28"/>
        </w:rPr>
        <w:t>D. Optional practice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Legal and ethical duty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Confidentiality is both a legal and ethical obligation of nurses.</w:t>
      </w:r>
    </w:p>
    <w:p>
      <w:pPr/>
      <w:r>
        <w:rPr>
          <w:rFonts w:ascii="Noto Sans" w:hAnsi="Noto Sans" w:cs="Noto Sans"/>
          <w:sz w:val="28"/>
        </w:rPr>
        <w:t>गोपनीयता नर्सों का कानूनी और नैतिक दोनों कर्तव्य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Maintaining the confidentiality of patient information is 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Legal and ethical duty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Managerial choice: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Managerial choice: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Old custom: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Old custom: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Optional practice: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Optional practice: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Informed consent means:</w:t>
      </w:r>
    </w:p>
    <w:p>
      <w:pPr/>
      <w:r>
        <w:rPr>
          <w:rFonts w:ascii="Noto Sans" w:hAnsi="Noto Sans" w:cs="Noto Sans"/>
          <w:sz w:val="28"/>
        </w:rPr>
        <w:t>सूचित सहमति (Informed Consent) का अर्थ क्या है?</w:t>
      </w:r>
    </w:p>
    <w:p>
      <w:pPr/>
      <w:r>
        <w:rPr>
          <w:rFonts w:ascii="Noto Sans" w:hAnsi="Noto Sans" w:cs="Noto Sans"/>
          <w:sz w:val="28"/>
        </w:rPr>
        <w:t>A. Forced agreement</w:t>
      </w:r>
    </w:p>
    <w:p>
      <w:pPr/>
      <w:r>
        <w:rPr>
          <w:rFonts w:ascii="Noto Sans" w:hAnsi="Noto Sans" w:cs="Noto Sans"/>
          <w:sz w:val="28"/>
        </w:rPr>
        <w:t>B. Verbal only</w:t>
      </w:r>
    </w:p>
    <w:p>
      <w:pPr/>
      <w:r>
        <w:rPr>
          <w:rFonts w:ascii="Noto Sans" w:hAnsi="Noto Sans" w:cs="Noto Sans"/>
          <w:sz w:val="28"/>
        </w:rPr>
        <w:t>C. Written only by relatives</w:t>
      </w:r>
    </w:p>
    <w:p>
      <w:pPr/>
      <w:r>
        <w:rPr>
          <w:rFonts w:ascii="Noto Sans" w:hAnsi="Noto Sans" w:cs="Noto Sans"/>
          <w:sz w:val="28"/>
        </w:rPr>
        <w:t>D. Agreement after full information about risks and benefits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Agreement after full information about risks and benefits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Informed consent is voluntary agreement after understanding risks, benefits and alternatives.</w:t>
      </w:r>
    </w:p>
    <w:p>
      <w:pPr/>
      <w:r>
        <w:rPr>
          <w:rFonts w:ascii="Noto Sans" w:hAnsi="Noto Sans" w:cs="Noto Sans"/>
          <w:sz w:val="28"/>
        </w:rPr>
        <w:t>सूचित सहमति जोखिम, लाभ और विकल्प समझने के बाद स्वैच्छिक सहमति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Informed consent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Agreement after full information about risks and benefits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Forced agreement: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Forced agreement: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Verbal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Verbal only: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Written only by relatives: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Written only by relatives: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The full form of HIS is:</w:t>
      </w:r>
    </w:p>
    <w:p>
      <w:pPr/>
      <w:r>
        <w:rPr>
          <w:rFonts w:ascii="Noto Sans" w:hAnsi="Noto Sans" w:cs="Noto Sans"/>
          <w:sz w:val="28"/>
        </w:rPr>
        <w:t>HIS का पूर्ण रूप क्या है?</w:t>
      </w:r>
    </w:p>
    <w:p>
      <w:pPr/>
      <w:r>
        <w:rPr>
          <w:rFonts w:ascii="Noto Sans" w:hAnsi="Noto Sans" w:cs="Noto Sans"/>
          <w:sz w:val="28"/>
        </w:rPr>
        <w:t>A. Hospital Information System</w:t>
      </w:r>
    </w:p>
    <w:p>
      <w:pPr/>
      <w:r>
        <w:rPr>
          <w:rFonts w:ascii="Noto Sans" w:hAnsi="Noto Sans" w:cs="Noto Sans"/>
          <w:sz w:val="28"/>
        </w:rPr>
        <w:t>B. Health Insurance Scheme</w:t>
      </w:r>
    </w:p>
    <w:p>
      <w:pPr/>
      <w:r>
        <w:rPr>
          <w:rFonts w:ascii="Noto Sans" w:hAnsi="Noto Sans" w:cs="Noto Sans"/>
          <w:sz w:val="28"/>
        </w:rPr>
        <w:t>C. Hospital Inspection System</w:t>
      </w:r>
    </w:p>
    <w:p>
      <w:pPr/>
      <w:r>
        <w:rPr>
          <w:rFonts w:ascii="Noto Sans" w:hAnsi="Noto Sans" w:cs="Noto Sans"/>
          <w:sz w:val="28"/>
        </w:rPr>
        <w:t>D. Hygiene Index System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Hospital Information System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HIS stands for Hospital Information System.</w:t>
      </w:r>
    </w:p>
    <w:p>
      <w:pPr/>
      <w:r>
        <w:rPr>
          <w:rFonts w:ascii="Noto Sans" w:hAnsi="Noto Sans" w:cs="Noto Sans"/>
          <w:sz w:val="28"/>
        </w:rPr>
        <w:t>HIS का पूर्ण रूप Hospital Information System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 form of HIS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Hospital Information System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Health Insurance Scheme: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Health Insurance Scheme: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Hospital Inspection System: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Hospital Inspection System: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Hygiene Index System: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Hygiene Index System: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The main advantage of a computerised nursing documentation system is:</w:t>
      </w:r>
    </w:p>
    <w:p>
      <w:pPr/>
      <w:r>
        <w:rPr>
          <w:rFonts w:ascii="Noto Sans" w:hAnsi="Noto Sans" w:cs="Noto Sans"/>
          <w:sz w:val="28"/>
        </w:rPr>
        <w:t>कंप्यूटरीकृत नर्सिंग दस्तावेज़ीकरण प्रणाली का मुख्य लाभ क्या है?</w:t>
      </w:r>
    </w:p>
    <w:p>
      <w:pPr/>
      <w:r>
        <w:rPr>
          <w:rFonts w:ascii="Noto Sans" w:hAnsi="Noto Sans" w:cs="Noto Sans"/>
          <w:sz w:val="28"/>
        </w:rPr>
        <w:t>A. Accurate, accessible and timely records</w:t>
      </w:r>
    </w:p>
    <w:p>
      <w:pPr/>
      <w:r>
        <w:rPr>
          <w:rFonts w:ascii="Noto Sans" w:hAnsi="Noto Sans" w:cs="Noto Sans"/>
          <w:sz w:val="28"/>
        </w:rPr>
        <w:t>B. Slower care</w:t>
      </w:r>
    </w:p>
    <w:p>
      <w:pPr/>
      <w:r>
        <w:rPr>
          <w:rFonts w:ascii="Noto Sans" w:hAnsi="Noto Sans" w:cs="Noto Sans"/>
          <w:sz w:val="28"/>
        </w:rPr>
        <w:t>C. Lost records</w:t>
      </w:r>
    </w:p>
    <w:p>
      <w:pPr/>
      <w:r>
        <w:rPr>
          <w:rFonts w:ascii="Noto Sans" w:hAnsi="Noto Sans" w:cs="Noto Sans"/>
          <w:sz w:val="28"/>
        </w:rPr>
        <w:t>D. More paperwork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Accurate, accessible and timely records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Electronic documentation improves accuracy, accessibility and timeliness.</w:t>
      </w:r>
    </w:p>
    <w:p>
      <w:pPr/>
      <w:r>
        <w:rPr>
          <w:rFonts w:ascii="Noto Sans" w:hAnsi="Noto Sans" w:cs="Noto Sans"/>
          <w:sz w:val="28"/>
        </w:rPr>
        <w:t>इलेक्ट्रॉनिक दस्तावेज़ीकरण सटीकता, सुलभता और समयबद्धता बढ़ाता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advantage of a computerised nursing documentation system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Accurate, accessible and timely records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Slower care: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Slower care: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Lost records: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Lost records: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More paperwork: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More paperwork: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