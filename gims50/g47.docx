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classic sign/symptom of Chronic kidney disease is:</w:t>
      </w:r>
    </w:p>
    <w:p>
      <w:pPr/>
      <w:r>
        <w:rPr>
          <w:rFonts w:ascii="Noto Sans" w:hAnsi="Noto Sans" w:cs="Noto Sans"/>
          <w:sz w:val="28"/>
        </w:rPr>
        <w:t>क्रोनिक किडनी रोग का विशिष्ट लक्षण है:</w:t>
      </w:r>
    </w:p>
    <w:p>
      <w:pPr/>
      <w:r>
        <w:rPr>
          <w:rFonts w:ascii="Noto Sans" w:hAnsi="Noto Sans" w:cs="Noto Sans"/>
          <w:sz w:val="28"/>
        </w:rPr>
        <w:t>A. High fever with severe body ache</w:t>
      </w:r>
    </w:p>
    <w:p>
      <w:pPr/>
      <w:r>
        <w:rPr>
          <w:rFonts w:ascii="Noto Sans" w:hAnsi="Noto Sans" w:cs="Noto Sans"/>
          <w:sz w:val="28"/>
        </w:rPr>
        <w:t>B. Right upper quadrant colicky pain</w:t>
      </w:r>
    </w:p>
    <w:p>
      <w:pPr/>
      <w:r>
        <w:rPr>
          <w:rFonts w:ascii="Noto Sans" w:hAnsi="Noto Sans" w:cs="Noto Sans"/>
          <w:sz w:val="28"/>
        </w:rPr>
        <w:t>C. Polyuria, polydipsia and polyphagia</w:t>
      </w:r>
    </w:p>
    <w:p>
      <w:pPr/>
      <w:r>
        <w:rPr>
          <w:rFonts w:ascii="Noto Sans" w:hAnsi="Noto Sans" w:cs="Noto Sans"/>
          <w:sz w:val="28"/>
        </w:rPr>
        <w:t>D. Oedema with hypertension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Oedema with hypertension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Chronic kidney disease is Oedema with hypertension.</w:t>
      </w:r>
    </w:p>
    <w:p>
      <w:pPr/>
      <w:r>
        <w:rPr>
          <w:rFonts w:ascii="Noto Sans" w:hAnsi="Noto Sans" w:cs="Noto Sans"/>
          <w:sz w:val="28"/>
        </w:rPr>
        <w:t>क्रोनिक किडनी रोग का विशिष्ट लक्षण सूजन और उच्च रक्तचाप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Chronic kidney disease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Oedema with hypertension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fever with severe body ache: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High fever with severe body ache: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Right upper quadrant colicky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Right upper quadrant colicky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Polyuria, polydipsia and polyphagia: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Polyuria, polydipsia and polyphagia: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Liver cirrhosis is:</w:t>
      </w:r>
    </w:p>
    <w:p>
      <w:pPr/>
      <w:r>
        <w:rPr>
          <w:rFonts w:ascii="Noto Sans" w:hAnsi="Noto Sans" w:cs="Noto Sans"/>
          <w:sz w:val="28"/>
        </w:rPr>
        <w:t>यकृत सिरोसिस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Mycobacterium tuberculosis</w:t>
      </w:r>
    </w:p>
    <w:p>
      <w:pPr/>
      <w:r>
        <w:rPr>
          <w:rFonts w:ascii="Noto Sans" w:hAnsi="Noto Sans" w:cs="Noto Sans"/>
          <w:sz w:val="28"/>
        </w:rPr>
        <w:t>B. Obstruction of the appendix lumen</w:t>
      </w:r>
    </w:p>
    <w:p>
      <w:pPr/>
      <w:r>
        <w:rPr>
          <w:rFonts w:ascii="Noto Sans" w:hAnsi="Noto Sans" w:cs="Noto Sans"/>
          <w:sz w:val="28"/>
        </w:rPr>
        <w:t>C. Chronic alcohol use</w:t>
      </w:r>
    </w:p>
    <w:p>
      <w:pPr/>
      <w:r>
        <w:rPr>
          <w:rFonts w:ascii="Noto Sans" w:hAnsi="Noto Sans" w:cs="Noto Sans"/>
          <w:sz w:val="28"/>
        </w:rPr>
        <w:t>D. Raised intraocular pressure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Chronic alcohol use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Liver cirrhosis is Chronic alcohol use.</w:t>
      </w:r>
    </w:p>
    <w:p>
      <w:pPr/>
      <w:r>
        <w:rPr>
          <w:rFonts w:ascii="Noto Sans" w:hAnsi="Noto Sans" w:cs="Noto Sans"/>
          <w:sz w:val="28"/>
        </w:rPr>
        <w:t>यकृत सिरोसिस का सबसे सामान्य कारण लंबे समय तक शराब का सेवन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Liver cirrhosis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Chronic alcohol use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Mycobacterium tuberculosis: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Mycobacterium tuberculosis: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Obstruction of the appendix lumen: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Obstruction of the appendix lumen: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Raised intraocular pressure: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Raised intraocular pressure: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classic sign/symptom of Diabetes mellitus is:</w:t>
      </w:r>
    </w:p>
    <w:p>
      <w:pPr/>
      <w:r>
        <w:rPr>
          <w:rFonts w:ascii="Noto Sans" w:hAnsi="Noto Sans" w:cs="Noto Sans"/>
          <w:sz w:val="28"/>
        </w:rPr>
        <w:t>मधुमेह का विशिष्ट लक्षण है:</w:t>
      </w:r>
    </w:p>
    <w:p>
      <w:pPr/>
      <w:r>
        <w:rPr>
          <w:rFonts w:ascii="Noto Sans" w:hAnsi="Noto Sans" w:cs="Noto Sans"/>
          <w:sz w:val="28"/>
        </w:rPr>
        <w:t>A. Polyuria, polydipsia and polyphagia</w:t>
      </w:r>
    </w:p>
    <w:p>
      <w:pPr/>
      <w:r>
        <w:rPr>
          <w:rFonts w:ascii="Noto Sans" w:hAnsi="Noto Sans" w:cs="Noto Sans"/>
          <w:sz w:val="28"/>
        </w:rPr>
        <w:t>B. Fever with productive cough</w:t>
      </w:r>
    </w:p>
    <w:p>
      <w:pPr/>
      <w:r>
        <w:rPr>
          <w:rFonts w:ascii="Noto Sans" w:hAnsi="Noto Sans" w:cs="Noto Sans"/>
          <w:sz w:val="28"/>
        </w:rPr>
        <w:t>C. Recurrent seizures</w:t>
      </w:r>
    </w:p>
    <w:p>
      <w:pPr/>
      <w:r>
        <w:rPr>
          <w:rFonts w:ascii="Noto Sans" w:hAnsi="Noto Sans" w:cs="Noto Sans"/>
          <w:sz w:val="28"/>
        </w:rPr>
        <w:t>D. Difficulty in urination with frequency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Polyuria, polydipsia and polyphagia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Diabetes mellitus is Polyuria, polydipsia and polyphagia.</w:t>
      </w:r>
    </w:p>
    <w:p>
      <w:pPr/>
      <w:r>
        <w:rPr>
          <w:rFonts w:ascii="Noto Sans" w:hAnsi="Noto Sans" w:cs="Noto Sans"/>
          <w:sz w:val="28"/>
        </w:rPr>
        <w:t>मधुमेह का विशिष्ट लक्षण बार-बार पेशाब, अधिक प्यास और अधिक भूख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Diabetes mellitus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Polyuria, polydipsia and polyphagia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Fever with productive cough: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Fever with productive cough: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Recurrent seizures: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Recurrent seizures: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Difficulty in urination with frequency: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Difficulty in urination with frequency: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A common complication of Benign prostatic hyperplasia is:</w:t>
      </w:r>
    </w:p>
    <w:p>
      <w:pPr/>
      <w:r>
        <w:rPr>
          <w:rFonts w:ascii="Noto Sans" w:hAnsi="Noto Sans" w:cs="Noto Sans"/>
          <w:sz w:val="28"/>
        </w:rPr>
        <w:t>सौम्य प्रोस्टेटिक हाइपरप्लासिया (BPH)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Gastrointestinal bleeding</w:t>
      </w:r>
    </w:p>
    <w:p>
      <w:pPr/>
      <w:r>
        <w:rPr>
          <w:rFonts w:ascii="Noto Sans" w:hAnsi="Noto Sans" w:cs="Noto Sans"/>
          <w:sz w:val="28"/>
        </w:rPr>
        <w:t>B. Acute urinary retention</w:t>
      </w:r>
    </w:p>
    <w:p>
      <w:pPr/>
      <w:r>
        <w:rPr>
          <w:rFonts w:ascii="Noto Sans" w:hAnsi="Noto Sans" w:cs="Noto Sans"/>
          <w:sz w:val="28"/>
        </w:rPr>
        <w:t>C. Haemoptysis</w:t>
      </w:r>
    </w:p>
    <w:p>
      <w:pPr/>
      <w:r>
        <w:rPr>
          <w:rFonts w:ascii="Noto Sans" w:hAnsi="Noto Sans" w:cs="Noto Sans"/>
          <w:sz w:val="28"/>
        </w:rPr>
        <w:t>D. Pleural effusion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Acute urinary retention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urinary retention is a common complication of Benign prostatic hyperplasia.</w:t>
      </w:r>
    </w:p>
    <w:p>
      <w:pPr/>
      <w:r>
        <w:rPr>
          <w:rFonts w:ascii="Noto Sans" w:hAnsi="Noto Sans" w:cs="Noto Sans"/>
          <w:sz w:val="28"/>
        </w:rPr>
        <w:t>तीव्र मूत्र प्रतिधारण सौम्य प्रोस्टेटिक हाइपरप्लासिया (BPH)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Benign prostatic hyperplasia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Acute urinary retention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Gastrointestinal bleeding: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Gastrointestinal bleeding: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Haemoptysis: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Haemoptysis: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Pleural effusion: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Pleural effusion: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Dehydration, the priority nursing intervention is:</w:t>
      </w:r>
    </w:p>
    <w:p>
      <w:pPr/>
      <w:r>
        <w:rPr>
          <w:rFonts w:ascii="Noto Sans" w:hAnsi="Noto Sans" w:cs="Noto Sans"/>
          <w:sz w:val="28"/>
        </w:rPr>
        <w:t>निर्जलीकरण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monitor for GI bleeding and give small frequent meals</w:t>
      </w:r>
    </w:p>
    <w:p>
      <w:pPr/>
      <w:r>
        <w:rPr>
          <w:rFonts w:ascii="Noto Sans" w:hAnsi="Noto Sans" w:cs="Noto Sans"/>
          <w:sz w:val="28"/>
        </w:rPr>
        <w:t>B. protect the patient from injury during seizure</w:t>
      </w:r>
    </w:p>
    <w:p>
      <w:pPr/>
      <w:r>
        <w:rPr>
          <w:rFonts w:ascii="Noto Sans" w:hAnsi="Noto Sans" w:cs="Noto Sans"/>
          <w:sz w:val="28"/>
        </w:rPr>
        <w:t>C. restrict protein in encephalopathy and provide rest</w:t>
      </w:r>
    </w:p>
    <w:p>
      <w:pPr/>
      <w:r>
        <w:rPr>
          <w:rFonts w:ascii="Noto Sans" w:hAnsi="Noto Sans" w:cs="Noto Sans"/>
          <w:sz w:val="28"/>
        </w:rPr>
        <w:t>D. monitor intake and output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monitor intake and output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Dehydration, the priority nursing intervention is monitor intake and output.</w:t>
      </w:r>
    </w:p>
    <w:p>
      <w:pPr/>
      <w:r>
        <w:rPr>
          <w:rFonts w:ascii="Noto Sans" w:hAnsi="Noto Sans" w:cs="Noto Sans"/>
          <w:sz w:val="28"/>
        </w:rPr>
        <w:t>निर्जलीकरण में मुख्य नर्सिंग क्रिया आहार और उत्सर्जन (I/O) की निगरानी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Dehydration,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monitor intake and output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monitor for GI bleeding and give small frequent meals: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monitor for GI bleeding and give small frequent meals: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protect the patient from injury during seizure: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protect the patient from injury during seizure: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restrict protein in encephalopathy and provide rest: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restrict protein in encephalopathy and provide rest: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classic sign/symptom of Pneumonia is:</w:t>
      </w:r>
    </w:p>
    <w:p>
      <w:pPr/>
      <w:r>
        <w:rPr>
          <w:rFonts w:ascii="Noto Sans" w:hAnsi="Noto Sans" w:cs="Noto Sans"/>
          <w:sz w:val="28"/>
        </w:rPr>
        <w:t>निमोनिया का विशिष्ट लक्षण है:</w:t>
      </w:r>
    </w:p>
    <w:p>
      <w:pPr/>
      <w:r>
        <w:rPr>
          <w:rFonts w:ascii="Noto Sans" w:hAnsi="Noto Sans" w:cs="Noto Sans"/>
          <w:sz w:val="28"/>
        </w:rPr>
        <w:t>A. Difficulty in urination with frequency</w:t>
      </w:r>
    </w:p>
    <w:p>
      <w:pPr/>
      <w:r>
        <w:rPr>
          <w:rFonts w:ascii="Noto Sans" w:hAnsi="Noto Sans" w:cs="Noto Sans"/>
          <w:sz w:val="28"/>
        </w:rPr>
        <w:t>B. Abdominal distension with vomiting and no stool</w:t>
      </w:r>
    </w:p>
    <w:p>
      <w:pPr/>
      <w:r>
        <w:rPr>
          <w:rFonts w:ascii="Noto Sans" w:hAnsi="Noto Sans" w:cs="Noto Sans"/>
          <w:sz w:val="28"/>
        </w:rPr>
        <w:t>C. Fever with productive cough</w:t>
      </w:r>
    </w:p>
    <w:p>
      <w:pPr/>
      <w:r>
        <w:rPr>
          <w:rFonts w:ascii="Noto Sans" w:hAnsi="Noto Sans" w:cs="Noto Sans"/>
          <w:sz w:val="28"/>
        </w:rPr>
        <w:t>D. Crushing retrosternal chest pain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Fever with productive cough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Pneumonia is Fever with productive cough.</w:t>
      </w:r>
    </w:p>
    <w:p>
      <w:pPr/>
      <w:r>
        <w:rPr>
          <w:rFonts w:ascii="Noto Sans" w:hAnsi="Noto Sans" w:cs="Noto Sans"/>
          <w:sz w:val="28"/>
        </w:rPr>
        <w:t>निमोनिया का विशिष्ट लक्षण बुखार के साथ बलगम वाली खांसी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Pneumonia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Fever with productive cough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Difficulty in urination with frequency: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Difficulty in urination with frequency: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Abdominal distension with vomiting and no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Abdominal distension with vomiting and no stool: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Crushing retrosternal chest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Crushing retrosternal chest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A common complication of Congestive heart failure is:</w:t>
      </w:r>
    </w:p>
    <w:p>
      <w:pPr/>
      <w:r>
        <w:rPr>
          <w:rFonts w:ascii="Noto Sans" w:hAnsi="Noto Sans" w:cs="Noto Sans"/>
          <w:sz w:val="28"/>
        </w:rPr>
        <w:t>कंजेस्टिव हृदय विफलता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Strangulation of bowel</w:t>
      </w:r>
    </w:p>
    <w:p>
      <w:pPr/>
      <w:r>
        <w:rPr>
          <w:rFonts w:ascii="Noto Sans" w:hAnsi="Noto Sans" w:cs="Noto Sans"/>
          <w:sz w:val="28"/>
        </w:rPr>
        <w:t>B. Pulmonary oedema</w:t>
      </w:r>
    </w:p>
    <w:p>
      <w:pPr/>
      <w:r>
        <w:rPr>
          <w:rFonts w:ascii="Noto Sans" w:hAnsi="Noto Sans" w:cs="Noto Sans"/>
          <w:sz w:val="28"/>
        </w:rPr>
        <w:t>C. Status asthmaticus</w:t>
      </w:r>
    </w:p>
    <w:p>
      <w:pPr/>
      <w:r>
        <w:rPr>
          <w:rFonts w:ascii="Noto Sans" w:hAnsi="Noto Sans" w:cs="Noto Sans"/>
          <w:sz w:val="28"/>
        </w:rPr>
        <w:t>D. Acute cholecystitis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Pulmonary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Pulmonary oedema is a common complication of Congestive heart failure.</w:t>
      </w:r>
    </w:p>
    <w:p>
      <w:pPr/>
      <w:r>
        <w:rPr>
          <w:rFonts w:ascii="Noto Sans" w:hAnsi="Noto Sans" w:cs="Noto Sans"/>
          <w:sz w:val="28"/>
        </w:rPr>
        <w:t>पल्मोनरी एडिमा कंजेस्टिव हृदय विफलता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Congestive heart failure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Pulmonary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Strangulation of bowel: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Strangulation of bowel: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Status asthmaticus: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Status asthmaticus: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Acute cholecystitis: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Acute cholecystitis: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Intestinal obstruction is:</w:t>
      </w:r>
    </w:p>
    <w:p>
      <w:pPr/>
      <w:r>
        <w:rPr>
          <w:rFonts w:ascii="Noto Sans" w:hAnsi="Noto Sans" w:cs="Noto Sans"/>
          <w:sz w:val="28"/>
        </w:rPr>
        <w:t>आंत्र अवरोध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Cigarette smoking</w:t>
      </w:r>
    </w:p>
    <w:p>
      <w:pPr/>
      <w:r>
        <w:rPr>
          <w:rFonts w:ascii="Noto Sans" w:hAnsi="Noto Sans" w:cs="Noto Sans"/>
          <w:sz w:val="28"/>
        </w:rPr>
        <w:t>B. Obesity and high-fat diet</w:t>
      </w:r>
    </w:p>
    <w:p>
      <w:pPr/>
      <w:r>
        <w:rPr>
          <w:rFonts w:ascii="Noto Sans" w:hAnsi="Noto Sans" w:cs="Noto Sans"/>
          <w:sz w:val="28"/>
        </w:rPr>
        <w:t>C. Streptococcus pneumoniae</w:t>
      </w:r>
    </w:p>
    <w:p>
      <w:pPr/>
      <w:r>
        <w:rPr>
          <w:rFonts w:ascii="Noto Sans" w:hAnsi="Noto Sans" w:cs="Noto Sans"/>
          <w:sz w:val="28"/>
        </w:rPr>
        <w:t>D. Adhesions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Adhesions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Intestinal obstruction is Adhesions.</w:t>
      </w:r>
    </w:p>
    <w:p>
      <w:pPr/>
      <w:r>
        <w:rPr>
          <w:rFonts w:ascii="Noto Sans" w:hAnsi="Noto Sans" w:cs="Noto Sans"/>
          <w:sz w:val="28"/>
        </w:rPr>
        <w:t>आंत्र अवरोध का सबसे सामान्य कारण आसंजन (एडहेज़न)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Adhesions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Cigarette smoking: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Cigarette smoking: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Obesity and high-fat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Obesity and high-fat diet: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Streptococcus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Streptococcus pneumoniae: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Sitz bath is defined as:</w:t>
      </w:r>
    </w:p>
    <w:p>
      <w:pPr/>
      <w:r>
        <w:rPr>
          <w:rFonts w:ascii="Noto Sans" w:hAnsi="Noto Sans" w:cs="Noto Sans"/>
          <w:sz w:val="28"/>
        </w:rPr>
        <w:t>सिट्ज़ बाथ की परिभाषा है:</w:t>
      </w:r>
    </w:p>
    <w:p>
      <w:pPr/>
      <w:r>
        <w:rPr>
          <w:rFonts w:ascii="Noto Sans" w:hAnsi="Noto Sans" w:cs="Noto Sans"/>
          <w:sz w:val="28"/>
        </w:rPr>
        <w:t>A. applying heat to relieve pain and congestion</w:t>
      </w:r>
    </w:p>
    <w:p>
      <w:pPr/>
      <w:r>
        <w:rPr>
          <w:rFonts w:ascii="Noto Sans" w:hAnsi="Noto Sans" w:cs="Noto Sans"/>
          <w:sz w:val="28"/>
        </w:rPr>
        <w:t>B. soaking the perineal area in warm water</w:t>
      </w:r>
    </w:p>
    <w:p>
      <w:pPr/>
      <w:r>
        <w:rPr>
          <w:rFonts w:ascii="Noto Sans" w:hAnsi="Noto Sans" w:cs="Noto Sans"/>
          <w:sz w:val="28"/>
        </w:rPr>
        <w:t>C. inhaling warm moist air to loosen secretions</w:t>
      </w:r>
    </w:p>
    <w:p>
      <w:pPr/>
      <w:r>
        <w:rPr>
          <w:rFonts w:ascii="Noto Sans" w:hAnsi="Noto Sans" w:cs="Noto Sans"/>
          <w:sz w:val="28"/>
        </w:rPr>
        <w:t>D. removing secretions from the airway using negative pressure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soaking the perineal area in warm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Sitz bath is defined as soaking the perineal area in warm water.</w:t>
      </w:r>
    </w:p>
    <w:p>
      <w:pPr/>
      <w:r>
        <w:rPr>
          <w:rFonts w:ascii="Noto Sans" w:hAnsi="Noto Sans" w:cs="Noto Sans"/>
          <w:sz w:val="28"/>
        </w:rPr>
        <w:t>सिट्ज़ बाथ की परिभाषा गर्म पानी में मूलाधार क्षेत्र भिगोना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Sitz bath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soaking the perineal area in warm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heat to relieve pain and congestion: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applying heat to relieve pain and congestion: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inhaling warm moist air to loosen secretions: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inhaling warm moist air to loosen secretions: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removing secretions from the airway using negative pressure: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removing secretions from the airway using negative pressure: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key principle of Bed bath is:</w:t>
      </w:r>
    </w:p>
    <w:p>
      <w:pPr/>
      <w:r>
        <w:rPr>
          <w:rFonts w:ascii="Noto Sans" w:hAnsi="Noto Sans" w:cs="Noto Sans"/>
          <w:sz w:val="28"/>
        </w:rPr>
        <w:t>बेड बाथ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the single most effective infection control measure</w:t>
      </w:r>
    </w:p>
    <w:p>
      <w:pPr/>
      <w:r>
        <w:rPr>
          <w:rFonts w:ascii="Noto Sans" w:hAnsi="Noto Sans" w:cs="Noto Sans"/>
          <w:sz w:val="28"/>
        </w:rPr>
        <w:t>B. check the water temperature to prevent burns</w:t>
      </w:r>
    </w:p>
    <w:p>
      <w:pPr/>
      <w:r>
        <w:rPr>
          <w:rFonts w:ascii="Noto Sans" w:hAnsi="Noto Sans" w:cs="Noto Sans"/>
          <w:sz w:val="28"/>
        </w:rPr>
        <w:t>C. maintain privacy and warmth</w:t>
      </w:r>
    </w:p>
    <w:p>
      <w:pPr/>
      <w:r>
        <w:rPr>
          <w:rFonts w:ascii="Noto Sans" w:hAnsi="Noto Sans" w:cs="Noto Sans"/>
          <w:sz w:val="28"/>
        </w:rPr>
        <w:t>D. use humidification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 privacy and warmth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Bed bath is maintain privacy and warmth.</w:t>
      </w:r>
    </w:p>
    <w:p>
      <w:pPr/>
      <w:r>
        <w:rPr>
          <w:rFonts w:ascii="Noto Sans" w:hAnsi="Noto Sans" w:cs="Noto Sans"/>
          <w:sz w:val="28"/>
        </w:rPr>
        <w:t>बेड बाथ का प्रमुख सिद्धांत गोपनीयता और गर्माहट बनाए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Bed bath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 privacy and warmth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single most effective infection control measure: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single most effective infection control measure: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check the water temperature to prevent burns: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check the water temperature to prevent burns: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use humidification: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use humidification: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value of Pulse pressure is:</w:t>
      </w:r>
    </w:p>
    <w:p>
      <w:pPr/>
      <w:r>
        <w:rPr>
          <w:rFonts w:ascii="Noto Sans" w:hAnsi="Noto Sans" w:cs="Noto Sans"/>
          <w:sz w:val="28"/>
        </w:rPr>
        <w:t>नाड़ी दबाव का सामान्य मान है:</w:t>
      </w:r>
    </w:p>
    <w:p>
      <w:pPr/>
      <w:r>
        <w:rPr>
          <w:rFonts w:ascii="Noto Sans" w:hAnsi="Noto Sans" w:cs="Noto Sans"/>
          <w:sz w:val="28"/>
        </w:rPr>
        <w:t>A. 4,000-11,000 per mm3</w:t>
      </w:r>
    </w:p>
    <w:p>
      <w:pPr/>
      <w:r>
        <w:rPr>
          <w:rFonts w:ascii="Noto Sans" w:hAnsi="Noto Sans" w:cs="Noto Sans"/>
          <w:sz w:val="28"/>
        </w:rPr>
        <w:t>B. about 40 mmHg</w:t>
      </w:r>
    </w:p>
    <w:p>
      <w:pPr/>
      <w:r>
        <w:rPr>
          <w:rFonts w:ascii="Noto Sans" w:hAnsi="Noto Sans" w:cs="Noto Sans"/>
          <w:sz w:val="28"/>
        </w:rPr>
        <w:t>C. 12–20 breaths per minute</w:t>
      </w:r>
    </w:p>
    <w:p>
      <w:pPr/>
      <w:r>
        <w:rPr>
          <w:rFonts w:ascii="Noto Sans" w:hAnsi="Noto Sans" w:cs="Noto Sans"/>
          <w:sz w:val="28"/>
        </w:rPr>
        <w:t>D. 1000-1500 mL per day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about 40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Pulse pressure is about 40 mmHg.</w:t>
      </w:r>
    </w:p>
    <w:p>
      <w:pPr/>
      <w:r>
        <w:rPr>
          <w:rFonts w:ascii="Noto Sans" w:hAnsi="Noto Sans" w:cs="Noto Sans"/>
          <w:sz w:val="28"/>
        </w:rPr>
        <w:t>नाड़ी दबाव का सामान्य मान लगभग 40 mmHg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Pulse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about 40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4,000-11,000 per mm3: This value/range lies BELOW the correct range (about 40 mmHg) — not the value asked.</w:t>
      </w:r>
    </w:p>
    <w:p>
      <w:pPr/>
      <w:r>
        <w:rPr>
          <w:rFonts w:ascii="Noto Sans" w:hAnsi="Noto Sans" w:cs="Noto Sans"/>
          <w:sz w:val="28"/>
        </w:rPr>
        <w:t>A — 4,000-11,000 per mm3: यह value/range सही range (about 40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12–20 breaths per minute: This value/range lies BELOW the correct range (about 40 mmHg) — not the value asked.</w:t>
      </w:r>
    </w:p>
    <w:p>
      <w:pPr/>
      <w:r>
        <w:rPr>
          <w:rFonts w:ascii="Noto Sans" w:hAnsi="Noto Sans" w:cs="Noto Sans"/>
          <w:sz w:val="28"/>
        </w:rPr>
        <w:t>C — 12–20 breaths per minute: यह value/range सही range (about 40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1000-1500 mL per day: This value/range lies ABOVE the correct range (about 40 mmHg) — not the value asked.</w:t>
      </w:r>
    </w:p>
    <w:p>
      <w:pPr/>
      <w:r>
        <w:rPr>
          <w:rFonts w:ascii="Noto Sans" w:hAnsi="Noto Sans" w:cs="Noto Sans"/>
          <w:sz w:val="28"/>
        </w:rPr>
        <w:t>D — 1000-1500 mL per day: यह value/range सही range (about 40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Enema is defined as:</w:t>
      </w:r>
    </w:p>
    <w:p>
      <w:pPr/>
      <w:r>
        <w:rPr>
          <w:rFonts w:ascii="Noto Sans" w:hAnsi="Noto Sans" w:cs="Noto Sans"/>
          <w:sz w:val="28"/>
        </w:rPr>
        <w:t>एनीमा की परिभाषा है:</w:t>
      </w:r>
    </w:p>
    <w:p>
      <w:pPr/>
      <w:r>
        <w:rPr>
          <w:rFonts w:ascii="Noto Sans" w:hAnsi="Noto Sans" w:cs="Noto Sans"/>
          <w:sz w:val="28"/>
        </w:rPr>
        <w:t>A. applying heat to relieve pain and congestion</w:t>
      </w:r>
    </w:p>
    <w:p>
      <w:pPr/>
      <w:r>
        <w:rPr>
          <w:rFonts w:ascii="Noto Sans" w:hAnsi="Noto Sans" w:cs="Noto Sans"/>
          <w:sz w:val="28"/>
        </w:rPr>
        <w:t>B. instilling fluid into the rectum to stimulate defecation</w:t>
      </w:r>
    </w:p>
    <w:p>
      <w:pPr/>
      <w:r>
        <w:rPr>
          <w:rFonts w:ascii="Noto Sans" w:hAnsi="Noto Sans" w:cs="Noto Sans"/>
          <w:sz w:val="28"/>
        </w:rPr>
        <w:t>C. washing hands to remove transient microorganisms</w:t>
      </w:r>
    </w:p>
    <w:p>
      <w:pPr/>
      <w:r>
        <w:rPr>
          <w:rFonts w:ascii="Noto Sans" w:hAnsi="Noto Sans" w:cs="Noto Sans"/>
          <w:sz w:val="28"/>
        </w:rPr>
        <w:t>D. injecting medicine into the muscle layer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instilling fluid into the rectum to stimulate defecation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Enema is defined as instilling fluid into the rectum to stimulate defecation.</w:t>
      </w:r>
    </w:p>
    <w:p>
      <w:pPr/>
      <w:r>
        <w:rPr>
          <w:rFonts w:ascii="Noto Sans" w:hAnsi="Noto Sans" w:cs="Noto Sans"/>
          <w:sz w:val="28"/>
        </w:rPr>
        <w:t>एनीमा की परिभाषा मल त्याग के लिए मलाशय में तरल डालना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Enema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instilling fluid into the rectum to stimulate defecation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heat to relieve pain and congestion: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applying heat to relieve pain and congestion: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washing hands to remove transient microorganisms: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washing hands to remove transient microorganisms: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injecting medicine into the muscle layer: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injecting medicine into the muscle layer: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Urinary catheterisation is defined as:</w:t>
      </w:r>
    </w:p>
    <w:p>
      <w:pPr/>
      <w:r>
        <w:rPr>
          <w:rFonts w:ascii="Noto Sans" w:hAnsi="Noto Sans" w:cs="Noto Sans"/>
          <w:sz w:val="28"/>
        </w:rPr>
        <w:t>मूत्र कैथेटराइज़ेशन की परिभाषा है:</w:t>
      </w:r>
    </w:p>
    <w:p>
      <w:pPr/>
      <w:r>
        <w:rPr>
          <w:rFonts w:ascii="Noto Sans" w:hAnsi="Noto Sans" w:cs="Noto Sans"/>
          <w:sz w:val="28"/>
        </w:rPr>
        <w:t>A. separating infected patients to prevent spread of infection</w:t>
      </w:r>
    </w:p>
    <w:p>
      <w:pPr/>
      <w:r>
        <w:rPr>
          <w:rFonts w:ascii="Noto Sans" w:hAnsi="Noto Sans" w:cs="Noto Sans"/>
          <w:sz w:val="28"/>
        </w:rPr>
        <w:t>B. giving supplemental oxygen to hypoxic patients</w:t>
      </w:r>
    </w:p>
    <w:p>
      <w:pPr/>
      <w:r>
        <w:rPr>
          <w:rFonts w:ascii="Noto Sans" w:hAnsi="Noto Sans" w:cs="Noto Sans"/>
          <w:sz w:val="28"/>
        </w:rPr>
        <w:t>C. techniques that mobilise secretions from the lungs</w:t>
      </w:r>
    </w:p>
    <w:p>
      <w:pPr/>
      <w:r>
        <w:rPr>
          <w:rFonts w:ascii="Noto Sans" w:hAnsi="Noto Sans" w:cs="Noto Sans"/>
          <w:sz w:val="28"/>
        </w:rPr>
        <w:t>D. inserting a sterile tube into the bladder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inserting a sterile tube into the bladder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Urinary catheterisation is defined as inserting a sterile tube into the bladder.</w:t>
      </w:r>
    </w:p>
    <w:p>
      <w:pPr/>
      <w:r>
        <w:rPr>
          <w:rFonts w:ascii="Noto Sans" w:hAnsi="Noto Sans" w:cs="Noto Sans"/>
          <w:sz w:val="28"/>
        </w:rPr>
        <w:t>मूत्र कैथेटराइज़ेशन की परिभाषा मूत्राशय में स्टेराइल ट्यूब डालना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Urinary catheterisation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inserting a sterile tube into the bladder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separating infected patients to prevent spread of infection: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separating infected patients to prevent spread of infection: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giving supplemental oxygen to hypoxic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giving supplemental oxygen to hypoxic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techniques that mobilise secretions from the lungs: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techniques that mobilise secretions from the lungs: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Intramuscular injection is defined as:</w:t>
      </w:r>
    </w:p>
    <w:p>
      <w:pPr/>
      <w:r>
        <w:rPr>
          <w:rFonts w:ascii="Noto Sans" w:hAnsi="Noto Sans" w:cs="Noto Sans"/>
          <w:sz w:val="28"/>
        </w:rPr>
        <w:t>इंट्रामस्क्युलर इंजेक्शन की परिभाषा है:</w:t>
      </w:r>
    </w:p>
    <w:p>
      <w:pPr/>
      <w:r>
        <w:rPr>
          <w:rFonts w:ascii="Noto Sans" w:hAnsi="Noto Sans" w:cs="Noto Sans"/>
          <w:sz w:val="28"/>
        </w:rPr>
        <w:t>A. techniques that mobilise secretions from the lungs</w:t>
      </w:r>
    </w:p>
    <w:p>
      <w:pPr/>
      <w:r>
        <w:rPr>
          <w:rFonts w:ascii="Noto Sans" w:hAnsi="Noto Sans" w:cs="Noto Sans"/>
          <w:sz w:val="28"/>
        </w:rPr>
        <w:t>B. soaking the perineal area in warm water</w:t>
      </w:r>
    </w:p>
    <w:p>
      <w:pPr/>
      <w:r>
        <w:rPr>
          <w:rFonts w:ascii="Noto Sans" w:hAnsi="Noto Sans" w:cs="Noto Sans"/>
          <w:sz w:val="28"/>
        </w:rPr>
        <w:t>C. injecting medicine into the muscle layer</w:t>
      </w:r>
    </w:p>
    <w:p>
      <w:pPr/>
      <w:r>
        <w:rPr>
          <w:rFonts w:ascii="Noto Sans" w:hAnsi="Noto Sans" w:cs="Noto Sans"/>
          <w:sz w:val="28"/>
        </w:rPr>
        <w:t>D. washing hands to remove transient microorganisms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injecting medicine into the muscle layer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Intramuscular injection is defined as injecting medicine into the muscle layer.</w:t>
      </w:r>
    </w:p>
    <w:p>
      <w:pPr/>
      <w:r>
        <w:rPr>
          <w:rFonts w:ascii="Noto Sans" w:hAnsi="Noto Sans" w:cs="Noto Sans"/>
          <w:sz w:val="28"/>
        </w:rPr>
        <w:t>इंट्रामस्क्युलर इंजेक्शन की परिभाषा मांसपेशियों में दवा इंजेक्ट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Intramuscular injection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injecting medicine into the muscle layer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techniques that mobilise secretions from the lungs: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techniques that mobilise secretions from the lungs: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soaking the perineal area in warm water: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soaking the perineal area in warm water: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washing hands to remove transient microorganisms: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washing hands to remove transient microorganisms: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key principle of Asepsis is:</w:t>
      </w:r>
    </w:p>
    <w:p>
      <w:pPr/>
      <w:r>
        <w:rPr>
          <w:rFonts w:ascii="Noto Sans" w:hAnsi="Noto Sans" w:cs="Noto Sans"/>
          <w:sz w:val="28"/>
        </w:rPr>
        <w:t>एसेप्सिस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always performed with sterile technique</w:t>
      </w:r>
    </w:p>
    <w:p>
      <w:pPr/>
      <w:r>
        <w:rPr>
          <w:rFonts w:ascii="Noto Sans" w:hAnsi="Noto Sans" w:cs="Noto Sans"/>
          <w:sz w:val="28"/>
        </w:rPr>
        <w:t>B. preventing cross-infection</w:t>
      </w:r>
    </w:p>
    <w:p>
      <w:pPr/>
      <w:r>
        <w:rPr>
          <w:rFonts w:ascii="Noto Sans" w:hAnsi="Noto Sans" w:cs="Noto Sans"/>
          <w:sz w:val="28"/>
        </w:rPr>
        <w:t>C. check tube placement before every feed</w:t>
      </w:r>
    </w:p>
    <w:p>
      <w:pPr/>
      <w:r>
        <w:rPr>
          <w:rFonts w:ascii="Noto Sans" w:hAnsi="Noto Sans" w:cs="Noto Sans"/>
          <w:sz w:val="28"/>
        </w:rPr>
        <w:t>D. keep the vessel at a safe distance from the face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preventing cross-infection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Asepsis is preventing cross-infection.</w:t>
      </w:r>
    </w:p>
    <w:p>
      <w:pPr/>
      <w:r>
        <w:rPr>
          <w:rFonts w:ascii="Noto Sans" w:hAnsi="Noto Sans" w:cs="Noto Sans"/>
          <w:sz w:val="28"/>
        </w:rPr>
        <w:t>एसेप्सिस का प्रमुख सिद्धांत संक्रमण को फैलने से रोकना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Asepsis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preventing cross-infection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always performed with sterile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always performed with sterile technique: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check tube placement before every feed: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check tube placement before every feed: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keep the vessel at a safe distance from the 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keep the vessel at a safe distance from the face: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drug of choice for Antisocial personality disorder is: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No specific drug</w:t>
      </w:r>
    </w:p>
    <w:p>
      <w:pPr/>
      <w:r>
        <w:rPr>
          <w:rFonts w:ascii="Noto Sans" w:hAnsi="Noto Sans" w:cs="Noto Sans"/>
          <w:sz w:val="28"/>
        </w:rPr>
        <w:t>B. SSRIs</w:t>
      </w:r>
    </w:p>
    <w:p>
      <w:pPr/>
      <w:r>
        <w:rPr>
          <w:rFonts w:ascii="Noto Sans" w:hAnsi="Noto Sans" w:cs="Noto Sans"/>
          <w:sz w:val="28"/>
        </w:rPr>
        <w:t>C. Disulfiram (aversive agent)</w:t>
      </w:r>
    </w:p>
    <w:p>
      <w:pPr/>
      <w:r>
        <w:rPr>
          <w:rFonts w:ascii="Noto Sans" w:hAnsi="Noto Sans" w:cs="Noto Sans"/>
          <w:sz w:val="28"/>
        </w:rPr>
        <w:t>D. Antidepressants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No specific drug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Antisocial personality disorder is No specific drug.</w:t>
      </w:r>
    </w:p>
    <w:p>
      <w:pPr/>
      <w:r>
        <w:rPr>
          <w:rFonts w:ascii="Noto Sans" w:hAnsi="Noto Sans" w:cs="Noto Sans"/>
          <w:sz w:val="28"/>
        </w:rPr>
        <w:t>असामाजिक व्यक्तित्व विकार में पसंद की औषधि कोई विशेष दवा नहीं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Antisocial personality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No specific drug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SSRIs: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SSRIs: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Disulfiram (aversive agent):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Disulfiram (aversive agent):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Antidepressants: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Antidepressants: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first-line non-drug therapy for Suicidal behaviour is:</w:t>
      </w:r>
    </w:p>
    <w:p>
      <w:pPr/>
      <w:r>
        <w:rPr>
          <w:rFonts w:ascii="Noto Sans" w:hAnsi="Noto Sans" w:cs="Noto Sans"/>
          <w:sz w:val="28"/>
        </w:rPr>
        <w:t>आत्महत्या व्यवहार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detoxification with supportive care</w:t>
      </w:r>
    </w:p>
    <w:p>
      <w:pPr/>
      <w:r>
        <w:rPr>
          <w:rFonts w:ascii="Noto Sans" w:hAnsi="Noto Sans" w:cs="Noto Sans"/>
          <w:sz w:val="28"/>
        </w:rPr>
        <w:t>B. psychotherapy</w:t>
      </w:r>
    </w:p>
    <w:p>
      <w:pPr/>
      <w:r>
        <w:rPr>
          <w:rFonts w:ascii="Noto Sans" w:hAnsi="Noto Sans" w:cs="Noto Sans"/>
          <w:sz w:val="28"/>
        </w:rPr>
        <w:t>C. safety contract and therapy</w:t>
      </w:r>
    </w:p>
    <w:p>
      <w:pPr/>
      <w:r>
        <w:rPr>
          <w:rFonts w:ascii="Noto Sans" w:hAnsi="Noto Sans" w:cs="Noto Sans"/>
          <w:sz w:val="28"/>
        </w:rPr>
        <w:t>D. systematic desensitisation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safety contract and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Suicidal behaviour is safety contract and therapy.</w:t>
      </w:r>
    </w:p>
    <w:p>
      <w:pPr/>
      <w:r>
        <w:rPr>
          <w:rFonts w:ascii="Noto Sans" w:hAnsi="Noto Sans" w:cs="Noto Sans"/>
          <w:sz w:val="28"/>
        </w:rPr>
        <w:t>आत्महत्या व्यवहार में प्रथम गैर-औषधि उपचार सुरक्षा अनुबंध और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Suicidal behaviour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safety contract and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detoxification with supportive care: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detoxification with supportive care: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psychotherapy: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psychotherapy: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systematic desensitisation: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systematic desensitisation: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first-line non-drug therapy for Panic disorder is:</w:t>
      </w:r>
    </w:p>
    <w:p>
      <w:pPr/>
      <w:r>
        <w:rPr>
          <w:rFonts w:ascii="Noto Sans" w:hAnsi="Noto Sans" w:cs="Noto Sans"/>
          <w:sz w:val="28"/>
        </w:rPr>
        <w:t>पैनिक डिसऑर्डर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dialectical behaviour therapy (DBT)</w:t>
      </w:r>
    </w:p>
    <w:p>
      <w:pPr/>
      <w:r>
        <w:rPr>
          <w:rFonts w:ascii="Noto Sans" w:hAnsi="Noto Sans" w:cs="Noto Sans"/>
          <w:sz w:val="28"/>
        </w:rPr>
        <w:t>B. sleep hygiene</w:t>
      </w:r>
    </w:p>
    <w:p>
      <w:pPr/>
      <w:r>
        <w:rPr>
          <w:rFonts w:ascii="Noto Sans" w:hAnsi="Noto Sans" w:cs="Noto Sans"/>
          <w:sz w:val="28"/>
        </w:rPr>
        <w:t>C. given in severe depression with suicide risk</w:t>
      </w:r>
    </w:p>
    <w:p>
      <w:pPr/>
      <w:r>
        <w:rPr>
          <w:rFonts w:ascii="Noto Sans" w:hAnsi="Noto Sans" w:cs="Noto Sans"/>
          <w:sz w:val="28"/>
        </w:rPr>
        <w:t>D. cognitive behavioural therapy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Panic disorder is cognitive behavioural therapy.</w:t>
      </w:r>
    </w:p>
    <w:p>
      <w:pPr/>
      <w:r>
        <w:rPr>
          <w:rFonts w:ascii="Noto Sans" w:hAnsi="Noto Sans" w:cs="Noto Sans"/>
          <w:sz w:val="28"/>
        </w:rPr>
        <w:t>पैनिक डिसऑर्डर में प्रथम गैर-औषधि उपचार संज्ञानात्मक व्यवहार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Panic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dialectical behaviour therapy (DBT):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dialectical behaviour therapy (DBT):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sleep hygiene: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sleep hygiene: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given in severe depression with suicide risk: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given in severe depression with suicide risk: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Phobia is:</w:t>
      </w:r>
    </w:p>
    <w:p>
      <w:pPr/>
      <w:r>
        <w:rPr>
          <w:rFonts w:ascii="Noto Sans" w:hAnsi="Noto Sans" w:cs="Noto Sans"/>
          <w:sz w:val="28"/>
        </w:rPr>
        <w:t>भय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Antidepressants</w:t>
      </w:r>
    </w:p>
    <w:p>
      <w:pPr/>
      <w:r>
        <w:rPr>
          <w:rFonts w:ascii="Noto Sans" w:hAnsi="Noto Sans" w:cs="Noto Sans"/>
          <w:sz w:val="28"/>
        </w:rPr>
        <w:t>B. SSRIs</w:t>
      </w:r>
    </w:p>
    <w:p>
      <w:pPr/>
      <w:r>
        <w:rPr>
          <w:rFonts w:ascii="Noto Sans" w:hAnsi="Noto Sans" w:cs="Noto Sans"/>
          <w:sz w:val="28"/>
        </w:rPr>
        <w:t>C. Behavioural therapy (ABA)</w:t>
      </w:r>
    </w:p>
    <w:p>
      <w:pPr/>
      <w:r>
        <w:rPr>
          <w:rFonts w:ascii="Noto Sans" w:hAnsi="Noto Sans" w:cs="Noto Sans"/>
          <w:sz w:val="28"/>
        </w:rPr>
        <w:t>D. Short-term hypnotics (zolpidem)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Phobia is SSRIs.</w:t>
      </w:r>
    </w:p>
    <w:p>
      <w:pPr/>
      <w:r>
        <w:rPr>
          <w:rFonts w:ascii="Noto Sans" w:hAnsi="Noto Sans" w:cs="Noto Sans"/>
          <w:sz w:val="28"/>
        </w:rPr>
        <w:t>भय विकार में पसंद की औषधि SSRI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Phobia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Antidepressants: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Antidepressants: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Behavioural therapy (ABA):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Behavioural therapy (ABA):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Short-term hypnotics (zolpidem):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Short-term hypnotics (zolpidem):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first-line non-drug therapy for Bulimia nervosa is:</w:t>
      </w:r>
    </w:p>
    <w:p>
      <w:pPr/>
      <w:r>
        <w:rPr>
          <w:rFonts w:ascii="Noto Sans" w:hAnsi="Noto Sans" w:cs="Noto Sans"/>
          <w:sz w:val="28"/>
        </w:rPr>
        <w:t>बुलिमिया नर्वोसा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cognitive behavioural therapy</w:t>
      </w:r>
    </w:p>
    <w:p>
      <w:pPr/>
      <w:r>
        <w:rPr>
          <w:rFonts w:ascii="Noto Sans" w:hAnsi="Noto Sans" w:cs="Noto Sans"/>
          <w:sz w:val="28"/>
        </w:rPr>
        <w:t>B. safety contract and therapy</w:t>
      </w:r>
    </w:p>
    <w:p>
      <w:pPr/>
      <w:r>
        <w:rPr>
          <w:rFonts w:ascii="Noto Sans" w:hAnsi="Noto Sans" w:cs="Noto Sans"/>
          <w:sz w:val="28"/>
        </w:rPr>
        <w:t>C. counselling and support</w:t>
      </w:r>
    </w:p>
    <w:p>
      <w:pPr/>
      <w:r>
        <w:rPr>
          <w:rFonts w:ascii="Noto Sans" w:hAnsi="Noto Sans" w:cs="Noto Sans"/>
          <w:sz w:val="28"/>
        </w:rPr>
        <w:t>D. dialectical behaviour therapy (DBT)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Bulimia nervosa is cognitive behavioural therapy.</w:t>
      </w:r>
    </w:p>
    <w:p>
      <w:pPr/>
      <w:r>
        <w:rPr>
          <w:rFonts w:ascii="Noto Sans" w:hAnsi="Noto Sans" w:cs="Noto Sans"/>
          <w:sz w:val="28"/>
        </w:rPr>
        <w:t>बुलिमिया नर्वोसा में प्रथम गैर-औषधि उपचार संज्ञानात्मक व्यवहार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Bulimia nervosa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safety contract and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safety contract and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counselling and support: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counselling and support: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dialectical behaviour therapy (DBT):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dialectical behaviour therapy (DBT):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hallmark symptom of Insomnia is:</w:t>
      </w:r>
    </w:p>
    <w:p>
      <w:pPr/>
      <w:r>
        <w:rPr>
          <w:rFonts w:ascii="Noto Sans" w:hAnsi="Noto Sans" w:cs="Noto Sans"/>
          <w:sz w:val="28"/>
        </w:rPr>
        <w:t>अनिद्रा का प्रमुख लक्षण है:</w:t>
      </w:r>
    </w:p>
    <w:p>
      <w:pPr/>
      <w:r>
        <w:rPr>
          <w:rFonts w:ascii="Noto Sans" w:hAnsi="Noto Sans" w:cs="Noto Sans"/>
          <w:sz w:val="28"/>
        </w:rPr>
        <w:t>A. unstable mood and relationships</w:t>
      </w:r>
    </w:p>
    <w:p>
      <w:pPr/>
      <w:r>
        <w:rPr>
          <w:rFonts w:ascii="Noto Sans" w:hAnsi="Noto Sans" w:cs="Noto Sans"/>
          <w:sz w:val="28"/>
        </w:rPr>
        <w:t>B. progressive memory loss</w:t>
      </w:r>
    </w:p>
    <w:p>
      <w:pPr/>
      <w:r>
        <w:rPr>
          <w:rFonts w:ascii="Noto Sans" w:hAnsi="Noto Sans" w:cs="Noto Sans"/>
          <w:sz w:val="28"/>
        </w:rPr>
        <w:t>C. delusions and hallucinations</w:t>
      </w:r>
    </w:p>
    <w:p>
      <w:pPr/>
      <w:r>
        <w:rPr>
          <w:rFonts w:ascii="Noto Sans" w:hAnsi="Noto Sans" w:cs="Noto Sans"/>
          <w:sz w:val="28"/>
        </w:rPr>
        <w:t>D. difficulty falling or staying asleep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difficulty falling or staying asleep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Insomnia is difficulty falling or staying asleep.</w:t>
      </w:r>
    </w:p>
    <w:p>
      <w:pPr/>
      <w:r>
        <w:rPr>
          <w:rFonts w:ascii="Noto Sans" w:hAnsi="Noto Sans" w:cs="Noto Sans"/>
          <w:sz w:val="28"/>
        </w:rPr>
        <w:t>अनिद्रा का प्रमुख लक्षण नींद न आना या नींद टूटती रहना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Insomnia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difficulty falling or staying asleep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unstable mood and relationships: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unstable mood and relationships: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progressive memory loss: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progressive memory loss: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delusions and hallucinations: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delusions and hallucinations: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In Foreign body in the eye, the nurse should avoid:</w:t>
      </w:r>
    </w:p>
    <w:p>
      <w:pPr/>
      <w:r>
        <w:rPr>
          <w:rFonts w:ascii="Noto Sans" w:hAnsi="Noto Sans" w:cs="Noto Sans"/>
          <w:sz w:val="28"/>
        </w:rPr>
        <w:t>आंख में विदेशी वस्तु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rubbing the eye</w:t>
      </w:r>
    </w:p>
    <w:p>
      <w:pPr/>
      <w:r>
        <w:rPr>
          <w:rFonts w:ascii="Noto Sans" w:hAnsi="Noto Sans" w:cs="Noto Sans"/>
          <w:sz w:val="28"/>
        </w:rPr>
        <w:t>B. giving antipyretics</w:t>
      </w:r>
    </w:p>
    <w:p>
      <w:pPr/>
      <w:r>
        <w:rPr>
          <w:rFonts w:ascii="Noto Sans" w:hAnsi="Noto Sans" w:cs="Noto Sans"/>
          <w:sz w:val="28"/>
        </w:rPr>
        <w:t>C. inducing vomiting in corrosive poisoning</w:t>
      </w:r>
    </w:p>
    <w:p>
      <w:pPr/>
      <w:r>
        <w:rPr>
          <w:rFonts w:ascii="Noto Sans" w:hAnsi="Noto Sans" w:cs="Noto Sans"/>
          <w:sz w:val="28"/>
        </w:rPr>
        <w:t>D. leaning the head backward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rubbing the eye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Foreign body in the eye, the nurse should avoid rubbing the eye.</w:t>
      </w:r>
    </w:p>
    <w:p>
      <w:pPr/>
      <w:r>
        <w:rPr>
          <w:rFonts w:ascii="Noto Sans" w:hAnsi="Noto Sans" w:cs="Noto Sans"/>
          <w:sz w:val="28"/>
        </w:rPr>
        <w:t>आंख में विदेशी वस्तु में नर्स को आंख रगड़ना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Foreign body in the eye,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rubbing the eye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giving antipyretics: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antipyretics: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inducing vomiting in corrosive poisoning: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inducing vomiting in corrosive poisoning: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leaning the head backward: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leaning the head backward: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Choking (adult), the nurse should avoid:</w:t>
      </w:r>
    </w:p>
    <w:p>
      <w:pPr/>
      <w:r>
        <w:rPr>
          <w:rFonts w:ascii="Noto Sans" w:hAnsi="Noto Sans" w:cs="Noto Sans"/>
          <w:sz w:val="28"/>
        </w:rPr>
        <w:t>दम घुटना (वयस्क)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antipyretics</w:t>
      </w:r>
    </w:p>
    <w:p>
      <w:pPr/>
      <w:r>
        <w:rPr>
          <w:rFonts w:ascii="Noto Sans" w:hAnsi="Noto Sans" w:cs="Noto Sans"/>
          <w:sz w:val="28"/>
        </w:rPr>
        <w:t>B. giving water or fluids</w:t>
      </w:r>
    </w:p>
    <w:p>
      <w:pPr/>
      <w:r>
        <w:rPr>
          <w:rFonts w:ascii="Noto Sans" w:hAnsi="Noto Sans" w:cs="Noto Sans"/>
          <w:sz w:val="28"/>
        </w:rPr>
        <w:t>C. delaying with antihistamine alone</w:t>
      </w:r>
    </w:p>
    <w:p>
      <w:pPr/>
      <w:r>
        <w:rPr>
          <w:rFonts w:ascii="Noto Sans" w:hAnsi="Noto Sans" w:cs="Noto Sans"/>
          <w:sz w:val="28"/>
        </w:rPr>
        <w:t>D. giving coffee to 'sober' the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giving water or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Choking (adult), the nurse should avoid giving water or fluids.</w:t>
      </w:r>
    </w:p>
    <w:p>
      <w:pPr/>
      <w:r>
        <w:rPr>
          <w:rFonts w:ascii="Noto Sans" w:hAnsi="Noto Sans" w:cs="Noto Sans"/>
          <w:sz w:val="28"/>
        </w:rPr>
        <w:t>दम घुटना (वयस्क) में नर्स को पानी या तरल देना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Choking (adult),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giving water or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antipyretics: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antipyretics: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delaying with antihistamine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delaying with antihistamine alone: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coffee to 'sober'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coffee to 'sober'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Seizure, the first action of the nurse is:</w:t>
      </w:r>
    </w:p>
    <w:p>
      <w:pPr/>
      <w:r>
        <w:rPr>
          <w:rFonts w:ascii="Noto Sans" w:hAnsi="Noto Sans" w:cs="Noto Sans"/>
          <w:sz w:val="28"/>
        </w:rPr>
        <w:t>दौरा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lay the patient flat and elevate the legs</w:t>
      </w:r>
    </w:p>
    <w:p>
      <w:pPr/>
      <w:r>
        <w:rPr>
          <w:rFonts w:ascii="Noto Sans" w:hAnsi="Noto Sans" w:cs="Noto Sans"/>
          <w:sz w:val="28"/>
        </w:rPr>
        <w:t>B. sit leaning forward and pinch the nose</w:t>
      </w:r>
    </w:p>
    <w:p>
      <w:pPr/>
      <w:r>
        <w:rPr>
          <w:rFonts w:ascii="Noto Sans" w:hAnsi="Noto Sans" w:cs="Noto Sans"/>
          <w:sz w:val="28"/>
        </w:rPr>
        <w:t>C. protect the patient from injury and turn to the side</w:t>
      </w:r>
    </w:p>
    <w:p>
      <w:pPr/>
      <w:r>
        <w:rPr>
          <w:rFonts w:ascii="Noto Sans" w:hAnsi="Noto Sans" w:cs="Noto Sans"/>
          <w:sz w:val="28"/>
        </w:rPr>
        <w:t>D. call poison control and give the antidote if known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protect the patient from injury and turn to the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Seizure, the first action is protect the patient from injury and turn to the side.</w:t>
      </w:r>
    </w:p>
    <w:p>
      <w:pPr/>
      <w:r>
        <w:rPr>
          <w:rFonts w:ascii="Noto Sans" w:hAnsi="Noto Sans" w:cs="Noto Sans"/>
          <w:sz w:val="28"/>
        </w:rPr>
        <w:t>दौरा में पहली क्रिया रोगी को चोट से बचाना और करवट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Seizure,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protect the patient from injury and turn to the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lay the patient flat and elevate the legs: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lay the patient flat and elevate the legs: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sit leaning forward and pinch the nose: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sit leaning forward and pinch the nose: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call poison control and give the antidote if known: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call poison control and give the antidote if known: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earliest sign of Choking (adult) is:</w:t>
      </w:r>
    </w:p>
    <w:p>
      <w:pPr/>
      <w:r>
        <w:rPr>
          <w:rFonts w:ascii="Noto Sans" w:hAnsi="Noto Sans" w:cs="Noto Sans"/>
          <w:sz w:val="28"/>
        </w:rPr>
        <w:t>दम घुटना (वयस्क)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clutching the throat</w:t>
      </w:r>
    </w:p>
    <w:p>
      <w:pPr/>
      <w:r>
        <w:rPr>
          <w:rFonts w:ascii="Noto Sans" w:hAnsi="Noto Sans" w:cs="Noto Sans"/>
          <w:sz w:val="28"/>
        </w:rPr>
        <w:t>B. redness and blistering</w:t>
      </w:r>
    </w:p>
    <w:p>
      <w:pPr/>
      <w:r>
        <w:rPr>
          <w:rFonts w:ascii="Noto Sans" w:hAnsi="Noto Sans" w:cs="Noto Sans"/>
          <w:sz w:val="28"/>
        </w:rPr>
        <w:t>C. sweating with trembling</w:t>
      </w:r>
    </w:p>
    <w:p>
      <w:pPr/>
      <w:r>
        <w:rPr>
          <w:rFonts w:ascii="Noto Sans" w:hAnsi="Noto Sans" w:cs="Noto Sans"/>
          <w:sz w:val="28"/>
        </w:rPr>
        <w:t>D. depressed consciousness with slurred speech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clutching the throat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Choking (adult) is clutching the throat.</w:t>
      </w:r>
    </w:p>
    <w:p>
      <w:pPr/>
      <w:r>
        <w:rPr>
          <w:rFonts w:ascii="Noto Sans" w:hAnsi="Noto Sans" w:cs="Noto Sans"/>
          <w:sz w:val="28"/>
        </w:rPr>
        <w:t>दम घुटना (वयस्क) का सबसे पहला लक्षण गला पकड़ना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Choking (adult)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clutching the throat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redness and blistering: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redness and blistering: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sweating with trembling: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sweating with trembling: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depressed consciousness with slurred speech: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depressed consciousness with slurred speech: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Dog bite, the first action of the nurse is:</w:t>
      </w:r>
    </w:p>
    <w:p>
      <w:pPr/>
      <w:r>
        <w:rPr>
          <w:rFonts w:ascii="Noto Sans" w:hAnsi="Noto Sans" w:cs="Noto Sans"/>
          <w:sz w:val="28"/>
        </w:rPr>
        <w:t>कुत्ते का काटना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control bleeding and preserve the part in a clean bag on ice</w:t>
      </w:r>
    </w:p>
    <w:p>
      <w:pPr/>
      <w:r>
        <w:rPr>
          <w:rFonts w:ascii="Noto Sans" w:hAnsi="Noto Sans" w:cs="Noto Sans"/>
          <w:sz w:val="28"/>
        </w:rPr>
        <w:t>B. wash the wound with soap and running water</w:t>
      </w:r>
    </w:p>
    <w:p>
      <w:pPr/>
      <w:r>
        <w:rPr>
          <w:rFonts w:ascii="Noto Sans" w:hAnsi="Noto Sans" w:cs="Noto Sans"/>
          <w:sz w:val="28"/>
        </w:rPr>
        <w:t>C. cool the burn with running water for 10–20 minutes</w:t>
      </w:r>
    </w:p>
    <w:p>
      <w:pPr/>
      <w:r>
        <w:rPr>
          <w:rFonts w:ascii="Noto Sans" w:hAnsi="Noto Sans" w:cs="Noto Sans"/>
          <w:sz w:val="28"/>
        </w:rPr>
        <w:t>D. call poison control and give the antidote if known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wash the wound with soap and running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Dog bite, the first action is wash the wound with soap and running water.</w:t>
      </w:r>
    </w:p>
    <w:p>
      <w:pPr/>
      <w:r>
        <w:rPr>
          <w:rFonts w:ascii="Noto Sans" w:hAnsi="Noto Sans" w:cs="Noto Sans"/>
          <w:sz w:val="28"/>
        </w:rPr>
        <w:t>कुत्ते का काटना में पहली क्रिया घाव को साबुन और बहते पानी से धोना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Dog bite,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wash the wound with soap and running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control bleeding and preserve the part in a clean bag on ice: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control bleeding and preserve the part in a clean bag on ice: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cool the burn with running water for 10–20 minutes: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cool the burn with running water for 10–20 minutes: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call poison control and give the antidote if known: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call poison control and give the antidote if known: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earliest sign of Heat stroke is:</w:t>
      </w:r>
    </w:p>
    <w:p>
      <w:pPr/>
      <w:r>
        <w:rPr>
          <w:rFonts w:ascii="Noto Sans" w:hAnsi="Noto Sans" w:cs="Noto Sans"/>
          <w:sz w:val="28"/>
        </w:rPr>
        <w:t>लू (हीट स्ट्रोक) का सबसे पहला लक्षण है:</w:t>
      </w:r>
    </w:p>
    <w:p>
      <w:pPr/>
      <w:r>
        <w:rPr>
          <w:rFonts w:ascii="Noto Sans" w:hAnsi="Noto Sans" w:cs="Noto Sans"/>
          <w:sz w:val="28"/>
        </w:rPr>
        <w:t>A. wheeze with urticaria and hypotension</w:t>
      </w:r>
    </w:p>
    <w:p>
      <w:pPr/>
      <w:r>
        <w:rPr>
          <w:rFonts w:ascii="Noto Sans" w:hAnsi="Noto Sans" w:cs="Noto Sans"/>
          <w:sz w:val="28"/>
        </w:rPr>
        <w:t>B. watering and redness</w:t>
      </w:r>
    </w:p>
    <w:p>
      <w:pPr/>
      <w:r>
        <w:rPr>
          <w:rFonts w:ascii="Noto Sans" w:hAnsi="Noto Sans" w:cs="Noto Sans"/>
          <w:sz w:val="28"/>
        </w:rPr>
        <w:t>C. entry and exit burns</w:t>
      </w:r>
    </w:p>
    <w:p>
      <w:pPr/>
      <w:r>
        <w:rPr>
          <w:rFonts w:ascii="Noto Sans" w:hAnsi="Noto Sans" w:cs="Noto Sans"/>
          <w:sz w:val="28"/>
        </w:rPr>
        <w:t>D. hot dry skin with high temperature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hot dry skin with high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earliest sign of Heat stroke is hot dry skin with high temperature.</w:t>
      </w:r>
    </w:p>
    <w:p>
      <w:pPr/>
      <w:r>
        <w:rPr>
          <w:rFonts w:ascii="Noto Sans" w:hAnsi="Noto Sans" w:cs="Noto Sans"/>
          <w:sz w:val="28"/>
        </w:rPr>
        <w:t>लू (हीट स्ट्रोक) का सबसे पहला लक्षण गर्म सूखी त्वचा और तेज़ बुखार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Heat stroke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hot dry skin with high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wheeze with urticaria and hypotension: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wheeze with urticaria and hypotension: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watering and redness: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watering and redness: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entry and exit burns: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entry and exit burns: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main mode of transmission of Typhoid fever is:</w:t>
      </w:r>
    </w:p>
    <w:p>
      <w:pPr/>
      <w:r>
        <w:rPr>
          <w:rFonts w:ascii="Noto Sans" w:hAnsi="Noto Sans" w:cs="Noto Sans"/>
          <w:sz w:val="28"/>
        </w:rPr>
        <w:t>टाइफाइड बुखार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ascending route from the urethra</w:t>
      </w:r>
    </w:p>
    <w:p>
      <w:pPr/>
      <w:r>
        <w:rPr>
          <w:rFonts w:ascii="Noto Sans" w:hAnsi="Noto Sans" w:cs="Noto Sans"/>
          <w:sz w:val="28"/>
        </w:rPr>
        <w:t>B. sexual contact and infected blood</w:t>
      </w:r>
    </w:p>
    <w:p>
      <w:pPr/>
      <w:r>
        <w:rPr>
          <w:rFonts w:ascii="Noto Sans" w:hAnsi="Noto Sans" w:cs="Noto Sans"/>
          <w:sz w:val="28"/>
        </w:rPr>
        <w:t>C. contaminated food and water</w:t>
      </w:r>
    </w:p>
    <w:p>
      <w:pPr/>
      <w:r>
        <w:rPr>
          <w:rFonts w:ascii="Noto Sans" w:hAnsi="Noto Sans" w:cs="Noto Sans"/>
          <w:sz w:val="28"/>
        </w:rPr>
        <w:t>D. bite of the Aedes aegypti mosquito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contaminated food and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Typhoid fever is mainly transmitted by contaminated food and water.</w:t>
      </w:r>
    </w:p>
    <w:p>
      <w:pPr/>
      <w:r>
        <w:rPr>
          <w:rFonts w:ascii="Noto Sans" w:hAnsi="Noto Sans" w:cs="Noto Sans"/>
          <w:sz w:val="28"/>
        </w:rPr>
        <w:t>टाइफाइड बुखार मुख्य रूप से दूषित भोजन और पानी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Typhoid fever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contaminated food and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ascending route from the urethra: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ascending route from the urethra: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sexual contact and infected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sexual contact and infected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bite of the Aedes aegypti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bite of the Aedes aegypti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main mode of transmission of Rubella (German measles) is:</w:t>
      </w:r>
    </w:p>
    <w:p>
      <w:pPr/>
      <w:r>
        <w:rPr>
          <w:rFonts w:ascii="Noto Sans" w:hAnsi="Noto Sans" w:cs="Noto Sans"/>
          <w:sz w:val="28"/>
        </w:rPr>
        <w:t>रूबेला (जर्मन मीज़ल्स)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droplet infection</w:t>
      </w:r>
    </w:p>
    <w:p>
      <w:pPr/>
      <w:r>
        <w:rPr>
          <w:rFonts w:ascii="Noto Sans" w:hAnsi="Noto Sans" w:cs="Noto Sans"/>
          <w:sz w:val="28"/>
        </w:rPr>
        <w:t>B. ingestion of infective eggs</w:t>
      </w:r>
    </w:p>
    <w:p>
      <w:pPr/>
      <w:r>
        <w:rPr>
          <w:rFonts w:ascii="Noto Sans" w:hAnsi="Noto Sans" w:cs="Noto Sans"/>
          <w:sz w:val="28"/>
        </w:rPr>
        <w:t>C. airborne droplets</w:t>
      </w:r>
    </w:p>
    <w:p>
      <w:pPr/>
      <w:r>
        <w:rPr>
          <w:rFonts w:ascii="Noto Sans" w:hAnsi="Noto Sans" w:cs="Noto Sans"/>
          <w:sz w:val="28"/>
        </w:rPr>
        <w:t>D. faecal-oral route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droplet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Rubella (German measles) is mainly transmitted by droplet infection.</w:t>
      </w:r>
    </w:p>
    <w:p>
      <w:pPr/>
      <w:r>
        <w:rPr>
          <w:rFonts w:ascii="Noto Sans" w:hAnsi="Noto Sans" w:cs="Noto Sans"/>
          <w:sz w:val="28"/>
        </w:rPr>
        <w:t>रूबेला (जर्मन मीज़ल्स) मुख्य रूप से ड्रॉपलेट संक्रमण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Rubella (German measles)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droplet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ingestion of infective eggs: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ingestion of infective eggs: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airborne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airborne droplets: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faecal-oral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faecal-oral route: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Cholera can be prevented by:</w:t>
      </w:r>
    </w:p>
    <w:p>
      <w:pPr/>
      <w:r>
        <w:rPr>
          <w:rFonts w:ascii="Noto Sans" w:hAnsi="Noto Sans" w:cs="Noto Sans"/>
          <w:sz w:val="28"/>
        </w:rPr>
        <w:t>हैज़ा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oral polio vaccine (OPV)</w:t>
      </w:r>
    </w:p>
    <w:p>
      <w:pPr/>
      <w:r>
        <w:rPr>
          <w:rFonts w:ascii="Noto Sans" w:hAnsi="Noto Sans" w:cs="Noto Sans"/>
          <w:sz w:val="28"/>
        </w:rPr>
        <w:t>B. controlling mosquito breeding sites</w:t>
      </w:r>
    </w:p>
    <w:p>
      <w:pPr/>
      <w:r>
        <w:rPr>
          <w:rFonts w:ascii="Noto Sans" w:hAnsi="Noto Sans" w:cs="Noto Sans"/>
          <w:sz w:val="28"/>
        </w:rPr>
        <w:t>C. ORS with safe water supply</w:t>
      </w:r>
    </w:p>
    <w:p>
      <w:pPr/>
      <w:r>
        <w:rPr>
          <w:rFonts w:ascii="Noto Sans" w:hAnsi="Noto Sans" w:cs="Noto Sans"/>
          <w:sz w:val="28"/>
        </w:rPr>
        <w:t>D. MMR vaccine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ORS with safe water supply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Cholera can be prevented by ORS with safe water supply.</w:t>
      </w:r>
    </w:p>
    <w:p>
      <w:pPr/>
      <w:r>
        <w:rPr>
          <w:rFonts w:ascii="Noto Sans" w:hAnsi="Noto Sans" w:cs="Noto Sans"/>
          <w:sz w:val="28"/>
        </w:rPr>
        <w:t>हैज़ा को ORS और सुरक्षित जल आपूर्ति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Cholera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ORS with safe water supply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polio vaccine (OPV):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oral polio vaccine (OPV):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controlling mosquito breeding sites: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controlling mosquito breeding sites: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Leprosy can be prevented by:</w:t>
      </w:r>
    </w:p>
    <w:p>
      <w:pPr/>
      <w:r>
        <w:rPr>
          <w:rFonts w:ascii="Noto Sans" w:hAnsi="Noto Sans" w:cs="Noto Sans"/>
          <w:sz w:val="28"/>
        </w:rPr>
        <w:t>कुष्ठ रोग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safe sex and blood screening</w:t>
      </w:r>
    </w:p>
    <w:p>
      <w:pPr/>
      <w:r>
        <w:rPr>
          <w:rFonts w:ascii="Noto Sans" w:hAnsi="Noto Sans" w:cs="Noto Sans"/>
          <w:sz w:val="28"/>
        </w:rPr>
        <w:t>B. safe drinking water</w:t>
      </w:r>
    </w:p>
    <w:p>
      <w:pPr/>
      <w:r>
        <w:rPr>
          <w:rFonts w:ascii="Noto Sans" w:hAnsi="Noto Sans" w:cs="Noto Sans"/>
          <w:sz w:val="28"/>
        </w:rPr>
        <w:t>C. safe water and hand hygiene</w:t>
      </w:r>
    </w:p>
    <w:p>
      <w:pPr/>
      <w:r>
        <w:rPr>
          <w:rFonts w:ascii="Noto Sans" w:hAnsi="Noto Sans" w:cs="Noto Sans"/>
          <w:sz w:val="28"/>
        </w:rPr>
        <w:t>D. early diagnosis and multidrug therapy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early diagnosis and multidrug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Leprosy can be prevented by early diagnosis and multidrug therapy.</w:t>
      </w:r>
    </w:p>
    <w:p>
      <w:pPr/>
      <w:r>
        <w:rPr>
          <w:rFonts w:ascii="Noto Sans" w:hAnsi="Noto Sans" w:cs="Noto Sans"/>
          <w:sz w:val="28"/>
        </w:rPr>
        <w:t>कुष्ठ रोग को शीघ्र निदान और बहु-औषधि चिकित्सा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Leprosy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early diagnosis and multidrug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 sex and blood screening: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safe sex and blood screening: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safe drinking water: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safe drinking water: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safe water and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safe water and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Gram staining of Escherichia coli is:</w:t>
      </w:r>
    </w:p>
    <w:p>
      <w:pPr/>
      <w:r>
        <w:rPr>
          <w:rFonts w:ascii="Noto Sans" w:hAnsi="Noto Sans" w:cs="Noto Sans"/>
          <w:sz w:val="28"/>
        </w:rPr>
        <w:t>एस्चेरिशिया कोलाई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acid-fast</w:t>
      </w:r>
    </w:p>
    <w:p>
      <w:pPr/>
      <w:r>
        <w:rPr>
          <w:rFonts w:ascii="Noto Sans" w:hAnsi="Noto Sans" w:cs="Noto Sans"/>
          <w:sz w:val="28"/>
        </w:rPr>
        <w:t>B. acid-fast (Ziehl-Neelsen positive)</w:t>
      </w:r>
    </w:p>
    <w:p>
      <w:pPr/>
      <w:r>
        <w:rPr>
          <w:rFonts w:ascii="Noto Sans" w:hAnsi="Noto Sans" w:cs="Noto Sans"/>
          <w:sz w:val="28"/>
        </w:rPr>
        <w:t>C. Gram positive</w:t>
      </w:r>
    </w:p>
    <w:p>
      <w:pPr/>
      <w:r>
        <w:rPr>
          <w:rFonts w:ascii="Noto Sans" w:hAnsi="Noto Sans" w:cs="Noto Sans"/>
          <w:sz w:val="28"/>
        </w:rPr>
        <w:t>D. Gram negative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Gram negative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Escherichia coli is Gram negative.</w:t>
      </w:r>
    </w:p>
    <w:p>
      <w:pPr/>
      <w:r>
        <w:rPr>
          <w:rFonts w:ascii="Noto Sans" w:hAnsi="Noto Sans" w:cs="Noto Sans"/>
          <w:sz w:val="28"/>
        </w:rPr>
        <w:t>एस्चेरिशिया कोलाई ग्राम नेगेटिव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Escherichia coli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Gram negative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acid-fast: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acid-fast: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Gram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Gram positive: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Gram staining of Vibrio cholerae is:</w:t>
      </w:r>
    </w:p>
    <w:p>
      <w:pPr/>
      <w:r>
        <w:rPr>
          <w:rFonts w:ascii="Noto Sans" w:hAnsi="Noto Sans" w:cs="Noto Sans"/>
          <w:sz w:val="28"/>
        </w:rPr>
        <w:t>विब्रियो कॉलेरी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Gram positive</w:t>
      </w:r>
    </w:p>
    <w:p>
      <w:pPr/>
      <w:r>
        <w:rPr>
          <w:rFonts w:ascii="Noto Sans" w:hAnsi="Noto Sans" w:cs="Noto Sans"/>
          <w:sz w:val="28"/>
        </w:rPr>
        <w:t>B. acid-fast</w:t>
      </w:r>
    </w:p>
    <w:p>
      <w:pPr/>
      <w:r>
        <w:rPr>
          <w:rFonts w:ascii="Noto Sans" w:hAnsi="Noto Sans" w:cs="Noto Sans"/>
          <w:sz w:val="28"/>
        </w:rPr>
        <w:t>C. acid-fast (Ziehl-Neelsen positive)</w:t>
      </w:r>
    </w:p>
    <w:p>
      <w:pPr/>
      <w:r>
        <w:rPr>
          <w:rFonts w:ascii="Noto Sans" w:hAnsi="Noto Sans" w:cs="Noto Sans"/>
          <w:sz w:val="28"/>
        </w:rPr>
        <w:t>D. Gram negative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Gram negative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Vibrio cholerae is Gram negative.</w:t>
      </w:r>
    </w:p>
    <w:p>
      <w:pPr/>
      <w:r>
        <w:rPr>
          <w:rFonts w:ascii="Noto Sans" w:hAnsi="Noto Sans" w:cs="Noto Sans"/>
          <w:sz w:val="28"/>
        </w:rPr>
        <w:t>विब्रियो कॉलेरी ग्राम नेगेटिव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Vibrio cholerae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Gram negative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Gram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Gram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acid-fast: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acid-fast: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At the age of 3 वर्ष, a normal infant can:</w:t>
      </w:r>
    </w:p>
    <w:p>
      <w:pPr/>
      <w:r>
        <w:rPr>
          <w:rFonts w:ascii="Noto Sans" w:hAnsi="Noto Sans" w:cs="Noto Sans"/>
          <w:sz w:val="28"/>
        </w:rPr>
        <w:t>3 वर्ष की आयु में सामान्य शिशु क्या कर सकता है:</w:t>
      </w:r>
    </w:p>
    <w:p>
      <w:pPr/>
      <w:r>
        <w:rPr>
          <w:rFonts w:ascii="Noto Sans" w:hAnsi="Noto Sans" w:cs="Noto Sans"/>
          <w:sz w:val="28"/>
        </w:rPr>
        <w:t>A. sit with support</w:t>
      </w:r>
    </w:p>
    <w:p>
      <w:pPr/>
      <w:r>
        <w:rPr>
          <w:rFonts w:ascii="Noto Sans" w:hAnsi="Noto Sans" w:cs="Noto Sans"/>
          <w:sz w:val="28"/>
        </w:rPr>
        <w:t>B. walk alone</w:t>
      </w:r>
    </w:p>
    <w:p>
      <w:pPr/>
      <w:r>
        <w:rPr>
          <w:rFonts w:ascii="Noto Sans" w:hAnsi="Noto Sans" w:cs="Noto Sans"/>
          <w:sz w:val="28"/>
        </w:rPr>
        <w:t>C. ride a tricycle</w:t>
      </w:r>
    </w:p>
    <w:p>
      <w:pPr/>
      <w:r>
        <w:rPr>
          <w:rFonts w:ascii="Noto Sans" w:hAnsi="Noto Sans" w:cs="Noto Sans"/>
          <w:sz w:val="28"/>
        </w:rPr>
        <w:t>D. speak short sentences of two words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ride a tricycle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3 वर्ष of age, an infant can ride a tricycle.</w:t>
      </w:r>
    </w:p>
    <w:p>
      <w:pPr/>
      <w:r>
        <w:rPr>
          <w:rFonts w:ascii="Noto Sans" w:hAnsi="Noto Sans" w:cs="Noto Sans"/>
          <w:sz w:val="28"/>
        </w:rPr>
        <w:t>3 वर्ष की आयु में शिशु ट्राइसाइकिल चलाना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 the age of 3 वर्ष, a normal infant can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ride a tricycle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 with support: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sit with support: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walk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walk alone: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speak short sentences of two words: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speak short sentences of two words: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Which vaccine prevents Tetanus neonatorum:</w:t>
      </w:r>
    </w:p>
    <w:p>
      <w:pPr/>
      <w:r>
        <w:rPr>
          <w:rFonts w:ascii="Noto Sans" w:hAnsi="Noto Sans" w:cs="Noto Sans"/>
          <w:sz w:val="28"/>
        </w:rPr>
        <w:t>नवजात टेटनस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DPT vaccine</w:t>
      </w:r>
    </w:p>
    <w:p>
      <w:pPr/>
      <w:r>
        <w:rPr>
          <w:rFonts w:ascii="Noto Sans" w:hAnsi="Noto Sans" w:cs="Noto Sans"/>
          <w:sz w:val="28"/>
        </w:rPr>
        <w:t>B. regular blood transfusion with chelation</w:t>
      </w:r>
    </w:p>
    <w:p>
      <w:pPr/>
      <w:r>
        <w:rPr>
          <w:rFonts w:ascii="Noto Sans" w:hAnsi="Noto Sans" w:cs="Noto Sans"/>
          <w:sz w:val="28"/>
        </w:rPr>
        <w:t>C. maternal tetanus toxoid</w:t>
      </w:r>
    </w:p>
    <w:p>
      <w:pPr/>
      <w:r>
        <w:rPr>
          <w:rFonts w:ascii="Noto Sans" w:hAnsi="Noto Sans" w:cs="Noto Sans"/>
          <w:sz w:val="28"/>
        </w:rPr>
        <w:t>D. surgical resection of the aganglionic segment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maternal tetanus toxoid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Tetanus neonatorum is prevented by maternal tetanus toxoid.</w:t>
      </w:r>
    </w:p>
    <w:p>
      <w:pPr/>
      <w:r>
        <w:rPr>
          <w:rFonts w:ascii="Noto Sans" w:hAnsi="Noto Sans" w:cs="Noto Sans"/>
          <w:sz w:val="28"/>
        </w:rPr>
        <w:t>नवजात टेटनस को मातृ टेटनस टॉक्सॉइड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Tetanus neonatorum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maternal tetanus toxoid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DPT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DPT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regular blood transfusion with chelation: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regular blood transfusion with chelation: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surgical resection of the aganglionic segment: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surgical resection of the aganglionic segment: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Cleft lip and palate, the recommended feeding is:</w:t>
      </w:r>
    </w:p>
    <w:p>
      <w:pPr/>
      <w:r>
        <w:rPr>
          <w:rFonts w:ascii="Noto Sans" w:hAnsi="Noto Sans" w:cs="Noto Sans"/>
          <w:sz w:val="28"/>
        </w:rPr>
        <w:t>कटे होंठ और तालु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small frequent feeds to avoid vomiting</w:t>
      </w:r>
    </w:p>
    <w:p>
      <w:pPr/>
      <w:r>
        <w:rPr>
          <w:rFonts w:ascii="Noto Sans" w:hAnsi="Noto Sans" w:cs="Noto Sans"/>
          <w:sz w:val="28"/>
        </w:rPr>
        <w:t>B. upright feeding with a special nipple</w:t>
      </w:r>
    </w:p>
    <w:p>
      <w:pPr/>
      <w:r>
        <w:rPr>
          <w:rFonts w:ascii="Noto Sans" w:hAnsi="Noto Sans" w:cs="Noto Sans"/>
          <w:sz w:val="28"/>
        </w:rPr>
        <w:t>C. avoid known allergens</w:t>
      </w:r>
    </w:p>
    <w:p>
      <w:pPr/>
      <w:r>
        <w:rPr>
          <w:rFonts w:ascii="Noto Sans" w:hAnsi="Noto Sans" w:cs="Noto Sans"/>
          <w:sz w:val="28"/>
        </w:rPr>
        <w:t>D. iron-rich foods with vitamin 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upright feeding with a special nipple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Cleft lip and palate, upright feeding with a special nipple is recommended.</w:t>
      </w:r>
    </w:p>
    <w:p>
      <w:pPr/>
      <w:r>
        <w:rPr>
          <w:rFonts w:ascii="Noto Sans" w:hAnsi="Noto Sans" w:cs="Noto Sans"/>
          <w:sz w:val="28"/>
        </w:rPr>
        <w:t>कटे होंठ और तालु में विशेष निप्पल से सीधी स्थिति में दूध पिलाना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Cleft lip and palate,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upright feeding with a special nipple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small frequent feeds to avoid vomiting: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small frequent feeds to avoid vomiting: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avoid known allergens: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avoid known allergens: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iron-rich foods with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iron-rich foods with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Marasmus, the recommended feeding is:</w:t>
      </w:r>
    </w:p>
    <w:p>
      <w:pPr/>
      <w:r>
        <w:rPr>
          <w:rFonts w:ascii="Noto Sans" w:hAnsi="Noto Sans" w:cs="Noto Sans"/>
          <w:sz w:val="28"/>
        </w:rPr>
        <w:t>मैरास्मस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breastfeeding continues as usual</w:t>
      </w:r>
    </w:p>
    <w:p>
      <w:pPr/>
      <w:r>
        <w:rPr>
          <w:rFonts w:ascii="Noto Sans" w:hAnsi="Noto Sans" w:cs="Noto Sans"/>
          <w:sz w:val="28"/>
        </w:rPr>
        <w:t>B. iron-rich foods with vitamin C</w:t>
      </w:r>
    </w:p>
    <w:p>
      <w:pPr/>
      <w:r>
        <w:rPr>
          <w:rFonts w:ascii="Noto Sans" w:hAnsi="Noto Sans" w:cs="Noto Sans"/>
          <w:sz w:val="28"/>
        </w:rPr>
        <w:t>C. gradual refeeding with calorie-dense feeds</w:t>
      </w:r>
    </w:p>
    <w:p>
      <w:pPr/>
      <w:r>
        <w:rPr>
          <w:rFonts w:ascii="Noto Sans" w:hAnsi="Noto Sans" w:cs="Noto Sans"/>
          <w:sz w:val="28"/>
        </w:rPr>
        <w:t>D. feed in upright position and burp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gradual refeeding with calorie-dense feeds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Marasmus, gradual refeeding with calorie-dense feeds is recommended.</w:t>
      </w:r>
    </w:p>
    <w:p>
      <w:pPr/>
      <w:r>
        <w:rPr>
          <w:rFonts w:ascii="Noto Sans" w:hAnsi="Noto Sans" w:cs="Noto Sans"/>
          <w:sz w:val="28"/>
        </w:rPr>
        <w:t>मैरास्मस में धीरे-धीरे उच्च कैलोरी आहार देना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Marasmus,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gradual refeeding with calorie-dense feeds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breastfeeding continues as usual: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breastfeeding continues as usual: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iron-rich foods with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iron-rich foods with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feed in upright position and burp: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feed in upright position and burp: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Sickle cell disease, the recommended feeding is:</w:t>
      </w:r>
    </w:p>
    <w:p>
      <w:pPr/>
      <w:r>
        <w:rPr>
          <w:rFonts w:ascii="Noto Sans" w:hAnsi="Noto Sans" w:cs="Noto Sans"/>
          <w:sz w:val="28"/>
        </w:rPr>
        <w:t>सिकल सेल रोग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upright feeding with a special nipple</w:t>
      </w:r>
    </w:p>
    <w:p>
      <w:pPr/>
      <w:r>
        <w:rPr>
          <w:rFonts w:ascii="Noto Sans" w:hAnsi="Noto Sans" w:cs="Noto Sans"/>
          <w:sz w:val="28"/>
        </w:rPr>
        <w:t>B. feed in upright position and burp</w:t>
      </w:r>
    </w:p>
    <w:p>
      <w:pPr/>
      <w:r>
        <w:rPr>
          <w:rFonts w:ascii="Noto Sans" w:hAnsi="Noto Sans" w:cs="Noto Sans"/>
          <w:sz w:val="28"/>
        </w:rPr>
        <w:t>C. avoid sugary snacks and brush twice daily</w:t>
      </w:r>
    </w:p>
    <w:p>
      <w:pPr/>
      <w:r>
        <w:rPr>
          <w:rFonts w:ascii="Noto Sans" w:hAnsi="Noto Sans" w:cs="Noto Sans"/>
          <w:sz w:val="28"/>
        </w:rPr>
        <w:t>D. adequate hydration during crises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adequate hydration during crises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Sickle cell disease, adequate hydration during crises is recommended.</w:t>
      </w:r>
    </w:p>
    <w:p>
      <w:pPr/>
      <w:r>
        <w:rPr>
          <w:rFonts w:ascii="Noto Sans" w:hAnsi="Noto Sans" w:cs="Noto Sans"/>
          <w:sz w:val="28"/>
        </w:rPr>
        <w:t>सिकल सेल रोग में संकट के दौरान पर्याप्त तरल देना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Sickle cell disease,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adequate hydration during crises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upright feeding with a special nipple: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upright feeding with a special nipple: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feed in upright position and burp: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feed in upright position and burp: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avoid sugary snacks and brush twice daily: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avoid sugary snacks and brush twice daily: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hallmark feature of Diarrhoeal disease in children is:</w:t>
      </w:r>
    </w:p>
    <w:p>
      <w:pPr/>
      <w:r>
        <w:rPr>
          <w:rFonts w:ascii="Noto Sans" w:hAnsi="Noto Sans" w:cs="Noto Sans"/>
          <w:sz w:val="28"/>
        </w:rPr>
        <w:t>बच्चों में दस्त रोग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refusal to feed with muscle rigidity in the newborn</w:t>
      </w:r>
    </w:p>
    <w:p>
      <w:pPr/>
      <w:r>
        <w:rPr>
          <w:rFonts w:ascii="Noto Sans" w:hAnsi="Noto Sans" w:cs="Noto Sans"/>
          <w:sz w:val="28"/>
        </w:rPr>
        <w:t>B. pallor with fatigue and poor appetite</w:t>
      </w:r>
    </w:p>
    <w:p>
      <w:pPr/>
      <w:r>
        <w:rPr>
          <w:rFonts w:ascii="Noto Sans" w:hAnsi="Noto Sans" w:cs="Noto Sans"/>
          <w:sz w:val="28"/>
        </w:rPr>
        <w:t>C. frequent loose stools with dehydration risk</w:t>
      </w:r>
    </w:p>
    <w:p>
      <w:pPr/>
      <w:r>
        <w:rPr>
          <w:rFonts w:ascii="Noto Sans" w:hAnsi="Noto Sans" w:cs="Noto Sans"/>
          <w:sz w:val="28"/>
        </w:rPr>
        <w:t>D. involuntary bedwetting beyond 5 years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frequent loose stools with dehydration risk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Diarrhoeal disease in children is frequent loose stools with dehydration risk.</w:t>
      </w:r>
    </w:p>
    <w:p>
      <w:pPr/>
      <w:r>
        <w:rPr>
          <w:rFonts w:ascii="Noto Sans" w:hAnsi="Noto Sans" w:cs="Noto Sans"/>
          <w:sz w:val="28"/>
        </w:rPr>
        <w:t>बच्चों में दस्त रोग की प्रमुख विशेषता बार-बार पतला मल और निर्जलीकरण का जोखिम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Diarrhoeal disease in children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frequent loose stools with dehydration risk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refusal to feed with muscle rigidity in the newborn: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refusal to feed with muscle rigidity in the newborn: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pallor with fatigue and poor appetite: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pallor with fatigue and poor appetite: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involuntary bedwetting beyond 5 years: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involuntary bedwetting beyond 5 years: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key principle of Coordination is:</w:t>
      </w:r>
    </w:p>
    <w:p>
      <w:pPr/>
      <w:r>
        <w:rPr>
          <w:rFonts w:ascii="Noto Sans" w:hAnsi="Noto Sans" w:cs="Noto Sans"/>
          <w:sz w:val="28"/>
        </w:rPr>
        <w:t>समन्वय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best with skilled self-motivated teams</w:t>
      </w:r>
    </w:p>
    <w:p>
      <w:pPr/>
      <w:r>
        <w:rPr>
          <w:rFonts w:ascii="Noto Sans" w:hAnsi="Noto Sans" w:cs="Noto Sans"/>
          <w:sz w:val="28"/>
        </w:rPr>
        <w:t>B. useful in emergencies</w:t>
      </w:r>
    </w:p>
    <w:p>
      <w:pPr/>
      <w:r>
        <w:rPr>
          <w:rFonts w:ascii="Noto Sans" w:hAnsi="Noto Sans" w:cs="Noto Sans"/>
          <w:sz w:val="28"/>
        </w:rPr>
        <w:t>C. continuous guidance and support</w:t>
      </w:r>
    </w:p>
    <w:p>
      <w:pPr/>
      <w:r>
        <w:rPr>
          <w:rFonts w:ascii="Noto Sans" w:hAnsi="Noto Sans" w:cs="Noto Sans"/>
          <w:sz w:val="28"/>
        </w:rPr>
        <w:t>D. integration of services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integration of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Coordination is integration of services.</w:t>
      </w:r>
    </w:p>
    <w:p>
      <w:pPr/>
      <w:r>
        <w:rPr>
          <w:rFonts w:ascii="Noto Sans" w:hAnsi="Noto Sans" w:cs="Noto Sans"/>
          <w:sz w:val="28"/>
        </w:rPr>
        <w:t>समन्वय का प्रमुख सिद्धांत सेवाओं का एकीकरण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Coordination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integration of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best with skilled self-motivated teams: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best with skilled self-motivated teams: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useful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useful in emergencies: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continuous guidance and support: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continuous guidance and support: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Nursing audit is defined as:</w:t>
      </w:r>
    </w:p>
    <w:p>
      <w:pPr/>
      <w:r>
        <w:rPr>
          <w:rFonts w:ascii="Noto Sans" w:hAnsi="Noto Sans" w:cs="Noto Sans"/>
          <w:sz w:val="28"/>
        </w:rPr>
        <w:t>नर्सिंग ऑडिट की परिभाषा है:</w:t>
      </w:r>
    </w:p>
    <w:p>
      <w:pPr/>
      <w:r>
        <w:rPr>
          <w:rFonts w:ascii="Noto Sans" w:hAnsi="Noto Sans" w:cs="Noto Sans"/>
          <w:sz w:val="28"/>
        </w:rPr>
        <w:t>A. guiding and supervising subordinates at work</w:t>
      </w:r>
    </w:p>
    <w:p>
      <w:pPr/>
      <w:r>
        <w:rPr>
          <w:rFonts w:ascii="Noto Sans" w:hAnsi="Noto Sans" w:cs="Noto Sans"/>
          <w:sz w:val="28"/>
        </w:rPr>
        <w:t>B. deciding in advance what to do and how to do it</w:t>
      </w:r>
    </w:p>
    <w:p>
      <w:pPr/>
      <w:r>
        <w:rPr>
          <w:rFonts w:ascii="Noto Sans" w:hAnsi="Noto Sans" w:cs="Noto Sans"/>
          <w:sz w:val="28"/>
        </w:rPr>
        <w:t>C. systematic review of nursing records and care</w:t>
      </w:r>
    </w:p>
    <w:p>
      <w:pPr/>
      <w:r>
        <w:rPr>
          <w:rFonts w:ascii="Noto Sans" w:hAnsi="Noto Sans" w:cs="Noto Sans"/>
          <w:sz w:val="28"/>
        </w:rPr>
        <w:t>D. guiding and overseeing the work of subordinates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systematic review of nursing records and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audit is defined as systematic review of nursing records and care.</w:t>
      </w:r>
    </w:p>
    <w:p>
      <w:pPr/>
      <w:r>
        <w:rPr>
          <w:rFonts w:ascii="Noto Sans" w:hAnsi="Noto Sans" w:cs="Noto Sans"/>
          <w:sz w:val="28"/>
        </w:rPr>
        <w:t>नर्सिंग ऑडिट की परिभाषा नर्सिंग रिकॉर्ड और देखभाल की व्यवस्थित समीक्षा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audit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systematic review of nursing records and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guiding and supervising subordinates at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guiding and supervising subordinates at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deciding in advance what to do and how to do 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deciding in advance what to do and how to do it: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guiding and overseeing the work of subordinates: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guiding and overseeing the work of subordinates: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Patient safety is defined as:</w:t>
      </w:r>
    </w:p>
    <w:p>
      <w:pPr/>
      <w:r>
        <w:rPr>
          <w:rFonts w:ascii="Noto Sans" w:hAnsi="Noto Sans" w:cs="Noto Sans"/>
          <w:sz w:val="28"/>
        </w:rPr>
        <w:t>रोगी सुरक्षा की परिभाषा है:</w:t>
      </w:r>
    </w:p>
    <w:p>
      <w:pPr/>
      <w:r>
        <w:rPr>
          <w:rFonts w:ascii="Noto Sans" w:hAnsi="Noto Sans" w:cs="Noto Sans"/>
          <w:sz w:val="28"/>
        </w:rPr>
        <w:t>A. planning the financial resources of the unit</w:t>
      </w:r>
    </w:p>
    <w:p>
      <w:pPr/>
      <w:r>
        <w:rPr>
          <w:rFonts w:ascii="Noto Sans" w:hAnsi="Noto Sans" w:cs="Noto Sans"/>
          <w:sz w:val="28"/>
        </w:rPr>
        <w:t>B. harmonising the activities of different units</w:t>
      </w:r>
    </w:p>
    <w:p>
      <w:pPr/>
      <w:r>
        <w:rPr>
          <w:rFonts w:ascii="Noto Sans" w:hAnsi="Noto Sans" w:cs="Noto Sans"/>
          <w:sz w:val="28"/>
        </w:rPr>
        <w:t>C. preventing harm to patients during care</w:t>
      </w:r>
    </w:p>
    <w:p>
      <w:pPr/>
      <w:r>
        <w:rPr>
          <w:rFonts w:ascii="Noto Sans" w:hAnsi="Noto Sans" w:cs="Noto Sans"/>
          <w:sz w:val="28"/>
        </w:rPr>
        <w:t>D. guiding and supervising subordinates at work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preventing harm to patients during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 safety is defined as preventing harm to patients during care.</w:t>
      </w:r>
    </w:p>
    <w:p>
      <w:pPr/>
      <w:r>
        <w:rPr>
          <w:rFonts w:ascii="Noto Sans" w:hAnsi="Noto Sans" w:cs="Noto Sans"/>
          <w:sz w:val="28"/>
        </w:rPr>
        <w:t>रोगी सुरक्षा की परिभाषा देखभाल के दौरान रोगी को नुकसान से बचाना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safety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preventing harm to patients during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planning the financial resources of the unit: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planning the financial resources of the unit: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harmonising the activities of different units: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harmonising the activities of different units: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guiding and supervising subordinates at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guiding and supervising subordinates at work: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key principle of Disaster nursing is:</w:t>
      </w:r>
    </w:p>
    <w:p>
      <w:pPr/>
      <w:r>
        <w:rPr>
          <w:rFonts w:ascii="Noto Sans" w:hAnsi="Noto Sans" w:cs="Noto Sans"/>
          <w:sz w:val="28"/>
        </w:rPr>
        <w:t>आपदा नर्सिंग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best with skilled self-motivated teams</w:t>
      </w:r>
    </w:p>
    <w:p>
      <w:pPr/>
      <w:r>
        <w:rPr>
          <w:rFonts w:ascii="Noto Sans" w:hAnsi="Noto Sans" w:cs="Noto Sans"/>
          <w:sz w:val="28"/>
        </w:rPr>
        <w:t>B. effective communication</w:t>
      </w:r>
    </w:p>
    <w:p>
      <w:pPr/>
      <w:r>
        <w:rPr>
          <w:rFonts w:ascii="Noto Sans" w:hAnsi="Noto Sans" w:cs="Noto Sans"/>
          <w:sz w:val="28"/>
        </w:rPr>
        <w:t>C. triage sorts patients by severity</w:t>
      </w:r>
    </w:p>
    <w:p>
      <w:pPr/>
      <w:r>
        <w:rPr>
          <w:rFonts w:ascii="Noto Sans" w:hAnsi="Noto Sans" w:cs="Noto Sans"/>
          <w:sz w:val="28"/>
        </w:rPr>
        <w:t>D. clear division of work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triage sorts patients by severity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Disaster nursing is triage sorts patients by severity.</w:t>
      </w:r>
    </w:p>
    <w:p>
      <w:pPr/>
      <w:r>
        <w:rPr>
          <w:rFonts w:ascii="Noto Sans" w:hAnsi="Noto Sans" w:cs="Noto Sans"/>
          <w:sz w:val="28"/>
        </w:rPr>
        <w:t>आपदा नर्सिंग का प्रमुख सिद्धांत ट्रायज रोगियों को गंभीरता से वर्गीकृत करता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Disaster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triage sorts patients by severity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best with skilled self-motivated teams: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best with skilled self-motivated teams: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effective communication: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effective communication: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clear division of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clear division of 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Communication is defined as:</w:t>
      </w:r>
    </w:p>
    <w:p>
      <w:pPr/>
      <w:r>
        <w:rPr>
          <w:rFonts w:ascii="Noto Sans" w:hAnsi="Noto Sans" w:cs="Noto Sans"/>
          <w:sz w:val="28"/>
        </w:rPr>
        <w:t>संचार की परिभाषा है:</w:t>
      </w:r>
    </w:p>
    <w:p>
      <w:pPr/>
      <w:r>
        <w:rPr>
          <w:rFonts w:ascii="Noto Sans" w:hAnsi="Noto Sans" w:cs="Noto Sans"/>
          <w:sz w:val="28"/>
        </w:rPr>
        <w:t>A. sorting patients by the urgency of their condition</w:t>
      </w:r>
    </w:p>
    <w:p>
      <w:pPr/>
      <w:r>
        <w:rPr>
          <w:rFonts w:ascii="Noto Sans" w:hAnsi="Noto Sans" w:cs="Noto Sans"/>
          <w:sz w:val="28"/>
        </w:rPr>
        <w:t>B. the exchange of information between people</w:t>
      </w:r>
    </w:p>
    <w:p>
      <w:pPr/>
      <w:r>
        <w:rPr>
          <w:rFonts w:ascii="Noto Sans" w:hAnsi="Noto Sans" w:cs="Noto Sans"/>
          <w:sz w:val="28"/>
        </w:rPr>
        <w:t>C. preventing harm to patients during care</w:t>
      </w:r>
    </w:p>
    <w:p>
      <w:pPr/>
      <w:r>
        <w:rPr>
          <w:rFonts w:ascii="Noto Sans" w:hAnsi="Noto Sans" w:cs="Noto Sans"/>
          <w:sz w:val="28"/>
        </w:rPr>
        <w:t>D. comparing actual performance with planned standards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exchange of information between people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Communication is defined as the exchange of information between people.</w:t>
      </w:r>
    </w:p>
    <w:p>
      <w:pPr/>
      <w:r>
        <w:rPr>
          <w:rFonts w:ascii="Noto Sans" w:hAnsi="Noto Sans" w:cs="Noto Sans"/>
          <w:sz w:val="28"/>
        </w:rPr>
        <w:t>संचार की परिभाषा लोगों के बीच सूचना का आदान-प्रदान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Communication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exchange of information between people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sorting patients by the urgency of their condition: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sorting patients by the urgency of their condition: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preventing harm to patients during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preventing harm to patients during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comparing actual performance with planned standards: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comparing actual performance with planned standards: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key principle of Budgeting in nursing is:</w:t>
      </w:r>
    </w:p>
    <w:p>
      <w:pPr/>
      <w:r>
        <w:rPr>
          <w:rFonts w:ascii="Noto Sans" w:hAnsi="Noto Sans" w:cs="Noto Sans"/>
          <w:sz w:val="28"/>
        </w:rPr>
        <w:t>नर्सिंग बजट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useful in emergencies</w:t>
      </w:r>
    </w:p>
    <w:p>
      <w:pPr/>
      <w:r>
        <w:rPr>
          <w:rFonts w:ascii="Noto Sans" w:hAnsi="Noto Sans" w:cs="Noto Sans"/>
          <w:sz w:val="28"/>
        </w:rPr>
        <w:t>B. triage sorts patients by severity</w:t>
      </w:r>
    </w:p>
    <w:p>
      <w:pPr/>
      <w:r>
        <w:rPr>
          <w:rFonts w:ascii="Noto Sans" w:hAnsi="Noto Sans" w:cs="Noto Sans"/>
          <w:sz w:val="28"/>
        </w:rPr>
        <w:t>C. corrective action where needed</w:t>
      </w:r>
    </w:p>
    <w:p>
      <w:pPr/>
      <w:r>
        <w:rPr>
          <w:rFonts w:ascii="Noto Sans" w:hAnsi="Noto Sans" w:cs="Noto Sans"/>
          <w:sz w:val="28"/>
        </w:rPr>
        <w:t>D. controlling costs without compromising care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controlling costs without compromising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Budgeting in nursing is controlling costs without compromising care.</w:t>
      </w:r>
    </w:p>
    <w:p>
      <w:pPr/>
      <w:r>
        <w:rPr>
          <w:rFonts w:ascii="Noto Sans" w:hAnsi="Noto Sans" w:cs="Noto Sans"/>
          <w:sz w:val="28"/>
        </w:rPr>
        <w:t>नर्सिंग बजट का प्रमुख सिद्धांत देखभाल से समझौता किए बिना लागत नियंत्रित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Budgeting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controlling costs without compromising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useful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useful in emergencies: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triage sorts patients by severity: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triage sorts patients by severity: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corrective action where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corrective action where needed: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Social class is defined as:</w:t>
      </w:r>
    </w:p>
    <w:p>
      <w:pPr/>
      <w:r>
        <w:rPr>
          <w:rFonts w:ascii="Noto Sans" w:hAnsi="Noto Sans" w:cs="Noto Sans"/>
          <w:sz w:val="28"/>
        </w:rPr>
        <w:t>सामाजिक वर्ग की परिभाषा है:</w:t>
      </w:r>
    </w:p>
    <w:p>
      <w:pPr/>
      <w:r>
        <w:rPr>
          <w:rFonts w:ascii="Noto Sans" w:hAnsi="Noto Sans" w:cs="Noto Sans"/>
          <w:sz w:val="28"/>
        </w:rPr>
        <w:t>A. a group of people sharing similar economic status</w:t>
      </w:r>
    </w:p>
    <w:p>
      <w:pPr/>
      <w:r>
        <w:rPr>
          <w:rFonts w:ascii="Noto Sans" w:hAnsi="Noto Sans" w:cs="Noto Sans"/>
          <w:sz w:val="28"/>
        </w:rPr>
        <w:t>B. customary habits that guide everyday behaviour</w:t>
      </w:r>
    </w:p>
    <w:p>
      <w:pPr/>
      <w:r>
        <w:rPr>
          <w:rFonts w:ascii="Noto Sans" w:hAnsi="Noto Sans" w:cs="Noto Sans"/>
          <w:sz w:val="28"/>
        </w:rPr>
        <w:t>C. an established practice of a community</w:t>
      </w:r>
    </w:p>
    <w:p>
      <w:pPr/>
      <w:r>
        <w:rPr>
          <w:rFonts w:ascii="Noto Sans" w:hAnsi="Noto Sans" w:cs="Noto Sans"/>
          <w:sz w:val="28"/>
        </w:rPr>
        <w:t>D. the breakdown of social institutions and values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group of people sharing similar economic status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class is defined as a group of people sharing similar economic status.</w:t>
      </w:r>
    </w:p>
    <w:p>
      <w:pPr/>
      <w:r>
        <w:rPr>
          <w:rFonts w:ascii="Noto Sans" w:hAnsi="Noto Sans" w:cs="Noto Sans"/>
          <w:sz w:val="28"/>
        </w:rPr>
        <w:t>सामाजिक वर्ग की परिभाषा समान आर्थिक स्थिति वाले लोगों का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class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group of people sharing similar economic status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customary habits that guide everyday behaviour: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customary habits that guide everyday behaviour: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an established practice of a community: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an established practice of a community: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breakdown of social institutions and values: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breakdown of social institutions and values: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Which of the following is an example of Sociology:</w:t>
      </w:r>
    </w:p>
    <w:p>
      <w:pPr/>
      <w:r>
        <w:rPr>
          <w:rFonts w:ascii="Noto Sans" w:hAnsi="Noto Sans" w:cs="Noto Sans"/>
          <w:sz w:val="28"/>
        </w:rPr>
        <w:t>निम्न में से कौन-सा समाजशास्त्र का उदाहरण है:</w:t>
      </w:r>
    </w:p>
    <w:p>
      <w:pPr/>
      <w:r>
        <w:rPr>
          <w:rFonts w:ascii="Noto Sans" w:hAnsi="Noto Sans" w:cs="Noto Sans"/>
          <w:sz w:val="28"/>
        </w:rPr>
        <w:t>A. studying the family structure of a patient</w:t>
      </w:r>
    </w:p>
    <w:p>
      <w:pPr/>
      <w:r>
        <w:rPr>
          <w:rFonts w:ascii="Noto Sans" w:hAnsi="Noto Sans" w:cs="Noto Sans"/>
          <w:sz w:val="28"/>
        </w:rPr>
        <w:t>B. rising crime in a slum area</w:t>
      </w:r>
    </w:p>
    <w:p>
      <w:pPr/>
      <w:r>
        <w:rPr>
          <w:rFonts w:ascii="Noto Sans" w:hAnsi="Noto Sans" w:cs="Noto Sans"/>
          <w:sz w:val="28"/>
        </w:rPr>
        <w:t>C. pension and health insurance schemes</w:t>
      </w:r>
    </w:p>
    <w:p>
      <w:pPr/>
      <w:r>
        <w:rPr>
          <w:rFonts w:ascii="Noto Sans" w:hAnsi="Noto Sans" w:cs="Noto Sans"/>
          <w:sz w:val="28"/>
        </w:rPr>
        <w:t>D. the basis of the family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studying the family structure of a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studying the family structure of a patient is an example of Sociology.</w:t>
      </w:r>
    </w:p>
    <w:p>
      <w:pPr/>
      <w:r>
        <w:rPr>
          <w:rFonts w:ascii="Noto Sans" w:hAnsi="Noto Sans" w:cs="Noto Sans"/>
          <w:sz w:val="28"/>
        </w:rPr>
        <w:t>रोगी की पारिवारिक संरचना का अध्ययन समाजशास्त्र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Sociology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studying the family structure of a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rising crime in a slum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rising crime in a slum area: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pension and health insurance schemes: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pension and health insurance schemes: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basis of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basis of the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Norms is defined as:</w:t>
      </w:r>
    </w:p>
    <w:p>
      <w:pPr/>
      <w:r>
        <w:rPr>
          <w:rFonts w:ascii="Noto Sans" w:hAnsi="Noto Sans" w:cs="Noto Sans"/>
          <w:sz w:val="28"/>
        </w:rPr>
        <w:t>मानदंड की परिभाषा है:</w:t>
      </w:r>
    </w:p>
    <w:p>
      <w:pPr/>
      <w:r>
        <w:rPr>
          <w:rFonts w:ascii="Noto Sans" w:hAnsi="Noto Sans" w:cs="Noto Sans"/>
          <w:sz w:val="28"/>
        </w:rPr>
        <w:t>A. a belief without a rational basis</w:t>
      </w:r>
    </w:p>
    <w:p>
      <w:pPr/>
      <w:r>
        <w:rPr>
          <w:rFonts w:ascii="Noto Sans" w:hAnsi="Noto Sans" w:cs="Noto Sans"/>
          <w:sz w:val="28"/>
        </w:rPr>
        <w:t>B. expected standards of behaviour in a group</w:t>
      </w:r>
    </w:p>
    <w:p>
      <w:pPr/>
      <w:r>
        <w:rPr>
          <w:rFonts w:ascii="Noto Sans" w:hAnsi="Noto Sans" w:cs="Noto Sans"/>
          <w:sz w:val="28"/>
        </w:rPr>
        <w:t>C. the inability to read and write</w:t>
      </w:r>
    </w:p>
    <w:p>
      <w:pPr/>
      <w:r>
        <w:rPr>
          <w:rFonts w:ascii="Noto Sans" w:hAnsi="Noto Sans" w:cs="Noto Sans"/>
          <w:sz w:val="28"/>
        </w:rPr>
        <w:t>D. an established practice of a community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expected standards of behaviour in a group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Norms is defined as expected standards of behaviour in a group.</w:t>
      </w:r>
    </w:p>
    <w:p>
      <w:pPr/>
      <w:r>
        <w:rPr>
          <w:rFonts w:ascii="Noto Sans" w:hAnsi="Noto Sans" w:cs="Noto Sans"/>
          <w:sz w:val="28"/>
        </w:rPr>
        <w:t>मानदंड की परिभाषा समूह में अपेक्षित व्यवहार के मानक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expected standards of behaviour in a group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belief without a rational basis: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belief without a rational basis: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inability to read and write: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inability to read and write: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an established practice of a community: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an established practice of a community: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Illiteracy is defined as:</w:t>
      </w:r>
    </w:p>
    <w:p>
      <w:pPr/>
      <w:r>
        <w:rPr>
          <w:rFonts w:ascii="Noto Sans" w:hAnsi="Noto Sans" w:cs="Noto Sans"/>
          <w:sz w:val="28"/>
        </w:rPr>
        <w:t>निरक्षरता की परिभाषा है:</w:t>
      </w:r>
    </w:p>
    <w:p>
      <w:pPr/>
      <w:r>
        <w:rPr>
          <w:rFonts w:ascii="Noto Sans" w:hAnsi="Noto Sans" w:cs="Noto Sans"/>
          <w:sz w:val="28"/>
        </w:rPr>
        <w:t>A. a family where several generations live together</w:t>
      </w:r>
    </w:p>
    <w:p>
      <w:pPr/>
      <w:r>
        <w:rPr>
          <w:rFonts w:ascii="Noto Sans" w:hAnsi="Noto Sans" w:cs="Noto Sans"/>
          <w:sz w:val="28"/>
        </w:rPr>
        <w:t>B. the inability to read and write</w:t>
      </w:r>
    </w:p>
    <w:p>
      <w:pPr/>
      <w:r>
        <w:rPr>
          <w:rFonts w:ascii="Noto Sans" w:hAnsi="Noto Sans" w:cs="Noto Sans"/>
          <w:sz w:val="28"/>
        </w:rPr>
        <w:t>C. the scientific study of human society and social relationships</w:t>
      </w:r>
    </w:p>
    <w:p>
      <w:pPr/>
      <w:r>
        <w:rPr>
          <w:rFonts w:ascii="Noto Sans" w:hAnsi="Noto Sans" w:cs="Noto Sans"/>
          <w:sz w:val="28"/>
        </w:rPr>
        <w:t>D. expected behaviours attached to a social position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inability to read and write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Illiteracy is defined as the inability to read and write.</w:t>
      </w:r>
    </w:p>
    <w:p>
      <w:pPr/>
      <w:r>
        <w:rPr>
          <w:rFonts w:ascii="Noto Sans" w:hAnsi="Noto Sans" w:cs="Noto Sans"/>
          <w:sz w:val="28"/>
        </w:rPr>
        <w:t>निरक्षरता की परिभाषा पढ़ने-लिखने में असमर्थता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Illiteracy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inability to read and write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family where several generations live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family where several generations live together: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scientific study of human society and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scientific study of human society and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expected behaviours attached to a social position: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expected behaviours attached to a social position: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Urbanisation is defined as:</w:t>
      </w:r>
    </w:p>
    <w:p>
      <w:pPr/>
      <w:r>
        <w:rPr>
          <w:rFonts w:ascii="Noto Sans" w:hAnsi="Noto Sans" w:cs="Noto Sans"/>
          <w:sz w:val="28"/>
        </w:rPr>
        <w:t>शहरीकरण की परिभाषा है:</w:t>
      </w:r>
    </w:p>
    <w:p>
      <w:pPr/>
      <w:r>
        <w:rPr>
          <w:rFonts w:ascii="Noto Sans" w:hAnsi="Noto Sans" w:cs="Noto Sans"/>
          <w:sz w:val="28"/>
        </w:rPr>
        <w:t>A. the movement of people from rural to urban areas</w:t>
      </w:r>
    </w:p>
    <w:p>
      <w:pPr/>
      <w:r>
        <w:rPr>
          <w:rFonts w:ascii="Noto Sans" w:hAnsi="Noto Sans" w:cs="Noto Sans"/>
          <w:sz w:val="28"/>
        </w:rPr>
        <w:t>B. the means by which society enforces its norms</w:t>
      </w:r>
    </w:p>
    <w:p>
      <w:pPr/>
      <w:r>
        <w:rPr>
          <w:rFonts w:ascii="Noto Sans" w:hAnsi="Noto Sans" w:cs="Noto Sans"/>
          <w:sz w:val="28"/>
        </w:rPr>
        <w:t>C. the movement of people between social positions</w:t>
      </w:r>
    </w:p>
    <w:p>
      <w:pPr/>
      <w:r>
        <w:rPr>
          <w:rFonts w:ascii="Noto Sans" w:hAnsi="Noto Sans" w:cs="Noto Sans"/>
          <w:sz w:val="28"/>
        </w:rPr>
        <w:t>D. a hereditary system of social hierarchy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movement of people from rural to urban areas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Urbanisation is defined as the movement of people from rural to urban areas.</w:t>
      </w:r>
    </w:p>
    <w:p>
      <w:pPr/>
      <w:r>
        <w:rPr>
          <w:rFonts w:ascii="Noto Sans" w:hAnsi="Noto Sans" w:cs="Noto Sans"/>
          <w:sz w:val="28"/>
        </w:rPr>
        <w:t>शहरीकरण की परिभाषा ग्रामीण से शहरी क्षेत्रों में लोगों का जाना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Urbanisation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movement of people from rural to urban areas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means by which society enforces its norms: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means by which society enforces its norms: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movement of people between social positions: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movement of people between social positions: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hereditary system of social hierarchy: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hereditary system of social hierarchy: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Which of the following is an example of Social welfare: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कल्याण का उदाहरण है:</w:t>
      </w:r>
    </w:p>
    <w:p>
      <w:pPr/>
      <w:r>
        <w:rPr>
          <w:rFonts w:ascii="Noto Sans" w:hAnsi="Noto Sans" w:cs="Noto Sans"/>
          <w:sz w:val="28"/>
        </w:rPr>
        <w:t>A. families below the poverty line</w:t>
      </w:r>
    </w:p>
    <w:p>
      <w:pPr/>
      <w:r>
        <w:rPr>
          <w:rFonts w:ascii="Noto Sans" w:hAnsi="Noto Sans" w:cs="Noto Sans"/>
          <w:sz w:val="28"/>
        </w:rPr>
        <w:t>B. a village community</w:t>
      </w:r>
    </w:p>
    <w:p>
      <w:pPr/>
      <w:r>
        <w:rPr>
          <w:rFonts w:ascii="Noto Sans" w:hAnsi="Noto Sans" w:cs="Noto Sans"/>
          <w:sz w:val="28"/>
        </w:rPr>
        <w:t>C. food habits and dress of a community</w:t>
      </w:r>
    </w:p>
    <w:p>
      <w:pPr/>
      <w:r>
        <w:rPr>
          <w:rFonts w:ascii="Noto Sans" w:hAnsi="Noto Sans" w:cs="Noto Sans"/>
          <w:sz w:val="28"/>
        </w:rPr>
        <w:t>D. old-age pension schemes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old-age pension schemes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old-age pension schemes is an example of Social welfare.</w:t>
      </w:r>
    </w:p>
    <w:p>
      <w:pPr/>
      <w:r>
        <w:rPr>
          <w:rFonts w:ascii="Noto Sans" w:hAnsi="Noto Sans" w:cs="Noto Sans"/>
          <w:sz w:val="28"/>
        </w:rPr>
        <w:t>वृद्धावस्था पेंशन योजनाएं सामाजिक कल्याण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welfare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old-age pension schemes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families below the poverty 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families below the poverty 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village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village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food habits and dress of a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food habits and dress of a community: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Ceftriaxone is mainly used to treat:</w:t>
      </w:r>
    </w:p>
    <w:p>
      <w:pPr/>
      <w:r>
        <w:rPr>
          <w:rFonts w:ascii="Noto Sans" w:hAnsi="Noto Sans" w:cs="Noto Sans"/>
          <w:sz w:val="28"/>
        </w:rPr>
        <w:t>सेफ्ट्रिएक्सोन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respiratory infections</w:t>
      </w:r>
    </w:p>
    <w:p>
      <w:pPr/>
      <w:r>
        <w:rPr>
          <w:rFonts w:ascii="Noto Sans" w:hAnsi="Noto Sans" w:cs="Noto Sans"/>
          <w:sz w:val="28"/>
        </w:rPr>
        <w:t>B. heart failure</w:t>
      </w:r>
    </w:p>
    <w:p>
      <w:pPr/>
      <w:r>
        <w:rPr>
          <w:rFonts w:ascii="Noto Sans" w:hAnsi="Noto Sans" w:cs="Noto Sans"/>
          <w:sz w:val="28"/>
        </w:rPr>
        <w:t>C. bacterial meningitis</w:t>
      </w:r>
    </w:p>
    <w:p>
      <w:pPr/>
      <w:r>
        <w:rPr>
          <w:rFonts w:ascii="Noto Sans" w:hAnsi="Noto Sans" w:cs="Noto Sans"/>
          <w:sz w:val="28"/>
        </w:rPr>
        <w:t>D. opioid overdose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bacterial meningitis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Ceftriaxone is mainly used to treat bacterial meningitis.</w:t>
      </w:r>
    </w:p>
    <w:p>
      <w:pPr/>
      <w:r>
        <w:rPr>
          <w:rFonts w:ascii="Noto Sans" w:hAnsi="Noto Sans" w:cs="Noto Sans"/>
          <w:sz w:val="28"/>
        </w:rPr>
        <w:t>सेफ्ट्रिएक्सोन मुख्य रूप से बैक्टीरियल मेनिन्जाइटिस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Ceftriaxone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bacterial meningitis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respiratory infections: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respiratory infections: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heart failure: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heart failure: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opioid overdose: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opioid overdose: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usual route of administration of Prednisolone is:</w:t>
      </w:r>
    </w:p>
    <w:p>
      <w:pPr/>
      <w:r>
        <w:rPr>
          <w:rFonts w:ascii="Noto Sans" w:hAnsi="Noto Sans" w:cs="Noto Sans"/>
          <w:sz w:val="28"/>
        </w:rPr>
        <w:t>प्रेडनिसोलोन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intramuscular</w:t>
      </w:r>
    </w:p>
    <w:p>
      <w:pPr/>
      <w:r>
        <w:rPr>
          <w:rFonts w:ascii="Noto Sans" w:hAnsi="Noto Sans" w:cs="Noto Sans"/>
          <w:sz w:val="28"/>
        </w:rPr>
        <w:t>B. oral or subcutaneous</w:t>
      </w:r>
    </w:p>
    <w:p>
      <w:pPr/>
      <w:r>
        <w:rPr>
          <w:rFonts w:ascii="Noto Sans" w:hAnsi="Noto Sans" w:cs="Noto Sans"/>
          <w:sz w:val="28"/>
        </w:rPr>
        <w:t>C. oral</w:t>
      </w:r>
    </w:p>
    <w:p>
      <w:pPr/>
      <w:r>
        <w:rPr>
          <w:rFonts w:ascii="Noto Sans" w:hAnsi="Noto Sans" w:cs="Noto Sans"/>
          <w:sz w:val="28"/>
        </w:rPr>
        <w:t>D. inhalation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Prednisolone is oral.</w:t>
      </w:r>
    </w:p>
    <w:p>
      <w:pPr/>
      <w:r>
        <w:rPr>
          <w:rFonts w:ascii="Noto Sans" w:hAnsi="Noto Sans" w:cs="Noto Sans"/>
          <w:sz w:val="28"/>
        </w:rPr>
        <w:t>प्रेडनिसोलोन का सामान्य मार्ग मुंह से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Prednisolone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intramuscular: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intramuscular: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oral or subcutaneous: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or subcutaneous: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inhalation: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inhalation: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most common side effect of Amlodipine is:</w:t>
      </w:r>
    </w:p>
    <w:p>
      <w:pPr/>
      <w:r>
        <w:rPr>
          <w:rFonts w:ascii="Noto Sans" w:hAnsi="Noto Sans" w:cs="Noto Sans"/>
          <w:sz w:val="28"/>
        </w:rPr>
        <w:t>एम्लोडिपाइन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Ankle oedema</w:t>
      </w:r>
    </w:p>
    <w:p>
      <w:pPr/>
      <w:r>
        <w:rPr>
          <w:rFonts w:ascii="Noto Sans" w:hAnsi="Noto Sans" w:cs="Noto Sans"/>
          <w:sz w:val="28"/>
        </w:rPr>
        <w:t>B. Palpitations (if overtreated)</w:t>
      </w:r>
    </w:p>
    <w:p>
      <w:pPr/>
      <w:r>
        <w:rPr>
          <w:rFonts w:ascii="Noto Sans" w:hAnsi="Noto Sans" w:cs="Noto Sans"/>
          <w:sz w:val="28"/>
        </w:rPr>
        <w:t>C. Tachycardia</w:t>
      </w:r>
    </w:p>
    <w:p>
      <w:pPr/>
      <w:r>
        <w:rPr>
          <w:rFonts w:ascii="Noto Sans" w:hAnsi="Noto Sans" w:cs="Noto Sans"/>
          <w:sz w:val="28"/>
        </w:rPr>
        <w:t>D. Tremor and polyuria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Ankle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Amlodipine is Ankle oedema.</w:t>
      </w:r>
    </w:p>
    <w:p>
      <w:pPr/>
      <w:r>
        <w:rPr>
          <w:rFonts w:ascii="Noto Sans" w:hAnsi="Noto Sans" w:cs="Noto Sans"/>
          <w:sz w:val="28"/>
        </w:rPr>
        <w:t>एम्लोडिपाइन का सबसे सामान्य दुष्प्रभाव टखनों में सूजन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Amlodipine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Ankle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Palpitations (if overtreated):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Palpitations (if overtreated):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Tachycardia: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Tachycardia: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Tremor and polyuria: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Tremor and polyuria: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Phenytoin is mainly used to treat:</w:t>
      </w:r>
    </w:p>
    <w:p>
      <w:pPr/>
      <w:r>
        <w:rPr>
          <w:rFonts w:ascii="Noto Sans" w:hAnsi="Noto Sans" w:cs="Noto Sans"/>
          <w:sz w:val="28"/>
        </w:rPr>
        <w:t>फेनिटोइन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organophosphate poisoning</w:t>
      </w:r>
    </w:p>
    <w:p>
      <w:pPr/>
      <w:r>
        <w:rPr>
          <w:rFonts w:ascii="Noto Sans" w:hAnsi="Noto Sans" w:cs="Noto Sans"/>
          <w:sz w:val="28"/>
        </w:rPr>
        <w:t>B. epilepsy</w:t>
      </w:r>
    </w:p>
    <w:p>
      <w:pPr/>
      <w:r>
        <w:rPr>
          <w:rFonts w:ascii="Noto Sans" w:hAnsi="Noto Sans" w:cs="Noto Sans"/>
          <w:sz w:val="28"/>
        </w:rPr>
        <w:t>C. fever and mild pain</w:t>
      </w:r>
    </w:p>
    <w:p>
      <w:pPr/>
      <w:r>
        <w:rPr>
          <w:rFonts w:ascii="Noto Sans" w:hAnsi="Noto Sans" w:cs="Noto Sans"/>
          <w:sz w:val="28"/>
        </w:rPr>
        <w:t>D. hypertension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epilepsy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Phenytoin is mainly used to treat epilepsy.</w:t>
      </w:r>
    </w:p>
    <w:p>
      <w:pPr/>
      <w:r>
        <w:rPr>
          <w:rFonts w:ascii="Noto Sans" w:hAnsi="Noto Sans" w:cs="Noto Sans"/>
          <w:sz w:val="28"/>
        </w:rPr>
        <w:t>फेनिटोइन मुख्य रूप से मिर्गी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Phenytoin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epilepsy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organophosphate poisoning: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organophosphate poisoning: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fever and mild pain: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fever and mild pain: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most common side effect of Naloxone is:</w:t>
      </w:r>
    </w:p>
    <w:p>
      <w:pPr/>
      <w:r>
        <w:rPr>
          <w:rFonts w:ascii="Noto Sans" w:hAnsi="Noto Sans" w:cs="Noto Sans"/>
          <w:sz w:val="28"/>
        </w:rPr>
        <w:t>नालोक्सोन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Tremor</w:t>
      </w:r>
    </w:p>
    <w:p>
      <w:pPr/>
      <w:r>
        <w:rPr>
          <w:rFonts w:ascii="Noto Sans" w:hAnsi="Noto Sans" w:cs="Noto Sans"/>
          <w:sz w:val="28"/>
        </w:rPr>
        <w:t>B. Respiratory depression</w:t>
      </w:r>
    </w:p>
    <w:p>
      <w:pPr/>
      <w:r>
        <w:rPr>
          <w:rFonts w:ascii="Noto Sans" w:hAnsi="Noto Sans" w:cs="Noto Sans"/>
          <w:sz w:val="28"/>
        </w:rPr>
        <w:t>C. Local pain at injection site</w:t>
      </w:r>
    </w:p>
    <w:p>
      <w:pPr/>
      <w:r>
        <w:rPr>
          <w:rFonts w:ascii="Noto Sans" w:hAnsi="Noto Sans" w:cs="Noto Sans"/>
          <w:sz w:val="28"/>
        </w:rPr>
        <w:t>D. Acute withdrawal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Acute withdrawal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side effect of Naloxone is Acute withdrawal.</w:t>
      </w:r>
    </w:p>
    <w:p>
      <w:pPr/>
      <w:r>
        <w:rPr>
          <w:rFonts w:ascii="Noto Sans" w:hAnsi="Noto Sans" w:cs="Noto Sans"/>
          <w:sz w:val="28"/>
        </w:rPr>
        <w:t>नालोक्सोन का सबसे सामान्य दुष्प्रभाव तीव्र वापसी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Naloxone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Acute withdrawal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Tremor: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Tremor: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Respiratory depression: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Respiratory depression: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Local pain at injection site: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Local pain at injection site: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Vitamin K (phytonadione) is mainly used to treat:</w:t>
      </w:r>
    </w:p>
    <w:p>
      <w:pPr/>
      <w:r>
        <w:rPr>
          <w:rFonts w:ascii="Noto Sans" w:hAnsi="Noto Sans" w:cs="Noto Sans"/>
          <w:sz w:val="28"/>
        </w:rPr>
        <w:t>विटामिन K (फाइटोनाडियोन)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atrial fibrillation</w:t>
      </w:r>
    </w:p>
    <w:p>
      <w:pPr/>
      <w:r>
        <w:rPr>
          <w:rFonts w:ascii="Noto Sans" w:hAnsi="Noto Sans" w:cs="Noto Sans"/>
          <w:sz w:val="28"/>
        </w:rPr>
        <w:t>B. warfarin overdose</w:t>
      </w:r>
    </w:p>
    <w:p>
      <w:pPr/>
      <w:r>
        <w:rPr>
          <w:rFonts w:ascii="Noto Sans" w:hAnsi="Noto Sans" w:cs="Noto Sans"/>
          <w:sz w:val="28"/>
        </w:rPr>
        <w:t>C. fever and mild pain</w:t>
      </w:r>
    </w:p>
    <w:p>
      <w:pPr/>
      <w:r>
        <w:rPr>
          <w:rFonts w:ascii="Noto Sans" w:hAnsi="Noto Sans" w:cs="Noto Sans"/>
          <w:sz w:val="28"/>
        </w:rPr>
        <w:t>D. epilepsy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warfarin overdose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(phytonadione) is mainly used to treat warfarin overdose.</w:t>
      </w:r>
    </w:p>
    <w:p>
      <w:pPr/>
      <w:r>
        <w:rPr>
          <w:rFonts w:ascii="Noto Sans" w:hAnsi="Noto Sans" w:cs="Noto Sans"/>
          <w:sz w:val="28"/>
        </w:rPr>
        <w:t>विटामिन K (फाइटोनाडियोन) मुख्य रूप से वारफारिन की अधिक मात्रा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K (phytonadione)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warfarin overdose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atrial fibrillation: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atrial fibrillation: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fever and mild pain: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fever and mild pain: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epilepsy: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epilepsy: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Thrombosis:</w:t>
      </w:r>
    </w:p>
    <w:p>
      <w:pPr/>
      <w:r>
        <w:rPr>
          <w:rFonts w:ascii="Noto Sans" w:hAnsi="Noto Sans" w:cs="Noto Sans"/>
          <w:sz w:val="28"/>
        </w:rPr>
        <w:t>निम्न में से कौन-सा थ्रॉम्बोसिस का उदाहरण है:</w:t>
      </w:r>
    </w:p>
    <w:p>
      <w:pPr/>
      <w:r>
        <w:rPr>
          <w:rFonts w:ascii="Noto Sans" w:hAnsi="Noto Sans" w:cs="Noto Sans"/>
          <w:sz w:val="28"/>
        </w:rPr>
        <w:t>A. prostatic hyperplasia in elderly men</w:t>
      </w:r>
    </w:p>
    <w:p>
      <w:pPr/>
      <w:r>
        <w:rPr>
          <w:rFonts w:ascii="Noto Sans" w:hAnsi="Noto Sans" w:cs="Noto Sans"/>
          <w:sz w:val="28"/>
        </w:rPr>
        <w:t>B. deep vein thrombosis in the leg</w:t>
      </w:r>
    </w:p>
    <w:p>
      <w:pPr/>
      <w:r>
        <w:rPr>
          <w:rFonts w:ascii="Noto Sans" w:hAnsi="Noto Sans" w:cs="Noto Sans"/>
          <w:sz w:val="28"/>
        </w:rPr>
        <w:t>C. ankle swelling in heart failure</w:t>
      </w:r>
    </w:p>
    <w:p>
      <w:pPr/>
      <w:r>
        <w:rPr>
          <w:rFonts w:ascii="Noto Sans" w:hAnsi="Noto Sans" w:cs="Noto Sans"/>
          <w:sz w:val="28"/>
        </w:rPr>
        <w:t>D. tissue death after a blocked artery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deep vein thrombosis in the leg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deep vein thrombosis in the leg is an example of Thrombosis.</w:t>
      </w:r>
    </w:p>
    <w:p>
      <w:pPr/>
      <w:r>
        <w:rPr>
          <w:rFonts w:ascii="Noto Sans" w:hAnsi="Noto Sans" w:cs="Noto Sans"/>
          <w:sz w:val="28"/>
        </w:rPr>
        <w:t>पैर में गहरी शिरा थ्रॉम्बोसिस थ्रॉम्बोसिस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Thrombosis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deep vein thrombosis in the leg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prostatic hyperplasia in elderly 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prostatic hyperplasia in elderly 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ankle swelling in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ankle swelling in heart failure: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tissue death after a blocked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tissue death after a blocked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main feature of Metastasis is:</w:t>
      </w:r>
    </w:p>
    <w:p>
      <w:pPr/>
      <w:r>
        <w:rPr>
          <w:rFonts w:ascii="Noto Sans" w:hAnsi="Noto Sans" w:cs="Noto Sans"/>
          <w:sz w:val="28"/>
        </w:rPr>
        <w:t>मेटास्टेसिस की मुख्य विशेषता है:</w:t>
      </w:r>
    </w:p>
    <w:p>
      <w:pPr/>
      <w:r>
        <w:rPr>
          <w:rFonts w:ascii="Noto Sans" w:hAnsi="Noto Sans" w:cs="Noto Sans"/>
          <w:sz w:val="28"/>
        </w:rPr>
        <w:t>A. blackish discoloration of the affected part</w:t>
      </w:r>
    </w:p>
    <w:p>
      <w:pPr/>
      <w:r>
        <w:rPr>
          <w:rFonts w:ascii="Noto Sans" w:hAnsi="Noto Sans" w:cs="Noto Sans"/>
          <w:sz w:val="28"/>
        </w:rPr>
        <w:t>B. tumour cells travel via blood or lymph</w:t>
      </w:r>
    </w:p>
    <w:p>
      <w:pPr/>
      <w:r>
        <w:rPr>
          <w:rFonts w:ascii="Noto Sans" w:hAnsi="Noto Sans" w:cs="Noto Sans"/>
          <w:sz w:val="28"/>
        </w:rPr>
        <w:t>C. yellow skin and sclera</w:t>
      </w:r>
    </w:p>
    <w:p>
      <w:pPr/>
      <w:r>
        <w:rPr>
          <w:rFonts w:ascii="Noto Sans" w:hAnsi="Noto Sans" w:cs="Noto Sans"/>
          <w:sz w:val="28"/>
        </w:rPr>
        <w:t>D. pitting swelling of dependent parts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tumour cells travel via blood or lymph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Metastasis is tumour cells travel via blood or lymph.</w:t>
      </w:r>
    </w:p>
    <w:p>
      <w:pPr/>
      <w:r>
        <w:rPr>
          <w:rFonts w:ascii="Noto Sans" w:hAnsi="Noto Sans" w:cs="Noto Sans"/>
          <w:sz w:val="28"/>
        </w:rPr>
        <w:t>मेटास्टेसिस की मुख्य विशेषता ट्यूमर कोशिकाएं रक्त या लसीका से फैलती हैं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Metastasis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tumour cells travel via blood or lymph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blackish discoloration of the affected part: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blackish discoloration of the affected part: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yellow skin and sclera: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yellow skin and sclera: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pitting swelling of dependent parts: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pitting swelling of dependent parts: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Which of the following is an example of Neoplasia:</w:t>
      </w:r>
    </w:p>
    <w:p>
      <w:pPr/>
      <w:r>
        <w:rPr>
          <w:rFonts w:ascii="Noto Sans" w:hAnsi="Noto Sans" w:cs="Noto Sans"/>
          <w:sz w:val="28"/>
        </w:rPr>
        <w:t>निम्न में से कौन-सा नियोप्लासिया का उदाहरण है:</w:t>
      </w:r>
    </w:p>
    <w:p>
      <w:pPr/>
      <w:r>
        <w:rPr>
          <w:rFonts w:ascii="Noto Sans" w:hAnsi="Noto Sans" w:cs="Noto Sans"/>
          <w:sz w:val="28"/>
        </w:rPr>
        <w:t>A. a benign lipoma</w:t>
      </w:r>
    </w:p>
    <w:p>
      <w:pPr/>
      <w:r>
        <w:rPr>
          <w:rFonts w:ascii="Noto Sans" w:hAnsi="Noto Sans" w:cs="Noto Sans"/>
          <w:sz w:val="28"/>
        </w:rPr>
        <w:t>B. myocardial infarction</w:t>
      </w:r>
    </w:p>
    <w:p>
      <w:pPr/>
      <w:r>
        <w:rPr>
          <w:rFonts w:ascii="Noto Sans" w:hAnsi="Noto Sans" w:cs="Noto Sans"/>
          <w:sz w:val="28"/>
        </w:rPr>
        <w:t>C. pulmonary embolism from a leg clot</w:t>
      </w:r>
    </w:p>
    <w:p>
      <w:pPr/>
      <w:r>
        <w:rPr>
          <w:rFonts w:ascii="Noto Sans" w:hAnsi="Noto Sans" w:cs="Noto Sans"/>
          <w:sz w:val="28"/>
        </w:rPr>
        <w:t>D. tissue death after a blocked artery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benign lipoma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benign lipoma is an example of Neoplasia.</w:t>
      </w:r>
    </w:p>
    <w:p>
      <w:pPr/>
      <w:r>
        <w:rPr>
          <w:rFonts w:ascii="Noto Sans" w:hAnsi="Noto Sans" w:cs="Noto Sans"/>
          <w:sz w:val="28"/>
        </w:rPr>
        <w:t>सौम्य लिपोमा नियोप्लासिया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Neoplasia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benign lipoma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myocardial infarction: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myocardial infarction: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pulmonary embolism from a leg clot: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pulmonary embolism from a leg clot: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tissue death after a blocked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tissue death after a blocked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main function of the Lungs is:</w:t>
      </w:r>
    </w:p>
    <w:p>
      <w:pPr/>
      <w:r>
        <w:rPr>
          <w:rFonts w:ascii="Noto Sans" w:hAnsi="Noto Sans" w:cs="Noto Sans"/>
          <w:sz w:val="28"/>
        </w:rPr>
        <w:t>फेफड़े का मुख्य कार्य है:</w:t>
      </w:r>
    </w:p>
    <w:p>
      <w:pPr/>
      <w:r>
        <w:rPr>
          <w:rFonts w:ascii="Noto Sans" w:hAnsi="Noto Sans" w:cs="Noto Sans"/>
          <w:sz w:val="28"/>
        </w:rPr>
        <w:t>A. maintaining balance and coordination</w:t>
      </w:r>
    </w:p>
    <w:p>
      <w:pPr/>
      <w:r>
        <w:rPr>
          <w:rFonts w:ascii="Noto Sans" w:hAnsi="Noto Sans" w:cs="Noto Sans"/>
          <w:sz w:val="28"/>
        </w:rPr>
        <w:t>B. carrying urine from kidney to bladder</w:t>
      </w:r>
    </w:p>
    <w:p>
      <w:pPr/>
      <w:r>
        <w:rPr>
          <w:rFonts w:ascii="Noto Sans" w:hAnsi="Noto Sans" w:cs="Noto Sans"/>
          <w:sz w:val="28"/>
        </w:rPr>
        <w:t>C. gas exchange of oxygen and carbon dioxide</w:t>
      </w:r>
    </w:p>
    <w:p>
      <w:pPr/>
      <w:r>
        <w:rPr>
          <w:rFonts w:ascii="Noto Sans" w:hAnsi="Noto Sans" w:cs="Noto Sans"/>
          <w:sz w:val="28"/>
        </w:rPr>
        <w:t>D. main muscle of respiration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gas exchange of oxygen and carbon dioxide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Lungs is gas exchange of oxygen and carbon dioxide.</w:t>
      </w:r>
    </w:p>
    <w:p>
      <w:pPr/>
      <w:r>
        <w:rPr>
          <w:rFonts w:ascii="Noto Sans" w:hAnsi="Noto Sans" w:cs="Noto Sans"/>
          <w:sz w:val="28"/>
        </w:rPr>
        <w:t>फेफड़े का मुख्य कार्य ऑक्सीजन और कार्बन डाइऑक्साइड का आदान-प्रदान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Lungs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gas exchange of oxygen and carbon dioxide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maintaining balance and coordination: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maintaining balance and coordination: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carrying urine from kidney to bladder: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carrying urine from kidney to bladder: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main muscle of respiration: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main muscle of respiration: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Pancreas receives its blood supply from:</w:t>
      </w:r>
    </w:p>
    <w:p>
      <w:pPr/>
      <w:r>
        <w:rPr>
          <w:rFonts w:ascii="Noto Sans" w:hAnsi="Noto Sans" w:cs="Noto Sans"/>
          <w:sz w:val="28"/>
        </w:rPr>
        <w:t>अग्न्याशय को रक्त आपूर्ति किससे मिलती है:</w:t>
      </w:r>
    </w:p>
    <w:p>
      <w:pPr/>
      <w:r>
        <w:rPr>
          <w:rFonts w:ascii="Noto Sans" w:hAnsi="Noto Sans" w:cs="Noto Sans"/>
          <w:sz w:val="28"/>
        </w:rPr>
        <w:t>A. coeliac and superior mesenteric arteries</w:t>
      </w:r>
    </w:p>
    <w:p>
      <w:pPr/>
      <w:r>
        <w:rPr>
          <w:rFonts w:ascii="Noto Sans" w:hAnsi="Noto Sans" w:cs="Noto Sans"/>
          <w:sz w:val="28"/>
        </w:rPr>
        <w:t>B. renal artery</w:t>
      </w:r>
    </w:p>
    <w:p>
      <w:pPr/>
      <w:r>
        <w:rPr>
          <w:rFonts w:ascii="Noto Sans" w:hAnsi="Noto Sans" w:cs="Noto Sans"/>
          <w:sz w:val="28"/>
        </w:rPr>
        <w:t>C. splenic artery</w:t>
      </w:r>
    </w:p>
    <w:p>
      <w:pPr/>
      <w:r>
        <w:rPr>
          <w:rFonts w:ascii="Noto Sans" w:hAnsi="Noto Sans" w:cs="Noto Sans"/>
          <w:sz w:val="28"/>
        </w:rPr>
        <w:t>D. bronchial and pulmonary arteries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coeliac and superior mesenteric arteries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Pancreas is supplied by coeliac and superior mesenteric arteries.</w:t>
      </w:r>
    </w:p>
    <w:p>
      <w:pPr/>
      <w:r>
        <w:rPr>
          <w:rFonts w:ascii="Noto Sans" w:hAnsi="Noto Sans" w:cs="Noto Sans"/>
          <w:sz w:val="28"/>
        </w:rPr>
        <w:t>अग्न्याशय को सीलिएक और सुपीरियर मेसेन्टेरिक धमनियां से रक्त आपूर्ति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Pancreas receives its blood supply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coeliac and superior mesenteric arteries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renal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renal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splenic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splenic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bronchial and pulmonary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bronchial and pulmonary arteries: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Heart is located:</w:t>
      </w:r>
    </w:p>
    <w:p>
      <w:pPr/>
      <w:r>
        <w:rPr>
          <w:rFonts w:ascii="Noto Sans" w:hAnsi="Noto Sans" w:cs="Noto Sans"/>
          <w:sz w:val="28"/>
        </w:rPr>
        <w:t>हृदय कहाँ स्थित है:</w:t>
      </w:r>
    </w:p>
    <w:p>
      <w:pPr/>
      <w:r>
        <w:rPr>
          <w:rFonts w:ascii="Noto Sans" w:hAnsi="Noto Sans" w:cs="Noto Sans"/>
          <w:sz w:val="28"/>
        </w:rPr>
        <w:t>A. beneath the liver</w:t>
      </w:r>
    </w:p>
    <w:p>
      <w:pPr/>
      <w:r>
        <w:rPr>
          <w:rFonts w:ascii="Noto Sans" w:hAnsi="Noto Sans" w:cs="Noto Sans"/>
          <w:sz w:val="28"/>
        </w:rPr>
        <w:t>B. atop each kidney</w:t>
      </w:r>
    </w:p>
    <w:p>
      <w:pPr/>
      <w:r>
        <w:rPr>
          <w:rFonts w:ascii="Noto Sans" w:hAnsi="Noto Sans" w:cs="Noto Sans"/>
          <w:sz w:val="28"/>
        </w:rPr>
        <w:t>C. between the thoracic and abdominal cavities</w:t>
      </w:r>
    </w:p>
    <w:p>
      <w:pPr/>
      <w:r>
        <w:rPr>
          <w:rFonts w:ascii="Noto Sans" w:hAnsi="Noto Sans" w:cs="Noto Sans"/>
          <w:sz w:val="28"/>
        </w:rPr>
        <w:t>D. in the mediastinum of the thorax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 the mediastinum of the thorax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Heart is located in the mediastinum of the thorax.</w:t>
      </w:r>
    </w:p>
    <w:p>
      <w:pPr/>
      <w:r>
        <w:rPr>
          <w:rFonts w:ascii="Noto Sans" w:hAnsi="Noto Sans" w:cs="Noto Sans"/>
          <w:sz w:val="28"/>
        </w:rPr>
        <w:t>हृदय वक्ष के मीडियास्टिनम में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Heart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 the mediastinum of the thorax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beneath the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beneath the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atop each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atop each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between the thoracic and abdominal cavities: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between the thoracic and abdominal cavities: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nerve supply of Spinal cord is mainly from:</w:t>
      </w:r>
    </w:p>
    <w:p>
      <w:pPr/>
      <w:r>
        <w:rPr>
          <w:rFonts w:ascii="Noto Sans" w:hAnsi="Noto Sans" w:cs="Noto Sans"/>
          <w:sz w:val="28"/>
        </w:rPr>
        <w:t>मेरु रज्जु का मुख्य तंत्रिका आपूर्ति है: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Lungs</w:t>
      </w:r>
    </w:p>
    <w:p>
      <w:pPr/>
      <w:r>
        <w:rPr>
          <w:rFonts w:ascii="Noto Sans" w:hAnsi="Noto Sans" w:cs="Noto Sans"/>
          <w:sz w:val="28"/>
        </w:rPr>
        <w:t>C. Heart</w:t>
      </w:r>
    </w:p>
    <w:p>
      <w:pPr/>
      <w:r>
        <w:rPr>
          <w:rFonts w:ascii="Noto Sans" w:hAnsi="Noto Sans" w:cs="Noto Sans"/>
          <w:sz w:val="28"/>
        </w:rPr>
        <w:t>D. spinal nerves via the spinal canal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spinal nerves via the spinal canal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Spinal cord is innervated by the spinal nerves via the spinal canal.</w:t>
      </w:r>
    </w:p>
    <w:p>
      <w:pPr/>
      <w:r>
        <w:rPr>
          <w:rFonts w:ascii="Noto Sans" w:hAnsi="Noto Sans" w:cs="Noto Sans"/>
          <w:sz w:val="28"/>
        </w:rPr>
        <w:t>मेरु रज्जु का तंत्रिका आपूर्ति रीढ़ की नसें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nerve supply of Spinal cord is mainly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spinal nerves via the spinal canal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Lungs: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physiological value of Normal serum potassium is:</w:t>
      </w:r>
    </w:p>
    <w:p>
      <w:pPr/>
      <w:r>
        <w:rPr>
          <w:rFonts w:ascii="Noto Sans" w:hAnsi="Noto Sans" w:cs="Noto Sans"/>
          <w:sz w:val="28"/>
        </w:rPr>
        <w:t>सामान्य सीरम पोटैशियम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12–20 breaths per minute</w:t>
      </w:r>
    </w:p>
    <w:p>
      <w:pPr/>
      <w:r>
        <w:rPr>
          <w:rFonts w:ascii="Noto Sans" w:hAnsi="Noto Sans" w:cs="Noto Sans"/>
          <w:sz w:val="28"/>
        </w:rPr>
        <w:t>B. 3.5–5.0 mEq/L</w:t>
      </w:r>
    </w:p>
    <w:p>
      <w:pPr/>
      <w:r>
        <w:rPr>
          <w:rFonts w:ascii="Noto Sans" w:hAnsi="Noto Sans" w:cs="Noto Sans"/>
          <w:sz w:val="28"/>
        </w:rPr>
        <w:t>C. 37°C (98.6°F)</w:t>
      </w:r>
    </w:p>
    <w:p>
      <w:pPr/>
      <w:r>
        <w:rPr>
          <w:rFonts w:ascii="Noto Sans" w:hAnsi="Noto Sans" w:cs="Noto Sans"/>
          <w:sz w:val="28"/>
        </w:rPr>
        <w:t>D. 1000–1500 mL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3.5–5.0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serum potassium is 3.5–5.0 mEq/L.</w:t>
      </w:r>
    </w:p>
    <w:p>
      <w:pPr/>
      <w:r>
        <w:rPr>
          <w:rFonts w:ascii="Noto Sans" w:hAnsi="Noto Sans" w:cs="Noto Sans"/>
          <w:sz w:val="28"/>
        </w:rPr>
        <w:t>सामान्य सीरम पोटैशियम का सामान्य शारीरिक मान 3.5–5.0 mEq/L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serum potassium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3.5–5.0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12–20 breaths per minute: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A — 12–20 breaths per minute: यह value/range सही range (3.5–5.0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37°C (98.6°F):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C — 37°C (98.6°F): यह value/range सही range (3.5–5.0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1000–1500 mL: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D — 1000–1500 mL: यह value/range सही range (3.5–5.0 mEq/L)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hormone that regulates Cardiac output is:</w:t>
      </w:r>
    </w:p>
    <w:p>
      <w:pPr/>
      <w:r>
        <w:rPr>
          <w:rFonts w:ascii="Noto Sans" w:hAnsi="Noto Sans" w:cs="Noto Sans"/>
          <w:sz w:val="28"/>
        </w:rPr>
        <w:t>हृदय निर्गम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parathyroid hormone</w:t>
      </w:r>
    </w:p>
    <w:p>
      <w:pPr/>
      <w:r>
        <w:rPr>
          <w:rFonts w:ascii="Noto Sans" w:hAnsi="Noto Sans" w:cs="Noto Sans"/>
          <w:sz w:val="28"/>
        </w:rPr>
        <w:t>B. heart rate and stroke volume</w:t>
      </w:r>
    </w:p>
    <w:p>
      <w:pPr/>
      <w:r>
        <w:rPr>
          <w:rFonts w:ascii="Noto Sans" w:hAnsi="Noto Sans" w:cs="Noto Sans"/>
          <w:sz w:val="28"/>
        </w:rPr>
        <w:t>C. the renin-angiotensin system</w:t>
      </w:r>
    </w:p>
    <w:p>
      <w:pPr/>
      <w:r>
        <w:rPr>
          <w:rFonts w:ascii="Noto Sans" w:hAnsi="Noto Sans" w:cs="Noto Sans"/>
          <w:sz w:val="28"/>
        </w:rPr>
        <w:t>D. erythropoietin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heart rate and stroke volume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output is regulated by heart rate and stroke volume.</w:t>
      </w:r>
    </w:p>
    <w:p>
      <w:pPr/>
      <w:r>
        <w:rPr>
          <w:rFonts w:ascii="Noto Sans" w:hAnsi="Noto Sans" w:cs="Noto Sans"/>
          <w:sz w:val="28"/>
        </w:rPr>
        <w:t>हृदय निर्गम को हृदय गति और स्ट्रोक वॉल्यूम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Cardiac output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heart rate and stroke volume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parathyroid hormone: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parathyroid hormone: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renin-angiotensin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renin-angiotensin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erythropoietin: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erythropoietin: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hormone that regulates Blood pressure is:</w:t>
      </w:r>
    </w:p>
    <w:p>
      <w:pPr/>
      <w:r>
        <w:rPr>
          <w:rFonts w:ascii="Noto Sans" w:hAnsi="Noto Sans" w:cs="Noto Sans"/>
          <w:sz w:val="28"/>
        </w:rPr>
        <w:t>रक्तचाप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renin-angiotensin system</w:t>
      </w:r>
    </w:p>
    <w:p>
      <w:pPr/>
      <w:r>
        <w:rPr>
          <w:rFonts w:ascii="Noto Sans" w:hAnsi="Noto Sans" w:cs="Noto Sans"/>
          <w:sz w:val="28"/>
        </w:rPr>
        <w:t>B. insulin and glucagon</w:t>
      </w:r>
    </w:p>
    <w:p>
      <w:pPr/>
      <w:r>
        <w:rPr>
          <w:rFonts w:ascii="Noto Sans" w:hAnsi="Noto Sans" w:cs="Noto Sans"/>
          <w:sz w:val="28"/>
        </w:rPr>
        <w:t>C. the renin-angiotensin system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renin-angiotensin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 pressure is regulated by the renin-angiotensin system.</w:t>
      </w:r>
    </w:p>
    <w:p>
      <w:pPr/>
      <w:r>
        <w:rPr>
          <w:rFonts w:ascii="Noto Sans" w:hAnsi="Noto Sans" w:cs="Noto Sans"/>
          <w:sz w:val="28"/>
        </w:rPr>
        <w:t>रक्तचाप को रेनिन-एंजियोटेंसिन प्रणाली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Blood pressure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renin-angiotensin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renin-angiotensin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renin-angiotensin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insulin and glucagon: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insulin and glucagon: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normal physiological value of Normal serum bilirubin is:</w:t>
      </w:r>
    </w:p>
    <w:p>
      <w:pPr/>
      <w:r>
        <w:rPr>
          <w:rFonts w:ascii="Noto Sans" w:hAnsi="Noto Sans" w:cs="Noto Sans"/>
          <w:sz w:val="28"/>
        </w:rPr>
        <w:t>सामान्य सीरम बिलीरुबिन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below 140 mg/dL</w:t>
      </w:r>
    </w:p>
    <w:p>
      <w:pPr/>
      <w:r>
        <w:rPr>
          <w:rFonts w:ascii="Noto Sans" w:hAnsi="Noto Sans" w:cs="Noto Sans"/>
          <w:sz w:val="28"/>
        </w:rPr>
        <w:t>B. 0.1–1.0 mg/dL</w:t>
      </w:r>
    </w:p>
    <w:p>
      <w:pPr/>
      <w:r>
        <w:rPr>
          <w:rFonts w:ascii="Noto Sans" w:hAnsi="Noto Sans" w:cs="Noto Sans"/>
          <w:sz w:val="28"/>
        </w:rPr>
        <w:t>C. 12–15 g/dL</w:t>
      </w:r>
    </w:p>
    <w:p>
      <w:pPr/>
      <w:r>
        <w:rPr>
          <w:rFonts w:ascii="Noto Sans" w:hAnsi="Noto Sans" w:cs="Noto Sans"/>
          <w:sz w:val="28"/>
        </w:rPr>
        <w:t>D. 4,000–11,000/mm³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0.1–1.0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serum bilirubin is 0.1–1.0 mg/dL.</w:t>
      </w:r>
    </w:p>
    <w:p>
      <w:pPr/>
      <w:r>
        <w:rPr>
          <w:rFonts w:ascii="Noto Sans" w:hAnsi="Noto Sans" w:cs="Noto Sans"/>
          <w:sz w:val="28"/>
        </w:rPr>
        <w:t>सामान्य सीरम बिलीरुबिन का सामान्य शारीरिक मान 0.1–1.0 mg/dL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serum bilirubin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0.1–1.0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below 140 mg/dL: This value/range lies ABOVE the correct range (0.1–1.0 mg/dL) — not the value asked.</w:t>
      </w:r>
    </w:p>
    <w:p>
      <w:pPr/>
      <w:r>
        <w:rPr>
          <w:rFonts w:ascii="Noto Sans" w:hAnsi="Noto Sans" w:cs="Noto Sans"/>
          <w:sz w:val="28"/>
        </w:rPr>
        <w:t>A — below 140 mg/dL: यह value/range सही range (0.1–1.0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12–15 g/dL: This value/range lies ABOVE the correct range (0.1–1.0 mg/dL) — not the value asked.</w:t>
      </w:r>
    </w:p>
    <w:p>
      <w:pPr/>
      <w:r>
        <w:rPr>
          <w:rFonts w:ascii="Noto Sans" w:hAnsi="Noto Sans" w:cs="Noto Sans"/>
          <w:sz w:val="28"/>
        </w:rPr>
        <w:t>C — 12–15 g/dL: यह value/range सही range (0.1–1.0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4,000–11,000/mm³: This value/range lies ABOVE the correct range (0.1–1.0 mg/dL) — not the value asked.</w:t>
      </w:r>
    </w:p>
    <w:p>
      <w:pPr/>
      <w:r>
        <w:rPr>
          <w:rFonts w:ascii="Noto Sans" w:hAnsi="Noto Sans" w:cs="Noto Sans"/>
          <w:sz w:val="28"/>
        </w:rPr>
        <w:t>D — 4,000–11,000/mm³: यह value/range सही range (0.1–1.0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Deficiency of Cholesterol causes:</w:t>
      </w:r>
    </w:p>
    <w:p>
      <w:pPr/>
      <w:r>
        <w:rPr>
          <w:rFonts w:ascii="Noto Sans" w:hAnsi="Noto Sans" w:cs="Noto Sans"/>
          <w:sz w:val="28"/>
        </w:rPr>
        <w:t>कोलेस्ट्रॉल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oedema</w:t>
      </w:r>
    </w:p>
    <w:p>
      <w:pPr/>
      <w:r>
        <w:rPr>
          <w:rFonts w:ascii="Noto Sans" w:hAnsi="Noto Sans" w:cs="Noto Sans"/>
          <w:sz w:val="28"/>
        </w:rPr>
        <w:t>B. atherosclerosis</w:t>
      </w:r>
    </w:p>
    <w:p>
      <w:pPr/>
      <w:r>
        <w:rPr>
          <w:rFonts w:ascii="Noto Sans" w:hAnsi="Noto Sans" w:cs="Noto Sans"/>
          <w:sz w:val="28"/>
        </w:rPr>
        <w:t>C. hypoglycaemia (rare deficiency)</w:t>
      </w:r>
    </w:p>
    <w:p>
      <w:pPr/>
      <w:r>
        <w:rPr>
          <w:rFonts w:ascii="Noto Sans" w:hAnsi="Noto Sans" w:cs="Noto Sans"/>
          <w:sz w:val="28"/>
        </w:rPr>
        <w:t>D. jaundice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atherosclerosis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Cholesterol causes atherosclerosis.</w:t>
      </w:r>
    </w:p>
    <w:p>
      <w:pPr/>
      <w:r>
        <w:rPr>
          <w:rFonts w:ascii="Noto Sans" w:hAnsi="Noto Sans" w:cs="Noto Sans"/>
          <w:sz w:val="28"/>
        </w:rPr>
        <w:t>कोलेस्ट्रॉल की कमी से एथेरोस्क्लेरोसिस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Cholesterol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atherosclerosis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oedema: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oedema: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hypoglycaemia (rare deficiency):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hypoglycaemia (rare deficiency):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jaundice: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jaundice: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main function of Vitamin D is:</w:t>
      </w:r>
    </w:p>
    <w:p>
      <w:pPr/>
      <w:r>
        <w:rPr>
          <w:rFonts w:ascii="Noto Sans" w:hAnsi="Noto Sans" w:cs="Noto Sans"/>
          <w:sz w:val="28"/>
        </w:rPr>
        <w:t>विटामिन D का मुख्य कार्य है:</w:t>
      </w:r>
    </w:p>
    <w:p>
      <w:pPr/>
      <w:r>
        <w:rPr>
          <w:rFonts w:ascii="Noto Sans" w:hAnsi="Noto Sans" w:cs="Noto Sans"/>
          <w:sz w:val="28"/>
        </w:rPr>
        <w:t>A. digesting starch</w:t>
      </w:r>
    </w:p>
    <w:p>
      <w:pPr/>
      <w:r>
        <w:rPr>
          <w:rFonts w:ascii="Noto Sans" w:hAnsi="Noto Sans" w:cs="Noto Sans"/>
          <w:sz w:val="28"/>
        </w:rPr>
        <w:t>B. reflecting muscle breakdown</w:t>
      </w:r>
    </w:p>
    <w:p>
      <w:pPr/>
      <w:r>
        <w:rPr>
          <w:rFonts w:ascii="Noto Sans" w:hAnsi="Noto Sans" w:cs="Noto Sans"/>
          <w:sz w:val="28"/>
        </w:rPr>
        <w:t>C. calcium absorption from the gut</w:t>
      </w:r>
    </w:p>
    <w:p>
      <w:pPr/>
      <w:r>
        <w:rPr>
          <w:rFonts w:ascii="Noto Sans" w:hAnsi="Noto Sans" w:cs="Noto Sans"/>
          <w:sz w:val="28"/>
        </w:rPr>
        <w:t>D. raising blood glucose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calcium absorption from the gut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Vitamin D is calcium absorption from the gut.</w:t>
      </w:r>
    </w:p>
    <w:p>
      <w:pPr/>
      <w:r>
        <w:rPr>
          <w:rFonts w:ascii="Noto Sans" w:hAnsi="Noto Sans" w:cs="Noto Sans"/>
          <w:sz w:val="28"/>
        </w:rPr>
        <w:t>विटामिन D का मुख्य कार्य आंत से कैल्शियम अवशोषण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Vitamin 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calcium absorption from the gut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digesting starch: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digesting starch: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reflecting muscle breakdown: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reflecting muscle breakdown: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raising blood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raising blood glucose: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Deficiency of Urea causes:</w:t>
      </w:r>
    </w:p>
    <w:p>
      <w:pPr/>
      <w:r>
        <w:rPr>
          <w:rFonts w:ascii="Noto Sans" w:hAnsi="Noto Sans" w:cs="Noto Sans"/>
          <w:sz w:val="28"/>
        </w:rPr>
        <w:t>यूरिया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pancreatitis (raised)</w:t>
      </w:r>
    </w:p>
    <w:p>
      <w:pPr/>
      <w:r>
        <w:rPr>
          <w:rFonts w:ascii="Noto Sans" w:hAnsi="Noto Sans" w:cs="Noto Sans"/>
          <w:sz w:val="28"/>
        </w:rPr>
        <w:t>B. atherosclerosis</w:t>
      </w:r>
    </w:p>
    <w:p>
      <w:pPr/>
      <w:r>
        <w:rPr>
          <w:rFonts w:ascii="Noto Sans" w:hAnsi="Noto Sans" w:cs="Noto Sans"/>
          <w:sz w:val="28"/>
        </w:rPr>
        <w:t>C. uraemia in kidney failure</w:t>
      </w:r>
    </w:p>
    <w:p>
      <w:pPr/>
      <w:r>
        <w:rPr>
          <w:rFonts w:ascii="Noto Sans" w:hAnsi="Noto Sans" w:cs="Noto Sans"/>
          <w:sz w:val="28"/>
        </w:rPr>
        <w:t>D. osteoporosis and tetany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uraemia in kidney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Urea causes uraemia in kidney failure.</w:t>
      </w:r>
    </w:p>
    <w:p>
      <w:pPr/>
      <w:r>
        <w:rPr>
          <w:rFonts w:ascii="Noto Sans" w:hAnsi="Noto Sans" w:cs="Noto Sans"/>
          <w:sz w:val="28"/>
        </w:rPr>
        <w:t>यूरिया की कमी से गुर्दे की विफलता में यूरीमिया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Urea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uraemia in kidney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pancreatitis (raised):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pancreatitis (raised):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atherosclerosis: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atherosclerosis: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osteoporosis and tetany: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osteoporosis and tetany: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chief function of Protein is:</w:t>
      </w:r>
    </w:p>
    <w:p>
      <w:pPr/>
      <w:r>
        <w:rPr>
          <w:rFonts w:ascii="Noto Sans" w:hAnsi="Noto Sans" w:cs="Noto Sans"/>
          <w:sz w:val="28"/>
        </w:rPr>
        <w:t>प्रोटीन का प्रमुख कार्य है:</w:t>
      </w:r>
    </w:p>
    <w:p>
      <w:pPr/>
      <w:r>
        <w:rPr>
          <w:rFonts w:ascii="Noto Sans" w:hAnsi="Noto Sans" w:cs="Noto Sans"/>
          <w:sz w:val="28"/>
        </w:rPr>
        <w:t>A. bone and teeth formation</w:t>
      </w:r>
    </w:p>
    <w:p>
      <w:pPr/>
      <w:r>
        <w:rPr>
          <w:rFonts w:ascii="Noto Sans" w:hAnsi="Noto Sans" w:cs="Noto Sans"/>
          <w:sz w:val="28"/>
        </w:rPr>
        <w:t>B. energy metabolism</w:t>
      </w:r>
    </w:p>
    <w:p>
      <w:pPr/>
      <w:r>
        <w:rPr>
          <w:rFonts w:ascii="Noto Sans" w:hAnsi="Noto Sans" w:cs="Noto Sans"/>
          <w:sz w:val="28"/>
        </w:rPr>
        <w:t>C. tissue building and repair</w:t>
      </w:r>
    </w:p>
    <w:p>
      <w:pPr/>
      <w:r>
        <w:rPr>
          <w:rFonts w:ascii="Noto Sans" w:hAnsi="Noto Sans" w:cs="Noto Sans"/>
          <w:sz w:val="28"/>
        </w:rPr>
        <w:t>D. energy storage and insulation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tissue building and repair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Protein is tissue building and repair.</w:t>
      </w:r>
    </w:p>
    <w:p>
      <w:pPr/>
      <w:r>
        <w:rPr>
          <w:rFonts w:ascii="Noto Sans" w:hAnsi="Noto Sans" w:cs="Noto Sans"/>
          <w:sz w:val="28"/>
        </w:rPr>
        <w:t>प्रोटीन का प्रमुख कार्य ऊतक निर्माण और मरम्मत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Protein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tissue building and repair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bone and teeth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bone and teeth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energy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energy metabolism: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energy storage and insulation: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energy storage and insulation: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chief function of Vitamin B1 (Thiamine) is:</w:t>
      </w:r>
    </w:p>
    <w:p>
      <w:pPr/>
      <w:r>
        <w:rPr>
          <w:rFonts w:ascii="Noto Sans" w:hAnsi="Noto Sans" w:cs="Noto Sans"/>
          <w:sz w:val="28"/>
        </w:rPr>
        <w:t>विटामिन B1 (थायमिन) का प्रमुख कार्य है:</w:t>
      </w:r>
    </w:p>
    <w:p>
      <w:pPr/>
      <w:r>
        <w:rPr>
          <w:rFonts w:ascii="Noto Sans" w:hAnsi="Noto Sans" w:cs="Noto Sans"/>
          <w:sz w:val="28"/>
        </w:rPr>
        <w:t>A. main source of energy</w:t>
      </w:r>
    </w:p>
    <w:p>
      <w:pPr/>
      <w:r>
        <w:rPr>
          <w:rFonts w:ascii="Noto Sans" w:hAnsi="Noto Sans" w:cs="Noto Sans"/>
          <w:sz w:val="28"/>
        </w:rPr>
        <w:t>B. carbohydrate metabolism</w:t>
      </w:r>
    </w:p>
    <w:p>
      <w:pPr/>
      <w:r>
        <w:rPr>
          <w:rFonts w:ascii="Noto Sans" w:hAnsi="Noto Sans" w:cs="Noto Sans"/>
          <w:sz w:val="28"/>
        </w:rPr>
        <w:t>C. maintaining vision and skin</w:t>
      </w:r>
    </w:p>
    <w:p>
      <w:pPr/>
      <w:r>
        <w:rPr>
          <w:rFonts w:ascii="Noto Sans" w:hAnsi="Noto Sans" w:cs="Noto Sans"/>
          <w:sz w:val="28"/>
        </w:rPr>
        <w:t>D. energy metabolism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carbohydrate metabolism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Vitamin B1 (Thiamine) is carbohydrate metabolism.</w:t>
      </w:r>
    </w:p>
    <w:p>
      <w:pPr/>
      <w:r>
        <w:rPr>
          <w:rFonts w:ascii="Noto Sans" w:hAnsi="Noto Sans" w:cs="Noto Sans"/>
          <w:sz w:val="28"/>
        </w:rPr>
        <w:t>विटामिन B1 (थायमिन) का प्रमुख कार्य कार्बोहाइड्रेट चयापचय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Vitamin B1 (Thiamine)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carbohydrate metabolism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 source of energy: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 source of energy: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maintaining vision and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maintaining vision and skin: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energy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energy metabolism: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Nutritional deficiency of Calcium causes:</w:t>
      </w:r>
    </w:p>
    <w:p>
      <w:pPr/>
      <w:r>
        <w:rPr>
          <w:rFonts w:ascii="Noto Sans" w:hAnsi="Noto Sans" w:cs="Noto Sans"/>
          <w:sz w:val="28"/>
        </w:rPr>
        <w:t>कैल्शियम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kwashiorkor and marasmus</w:t>
      </w:r>
    </w:p>
    <w:p>
      <w:pPr/>
      <w:r>
        <w:rPr>
          <w:rFonts w:ascii="Noto Sans" w:hAnsi="Noto Sans" w:cs="Noto Sans"/>
          <w:sz w:val="28"/>
        </w:rPr>
        <w:t>B. haemolytic anaemia (rare)</w:t>
      </w:r>
    </w:p>
    <w:p>
      <w:pPr/>
      <w:r>
        <w:rPr>
          <w:rFonts w:ascii="Noto Sans" w:hAnsi="Noto Sans" w:cs="Noto Sans"/>
          <w:sz w:val="28"/>
        </w:rPr>
        <w:t>C. rickets and tetany</w:t>
      </w:r>
    </w:p>
    <w:p>
      <w:pPr/>
      <w:r>
        <w:rPr>
          <w:rFonts w:ascii="Noto Sans" w:hAnsi="Noto Sans" w:cs="Noto Sans"/>
          <w:sz w:val="28"/>
        </w:rPr>
        <w:t>D. rickets and osteomalacia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rickets and tetany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Calcium causes rickets and tetany.</w:t>
      </w:r>
    </w:p>
    <w:p>
      <w:pPr/>
      <w:r>
        <w:rPr>
          <w:rFonts w:ascii="Noto Sans" w:hAnsi="Noto Sans" w:cs="Noto Sans"/>
          <w:sz w:val="28"/>
        </w:rPr>
        <w:t>कैल्शियम की पोषण संबंधी कमी से रिकेट्स और टेटनी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Calcium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rickets and tetany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kwashiorkor and marasmus: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kwashiorkor and marasmus: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haemolytic anaemia (rare):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haemolytic anaemia (rare):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rickets and osteomalacia: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rickets and osteomalacia: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Which of the following is an example of Defence mechanism:</w:t>
      </w:r>
    </w:p>
    <w:p>
      <w:pPr/>
      <w:r>
        <w:rPr>
          <w:rFonts w:ascii="Noto Sans" w:hAnsi="Noto Sans" w:cs="Noto Sans"/>
          <w:sz w:val="28"/>
        </w:rPr>
        <w:t>निम्न में से कौन-सा रक्षा तंत्र का उदाहरण है:</w:t>
      </w:r>
    </w:p>
    <w:p>
      <w:pPr/>
      <w:r>
        <w:rPr>
          <w:rFonts w:ascii="Noto Sans" w:hAnsi="Noto Sans" w:cs="Noto Sans"/>
          <w:sz w:val="28"/>
        </w:rPr>
        <w:t>A. rationalisation after a failed attempt</w:t>
      </w:r>
    </w:p>
    <w:p>
      <w:pPr/>
      <w:r>
        <w:rPr>
          <w:rFonts w:ascii="Noto Sans" w:hAnsi="Noto Sans" w:cs="Noto Sans"/>
          <w:sz w:val="28"/>
        </w:rPr>
        <w:t>B. teaching a patient insulin injection technique</w:t>
      </w:r>
    </w:p>
    <w:p>
      <w:pPr/>
      <w:r>
        <w:rPr>
          <w:rFonts w:ascii="Noto Sans" w:hAnsi="Noto Sans" w:cs="Noto Sans"/>
          <w:sz w:val="28"/>
        </w:rPr>
        <w:t>C. pre-operative counselling</w:t>
      </w:r>
    </w:p>
    <w:p>
      <w:pPr/>
      <w:r>
        <w:rPr>
          <w:rFonts w:ascii="Noto Sans" w:hAnsi="Noto Sans" w:cs="Noto Sans"/>
          <w:sz w:val="28"/>
        </w:rPr>
        <w:t>D. adequate sleep and recreation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rationalisation after a failed attempt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rationalisation after a failed attempt is an example of Defence mechanism.</w:t>
      </w:r>
    </w:p>
    <w:p>
      <w:pPr/>
      <w:r>
        <w:rPr>
          <w:rFonts w:ascii="Noto Sans" w:hAnsi="Noto Sans" w:cs="Noto Sans"/>
          <w:sz w:val="28"/>
        </w:rPr>
        <w:t>असफल प्रयास के बाद तर्कसंगत बनाना रक्षा तंत्र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Defence mechanism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rationalisation after a failed attempt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teaching a patient insulin injection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teaching a patient insulin injection technique: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pre-operative counselling: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pre-operative counselling: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adequate sleep and recreation: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adequate sleep and recreation: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Which of the following is an example of Memory:</w:t>
      </w:r>
    </w:p>
    <w:p>
      <w:pPr/>
      <w:r>
        <w:rPr>
          <w:rFonts w:ascii="Noto Sans" w:hAnsi="Noto Sans" w:cs="Noto Sans"/>
          <w:sz w:val="28"/>
        </w:rPr>
        <w:t>निम्न में से कौन-सा स्मृति का उदाहरण है:</w:t>
      </w:r>
    </w:p>
    <w:p>
      <w:pPr/>
      <w:r>
        <w:rPr>
          <w:rFonts w:ascii="Noto Sans" w:hAnsi="Noto Sans" w:cs="Noto Sans"/>
          <w:sz w:val="28"/>
        </w:rPr>
        <w:t>A. exam pressure in nursing students</w:t>
      </w:r>
    </w:p>
    <w:p>
      <w:pPr/>
      <w:r>
        <w:rPr>
          <w:rFonts w:ascii="Noto Sans" w:hAnsi="Noto Sans" w:cs="Noto Sans"/>
          <w:sz w:val="28"/>
        </w:rPr>
        <w:t>B. recognising a nurse's voice</w:t>
      </w:r>
    </w:p>
    <w:p>
      <w:pPr/>
      <w:r>
        <w:rPr>
          <w:rFonts w:ascii="Noto Sans" w:hAnsi="Noto Sans" w:cs="Noto Sans"/>
          <w:sz w:val="28"/>
        </w:rPr>
        <w:t>C. remembering a patient's name</w:t>
      </w:r>
    </w:p>
    <w:p>
      <w:pPr/>
      <w:r>
        <w:rPr>
          <w:rFonts w:ascii="Noto Sans" w:hAnsi="Noto Sans" w:cs="Noto Sans"/>
          <w:sz w:val="28"/>
        </w:rPr>
        <w:t>D. rationalisation after a failed attempt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remembering a patient's name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remembering a patient's name is an example of Memory.</w:t>
      </w:r>
    </w:p>
    <w:p>
      <w:pPr/>
      <w:r>
        <w:rPr>
          <w:rFonts w:ascii="Noto Sans" w:hAnsi="Noto Sans" w:cs="Noto Sans"/>
          <w:sz w:val="28"/>
        </w:rPr>
        <w:t>रोगी का नाम याद रखना स्मृति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Memory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remembering a patient's name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exam pressure in nursing students: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exam pressure in nursing students: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recognising a nurse's voice: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recognising a nurse's voice: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rationalisation after a failed attempt: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rationalisation after a failed attempt: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concept of Counselling was mainly given by:</w:t>
      </w:r>
    </w:p>
    <w:p>
      <w:pPr/>
      <w:r>
        <w:rPr>
          <w:rFonts w:ascii="Noto Sans" w:hAnsi="Noto Sans" w:cs="Noto Sans"/>
          <w:sz w:val="28"/>
        </w:rPr>
        <w:t>परामर्श की अवधारणा मुख्य रूप से किसने दी:</w:t>
      </w:r>
    </w:p>
    <w:p>
      <w:pPr/>
      <w:r>
        <w:rPr>
          <w:rFonts w:ascii="Noto Sans" w:hAnsi="Noto Sans" w:cs="Noto Sans"/>
          <w:sz w:val="28"/>
        </w:rPr>
        <w:t>A. Selye described the general adaptation syndrome</w:t>
      </w:r>
    </w:p>
    <w:p>
      <w:pPr/>
      <w:r>
        <w:rPr>
          <w:rFonts w:ascii="Noto Sans" w:hAnsi="Noto Sans" w:cs="Noto Sans"/>
          <w:sz w:val="28"/>
        </w:rPr>
        <w:t>B. uses active listening and empathy</w:t>
      </w:r>
    </w:p>
    <w:p>
      <w:pPr/>
      <w:r>
        <w:rPr>
          <w:rFonts w:ascii="Noto Sans" w:hAnsi="Noto Sans" w:cs="Noto Sans"/>
          <w:sz w:val="28"/>
        </w:rPr>
        <w:t>C. involves attention and past experience</w:t>
      </w:r>
    </w:p>
    <w:p>
      <w:pPr/>
      <w:r>
        <w:rPr>
          <w:rFonts w:ascii="Noto Sans" w:hAnsi="Noto Sans" w:cs="Noto Sans"/>
          <w:sz w:val="28"/>
        </w:rPr>
        <w:t>D. Maslow described a hierarchy of needs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uses active listening and empathy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concept of Counselling was given by uses active listening and empathy.</w:t>
      </w:r>
    </w:p>
    <w:p>
      <w:pPr/>
      <w:r>
        <w:rPr>
          <w:rFonts w:ascii="Noto Sans" w:hAnsi="Noto Sans" w:cs="Noto Sans"/>
          <w:sz w:val="28"/>
        </w:rPr>
        <w:t>परामर्श की अवधारणा सक्रिय श्रवण और सहानुभूति का उपयोग करता है ने दी।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Counselling was mainly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uses active listening and empathy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Selye described the general adaptation syndrome: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Selye described the general adaptation syndrome: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involves attention and past experience: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involves attention and past experience: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Maslow described a hierarchy of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Maslow described a hierarchy of needs: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Burns (medico-legal) is defined as:</w:t>
      </w:r>
    </w:p>
    <w:p>
      <w:pPr/>
      <w:r>
        <w:rPr>
          <w:rFonts w:ascii="Noto Sans" w:hAnsi="Noto Sans" w:cs="Noto Sans"/>
          <w:sz w:val="28"/>
        </w:rPr>
        <w:t>जलन (विधि-चिकित्सीय) की परिभाषा है:</w:t>
      </w:r>
    </w:p>
    <w:p>
      <w:pPr/>
      <w:r>
        <w:rPr>
          <w:rFonts w:ascii="Noto Sans" w:hAnsi="Noto Sans" w:cs="Noto Sans"/>
          <w:sz w:val="28"/>
        </w:rPr>
        <w:t>A. thermal injury that may be accidental or criminal</w:t>
      </w:r>
    </w:p>
    <w:p>
      <w:pPr/>
      <w:r>
        <w:rPr>
          <w:rFonts w:ascii="Noto Sans" w:hAnsi="Noto Sans" w:cs="Noto Sans"/>
          <w:sz w:val="28"/>
        </w:rPr>
        <w:t>B. the application of nursing science to legal investigations</w:t>
      </w:r>
    </w:p>
    <w:p>
      <w:pPr/>
      <w:r>
        <w:rPr>
          <w:rFonts w:ascii="Noto Sans" w:hAnsi="Noto Sans" w:cs="Noto Sans"/>
          <w:sz w:val="28"/>
        </w:rPr>
        <w:t>C. physical material that links a person to a crime</w:t>
      </w:r>
    </w:p>
    <w:p>
      <w:pPr/>
      <w:r>
        <w:rPr>
          <w:rFonts w:ascii="Noto Sans" w:hAnsi="Noto Sans" w:cs="Noto Sans"/>
          <w:sz w:val="28"/>
        </w:rPr>
        <w:t>D. voluntary agreement after full information is given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thermal injury that may be accidental or criminal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Burns (medico-legal) is defined as thermal injury that may be accidental or criminal.</w:t>
      </w:r>
    </w:p>
    <w:p>
      <w:pPr/>
      <w:r>
        <w:rPr>
          <w:rFonts w:ascii="Noto Sans" w:hAnsi="Noto Sans" w:cs="Noto Sans"/>
          <w:sz w:val="28"/>
        </w:rPr>
        <w:t>जलन (विधि-चिकित्सीय) की परिभाषा ऊष्मीय चोट जो दुर्घटना या अपराध हो सकती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Burns (medico-legal)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thermal injury that may be accidental or criminal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application of nursing science to legal investigations: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application of nursing science to legal investigations: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physical material that links a person to a crime: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physical material that links a person to a crime: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voluntary agreement after full information is given: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voluntary agreement after full information is given: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nurse's role in Medico-legal case includes:</w:t>
      </w:r>
    </w:p>
    <w:p>
      <w:pPr/>
      <w:r>
        <w:rPr>
          <w:rFonts w:ascii="Noto Sans" w:hAnsi="Noto Sans" w:cs="Noto Sans"/>
          <w:sz w:val="28"/>
        </w:rPr>
        <w:t>विधि-चिकित्सा मामला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preserve clothing as evidence</w:t>
      </w:r>
    </w:p>
    <w:p>
      <w:pPr/>
      <w:r>
        <w:rPr>
          <w:rFonts w:ascii="Noto Sans" w:hAnsi="Noto Sans" w:cs="Noto Sans"/>
          <w:sz w:val="28"/>
        </w:rPr>
        <w:t>B. accurate documentation of injuries</w:t>
      </w:r>
    </w:p>
    <w:p>
      <w:pPr/>
      <w:r>
        <w:rPr>
          <w:rFonts w:ascii="Noto Sans" w:hAnsi="Noto Sans" w:cs="Noto Sans"/>
          <w:sz w:val="28"/>
        </w:rPr>
        <w:t>C. verify the physician's order before giving drugs</w:t>
      </w:r>
    </w:p>
    <w:p>
      <w:pPr/>
      <w:r>
        <w:rPr>
          <w:rFonts w:ascii="Noto Sans" w:hAnsi="Noto Sans" w:cs="Noto Sans"/>
          <w:sz w:val="28"/>
        </w:rPr>
        <w:t>D. preserving evidence and documenting injuries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accurate documentation of injuries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Medico-legal case, the nurse's role includes accurate documentation of injuries.</w:t>
      </w:r>
    </w:p>
    <w:p>
      <w:pPr/>
      <w:r>
        <w:rPr>
          <w:rFonts w:ascii="Noto Sans" w:hAnsi="Noto Sans" w:cs="Noto Sans"/>
          <w:sz w:val="28"/>
        </w:rPr>
        <w:t>विधि-चिकित्सा मामला में नर्स की भूमिका में चोटों का सटीक दस्तावेजीकरण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Medico-legal case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accurate documentation of injuries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preserve clothing as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preserve clothing as evidence: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verify the physician's order before giving drugs: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verify the physician's order before giving drugs: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preserving evidence and documenting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preserving evidence and documenting injuries: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nurse's role in Rape victim care includes:</w:t>
      </w:r>
    </w:p>
    <w:p>
      <w:pPr/>
      <w:r>
        <w:rPr>
          <w:rFonts w:ascii="Noto Sans" w:hAnsi="Noto Sans" w:cs="Noto Sans"/>
          <w:sz w:val="28"/>
        </w:rPr>
        <w:t>बलात्कार पीड़िता की देखभाल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label specimens immediately</w:t>
      </w:r>
    </w:p>
    <w:p>
      <w:pPr/>
      <w:r>
        <w:rPr>
          <w:rFonts w:ascii="Noto Sans" w:hAnsi="Noto Sans" w:cs="Noto Sans"/>
          <w:sz w:val="28"/>
        </w:rPr>
        <w:t>B. explain risks and benefits in simple language</w:t>
      </w:r>
    </w:p>
    <w:p>
      <w:pPr/>
      <w:r>
        <w:rPr>
          <w:rFonts w:ascii="Noto Sans" w:hAnsi="Noto Sans" w:cs="Noto Sans"/>
          <w:sz w:val="28"/>
        </w:rPr>
        <w:t>C. preserve clothing as evidence</w:t>
      </w:r>
    </w:p>
    <w:p>
      <w:pPr/>
      <w:r>
        <w:rPr>
          <w:rFonts w:ascii="Noto Sans" w:hAnsi="Noto Sans" w:cs="Noto Sans"/>
          <w:sz w:val="28"/>
        </w:rPr>
        <w:t>D. noting the exact time of collection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preserve clothing as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Rape victim care, the nurse's role includes preserve clothing as evidence.</w:t>
      </w:r>
    </w:p>
    <w:p>
      <w:pPr/>
      <w:r>
        <w:rPr>
          <w:rFonts w:ascii="Noto Sans" w:hAnsi="Noto Sans" w:cs="Noto Sans"/>
          <w:sz w:val="28"/>
        </w:rPr>
        <w:t>बलात्कार पीड़िता की देखभाल में नर्स की भूमिका में कपड़ों को साक्ष्य के रूप में संरक्षित करना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Rape victim care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preserve clothing as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label specimens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label specimens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explain risks and benefits in simple language: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explain risks and benefits in simple language: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noting the exact time of collection: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noting the exact time of collection: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main aim of Poshan Abhiyaan (National Nutrition Mission) is:</w:t>
      </w:r>
    </w:p>
    <w:p>
      <w:pPr/>
      <w:r>
        <w:rPr>
          <w:rFonts w:ascii="Noto Sans" w:hAnsi="Noto Sans" w:cs="Noto Sans"/>
          <w:sz w:val="28"/>
        </w:rPr>
        <w:t>पोषण अभियान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improving nutritional status of children and mothers</w:t>
      </w:r>
    </w:p>
    <w:p>
      <w:pPr/>
      <w:r>
        <w:rPr>
          <w:rFonts w:ascii="Noto Sans" w:hAnsi="Noto Sans" w:cs="Noto Sans"/>
          <w:sz w:val="28"/>
        </w:rPr>
        <w:t>B. reducing maternal and neonatal mortality</w:t>
      </w:r>
    </w:p>
    <w:p>
      <w:pPr/>
      <w:r>
        <w:rPr>
          <w:rFonts w:ascii="Noto Sans" w:hAnsi="Noto Sans" w:cs="Noto Sans"/>
          <w:sz w:val="28"/>
        </w:rPr>
        <w:t>C. protecting children from vaccine-preventable diseases</w:t>
      </w:r>
    </w:p>
    <w:p>
      <w:pPr/>
      <w:r>
        <w:rPr>
          <w:rFonts w:ascii="Noto Sans" w:hAnsi="Noto Sans" w:cs="Noto Sans"/>
          <w:sz w:val="28"/>
        </w:rPr>
        <w:t>D. reducing blindness due to cataract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improving nutritional status of children and mothers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Poshan Abhiyaan (National Nutrition Mission) is improving nutritional status of children and mothers.</w:t>
      </w:r>
    </w:p>
    <w:p>
      <w:pPr/>
      <w:r>
        <w:rPr>
          <w:rFonts w:ascii="Noto Sans" w:hAnsi="Noto Sans" w:cs="Noto Sans"/>
          <w:sz w:val="28"/>
        </w:rPr>
        <w:t>पोषण अभियान का मुख्य उद्देश्य बच्चों और माताओं की पोषण स्थिति सुधारना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Poshan Abhiyaan (National Nutrition Mission)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improving nutritional status of children and mothers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reducing maternal and neonatal mortality: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reducing maternal and neonatal mortality: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protecting children from vaccine-preventable diseases: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protecting children from vaccine-preventable diseases: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reducing blindness due to cataract: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reducing blindness due to cataract: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target group of Janani Suraksha Yojana is:</w:t>
      </w:r>
    </w:p>
    <w:p>
      <w:pPr/>
      <w:r>
        <w:rPr>
          <w:rFonts w:ascii="Noto Sans" w:hAnsi="Noto Sans" w:cs="Noto Sans"/>
          <w:sz w:val="28"/>
        </w:rPr>
        <w:t>जननी सुरक्षा योजना का लक्षित समूह है:</w:t>
      </w:r>
    </w:p>
    <w:p>
      <w:pPr/>
      <w:r>
        <w:rPr>
          <w:rFonts w:ascii="Noto Sans" w:hAnsi="Noto Sans" w:cs="Noto Sans"/>
          <w:sz w:val="28"/>
        </w:rPr>
        <w:t>A. all leprosy patients</w:t>
      </w:r>
    </w:p>
    <w:p>
      <w:pPr/>
      <w:r>
        <w:rPr>
          <w:rFonts w:ascii="Noto Sans" w:hAnsi="Noto Sans" w:cs="Noto Sans"/>
          <w:sz w:val="28"/>
        </w:rPr>
        <w:t>B. all tuberculosis patients</w:t>
      </w:r>
    </w:p>
    <w:p>
      <w:pPr/>
      <w:r>
        <w:rPr>
          <w:rFonts w:ascii="Noto Sans" w:hAnsi="Noto Sans" w:cs="Noto Sans"/>
          <w:sz w:val="28"/>
        </w:rPr>
        <w:t>C. pregnant women below poverty line</w:t>
      </w:r>
    </w:p>
    <w:p>
      <w:pPr/>
      <w:r>
        <w:rPr>
          <w:rFonts w:ascii="Noto Sans" w:hAnsi="Noto Sans" w:cs="Noto Sans"/>
          <w:sz w:val="28"/>
        </w:rPr>
        <w:t>D. all states, especially rural and underserved areas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pregnant women below poverty 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Janani Suraksha Yojana is pregnant women below poverty line.</w:t>
      </w:r>
    </w:p>
    <w:p>
      <w:pPr/>
      <w:r>
        <w:rPr>
          <w:rFonts w:ascii="Noto Sans" w:hAnsi="Noto Sans" w:cs="Noto Sans"/>
          <w:sz w:val="28"/>
        </w:rPr>
        <w:t>जननी सुरक्षा योजना का लक्षित समूह गरीबी रेखा से नीचे की गर्भवती महिलाएं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Janani Suraksha Yojana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pregnant women below poverty 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 leprosy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 leprosy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all tuberculosis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all tuberculosis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 states, especially rural and underserved areas: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 states, especially rural and underserved areas: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target group of National Health Mission is: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मिशन का लक्षित समूह है:</w:t>
      </w:r>
    </w:p>
    <w:p>
      <w:pPr/>
      <w:r>
        <w:rPr>
          <w:rFonts w:ascii="Noto Sans" w:hAnsi="Noto Sans" w:cs="Noto Sans"/>
          <w:sz w:val="28"/>
        </w:rPr>
        <w:t>A. infants and pregnant women</w:t>
      </w:r>
    </w:p>
    <w:p>
      <w:pPr/>
      <w:r>
        <w:rPr>
          <w:rFonts w:ascii="Noto Sans" w:hAnsi="Noto Sans" w:cs="Noto Sans"/>
          <w:sz w:val="28"/>
        </w:rPr>
        <w:t>B. all states, especially rural and underserved areas</w:t>
      </w:r>
    </w:p>
    <w:p>
      <w:pPr/>
      <w:r>
        <w:rPr>
          <w:rFonts w:ascii="Noto Sans" w:hAnsi="Noto Sans" w:cs="Noto Sans"/>
          <w:sz w:val="28"/>
        </w:rPr>
        <w:t>C. children below 6 years and pregnant mothers</w:t>
      </w:r>
    </w:p>
    <w:p>
      <w:pPr/>
      <w:r>
        <w:rPr>
          <w:rFonts w:ascii="Noto Sans" w:hAnsi="Noto Sans" w:cs="Noto Sans"/>
          <w:sz w:val="28"/>
        </w:rPr>
        <w:t>D. malaria-endemic areas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all states, especially rural and underserved areas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National Health Mission is all states, especially rural and underserved areas.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मिशन का लक्षित समूह सभी राज्य, विशेषकर ग्रामीण और वंचित क्षेत्र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National Health Mission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all states, especially rural and underserved areas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infants and pregnant women: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infants and pregnant women: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children below 6 years and pregnant mothers: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children below 6 years and pregnant mothers: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malaria-endemic areas: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malaria-endemic areas: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Random sampling:</w:t>
      </w:r>
    </w:p>
    <w:p>
      <w:pPr/>
      <w:r>
        <w:rPr>
          <w:rFonts w:ascii="Noto Sans" w:hAnsi="Noto Sans" w:cs="Noto Sans"/>
          <w:sz w:val="28"/>
        </w:rPr>
        <w:t>निम्न में से कौन-सा यादृच्छिक प्रतिचयन का उदाहरण है:</w:t>
      </w:r>
    </w:p>
    <w:p>
      <w:pPr/>
      <w:r>
        <w:rPr>
          <w:rFonts w:ascii="Noto Sans" w:hAnsi="Noto Sans" w:cs="Noto Sans"/>
          <w:sz w:val="28"/>
        </w:rPr>
        <w:t>A. lottery method</w:t>
      </w:r>
    </w:p>
    <w:p>
      <w:pPr/>
      <w:r>
        <w:rPr>
          <w:rFonts w:ascii="Noto Sans" w:hAnsi="Noto Sans" w:cs="Noto Sans"/>
          <w:sz w:val="28"/>
        </w:rPr>
        <w:t>B. blood pressure in a hypertension study</w:t>
      </w:r>
    </w:p>
    <w:p>
      <w:pPr/>
      <w:r>
        <w:rPr>
          <w:rFonts w:ascii="Noto Sans" w:hAnsi="Noto Sans" w:cs="Noto Sans"/>
          <w:sz w:val="28"/>
        </w:rPr>
        <w:t>C. testing a questionnaire on 10 patients</w:t>
      </w:r>
    </w:p>
    <w:p>
      <w:pPr/>
      <w:r>
        <w:rPr>
          <w:rFonts w:ascii="Noto Sans" w:hAnsi="Noto Sans" w:cs="Noto Sans"/>
          <w:sz w:val="28"/>
        </w:rPr>
        <w:t>D. the same scale giving the same reading twice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lottery method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lottery method is an example of Random sampling.</w:t>
      </w:r>
    </w:p>
    <w:p>
      <w:pPr/>
      <w:r>
        <w:rPr>
          <w:rFonts w:ascii="Noto Sans" w:hAnsi="Noto Sans" w:cs="Noto Sans"/>
          <w:sz w:val="28"/>
        </w:rPr>
        <w:t>लॉटरी विधि यादृच्छिक प्रतिचयन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Random sampling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lottery method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blood pressure in a hypertension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blood pressure in a hypertension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testing a questionnaire on 10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testing a questionnaire on 10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same scale giving the same reading twice: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same scale giving the same reading twice: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Research refers to:</w:t>
      </w:r>
    </w:p>
    <w:p>
      <w:pPr/>
      <w:r>
        <w:rPr>
          <w:rFonts w:ascii="Noto Sans" w:hAnsi="Noto Sans" w:cs="Noto Sans"/>
          <w:sz w:val="28"/>
        </w:rPr>
        <w:t>शोध (अनुसंधान) का अर्थ है:</w:t>
      </w:r>
    </w:p>
    <w:p>
      <w:pPr/>
      <w:r>
        <w:rPr>
          <w:rFonts w:ascii="Noto Sans" w:hAnsi="Noto Sans" w:cs="Noto Sans"/>
          <w:sz w:val="28"/>
        </w:rPr>
        <w:t>A. using the best research evidence in clinical decisions</w:t>
      </w:r>
    </w:p>
    <w:p>
      <w:pPr/>
      <w:r>
        <w:rPr>
          <w:rFonts w:ascii="Noto Sans" w:hAnsi="Noto Sans" w:cs="Noto Sans"/>
          <w:sz w:val="28"/>
        </w:rPr>
        <w:t>B. a systematic process of inquiry to gain new knowledge</w:t>
      </w:r>
    </w:p>
    <w:p>
      <w:pPr/>
      <w:r>
        <w:rPr>
          <w:rFonts w:ascii="Noto Sans" w:hAnsi="Noto Sans" w:cs="Noto Sans"/>
          <w:sz w:val="28"/>
        </w:rPr>
        <w:t>C. a characteristic that can change in a study</w:t>
      </w:r>
    </w:p>
    <w:p>
      <w:pPr/>
      <w:r>
        <w:rPr>
          <w:rFonts w:ascii="Noto Sans" w:hAnsi="Noto Sans" w:cs="Noto Sans"/>
          <w:sz w:val="28"/>
        </w:rPr>
        <w:t>D. the degree to which an instrument measures what it claims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systematic process of inquiry to gain new knowledge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Research refers to a systematic process of inquiry to gain new knowledge.</w:t>
      </w:r>
    </w:p>
    <w:p>
      <w:pPr/>
      <w:r>
        <w:rPr>
          <w:rFonts w:ascii="Noto Sans" w:hAnsi="Noto Sans" w:cs="Noto Sans"/>
          <w:sz w:val="28"/>
        </w:rPr>
        <w:t>शोध (अनुसंधान) का अर्थ नया ज्ञान पाने की व्यवस्थित खोज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systematic process of inquiry to gain new knowledge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using the best research evidence in clinical decisions: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using the best research evidence in clinical decisions: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characteristic that can change in a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characteristic that can change in a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degree to which an instrument measures what it claims: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degree to which an instrument measures what it claims: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Which of the following statements about Energy is correct:</w:t>
      </w:r>
    </w:p>
    <w:p>
      <w:pPr/>
      <w:r>
        <w:rPr>
          <w:rFonts w:ascii="Noto Sans" w:hAnsi="Noto Sans" w:cs="Noto Sans"/>
          <w:sz w:val="28"/>
        </w:rPr>
        <w:t>ऊर्जा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The P wave of the ECG represents atrial depolarisation</w:t>
      </w:r>
    </w:p>
    <w:p>
      <w:pPr/>
      <w:r>
        <w:rPr>
          <w:rFonts w:ascii="Noto Sans" w:hAnsi="Noto Sans" w:cs="Noto Sans"/>
          <w:sz w:val="28"/>
        </w:rPr>
        <w:t>B. Normal blood pH is 7.35–7.45</w:t>
      </w:r>
    </w:p>
    <w:p>
      <w:pPr/>
      <w:r>
        <w:rPr>
          <w:rFonts w:ascii="Noto Sans" w:hAnsi="Noto Sans" w:cs="Noto Sans"/>
          <w:sz w:val="28"/>
        </w:rPr>
        <w:t>C. The SI unit of energy is the joule</w:t>
      </w:r>
    </w:p>
    <w:p>
      <w:pPr/>
      <w:r>
        <w:rPr>
          <w:rFonts w:ascii="Noto Sans" w:hAnsi="Noto Sans" w:cs="Noto Sans"/>
          <w:sz w:val="28"/>
        </w:rPr>
        <w:t>D. Force = mass × acceleration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SI unit of energy is the joule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energy is the joule.</w:t>
      </w:r>
    </w:p>
    <w:p>
      <w:pPr/>
      <w:r>
        <w:rPr>
          <w:rFonts w:ascii="Noto Sans" w:hAnsi="Noto Sans" w:cs="Noto Sans"/>
          <w:sz w:val="28"/>
        </w:rPr>
        <w:t>ऊर्जा की SI इकाई जूल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Energy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SI unit of energy is the joule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 wave of the ECG represents atrial depolarisation: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 wave of the ECG represents atrial depolarisation: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Normal blood pH is 7.35–7.45: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Normal blood pH is 7.35–7.45: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Force = mass × acceleration: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Force = mass × acceleration: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SI unit of Molecule is:</w:t>
      </w:r>
    </w:p>
    <w:p>
      <w:pPr/>
      <w:r>
        <w:rPr>
          <w:rFonts w:ascii="Noto Sans" w:hAnsi="Noto Sans" w:cs="Noto Sans"/>
          <w:sz w:val="28"/>
        </w:rPr>
        <w:t>अणु की SI इकाई है:</w:t>
      </w:r>
    </w:p>
    <w:p>
      <w:pPr/>
      <w:r>
        <w:rPr>
          <w:rFonts w:ascii="Noto Sans" w:hAnsi="Noto Sans" w:cs="Noto Sans"/>
          <w:sz w:val="28"/>
        </w:rPr>
        <w:t>A. No unit (particle)</w:t>
      </w:r>
    </w:p>
    <w:p>
      <w:pPr/>
      <w:r>
        <w:rPr>
          <w:rFonts w:ascii="Noto Sans" w:hAnsi="Noto Sans" w:cs="Noto Sans"/>
          <w:sz w:val="28"/>
        </w:rPr>
        <w:t>B. m/s²</w:t>
      </w:r>
    </w:p>
    <w:p>
      <w:pPr/>
      <w:r>
        <w:rPr>
          <w:rFonts w:ascii="Noto Sans" w:hAnsi="Noto Sans" w:cs="Noto Sans"/>
          <w:sz w:val="28"/>
        </w:rPr>
        <w:t>C. Volt (V)</w:t>
      </w:r>
    </w:p>
    <w:p>
      <w:pPr/>
      <w:r>
        <w:rPr>
          <w:rFonts w:ascii="Noto Sans" w:hAnsi="Noto Sans" w:cs="Noto Sans"/>
          <w:sz w:val="28"/>
        </w:rPr>
        <w:t>D. Joule (J)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No unit (particle)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Molecule is No unit (particle).</w:t>
      </w:r>
    </w:p>
    <w:p>
      <w:pPr/>
      <w:r>
        <w:rPr>
          <w:rFonts w:ascii="Noto Sans" w:hAnsi="Noto Sans" w:cs="Noto Sans"/>
          <w:sz w:val="28"/>
        </w:rPr>
        <w:t>अणु की SI इकाई कोई इकाई नहीं (कण)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Molecule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No unit (particle)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m/s²: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m/s²: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Volt (V):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Volt (V):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Joule (J):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Joule (J):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Voltage is defined as:</w:t>
      </w:r>
    </w:p>
    <w:p>
      <w:pPr/>
      <w:r>
        <w:rPr>
          <w:rFonts w:ascii="Noto Sans" w:hAnsi="Noto Sans" w:cs="Noto Sans"/>
          <w:sz w:val="28"/>
        </w:rPr>
        <w:t>वोल्टता की परिभाषा है:</w:t>
      </w:r>
    </w:p>
    <w:p>
      <w:pPr/>
      <w:r>
        <w:rPr>
          <w:rFonts w:ascii="Noto Sans" w:hAnsi="Noto Sans" w:cs="Noto Sans"/>
          <w:sz w:val="28"/>
        </w:rPr>
        <w:t>A. speed in a specific direction</w:t>
      </w:r>
    </w:p>
    <w:p>
      <w:pPr/>
      <w:r>
        <w:rPr>
          <w:rFonts w:ascii="Noto Sans" w:hAnsi="Noto Sans" w:cs="Noto Sans"/>
          <w:sz w:val="28"/>
        </w:rPr>
        <w:t>B. the electrical potential difference between two points</w:t>
      </w:r>
    </w:p>
    <w:p>
      <w:pPr/>
      <w:r>
        <w:rPr>
          <w:rFonts w:ascii="Noto Sans" w:hAnsi="Noto Sans" w:cs="Noto Sans"/>
          <w:sz w:val="28"/>
        </w:rPr>
        <w:t>C. the capacity to do work</w:t>
      </w:r>
    </w:p>
    <w:p>
      <w:pPr/>
      <w:r>
        <w:rPr>
          <w:rFonts w:ascii="Noto Sans" w:hAnsi="Noto Sans" w:cs="Noto Sans"/>
          <w:sz w:val="28"/>
        </w:rPr>
        <w:t>D. mass per unit volume of a substance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electrical potential difference between two points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Voltage is defined as the electrical potential difference between two points.</w:t>
      </w:r>
    </w:p>
    <w:p>
      <w:pPr/>
      <w:r>
        <w:rPr>
          <w:rFonts w:ascii="Noto Sans" w:hAnsi="Noto Sans" w:cs="Noto Sans"/>
          <w:sz w:val="28"/>
        </w:rPr>
        <w:t>वोल्टता की परिभाषा दो बिंदुओं के बीच विद्युत विभवांतर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Voltage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electrical potential difference between two points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speed in a specific direction: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speed in a specific direction: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capacity to do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capacity to do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mass per unit volume of a substance: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mass per unit volume of a substance: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Select the antonym of the word 'Quarantine':</w:t>
      </w:r>
    </w:p>
    <w:p>
      <w:pPr/>
      <w:r>
        <w:rPr>
          <w:rFonts w:ascii="Noto Sans" w:hAnsi="Noto Sans" w:cs="Noto Sans"/>
          <w:sz w:val="28"/>
        </w:rPr>
        <w:t>'क्वारंटाइन (पृथकवास)'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vague</w:t>
      </w:r>
    </w:p>
    <w:p>
      <w:pPr/>
      <w:r>
        <w:rPr>
          <w:rFonts w:ascii="Noto Sans" w:hAnsi="Noto Sans" w:cs="Noto Sans"/>
          <w:sz w:val="28"/>
        </w:rPr>
        <w:t>B. mingling</w:t>
      </w:r>
    </w:p>
    <w:p>
      <w:pPr/>
      <w:r>
        <w:rPr>
          <w:rFonts w:ascii="Noto Sans" w:hAnsi="Noto Sans" w:cs="Noto Sans"/>
          <w:sz w:val="28"/>
        </w:rPr>
        <w:t>C. flowing</w:t>
      </w:r>
    </w:p>
    <w:p>
      <w:pPr/>
      <w:r>
        <w:rPr>
          <w:rFonts w:ascii="Noto Sans" w:hAnsi="Noto Sans" w:cs="Noto Sans"/>
          <w:sz w:val="28"/>
        </w:rPr>
        <w:t>D. deliberate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mingling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'Quarantine' is mingling.</w:t>
      </w:r>
    </w:p>
    <w:p>
      <w:pPr/>
      <w:r>
        <w:rPr>
          <w:rFonts w:ascii="Noto Sans" w:hAnsi="Noto Sans" w:cs="Noto Sans"/>
          <w:sz w:val="28"/>
        </w:rPr>
        <w:t>'क्वारंटाइन (पृथकवास)' का विलोम मिलना-जुलना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'Quarantine'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mingling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vague: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flowing: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flowing: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deliberate: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deliberate: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The meaning of the word 'Candid' is:</w:t>
      </w:r>
    </w:p>
    <w:p>
      <w:pPr/>
      <w:r>
        <w:rPr>
          <w:rFonts w:ascii="Noto Sans" w:hAnsi="Noto Sans" w:cs="Noto Sans"/>
          <w:sz w:val="28"/>
        </w:rPr>
        <w:t>'कैंडिड (स्पष्टवादी)' शब्द का अर्थ है:</w:t>
      </w:r>
    </w:p>
    <w:p>
      <w:pPr/>
      <w:r>
        <w:rPr>
          <w:rFonts w:ascii="Noto Sans" w:hAnsi="Noto Sans" w:cs="Noto Sans"/>
          <w:sz w:val="28"/>
        </w:rPr>
        <w:t>A. truthful and straightforward</w:t>
      </w:r>
    </w:p>
    <w:p>
      <w:pPr/>
      <w:r>
        <w:rPr>
          <w:rFonts w:ascii="Noto Sans" w:hAnsi="Noto Sans" w:cs="Noto Sans"/>
          <w:sz w:val="28"/>
        </w:rPr>
        <w:t>B. very skilled at something</w:t>
      </w:r>
    </w:p>
    <w:p>
      <w:pPr/>
      <w:r>
        <w:rPr>
          <w:rFonts w:ascii="Noto Sans" w:hAnsi="Noto Sans" w:cs="Noto Sans"/>
          <w:sz w:val="28"/>
        </w:rPr>
        <w:t>C. strikingly bright or intense</w:t>
      </w:r>
    </w:p>
    <w:p>
      <w:pPr/>
      <w:r>
        <w:rPr>
          <w:rFonts w:ascii="Noto Sans" w:hAnsi="Noto Sans" w:cs="Noto Sans"/>
          <w:sz w:val="28"/>
        </w:rPr>
        <w:t>D. easily harmed or influenced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truthful and straightforward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word 'Candid' means truthful and straightforward.</w:t>
      </w:r>
    </w:p>
    <w:p>
      <w:pPr/>
      <w:r>
        <w:rPr>
          <w:rFonts w:ascii="Noto Sans" w:hAnsi="Noto Sans" w:cs="Noto Sans"/>
          <w:sz w:val="28"/>
        </w:rPr>
        <w:t>'कैंडिड (स्पष्टवादी)' शब्द का अर्थ सच्चा और सीधा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meaning of the word 'Candid'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truthful and straightforward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very skilled at something: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very skilled at something: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strikingly bright or intense: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strikingly bright or intense: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easily harmed or influenced: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easily harmed or influenced: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Which of the following is an example of Nutritional surveillance:</w:t>
      </w:r>
    </w:p>
    <w:p>
      <w:pPr/>
      <w:r>
        <w:rPr>
          <w:rFonts w:ascii="Noto Sans" w:hAnsi="Noto Sans" w:cs="Noto Sans"/>
          <w:sz w:val="28"/>
        </w:rPr>
        <w:t>निम्न में से कौन-सा पोषण निगरानी का उदाहरण है:</w:t>
      </w:r>
    </w:p>
    <w:p>
      <w:pPr/>
      <w:r>
        <w:rPr>
          <w:rFonts w:ascii="Noto Sans" w:hAnsi="Noto Sans" w:cs="Noto Sans"/>
          <w:sz w:val="28"/>
        </w:rPr>
        <w:t>A. primary, secondary and tertiary</w:t>
      </w:r>
    </w:p>
    <w:p>
      <w:pPr/>
      <w:r>
        <w:rPr>
          <w:rFonts w:ascii="Noto Sans" w:hAnsi="Noto Sans" w:cs="Noto Sans"/>
          <w:sz w:val="28"/>
        </w:rPr>
        <w:t>B. boiling water at home</w:t>
      </w:r>
    </w:p>
    <w:p>
      <w:pPr/>
      <w:r>
        <w:rPr>
          <w:rFonts w:ascii="Noto Sans" w:hAnsi="Noto Sans" w:cs="Noto Sans"/>
          <w:sz w:val="28"/>
        </w:rPr>
        <w:t>C. OPV drops for polio</w:t>
      </w:r>
    </w:p>
    <w:p>
      <w:pPr/>
      <w:r>
        <w:rPr>
          <w:rFonts w:ascii="Noto Sans" w:hAnsi="Noto Sans" w:cs="Noto Sans"/>
          <w:sz w:val="28"/>
        </w:rPr>
        <w:t>D. weighing children under five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weighing children under five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weighing children under five is an example of Nutritional surveillance.</w:t>
      </w:r>
    </w:p>
    <w:p>
      <w:pPr/>
      <w:r>
        <w:rPr>
          <w:rFonts w:ascii="Noto Sans" w:hAnsi="Noto Sans" w:cs="Noto Sans"/>
          <w:sz w:val="28"/>
        </w:rPr>
        <w:t>पांच साल से कम बच्चों का वज़न लेना पोषण निगरानी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Nutritional surveillance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weighing children under five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primary, secondary and tertiary: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primary, secondary and tertiary: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boiling water at home: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boiling water at home: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OPV drops for polio: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OPV drops for polio: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Which of the following is an example of Water purification: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जल शोधन का उदाहरण है:</w:t>
      </w:r>
    </w:p>
    <w:p>
      <w:pPr/>
      <w:r>
        <w:rPr>
          <w:rFonts w:ascii="Noto Sans" w:hAnsi="Noto Sans" w:cs="Noto Sans"/>
          <w:sz w:val="28"/>
        </w:rPr>
        <w:t>A. screening for cancer</w:t>
      </w:r>
    </w:p>
    <w:p>
      <w:pPr/>
      <w:r>
        <w:rPr>
          <w:rFonts w:ascii="Noto Sans" w:hAnsi="Noto Sans" w:cs="Noto Sans"/>
          <w:sz w:val="28"/>
        </w:rPr>
        <w:t>B. boiling water at home</w:t>
      </w:r>
    </w:p>
    <w:p>
      <w:pPr/>
      <w:r>
        <w:rPr>
          <w:rFonts w:ascii="Noto Sans" w:hAnsi="Noto Sans" w:cs="Noto Sans"/>
          <w:sz w:val="28"/>
        </w:rPr>
        <w:t>C. regular check-ups and tetanus toxoid</w:t>
      </w:r>
    </w:p>
    <w:p>
      <w:pPr/>
      <w:r>
        <w:rPr>
          <w:rFonts w:ascii="Noto Sans" w:hAnsi="Noto Sans" w:cs="Noto Sans"/>
          <w:sz w:val="28"/>
        </w:rPr>
        <w:t>D. home visits by a nurse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boiling water at home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 water at home is an example of Water purification.</w:t>
      </w:r>
    </w:p>
    <w:p>
      <w:pPr/>
      <w:r>
        <w:rPr>
          <w:rFonts w:ascii="Noto Sans" w:hAnsi="Noto Sans" w:cs="Noto Sans"/>
          <w:sz w:val="28"/>
        </w:rPr>
        <w:t>घर पर पानी उबालना जल शोधन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Water purification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boiling water at home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screening for cancer: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screening for cancer: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regular check-ups and tetanus toxoid: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regular check-ups and tetanus toxoid: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home visits by a nurse: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home visits by a nurse: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main aim of Epidemiology is:</w:t>
      </w:r>
    </w:p>
    <w:p>
      <w:pPr/>
      <w:r>
        <w:rPr>
          <w:rFonts w:ascii="Noto Sans" w:hAnsi="Noto Sans" w:cs="Noto Sans"/>
          <w:sz w:val="28"/>
        </w:rPr>
        <w:t>महामारी विज्ञान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restoring maximum function</w:t>
      </w:r>
    </w:p>
    <w:p>
      <w:pPr/>
      <w:r>
        <w:rPr>
          <w:rFonts w:ascii="Noto Sans" w:hAnsi="Noto Sans" w:cs="Noto Sans"/>
          <w:sz w:val="28"/>
        </w:rPr>
        <w:t>B. behaviour change</w:t>
      </w:r>
    </w:p>
    <w:p>
      <w:pPr/>
      <w:r>
        <w:rPr>
          <w:rFonts w:ascii="Noto Sans" w:hAnsi="Noto Sans" w:cs="Noto Sans"/>
          <w:sz w:val="28"/>
        </w:rPr>
        <w:t>C. controlling disease in populations</w:t>
      </w:r>
    </w:p>
    <w:p>
      <w:pPr/>
      <w:r>
        <w:rPr>
          <w:rFonts w:ascii="Noto Sans" w:hAnsi="Noto Sans" w:cs="Noto Sans"/>
          <w:sz w:val="28"/>
        </w:rPr>
        <w:t>D. small family norm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controlling disease in populations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Epidemiology is controlling disease in populations.</w:t>
      </w:r>
    </w:p>
    <w:p>
      <w:pPr/>
      <w:r>
        <w:rPr>
          <w:rFonts w:ascii="Noto Sans" w:hAnsi="Noto Sans" w:cs="Noto Sans"/>
          <w:sz w:val="28"/>
        </w:rPr>
        <w:t>महामारी विज्ञान का मुख्य उद्देश्य आबादी में रोग नियंत्रण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Epidemiology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controlling disease in populations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restoring maximum function: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restoring maximum function: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behaviour change: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behaviour change: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small family norm: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small family norm: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main cause of Solid waste pollution is:</w:t>
      </w:r>
    </w:p>
    <w:p>
      <w:pPr/>
      <w:r>
        <w:rPr>
          <w:rFonts w:ascii="Noto Sans" w:hAnsi="Noto Sans" w:cs="Noto Sans"/>
          <w:sz w:val="28"/>
        </w:rPr>
        <w:t>ठोस अपशिष्ट प्रदूषण का मुख्य कारण है:</w:t>
      </w:r>
    </w:p>
    <w:p>
      <w:pPr/>
      <w:r>
        <w:rPr>
          <w:rFonts w:ascii="Noto Sans" w:hAnsi="Noto Sans" w:cs="Noto Sans"/>
          <w:sz w:val="28"/>
        </w:rPr>
        <w:t>A. removal of vegetation cover</w:t>
      </w:r>
    </w:p>
    <w:p>
      <w:pPr/>
      <w:r>
        <w:rPr>
          <w:rFonts w:ascii="Noto Sans" w:hAnsi="Noto Sans" w:cs="Noto Sans"/>
          <w:sz w:val="28"/>
        </w:rPr>
        <w:t>B. chlorofluorocarbons (CFCs)</w:t>
      </w:r>
    </w:p>
    <w:p>
      <w:pPr/>
      <w:r>
        <w:rPr>
          <w:rFonts w:ascii="Noto Sans" w:hAnsi="Noto Sans" w:cs="Noto Sans"/>
          <w:sz w:val="28"/>
        </w:rPr>
        <w:t>C. improper disposal of household garbage</w:t>
      </w:r>
    </w:p>
    <w:p>
      <w:pPr/>
      <w:r>
        <w:rPr>
          <w:rFonts w:ascii="Noto Sans" w:hAnsi="Noto Sans" w:cs="Noto Sans"/>
          <w:sz w:val="28"/>
        </w:rPr>
        <w:t>D. discharge of industrial waste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improper disposal of household garbage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Solid waste pollution is improper disposal of household garbage.</w:t>
      </w:r>
    </w:p>
    <w:p>
      <w:pPr/>
      <w:r>
        <w:rPr>
          <w:rFonts w:ascii="Noto Sans" w:hAnsi="Noto Sans" w:cs="Noto Sans"/>
          <w:sz w:val="28"/>
        </w:rPr>
        <w:t>ठोस अपशिष्ट प्रदूषण का मुख्य कारण घरेलू कचरे का अनुचित निपटान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Solid waste pollution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improper disposal of household garbage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removal of vegetation cover: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removal of vegetation cover: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chlorofluorocarbons (CFCs):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chlorofluorocarbons (CFCs):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discharge of industrial waste: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discharge of industrial waste: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Pesticide pollution can be controlled by:</w:t>
      </w:r>
    </w:p>
    <w:p>
      <w:pPr/>
      <w:r>
        <w:rPr>
          <w:rFonts w:ascii="Noto Sans" w:hAnsi="Noto Sans" w:cs="Noto Sans"/>
          <w:sz w:val="28"/>
        </w:rPr>
        <w:t>कीटनाशक प्रदूषण को किससे नियंत्रित किया जा सकता है:</w:t>
      </w:r>
    </w:p>
    <w:p>
      <w:pPr/>
      <w:r>
        <w:rPr>
          <w:rFonts w:ascii="Noto Sans" w:hAnsi="Noto Sans" w:cs="Noto Sans"/>
          <w:sz w:val="28"/>
        </w:rPr>
        <w:t>A. waste treatment before discharge</w:t>
      </w:r>
    </w:p>
    <w:p>
      <w:pPr/>
      <w:r>
        <w:rPr>
          <w:rFonts w:ascii="Noto Sans" w:hAnsi="Noto Sans" w:cs="Noto Sans"/>
          <w:sz w:val="28"/>
        </w:rPr>
        <w:t>B. afforestation</w:t>
      </w:r>
    </w:p>
    <w:p>
      <w:pPr/>
      <w:r>
        <w:rPr>
          <w:rFonts w:ascii="Noto Sans" w:hAnsi="Noto Sans" w:cs="Noto Sans"/>
          <w:sz w:val="28"/>
        </w:rPr>
        <w:t>C. integrated pest management</w:t>
      </w:r>
    </w:p>
    <w:p>
      <w:pPr/>
      <w:r>
        <w:rPr>
          <w:rFonts w:ascii="Noto Sans" w:hAnsi="Noto Sans" w:cs="Noto Sans"/>
          <w:sz w:val="28"/>
        </w:rPr>
        <w:t>D. banning CFC use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integrated pest management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Pesticide pollution can be controlled by integrated pest management.</w:t>
      </w:r>
    </w:p>
    <w:p>
      <w:pPr/>
      <w:r>
        <w:rPr>
          <w:rFonts w:ascii="Noto Sans" w:hAnsi="Noto Sans" w:cs="Noto Sans"/>
          <w:sz w:val="28"/>
        </w:rPr>
        <w:t>कीटनाशक प्रदूषण को एकीकृत कीट प्रबंधन से नियंत्रित किया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Pesticide pollution can be controlled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integrated pest management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waste treatment before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waste treatment before discharge: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afforestation: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afforestation: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banning CFC 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banning CFC use: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Negligence is applied when:</w:t>
      </w:r>
    </w:p>
    <w:p>
      <w:pPr/>
      <w:r>
        <w:rPr>
          <w:rFonts w:ascii="Noto Sans" w:hAnsi="Noto Sans" w:cs="Noto Sans"/>
          <w:sz w:val="28"/>
        </w:rPr>
        <w:t>लापरवाही (नेग्लिजेंस) का उपयोग कब होता है:</w:t>
      </w:r>
    </w:p>
    <w:p>
      <w:pPr/>
      <w:r>
        <w:rPr>
          <w:rFonts w:ascii="Noto Sans" w:hAnsi="Noto Sans" w:cs="Noto Sans"/>
          <w:sz w:val="28"/>
        </w:rPr>
        <w:t>A. obtaining informed consent before a procedure</w:t>
      </w:r>
    </w:p>
    <w:p>
      <w:pPr/>
      <w:r>
        <w:rPr>
          <w:rFonts w:ascii="Noto Sans" w:hAnsi="Noto Sans" w:cs="Noto Sans"/>
          <w:sz w:val="28"/>
        </w:rPr>
        <w:t>B. active euthanasia is illegal in India</w:t>
      </w:r>
    </w:p>
    <w:p>
      <w:pPr/>
      <w:r>
        <w:rPr>
          <w:rFonts w:ascii="Noto Sans" w:hAnsi="Noto Sans" w:cs="Noto Sans"/>
          <w:sz w:val="28"/>
        </w:rPr>
        <w:t>C. missing a prescribed medication dose</w:t>
      </w:r>
    </w:p>
    <w:p>
      <w:pPr/>
      <w:r>
        <w:rPr>
          <w:rFonts w:ascii="Noto Sans" w:hAnsi="Noto Sans" w:cs="Noto Sans"/>
          <w:sz w:val="28"/>
        </w:rPr>
        <w:t>D. responding promptly to a call bell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missing a prescribed medication dose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Negligence is applied when missing a prescribed medication dose.</w:t>
      </w:r>
    </w:p>
    <w:p>
      <w:pPr/>
      <w:r>
        <w:rPr>
          <w:rFonts w:ascii="Noto Sans" w:hAnsi="Noto Sans" w:cs="Noto Sans"/>
          <w:sz w:val="28"/>
        </w:rPr>
        <w:t>लापरवाही (नेग्लिजेंस) का उपयोग निर्धारित दवा की खुराक छोड़ देना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Negligence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missing a prescribed medication dose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obtaining informed consent before a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obtaining informed consent before a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active euthanasia is illegal in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active euthanasia is illegal in India: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responding promptly to a call bell: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responding promptly to a call bell: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Duty of care is applied when:</w:t>
      </w:r>
    </w:p>
    <w:p>
      <w:pPr/>
      <w:r>
        <w:rPr>
          <w:rFonts w:ascii="Noto Sans" w:hAnsi="Noto Sans" w:cs="Noto Sans"/>
          <w:sz w:val="28"/>
        </w:rPr>
        <w:t>देखभाल का कर्तव्य का उपयोग कब होता है:</w:t>
      </w:r>
    </w:p>
    <w:p>
      <w:pPr/>
      <w:r>
        <w:rPr>
          <w:rFonts w:ascii="Noto Sans" w:hAnsi="Noto Sans" w:cs="Noto Sans"/>
          <w:sz w:val="28"/>
        </w:rPr>
        <w:t>A. checking drug doses before administration</w:t>
      </w:r>
    </w:p>
    <w:p>
      <w:pPr/>
      <w:r>
        <w:rPr>
          <w:rFonts w:ascii="Noto Sans" w:hAnsi="Noto Sans" w:cs="Noto Sans"/>
          <w:sz w:val="28"/>
        </w:rPr>
        <w:t>B. respecting the patient's end-of-life wish</w:t>
      </w:r>
    </w:p>
    <w:p>
      <w:pPr/>
      <w:r>
        <w:rPr>
          <w:rFonts w:ascii="Noto Sans" w:hAnsi="Noto Sans" w:cs="Noto Sans"/>
          <w:sz w:val="28"/>
        </w:rPr>
        <w:t>C. responding promptly to a call bell</w:t>
      </w:r>
    </w:p>
    <w:p>
      <w:pPr/>
      <w:r>
        <w:rPr>
          <w:rFonts w:ascii="Noto Sans" w:hAnsi="Noto Sans" w:cs="Noto Sans"/>
          <w:sz w:val="28"/>
        </w:rPr>
        <w:t>D. obtaining informed consent before a procedure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responding promptly to a call bell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Duty of care is applied when responding promptly to a call bell.</w:t>
      </w:r>
    </w:p>
    <w:p>
      <w:pPr/>
      <w:r>
        <w:rPr>
          <w:rFonts w:ascii="Noto Sans" w:hAnsi="Noto Sans" w:cs="Noto Sans"/>
          <w:sz w:val="28"/>
        </w:rPr>
        <w:t>देखभाल का कर्तव्य का उपयोग कॉल बेल का तुरंत जवाब देना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Duty of care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responding promptly to a call bell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checking drug doses before administration: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checking drug doses before administration: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respecting the patient's end-of-life wish: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respecting the patient's end-of-life wish: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obtaining informed consent before a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obtaining informed consent before a procedure: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principle of DNR (Do Not Resuscitate) means:</w:t>
      </w:r>
    </w:p>
    <w:p>
      <w:pPr/>
      <w:r>
        <w:rPr>
          <w:rFonts w:ascii="Noto Sans" w:hAnsi="Noto Sans" w:cs="Noto Sans"/>
          <w:sz w:val="28"/>
        </w:rPr>
        <w:t>डीएनआर (पुनर्जीवित न करें) का सिद्धांत है:</w:t>
      </w:r>
    </w:p>
    <w:p>
      <w:pPr/>
      <w:r>
        <w:rPr>
          <w:rFonts w:ascii="Noto Sans" w:hAnsi="Noto Sans" w:cs="Noto Sans"/>
          <w:sz w:val="28"/>
        </w:rPr>
        <w:t>A. permission given by the patient after full information</w:t>
      </w:r>
    </w:p>
    <w:p>
      <w:pPr/>
      <w:r>
        <w:rPr>
          <w:rFonts w:ascii="Noto Sans" w:hAnsi="Noto Sans" w:cs="Noto Sans"/>
          <w:sz w:val="28"/>
        </w:rPr>
        <w:t>B. protecting the patient's private information</w:t>
      </w:r>
    </w:p>
    <w:p>
      <w:pPr/>
      <w:r>
        <w:rPr>
          <w:rFonts w:ascii="Noto Sans" w:hAnsi="Noto Sans" w:cs="Noto Sans"/>
          <w:sz w:val="28"/>
        </w:rPr>
        <w:t>C. failure to give the standard of care expected</w:t>
      </w:r>
    </w:p>
    <w:p>
      <w:pPr/>
      <w:r>
        <w:rPr>
          <w:rFonts w:ascii="Noto Sans" w:hAnsi="Noto Sans" w:cs="Noto Sans"/>
          <w:sz w:val="28"/>
        </w:rPr>
        <w:t>D. an order not to attempt cardiopulmonary resuscitation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 order not to attempt cardiopulmonary resuscitation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DNR (Do Not Resuscitate) means an order not to attempt cardiopulmonary resuscitation.</w:t>
      </w:r>
    </w:p>
    <w:p>
      <w:pPr/>
      <w:r>
        <w:rPr>
          <w:rFonts w:ascii="Noto Sans" w:hAnsi="Noto Sans" w:cs="Noto Sans"/>
          <w:sz w:val="28"/>
        </w:rPr>
        <w:t>डीएनआर (पुनर्जीवित न करें) का सिद्धांत कार्डियोपल्मोनरी पुनर्जीवन न करने का आदेश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DNR (Do Not Resuscitate)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an order not to attempt cardiopulmonary resuscitation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permission given by the patient after full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permission given by the patient after full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protecting the patient's private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protecting the patient's private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failure to give the standard of care expected: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failure to give the standard of care expected: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Which of the following is an example of Electronic health record (EHR):</w:t>
      </w:r>
    </w:p>
    <w:p>
      <w:pPr/>
      <w:r>
        <w:rPr>
          <w:rFonts w:ascii="Noto Sans" w:hAnsi="Noto Sans" w:cs="Noto Sans"/>
          <w:sz w:val="28"/>
        </w:rPr>
        <w:t>निम्न में से कौन-सा इलेक्ट्रॉनिक स्वास्थ्य अभिलेख (EHR) का उदाहरण है:</w:t>
      </w:r>
    </w:p>
    <w:p>
      <w:pPr/>
      <w:r>
        <w:rPr>
          <w:rFonts w:ascii="Noto Sans" w:hAnsi="Noto Sans" w:cs="Noto Sans"/>
          <w:sz w:val="28"/>
        </w:rPr>
        <w:t>A. password-protected systems and encryption</w:t>
      </w:r>
    </w:p>
    <w:p>
      <w:pPr/>
      <w:r>
        <w:rPr>
          <w:rFonts w:ascii="Noto Sans" w:hAnsi="Noto Sans" w:cs="Noto Sans"/>
          <w:sz w:val="28"/>
        </w:rPr>
        <w:t>B. an online record of medications and reports</w:t>
      </w:r>
    </w:p>
    <w:p>
      <w:pPr/>
      <w:r>
        <w:rPr>
          <w:rFonts w:ascii="Noto Sans" w:hAnsi="Noto Sans" w:cs="Noto Sans"/>
          <w:sz w:val="28"/>
        </w:rPr>
        <w:t>C. a digital X-ray film</w:t>
      </w:r>
    </w:p>
    <w:p>
      <w:pPr/>
      <w:r>
        <w:rPr>
          <w:rFonts w:ascii="Noto Sans" w:hAnsi="Noto Sans" w:cs="Noto Sans"/>
          <w:sz w:val="28"/>
        </w:rPr>
        <w:t>D. typing a medication order instead of writing it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 online record of medications and reports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online record of medications and reports is an example of Electronic health record (EHR).</w:t>
      </w:r>
    </w:p>
    <w:p>
      <w:pPr/>
      <w:r>
        <w:rPr>
          <w:rFonts w:ascii="Noto Sans" w:hAnsi="Noto Sans" w:cs="Noto Sans"/>
          <w:sz w:val="28"/>
        </w:rPr>
        <w:t>दवाओं और रिपोर्टों का ऑनलाइन अभिलेख इलेक्ट्रॉनिक स्वास्थ्य अभिलेख (EHR)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Electronic health record (EHR)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an online record of medications and reports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password-protected systems and encryption: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password-protected systems and encryption: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digital X-ray film: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digital X-ray film: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typing a medication order instead of writing 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typing a medication order instead of writing 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Picture archiving and communication system (PACS) is mainly used for:</w:t>
      </w:r>
    </w:p>
    <w:p>
      <w:pPr/>
      <w:r>
        <w:rPr>
          <w:rFonts w:ascii="Noto Sans" w:hAnsi="Noto Sans" w:cs="Noto Sans"/>
          <w:sz w:val="28"/>
        </w:rPr>
        <w:t>पिक्चर आर्काइविंग कम्युनिकेशन सिस्टम (PACS)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viewing X-rays and scans on a computer</w:t>
      </w:r>
    </w:p>
    <w:p>
      <w:pPr/>
      <w:r>
        <w:rPr>
          <w:rFonts w:ascii="Noto Sans" w:hAnsi="Noto Sans" w:cs="Noto Sans"/>
          <w:sz w:val="28"/>
        </w:rPr>
        <w:t>B. allowing patients to track their own health</w:t>
      </w:r>
    </w:p>
    <w:p>
      <w:pPr/>
      <w:r>
        <w:rPr>
          <w:rFonts w:ascii="Noto Sans" w:hAnsi="Noto Sans" w:cs="Noto Sans"/>
          <w:sz w:val="28"/>
        </w:rPr>
        <w:t>C. sending health reminders to patients</w:t>
      </w:r>
    </w:p>
    <w:p>
      <w:pPr/>
      <w:r>
        <w:rPr>
          <w:rFonts w:ascii="Noto Sans" w:hAnsi="Noto Sans" w:cs="Noto Sans"/>
          <w:sz w:val="28"/>
        </w:rPr>
        <w:t>D. safeguarding patient confidentiality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viewing X-rays and scans on a computer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Picture archiving and communication system (PACS) is mainly used for viewing X-rays and scans on a computer.</w:t>
      </w:r>
    </w:p>
    <w:p>
      <w:pPr/>
      <w:r>
        <w:rPr>
          <w:rFonts w:ascii="Noto Sans" w:hAnsi="Noto Sans" w:cs="Noto Sans"/>
          <w:sz w:val="28"/>
        </w:rPr>
        <w:t>पिक्चर आर्काइविंग कम्युनिकेशन सिस्टम (PACS) मुख्य रूप से कंप्यूटर पर एक्स-रे और स्कैन देखना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Picture archiving and communication system (PACS)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viewing X-rays and scans on a computer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allowing patients to track their own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allowing patients to track their own health: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sending health reminders to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sending health reminders to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safeguarding patient confidentiality: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safeguarding patient confidentiality: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