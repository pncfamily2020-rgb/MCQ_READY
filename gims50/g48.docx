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Acute appendicitis, the priority nursing intervention is:</w:t>
      </w:r>
    </w:p>
    <w:p>
      <w:pPr/>
      <w:r>
        <w:rPr>
          <w:rFonts w:ascii="Noto Sans" w:hAnsi="Noto Sans" w:cs="Noto Sans"/>
          <w:sz w:val="28"/>
        </w:rPr>
        <w:t>तीव्र एपेंडिसाइटिस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monitor platelet count and avoid aspirin</w:t>
      </w:r>
    </w:p>
    <w:p>
      <w:pPr/>
      <w:r>
        <w:rPr>
          <w:rFonts w:ascii="Noto Sans" w:hAnsi="Noto Sans" w:cs="Noto Sans"/>
          <w:sz w:val="28"/>
        </w:rPr>
        <w:t>B. give chest physiotherapy and adequate fluids</w:t>
      </w:r>
    </w:p>
    <w:p>
      <w:pPr/>
      <w:r>
        <w:rPr>
          <w:rFonts w:ascii="Noto Sans" w:hAnsi="Noto Sans" w:cs="Noto Sans"/>
          <w:sz w:val="28"/>
        </w:rPr>
        <w:t>C. keep the patient NPO and prepare for surgery</w:t>
      </w:r>
    </w:p>
    <w:p>
      <w:pPr/>
      <w:r>
        <w:rPr>
          <w:rFonts w:ascii="Noto Sans" w:hAnsi="Noto Sans" w:cs="Noto Sans"/>
          <w:sz w:val="28"/>
        </w:rPr>
        <w:t>D. aspirate through the Ryle's tube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keep the patient NPO and prepare for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Acute appendicitis, the priority nursing intervention is keep the patient NPO and prepare for surgery.</w:t>
      </w:r>
    </w:p>
    <w:p>
      <w:pPr/>
      <w:r>
        <w:rPr>
          <w:rFonts w:ascii="Noto Sans" w:hAnsi="Noto Sans" w:cs="Noto Sans"/>
          <w:sz w:val="28"/>
        </w:rPr>
        <w:t>तीव्र एपेंडिसाइटिस में मुख्य नर्सिंग क्रिया रोगी को खाली रखना (NPO) और सर्जरी के लिए तैयार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appendicitis,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keep the patient NPO and prepare for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 platelet count and avoid aspirin: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monitor platelet count and avoid aspirin: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chest physiotherapy and adequate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chest physiotherapy and adequate fluids: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aspirate through the Ryle's tube: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aspirate through the Ryle's tube: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drug of choice for COPD is: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डिजीज़ (COPD) में पसंद की औषधि है:</w:t>
      </w:r>
    </w:p>
    <w:p>
      <w:pPr/>
      <w:r>
        <w:rPr>
          <w:rFonts w:ascii="Noto Sans" w:hAnsi="Noto Sans" w:cs="Noto Sans"/>
          <w:sz w:val="28"/>
        </w:rPr>
        <w:t>A. Proton pump inhibitors</w:t>
      </w:r>
    </w:p>
    <w:p>
      <w:pPr/>
      <w:r>
        <w:rPr>
          <w:rFonts w:ascii="Noto Sans" w:hAnsi="Noto Sans" w:cs="Noto Sans"/>
          <w:sz w:val="28"/>
        </w:rPr>
        <w:t>B. Surgery (phacoemulsification)</w:t>
      </w:r>
    </w:p>
    <w:p>
      <w:pPr/>
      <w:r>
        <w:rPr>
          <w:rFonts w:ascii="Noto Sans" w:hAnsi="Noto Sans" w:cs="Noto Sans"/>
          <w:sz w:val="28"/>
        </w:rPr>
        <w:t>C. Bronchodilators</w:t>
      </w:r>
    </w:p>
    <w:p>
      <w:pPr/>
      <w:r>
        <w:rPr>
          <w:rFonts w:ascii="Noto Sans" w:hAnsi="Noto Sans" w:cs="Noto Sans"/>
          <w:sz w:val="28"/>
        </w:rPr>
        <w:t>D. Diuretics for ascites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Bronchodilators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COPD is Bronchodilators.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डिजीज़ (COPD) में पसंद की औषधि ब्रोन्कोडायलेटर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COPD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Bronchodilators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Proton pump inhibitors: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Proton pump inhibitors: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Surgery (phacoemulsification):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Surgery (phacoemulsification):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Diuretics for ascites: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Diuretics for ascites: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A common complication of Chronic kidney disease is:</w:t>
      </w:r>
    </w:p>
    <w:p>
      <w:pPr/>
      <w:r>
        <w:rPr>
          <w:rFonts w:ascii="Noto Sans" w:hAnsi="Noto Sans" w:cs="Noto Sans"/>
          <w:sz w:val="28"/>
        </w:rPr>
        <w:t>क्रोनिक किडनी रोग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Diabetic ketoacidosis</w:t>
      </w:r>
    </w:p>
    <w:p>
      <w:pPr/>
      <w:r>
        <w:rPr>
          <w:rFonts w:ascii="Noto Sans" w:hAnsi="Noto Sans" w:cs="Noto Sans"/>
          <w:sz w:val="28"/>
        </w:rPr>
        <w:t>B. Myxoedema coma</w:t>
      </w:r>
    </w:p>
    <w:p>
      <w:pPr/>
      <w:r>
        <w:rPr>
          <w:rFonts w:ascii="Noto Sans" w:hAnsi="Noto Sans" w:cs="Noto Sans"/>
          <w:sz w:val="28"/>
        </w:rPr>
        <w:t>C. Uraemia</w:t>
      </w:r>
    </w:p>
    <w:p>
      <w:pPr/>
      <w:r>
        <w:rPr>
          <w:rFonts w:ascii="Noto Sans" w:hAnsi="Noto Sans" w:cs="Noto Sans"/>
          <w:sz w:val="28"/>
        </w:rPr>
        <w:t>D. Heart failure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Uraemia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Uraemia is a common complication of Chronic kidney disease.</w:t>
      </w:r>
    </w:p>
    <w:p>
      <w:pPr/>
      <w:r>
        <w:rPr>
          <w:rFonts w:ascii="Noto Sans" w:hAnsi="Noto Sans" w:cs="Noto Sans"/>
          <w:sz w:val="28"/>
        </w:rPr>
        <w:t>यूरीमिया क्रोनिक किडनी रोग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Chronic kidney disease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Uraemia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Diabetic ketoacidosis: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Diabetic ketoacidosis: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Myxoedema coma: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Myxoedema coma: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Heart failure: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classic sign/symptom of Intestinal obstruction is:</w:t>
      </w:r>
    </w:p>
    <w:p>
      <w:pPr/>
      <w:r>
        <w:rPr>
          <w:rFonts w:ascii="Noto Sans" w:hAnsi="Noto Sans" w:cs="Noto Sans"/>
          <w:sz w:val="28"/>
        </w:rPr>
        <w:t>आंत्र अवरोध का विशिष्ट लक्षण है:</w:t>
      </w:r>
    </w:p>
    <w:p>
      <w:pPr/>
      <w:r>
        <w:rPr>
          <w:rFonts w:ascii="Noto Sans" w:hAnsi="Noto Sans" w:cs="Noto Sans"/>
          <w:sz w:val="28"/>
        </w:rPr>
        <w:t>A. Polyuria, polydipsia and polyphagia</w:t>
      </w:r>
    </w:p>
    <w:p>
      <w:pPr/>
      <w:r>
        <w:rPr>
          <w:rFonts w:ascii="Noto Sans" w:hAnsi="Noto Sans" w:cs="Noto Sans"/>
          <w:sz w:val="28"/>
        </w:rPr>
        <w:t>B. Abdominal distension with vomiting and no stool</w:t>
      </w:r>
    </w:p>
    <w:p>
      <w:pPr/>
      <w:r>
        <w:rPr>
          <w:rFonts w:ascii="Noto Sans" w:hAnsi="Noto Sans" w:cs="Noto Sans"/>
          <w:sz w:val="28"/>
        </w:rPr>
        <w:t>C. Usually asymptomatic, the 'silent killer'</w:t>
      </w:r>
    </w:p>
    <w:p>
      <w:pPr/>
      <w:r>
        <w:rPr>
          <w:rFonts w:ascii="Noto Sans" w:hAnsi="Noto Sans" w:cs="Noto Sans"/>
          <w:sz w:val="28"/>
        </w:rPr>
        <w:t>D. Chronic productive cough with dyspnoea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Abdominal distension with vomiting and no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Intestinal obstruction is Abdominal distension with vomiting and no stool.</w:t>
      </w:r>
    </w:p>
    <w:p>
      <w:pPr/>
      <w:r>
        <w:rPr>
          <w:rFonts w:ascii="Noto Sans" w:hAnsi="Noto Sans" w:cs="Noto Sans"/>
          <w:sz w:val="28"/>
        </w:rPr>
        <w:t>आंत्र अवरोध का विशिष्ट लक्षण पेट फूलना, उल्टी और मल न आना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Intestinal obstruction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Abdominal distension with vomiting and no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Polyuria, polydipsia and polyphagia: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Polyuria, polydipsia and polyphagia: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Usually asymptomatic, the 'silent killer':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Usually asymptomatic, the 'silent killer':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Chronic productive cough with dyspnoea: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Chronic productive cough with dyspnoea: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classic sign/symptom of Pulmonary tuberculosis is:</w:t>
      </w:r>
    </w:p>
    <w:p>
      <w:pPr/>
      <w:r>
        <w:rPr>
          <w:rFonts w:ascii="Noto Sans" w:hAnsi="Noto Sans" w:cs="Noto Sans"/>
          <w:sz w:val="28"/>
        </w:rPr>
        <w:t>फुफ्फुसीय तपेदिक का विशिष्ट लक्षण है:</w:t>
      </w:r>
    </w:p>
    <w:p>
      <w:pPr/>
      <w:r>
        <w:rPr>
          <w:rFonts w:ascii="Noto Sans" w:hAnsi="Noto Sans" w:cs="Noto Sans"/>
          <w:sz w:val="28"/>
        </w:rPr>
        <w:t>A. Joint pain worse with activity</w:t>
      </w:r>
    </w:p>
    <w:p>
      <w:pPr/>
      <w:r>
        <w:rPr>
          <w:rFonts w:ascii="Noto Sans" w:hAnsi="Noto Sans" w:cs="Noto Sans"/>
          <w:sz w:val="28"/>
        </w:rPr>
        <w:t>B. Heart murmur with history of joint pain</w:t>
      </w:r>
    </w:p>
    <w:p>
      <w:pPr/>
      <w:r>
        <w:rPr>
          <w:rFonts w:ascii="Noto Sans" w:hAnsi="Noto Sans" w:cs="Noto Sans"/>
          <w:sz w:val="28"/>
        </w:rPr>
        <w:t>C. Pallor and fatigue</w:t>
      </w:r>
    </w:p>
    <w:p>
      <w:pPr/>
      <w:r>
        <w:rPr>
          <w:rFonts w:ascii="Noto Sans" w:hAnsi="Noto Sans" w:cs="Noto Sans"/>
          <w:sz w:val="28"/>
        </w:rPr>
        <w:t>D. Chronic cough with evening fever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Chronic cough with evening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Pulmonary tuberculosis is Chronic cough with evening fever.</w:t>
      </w:r>
    </w:p>
    <w:p>
      <w:pPr/>
      <w:r>
        <w:rPr>
          <w:rFonts w:ascii="Noto Sans" w:hAnsi="Noto Sans" w:cs="Noto Sans"/>
          <w:sz w:val="28"/>
        </w:rPr>
        <w:t>फुफ्फुसीय तपेदिक का विशिष्ट लक्षण लंबे समय से खांसी और शाम का बुखार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Pulmonary tuberculosis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Chronic cough with evening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Joint pain worse with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Joint pain worse with 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Heart murmur with history of joint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Heart murmur with history of joint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Pallor and fatigue: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Pallor and fatigue: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Epilepsy is:</w:t>
      </w:r>
    </w:p>
    <w:p>
      <w:pPr/>
      <w:r>
        <w:rPr>
          <w:rFonts w:ascii="Noto Sans" w:hAnsi="Noto Sans" w:cs="Noto Sans"/>
          <w:sz w:val="28"/>
        </w:rPr>
        <w:t>मिर्गी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Brain injury (symptomatic)</w:t>
      </w:r>
    </w:p>
    <w:p>
      <w:pPr/>
      <w:r>
        <w:rPr>
          <w:rFonts w:ascii="Noto Sans" w:hAnsi="Noto Sans" w:cs="Noto Sans"/>
          <w:sz w:val="28"/>
        </w:rPr>
        <w:t>B. Coronary artery disease</w:t>
      </w:r>
    </w:p>
    <w:p>
      <w:pPr/>
      <w:r>
        <w:rPr>
          <w:rFonts w:ascii="Noto Sans" w:hAnsi="Noto Sans" w:cs="Noto Sans"/>
          <w:sz w:val="28"/>
        </w:rPr>
        <w:t>C. Cigarette smoking</w:t>
      </w:r>
    </w:p>
    <w:p>
      <w:pPr/>
      <w:r>
        <w:rPr>
          <w:rFonts w:ascii="Noto Sans" w:hAnsi="Noto Sans" w:cs="Noto Sans"/>
          <w:sz w:val="28"/>
        </w:rPr>
        <w:t>D. Obesity and high-fat diet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Brain injury (symptomatic)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Epilepsy is Brain injury (symptomatic).</w:t>
      </w:r>
    </w:p>
    <w:p>
      <w:pPr/>
      <w:r>
        <w:rPr>
          <w:rFonts w:ascii="Noto Sans" w:hAnsi="Noto Sans" w:cs="Noto Sans"/>
          <w:sz w:val="28"/>
        </w:rPr>
        <w:t>मिर्गी का सबसे सामान्य कारण मस्तिष्क चोट (लक्षणात्मक)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Epilepsy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Brain injury (symptomatic)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Coronary artery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Coronary artery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Cigarette smoking: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Cigarette smoking: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Obesity and high-fat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Obesity and high-fat diet: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Hypertension, the priority nursing intervention is:</w:t>
      </w:r>
    </w:p>
    <w:p>
      <w:pPr/>
      <w:r>
        <w:rPr>
          <w:rFonts w:ascii="Noto Sans" w:hAnsi="Noto Sans" w:cs="Noto Sans"/>
          <w:sz w:val="28"/>
        </w:rPr>
        <w:t>उच्च रक्तचाप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monitor blood glucose and provide foot care</w:t>
      </w:r>
    </w:p>
    <w:p>
      <w:pPr/>
      <w:r>
        <w:rPr>
          <w:rFonts w:ascii="Noto Sans" w:hAnsi="Noto Sans" w:cs="Noto Sans"/>
          <w:sz w:val="28"/>
        </w:rPr>
        <w:t>B. prevent falls and teach gait training</w:t>
      </w:r>
    </w:p>
    <w:p>
      <w:pPr/>
      <w:r>
        <w:rPr>
          <w:rFonts w:ascii="Noto Sans" w:hAnsi="Noto Sans" w:cs="Noto Sans"/>
          <w:sz w:val="28"/>
        </w:rPr>
        <w:t>C. monitor blood pressure regularly and advise low-salt diet</w:t>
      </w:r>
    </w:p>
    <w:p>
      <w:pPr/>
      <w:r>
        <w:rPr>
          <w:rFonts w:ascii="Noto Sans" w:hAnsi="Noto Sans" w:cs="Noto Sans"/>
          <w:sz w:val="28"/>
        </w:rPr>
        <w:t>D. advise the patient to avoid straining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monitor blood pressure regularly and advise low-salt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Hypertension, the priority nursing intervention is monitor blood pressure regularly and advise low-salt diet.</w:t>
      </w:r>
    </w:p>
    <w:p>
      <w:pPr/>
      <w:r>
        <w:rPr>
          <w:rFonts w:ascii="Noto Sans" w:hAnsi="Noto Sans" w:cs="Noto Sans"/>
          <w:sz w:val="28"/>
        </w:rPr>
        <w:t>उच्च रक्तचाप में मुख्य नर्सिंग क्रिया नियमित रक्तचाप मापना और कम नमक वाला आहार सुझाना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Hypertension,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monitor blood pressure regularly and advise low-salt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 blood glucose and provide foot care: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monitor blood glucose and provide foot care: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prevent falls and teach gait training: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prevent falls and teach gait training: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advise the patient to avoid straining: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advise the patient to avoid straining: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A common complication of Urinary tract infection is:</w:t>
      </w:r>
    </w:p>
    <w:p>
      <w:pPr/>
      <w:r>
        <w:rPr>
          <w:rFonts w:ascii="Noto Sans" w:hAnsi="Noto Sans" w:cs="Noto Sans"/>
          <w:sz w:val="28"/>
        </w:rPr>
        <w:t>मूत्र पथ संक्रमण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Pyelonephritis</w:t>
      </w:r>
    </w:p>
    <w:p>
      <w:pPr/>
      <w:r>
        <w:rPr>
          <w:rFonts w:ascii="Noto Sans" w:hAnsi="Noto Sans" w:cs="Noto Sans"/>
          <w:sz w:val="28"/>
        </w:rPr>
        <w:t>B. Perforation with peritonitis</w:t>
      </w:r>
    </w:p>
    <w:p>
      <w:pPr/>
      <w:r>
        <w:rPr>
          <w:rFonts w:ascii="Noto Sans" w:hAnsi="Noto Sans" w:cs="Noto Sans"/>
          <w:sz w:val="28"/>
        </w:rPr>
        <w:t>C. Diabetic ketoacidosis</w:t>
      </w:r>
    </w:p>
    <w:p>
      <w:pPr/>
      <w:r>
        <w:rPr>
          <w:rFonts w:ascii="Noto Sans" w:hAnsi="Noto Sans" w:cs="Noto Sans"/>
          <w:sz w:val="28"/>
        </w:rPr>
        <w:t>D. Hypovolaemic shock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Pyelonephritis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Pyelonephritis is a common complication of Urinary tract infection.</w:t>
      </w:r>
    </w:p>
    <w:p>
      <w:pPr/>
      <w:r>
        <w:rPr>
          <w:rFonts w:ascii="Noto Sans" w:hAnsi="Noto Sans" w:cs="Noto Sans"/>
          <w:sz w:val="28"/>
        </w:rPr>
        <w:t>पायलोनेफ्राइटिस मूत्र पथ संक्रमण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Urinary tract infection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Pyelonephritis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Perforation with peritonitis: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Perforation with peritonitis: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Diabetic ketoacidosis: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Diabetic ketoacidosis: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Hypovolaemic shock: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Hypovolaemic shock: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Steam inhalation is defined as:</w:t>
      </w:r>
    </w:p>
    <w:p>
      <w:pPr/>
      <w:r>
        <w:rPr>
          <w:rFonts w:ascii="Noto Sans" w:hAnsi="Noto Sans" w:cs="Noto Sans"/>
          <w:sz w:val="28"/>
        </w:rPr>
        <w:t>भाप साँस लेना की परिभाषा है:</w:t>
      </w:r>
    </w:p>
    <w:p>
      <w:pPr/>
      <w:r>
        <w:rPr>
          <w:rFonts w:ascii="Noto Sans" w:hAnsi="Noto Sans" w:cs="Noto Sans"/>
          <w:sz w:val="28"/>
        </w:rPr>
        <w:t>A. feeding through a tube passed into the stomach</w:t>
      </w:r>
    </w:p>
    <w:p>
      <w:pPr/>
      <w:r>
        <w:rPr>
          <w:rFonts w:ascii="Noto Sans" w:hAnsi="Noto Sans" w:cs="Noto Sans"/>
          <w:sz w:val="28"/>
        </w:rPr>
        <w:t>B. removing secretions from the airway using negative pressure</w:t>
      </w:r>
    </w:p>
    <w:p>
      <w:pPr/>
      <w:r>
        <w:rPr>
          <w:rFonts w:ascii="Noto Sans" w:hAnsi="Noto Sans" w:cs="Noto Sans"/>
          <w:sz w:val="28"/>
        </w:rPr>
        <w:t>C. inhaling warm moist air to loosen secretions</w:t>
      </w:r>
    </w:p>
    <w:p>
      <w:pPr/>
      <w:r>
        <w:rPr>
          <w:rFonts w:ascii="Noto Sans" w:hAnsi="Noto Sans" w:cs="Noto Sans"/>
          <w:sz w:val="28"/>
        </w:rPr>
        <w:t>D. cleansing and massaging the back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inhaling warm moist air to loosen secretions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Steam inhalation is defined as inhaling warm moist air to loosen secretions.</w:t>
      </w:r>
    </w:p>
    <w:p>
      <w:pPr/>
      <w:r>
        <w:rPr>
          <w:rFonts w:ascii="Noto Sans" w:hAnsi="Noto Sans" w:cs="Noto Sans"/>
          <w:sz w:val="28"/>
        </w:rPr>
        <w:t>भाप साँस लेना की परिभाषा स्राव ढीला करने के लिए गर्म नम हवा लेना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Steam inhalation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inhaling warm moist air to loosen secretions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feeding through a tube passed into the stomach: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feeding through a tube passed into the stomach: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removing secretions from the airway using negative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removing secretions from the airway using negative pressure: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cleansing and massaging the back: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cleansing and massaging the back: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position commonly used for Sitz bath is:</w:t>
      </w:r>
    </w:p>
    <w:p>
      <w:pPr/>
      <w:r>
        <w:rPr>
          <w:rFonts w:ascii="Noto Sans" w:hAnsi="Noto Sans" w:cs="Noto Sans"/>
          <w:sz w:val="28"/>
        </w:rPr>
        <w:t>सिट्ज़ बाथ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the patient lies supine</w:t>
      </w:r>
    </w:p>
    <w:p>
      <w:pPr/>
      <w:r>
        <w:rPr>
          <w:rFonts w:ascii="Noto Sans" w:hAnsi="Noto Sans" w:cs="Noto Sans"/>
          <w:sz w:val="28"/>
        </w:rPr>
        <w:t>B. sitting in a tub of warm water</w:t>
      </w:r>
    </w:p>
    <w:p>
      <w:pPr/>
      <w:r>
        <w:rPr>
          <w:rFonts w:ascii="Noto Sans" w:hAnsi="Noto Sans" w:cs="Noto Sans"/>
          <w:sz w:val="28"/>
        </w:rPr>
        <w:t>C. semi-Fowler's position with the head turned to the side</w:t>
      </w:r>
    </w:p>
    <w:p>
      <w:pPr/>
      <w:r>
        <w:rPr>
          <w:rFonts w:ascii="Noto Sans" w:hAnsi="Noto Sans" w:cs="Noto Sans"/>
          <w:sz w:val="28"/>
        </w:rPr>
        <w:t>D. position according to the affected lobe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sitting in a tub of warm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Sitz bath is sitting in a tub of warm water.</w:t>
      </w:r>
    </w:p>
    <w:p>
      <w:pPr/>
      <w:r>
        <w:rPr>
          <w:rFonts w:ascii="Noto Sans" w:hAnsi="Noto Sans" w:cs="Noto Sans"/>
          <w:sz w:val="28"/>
        </w:rPr>
        <w:t>सिट्ज़ बाथ के लिए सामान्य स्थिति गर्म पानी के टब में बैठकर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Sitz bath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sitting in a tub of warm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patient lies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the patient lies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semi-Fowler's position with the head turned to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semi-Fowler's position with the head turned to the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position according to the affected lobe: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position according to the affected lobe: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key principle of Back care is:</w:t>
      </w:r>
    </w:p>
    <w:p>
      <w:pPr/>
      <w:r>
        <w:rPr>
          <w:rFonts w:ascii="Noto Sans" w:hAnsi="Noto Sans" w:cs="Noto Sans"/>
          <w:sz w:val="28"/>
        </w:rPr>
        <w:t>पीठ की देखभाल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used in shock to improve venous return</w:t>
      </w:r>
    </w:p>
    <w:p>
      <w:pPr/>
      <w:r>
        <w:rPr>
          <w:rFonts w:ascii="Noto Sans" w:hAnsi="Noto Sans" w:cs="Noto Sans"/>
          <w:sz w:val="28"/>
        </w:rPr>
        <w:t>B. prevents bedsores</w:t>
      </w:r>
    </w:p>
    <w:p>
      <w:pPr/>
      <w:r>
        <w:rPr>
          <w:rFonts w:ascii="Noto Sans" w:hAnsi="Noto Sans" w:cs="Noto Sans"/>
          <w:sz w:val="28"/>
        </w:rPr>
        <w:t>C. aspirate before injecting</w:t>
      </w:r>
    </w:p>
    <w:p>
      <w:pPr/>
      <w:r>
        <w:rPr>
          <w:rFonts w:ascii="Noto Sans" w:hAnsi="Noto Sans" w:cs="Noto Sans"/>
          <w:sz w:val="28"/>
        </w:rPr>
        <w:t>D. type of isolation depends on the mode of transmission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prevents bedsores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Back care is prevents bedsores.</w:t>
      </w:r>
    </w:p>
    <w:p>
      <w:pPr/>
      <w:r>
        <w:rPr>
          <w:rFonts w:ascii="Noto Sans" w:hAnsi="Noto Sans" w:cs="Noto Sans"/>
          <w:sz w:val="28"/>
        </w:rPr>
        <w:t>पीठ की देखभाल का प्रमुख सिद्धांत बेडसोर (घाव) रोकता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Back care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prevents bedsores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used in shock to improve venous return: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used in shock to improve venous return: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aspirate before injecting: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aspirate before injecting: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type of isolation depends on the mode of transmission: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type of isolation depends on the mode of transmission: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key principle of Trendelenburg position is:</w:t>
      </w:r>
    </w:p>
    <w:p>
      <w:pPr/>
      <w:r>
        <w:rPr>
          <w:rFonts w:ascii="Noto Sans" w:hAnsi="Noto Sans" w:cs="Noto Sans"/>
          <w:sz w:val="28"/>
        </w:rPr>
        <w:t>ट्रेंडेलेनबर्ग स्थिति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maintain privacy and warmth</w:t>
      </w:r>
    </w:p>
    <w:p>
      <w:pPr/>
      <w:r>
        <w:rPr>
          <w:rFonts w:ascii="Noto Sans" w:hAnsi="Noto Sans" w:cs="Noto Sans"/>
          <w:sz w:val="28"/>
        </w:rPr>
        <w:t>B. check for infiltration</w:t>
      </w:r>
    </w:p>
    <w:p>
      <w:pPr/>
      <w:r>
        <w:rPr>
          <w:rFonts w:ascii="Noto Sans" w:hAnsi="Noto Sans" w:cs="Noto Sans"/>
          <w:sz w:val="28"/>
        </w:rPr>
        <w:t>C. used in shock to improve venous return</w:t>
      </w:r>
    </w:p>
    <w:p>
      <w:pPr/>
      <w:r>
        <w:rPr>
          <w:rFonts w:ascii="Noto Sans" w:hAnsi="Noto Sans" w:cs="Noto Sans"/>
          <w:sz w:val="28"/>
        </w:rPr>
        <w:t>D. use humidification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used in shock to improve venous return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Trendelenburg position is used in shock to improve venous return.</w:t>
      </w:r>
    </w:p>
    <w:p>
      <w:pPr/>
      <w:r>
        <w:rPr>
          <w:rFonts w:ascii="Noto Sans" w:hAnsi="Noto Sans" w:cs="Noto Sans"/>
          <w:sz w:val="28"/>
        </w:rPr>
        <w:t>ट्रेंडेलेनबर्ग स्थिति का प्रमुख सिद्धांत शॉक में शिरापरक वापसी बढ़ाने के लिए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Trendelenburg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used in shock to improve venous return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 privacy and warmth: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maintain privacy and warmth: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check for infiltration: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check for infiltration: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use humidification: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use humidification: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key principle of Chest physiotherapy is:</w:t>
      </w:r>
    </w:p>
    <w:p>
      <w:pPr/>
      <w:r>
        <w:rPr>
          <w:rFonts w:ascii="Noto Sans" w:hAnsi="Noto Sans" w:cs="Noto Sans"/>
          <w:sz w:val="28"/>
        </w:rPr>
        <w:t>छाती फिज़ियोथेरेपी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prevents stomatitis in unconscious patients</w:t>
      </w:r>
    </w:p>
    <w:p>
      <w:pPr/>
      <w:r>
        <w:rPr>
          <w:rFonts w:ascii="Noto Sans" w:hAnsi="Noto Sans" w:cs="Noto Sans"/>
          <w:sz w:val="28"/>
        </w:rPr>
        <w:t>B. used for patients with breathing difficulty</w:t>
      </w:r>
    </w:p>
    <w:p>
      <w:pPr/>
      <w:r>
        <w:rPr>
          <w:rFonts w:ascii="Noto Sans" w:hAnsi="Noto Sans" w:cs="Noto Sans"/>
          <w:sz w:val="28"/>
        </w:rPr>
        <w:t>C. use humidification</w:t>
      </w:r>
    </w:p>
    <w:p>
      <w:pPr/>
      <w:r>
        <w:rPr>
          <w:rFonts w:ascii="Noto Sans" w:hAnsi="Noto Sans" w:cs="Noto Sans"/>
          <w:sz w:val="28"/>
        </w:rPr>
        <w:t>D. perform percussion and vibration over the chest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perform percussion and vibration over the chest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Chest physiotherapy is perform percussion and vibration over the chest.</w:t>
      </w:r>
    </w:p>
    <w:p>
      <w:pPr/>
      <w:r>
        <w:rPr>
          <w:rFonts w:ascii="Noto Sans" w:hAnsi="Noto Sans" w:cs="Noto Sans"/>
          <w:sz w:val="28"/>
        </w:rPr>
        <w:t>छाती फिज़ियोथेरेपी का प्रमुख सिद्धांत छाती पर परकशन और कंपन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Chest physiotherapy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perform percussion and vibration over the chest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prevents stomatitis in unconscious patients: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prevents stomatitis in unconscious patients: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used for patients with breathing difficulty: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used for patients with breathing difficulty: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use humidification: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use humidification: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key principle of Medical asepsis is:</w:t>
      </w:r>
    </w:p>
    <w:p>
      <w:pPr/>
      <w:r>
        <w:rPr>
          <w:rFonts w:ascii="Noto Sans" w:hAnsi="Noto Sans" w:cs="Noto Sans"/>
          <w:sz w:val="28"/>
        </w:rPr>
        <w:t>मेडिकल एसेप्सिस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perform percussion and vibration over the chest</w:t>
      </w:r>
    </w:p>
    <w:p>
      <w:pPr/>
      <w:r>
        <w:rPr>
          <w:rFonts w:ascii="Noto Sans" w:hAnsi="Noto Sans" w:cs="Noto Sans"/>
          <w:sz w:val="28"/>
        </w:rPr>
        <w:t>B. hand hygiene before and after care</w:t>
      </w:r>
    </w:p>
    <w:p>
      <w:pPr/>
      <w:r>
        <w:rPr>
          <w:rFonts w:ascii="Noto Sans" w:hAnsi="Noto Sans" w:cs="Noto Sans"/>
          <w:sz w:val="28"/>
        </w:rPr>
        <w:t>C. the single most effective infection control measure</w:t>
      </w:r>
    </w:p>
    <w:p>
      <w:pPr/>
      <w:r>
        <w:rPr>
          <w:rFonts w:ascii="Noto Sans" w:hAnsi="Noto Sans" w:cs="Noto Sans"/>
          <w:sz w:val="28"/>
        </w:rPr>
        <w:t>D. used in shock to improve venous return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hand hygiene before and after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Medical asepsis is hand hygiene before and after care.</w:t>
      </w:r>
    </w:p>
    <w:p>
      <w:pPr/>
      <w:r>
        <w:rPr>
          <w:rFonts w:ascii="Noto Sans" w:hAnsi="Noto Sans" w:cs="Noto Sans"/>
          <w:sz w:val="28"/>
        </w:rPr>
        <w:t>मेडिकल एसेप्सिस का प्रमुख सिद्धांत देखभाल से पहले और बाद में हाथ धोना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Medical asepsis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hand hygiene before and after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perform percussion and vibration over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perform percussion and vibration over the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used in shock to improve venous return: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used in shock to improve venous return: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Surgical asepsis is defined as:</w:t>
      </w:r>
    </w:p>
    <w:p>
      <w:pPr/>
      <w:r>
        <w:rPr>
          <w:rFonts w:ascii="Noto Sans" w:hAnsi="Noto Sans" w:cs="Noto Sans"/>
          <w:sz w:val="28"/>
        </w:rPr>
        <w:t>सर्जिकल एसेप्सिस की परिभाषा है:</w:t>
      </w:r>
    </w:p>
    <w:p>
      <w:pPr/>
      <w:r>
        <w:rPr>
          <w:rFonts w:ascii="Noto Sans" w:hAnsi="Noto Sans" w:cs="Noto Sans"/>
          <w:sz w:val="28"/>
        </w:rPr>
        <w:t>A. removing secretions from the airway using negative pressure</w:t>
      </w:r>
    </w:p>
    <w:p>
      <w:pPr/>
      <w:r>
        <w:rPr>
          <w:rFonts w:ascii="Noto Sans" w:hAnsi="Noto Sans" w:cs="Noto Sans"/>
          <w:sz w:val="28"/>
        </w:rPr>
        <w:t>B. flushing the bladder with sterile solution</w:t>
      </w:r>
    </w:p>
    <w:p>
      <w:pPr/>
      <w:r>
        <w:rPr>
          <w:rFonts w:ascii="Noto Sans" w:hAnsi="Noto Sans" w:cs="Noto Sans"/>
          <w:sz w:val="28"/>
        </w:rPr>
        <w:t>C. a sterile technique that eliminates all microorganisms</w:t>
      </w:r>
    </w:p>
    <w:p>
      <w:pPr/>
      <w:r>
        <w:rPr>
          <w:rFonts w:ascii="Noto Sans" w:hAnsi="Noto Sans" w:cs="Noto Sans"/>
          <w:sz w:val="28"/>
        </w:rPr>
        <w:t>D. techniques that mobilise secretions from the lungs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sterile technique that eliminates all microorganisms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Surgical asepsis is defined as a sterile technique that eliminates all microorganisms.</w:t>
      </w:r>
    </w:p>
    <w:p>
      <w:pPr/>
      <w:r>
        <w:rPr>
          <w:rFonts w:ascii="Noto Sans" w:hAnsi="Noto Sans" w:cs="Noto Sans"/>
          <w:sz w:val="28"/>
        </w:rPr>
        <w:t>सर्जिकल एसेप्सिस की परिभाषा ऐसी स्टेराइल तकनीक जो सभी सूक्ष्मजीवों को समाप्त करे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Surgical asepsis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sterile technique that eliminates all microorganisms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removing secretions from the airway using negative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removing secretions from the airway using negative pressure: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flushing the bladder with sterile solution: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flushing the bladder with sterile solution: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techniques that mobilise secretions from the lungs: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techniques that mobilise secretions from the lungs: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hallmark symptom of Intellectual disability is:</w:t>
      </w:r>
    </w:p>
    <w:p>
      <w:pPr/>
      <w:r>
        <w:rPr>
          <w:rFonts w:ascii="Noto Sans" w:hAnsi="Noto Sans" w:cs="Noto Sans"/>
          <w:sz w:val="28"/>
        </w:rPr>
        <w:t>बौद्धिक अक्षमता का प्रमुख लक्षण है:</w:t>
      </w:r>
    </w:p>
    <w:p>
      <w:pPr/>
      <w:r>
        <w:rPr>
          <w:rFonts w:ascii="Noto Sans" w:hAnsi="Noto Sans" w:cs="Noto Sans"/>
          <w:sz w:val="28"/>
        </w:rPr>
        <w:t>A. rapid response in severe depression</w:t>
      </w:r>
    </w:p>
    <w:p>
      <w:pPr/>
      <w:r>
        <w:rPr>
          <w:rFonts w:ascii="Noto Sans" w:hAnsi="Noto Sans" w:cs="Noto Sans"/>
          <w:sz w:val="28"/>
        </w:rPr>
        <w:t>B. recurrent sudden attacks of intense fear</w:t>
      </w:r>
    </w:p>
    <w:p>
      <w:pPr/>
      <w:r>
        <w:rPr>
          <w:rFonts w:ascii="Noto Sans" w:hAnsi="Noto Sans" w:cs="Noto Sans"/>
          <w:sz w:val="28"/>
        </w:rPr>
        <w:t>C. persistent low mood with loss of interest</w:t>
      </w:r>
    </w:p>
    <w:p>
      <w:pPr/>
      <w:r>
        <w:rPr>
          <w:rFonts w:ascii="Noto Sans" w:hAnsi="Noto Sans" w:cs="Noto Sans"/>
          <w:sz w:val="28"/>
        </w:rPr>
        <w:t>D. impaired intelligence with adaptive deficits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impaired intelligence with adaptive deficits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Intellectual disability is impaired intelligence with adaptive deficits.</w:t>
      </w:r>
    </w:p>
    <w:p>
      <w:pPr/>
      <w:r>
        <w:rPr>
          <w:rFonts w:ascii="Noto Sans" w:hAnsi="Noto Sans" w:cs="Noto Sans"/>
          <w:sz w:val="28"/>
        </w:rPr>
        <w:t>बौद्धिक अक्षमता का प्रमुख लक्षण कम बुद्धि और अनुकूलन की कमी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Intellectual disability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impaired intelligence with adaptive deficits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rapid response in severe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rapid response in severe depression: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recurrent sudden attacks of intense fear: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recurrent sudden attacks of intense fear: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persistent low mood with loss of interest: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persistent low mood with loss of interest: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drug of choice for Panic disorder is:</w:t>
      </w:r>
    </w:p>
    <w:p>
      <w:pPr/>
      <w:r>
        <w:rPr>
          <w:rFonts w:ascii="Noto Sans" w:hAnsi="Noto Sans" w:cs="Noto Sans"/>
          <w:sz w:val="28"/>
        </w:rPr>
        <w:t>पैनिक डिसऑर्डर में पसंद की औषधि है:</w:t>
      </w:r>
    </w:p>
    <w:p>
      <w:pPr/>
      <w:r>
        <w:rPr>
          <w:rFonts w:ascii="Noto Sans" w:hAnsi="Noto Sans" w:cs="Noto Sans"/>
          <w:sz w:val="28"/>
        </w:rPr>
        <w:t>A. Anaesthetic with muscle relaxant</w:t>
      </w:r>
    </w:p>
    <w:p>
      <w:pPr/>
      <w:r>
        <w:rPr>
          <w:rFonts w:ascii="Noto Sans" w:hAnsi="Noto Sans" w:cs="Noto Sans"/>
          <w:sz w:val="28"/>
        </w:rPr>
        <w:t>B. Methylphenidate</w:t>
      </w:r>
    </w:p>
    <w:p>
      <w:pPr/>
      <w:r>
        <w:rPr>
          <w:rFonts w:ascii="Noto Sans" w:hAnsi="Noto Sans" w:cs="Noto Sans"/>
          <w:sz w:val="28"/>
        </w:rPr>
        <w:t>C. SSRIs</w:t>
      </w:r>
    </w:p>
    <w:p>
      <w:pPr/>
      <w:r>
        <w:rPr>
          <w:rFonts w:ascii="Noto Sans" w:hAnsi="Noto Sans" w:cs="Noto Sans"/>
          <w:sz w:val="28"/>
        </w:rPr>
        <w:t>D. Antidepressants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SSRIs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Panic disorder is SSRIs.</w:t>
      </w:r>
    </w:p>
    <w:p>
      <w:pPr/>
      <w:r>
        <w:rPr>
          <w:rFonts w:ascii="Noto Sans" w:hAnsi="Noto Sans" w:cs="Noto Sans"/>
          <w:sz w:val="28"/>
        </w:rPr>
        <w:t>पैनिक डिसऑर्डर में पसंद की औषधि SSRI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Panic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SSRIs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Anaesthetic with muscle relaxant: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Anaesthetic with muscle relaxant: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Methylphenidate: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Methylphenidate: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Antidepressants: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Antidepressants: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hallmark symptom of Antisocial personality disorder is: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binge eating followed by purging</w:t>
      </w:r>
    </w:p>
    <w:p>
      <w:pPr/>
      <w:r>
        <w:rPr>
          <w:rFonts w:ascii="Noto Sans" w:hAnsi="Noto Sans" w:cs="Noto Sans"/>
          <w:sz w:val="28"/>
        </w:rPr>
        <w:t>B. recurrent sudden attacks of intense fear</w:t>
      </w:r>
    </w:p>
    <w:p>
      <w:pPr/>
      <w:r>
        <w:rPr>
          <w:rFonts w:ascii="Noto Sans" w:hAnsi="Noto Sans" w:cs="Noto Sans"/>
          <w:sz w:val="28"/>
        </w:rPr>
        <w:t>C. disregard for the rights of others</w:t>
      </w:r>
    </w:p>
    <w:p>
      <w:pPr/>
      <w:r>
        <w:rPr>
          <w:rFonts w:ascii="Noto Sans" w:hAnsi="Noto Sans" w:cs="Noto Sans"/>
          <w:sz w:val="28"/>
        </w:rPr>
        <w:t>D. unstable mood and relationships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disregard for the rights of others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Antisocial personality disorder is disregard for the rights of others.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का प्रमुख लक्षण दूसरों के अधिकारों की अनदेखी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Antisocial personality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disregard for the rights of others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binge eating followed by purging: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binge eating followed by purging: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recurrent sudden attacks of intense fear: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recurrent sudden attacks of intense fear: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unstable mood and relationships: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unstable mood and relationships: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In Depression, the nurse should:</w:t>
      </w:r>
    </w:p>
    <w:p>
      <w:pPr/>
      <w:r>
        <w:rPr>
          <w:rFonts w:ascii="Noto Sans" w:hAnsi="Noto Sans" w:cs="Noto Sans"/>
          <w:sz w:val="28"/>
        </w:rPr>
        <w:t>अवसाद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assess suicide risk regularly</w:t>
      </w:r>
    </w:p>
    <w:p>
      <w:pPr/>
      <w:r>
        <w:rPr>
          <w:rFonts w:ascii="Noto Sans" w:hAnsi="Noto Sans" w:cs="Noto Sans"/>
          <w:sz w:val="28"/>
        </w:rPr>
        <w:t>B. initially allow time for rituals</w:t>
      </w:r>
    </w:p>
    <w:p>
      <w:pPr/>
      <w:r>
        <w:rPr>
          <w:rFonts w:ascii="Noto Sans" w:hAnsi="Noto Sans" w:cs="Noto Sans"/>
          <w:sz w:val="28"/>
        </w:rPr>
        <w:t>C. maintain reality orientation and ensure safety</w:t>
      </w:r>
    </w:p>
    <w:p>
      <w:pPr/>
      <w:r>
        <w:rPr>
          <w:rFonts w:ascii="Noto Sans" w:hAnsi="Noto Sans" w:cs="Noto Sans"/>
          <w:sz w:val="28"/>
        </w:rPr>
        <w:t>D. support bonding and assess mother-infant interaction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assess suicide risk regularly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Depression, the nurse should assess suicide risk regularly.</w:t>
      </w:r>
    </w:p>
    <w:p>
      <w:pPr/>
      <w:r>
        <w:rPr>
          <w:rFonts w:ascii="Noto Sans" w:hAnsi="Noto Sans" w:cs="Noto Sans"/>
          <w:sz w:val="28"/>
        </w:rPr>
        <w:t>अवसाद में नर्स को नियमित रूप से आत्महत्या के जोखिम का आकलन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Depression,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assess suicide risk regularly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initially allow time for rituals: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initially allow time for rituals: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maintain reality orientation and ensure safety: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maintain reality orientation and ensure safety: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support bonding and assess mother-infant interaction: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support bonding and assess mother-infant interaction: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Generalised anxiety disorder is: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treatment of the underlying cause</w:t>
      </w:r>
    </w:p>
    <w:p>
      <w:pPr/>
      <w:r>
        <w:rPr>
          <w:rFonts w:ascii="Noto Sans" w:hAnsi="Noto Sans" w:cs="Noto Sans"/>
          <w:sz w:val="28"/>
        </w:rPr>
        <w:t>B. Disulfiram (aversive agent)</w:t>
      </w:r>
    </w:p>
    <w:p>
      <w:pPr/>
      <w:r>
        <w:rPr>
          <w:rFonts w:ascii="Noto Sans" w:hAnsi="Noto Sans" w:cs="Noto Sans"/>
          <w:sz w:val="28"/>
        </w:rPr>
        <w:t>C. SSRIs</w:t>
      </w:r>
    </w:p>
    <w:p>
      <w:pPr/>
      <w:r>
        <w:rPr>
          <w:rFonts w:ascii="Noto Sans" w:hAnsi="Noto Sans" w:cs="Noto Sans"/>
          <w:sz w:val="28"/>
        </w:rPr>
        <w:t>D. SSRIs (fluoxetine)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SSRIs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Generalised anxiety disorder is SSRIs.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में पसंद की औषधि SSRI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Generalised anxiety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SSRIs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treatment of the underlying cause: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treatment of the underlying cause: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Disulfiram (aversive agent):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Disulfiram (aversive agent):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SSRIs (fluoxetine):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SSRIs (fluoxetine):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In Conversion disorder, the nurse should:</w:t>
      </w:r>
    </w:p>
    <w:p>
      <w:pPr/>
      <w:r>
        <w:rPr>
          <w:rFonts w:ascii="Noto Sans" w:hAnsi="Noto Sans" w:cs="Noto Sans"/>
          <w:sz w:val="28"/>
        </w:rPr>
        <w:t>कन्वर्ज़न विकार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maintain routine and prevent wandering</w:t>
      </w:r>
    </w:p>
    <w:p>
      <w:pPr/>
      <w:r>
        <w:rPr>
          <w:rFonts w:ascii="Noto Sans" w:hAnsi="Noto Sans" w:cs="Noto Sans"/>
          <w:sz w:val="28"/>
        </w:rPr>
        <w:t>B. ignore secondary gain</w:t>
      </w:r>
    </w:p>
    <w:p>
      <w:pPr/>
      <w:r>
        <w:rPr>
          <w:rFonts w:ascii="Noto Sans" w:hAnsi="Noto Sans" w:cs="Noto Sans"/>
          <w:sz w:val="28"/>
        </w:rPr>
        <w:t>C. give short, clear instructions</w:t>
      </w:r>
    </w:p>
    <w:p>
      <w:pPr/>
      <w:r>
        <w:rPr>
          <w:rFonts w:ascii="Noto Sans" w:hAnsi="Noto Sans" w:cs="Noto Sans"/>
          <w:sz w:val="28"/>
        </w:rPr>
        <w:t>D. keep the patient NPO before ECT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ignore secondary gain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Conversion disorder, the nurse should ignore secondary gain.</w:t>
      </w:r>
    </w:p>
    <w:p>
      <w:pPr/>
      <w:r>
        <w:rPr>
          <w:rFonts w:ascii="Noto Sans" w:hAnsi="Noto Sans" w:cs="Noto Sans"/>
          <w:sz w:val="28"/>
        </w:rPr>
        <w:t>कन्वर्ज़न विकार में नर्स को द्वितीयक लाभ को अनदेखा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Conversion disorder,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ignore secondary gain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 routine and prevent wandering: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maintain routine and prevent wandering: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short, clear instructions: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short, clear instructions: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keep the patient NPO before 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keep the patient NPO before ECT: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Scorpion sting, the first action of the nurse is:</w:t>
      </w:r>
    </w:p>
    <w:p>
      <w:pPr/>
      <w:r>
        <w:rPr>
          <w:rFonts w:ascii="Noto Sans" w:hAnsi="Noto Sans" w:cs="Noto Sans"/>
          <w:sz w:val="28"/>
        </w:rPr>
        <w:t>बिच्छू का डंक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irrigate the eye with clean water</w:t>
      </w:r>
    </w:p>
    <w:p>
      <w:pPr/>
      <w:r>
        <w:rPr>
          <w:rFonts w:ascii="Noto Sans" w:hAnsi="Noto Sans" w:cs="Noto Sans"/>
          <w:sz w:val="28"/>
        </w:rPr>
        <w:t>B. give local ice and analgesia, then hospital care</w:t>
      </w:r>
    </w:p>
    <w:p>
      <w:pPr/>
      <w:r>
        <w:rPr>
          <w:rFonts w:ascii="Noto Sans" w:hAnsi="Noto Sans" w:cs="Noto Sans"/>
          <w:sz w:val="28"/>
        </w:rPr>
        <w:t>C. give intramuscular adrenaline immediately</w:t>
      </w:r>
    </w:p>
    <w:p>
      <w:pPr/>
      <w:r>
        <w:rPr>
          <w:rFonts w:ascii="Noto Sans" w:hAnsi="Noto Sans" w:cs="Noto Sans"/>
          <w:sz w:val="28"/>
        </w:rPr>
        <w:t>D. log-roll the patient and immobilise the spine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give local ice and analgesia, then hospital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Scorpion sting, the first action is give local ice and analgesia, then hospital care.</w:t>
      </w:r>
    </w:p>
    <w:p>
      <w:pPr/>
      <w:r>
        <w:rPr>
          <w:rFonts w:ascii="Noto Sans" w:hAnsi="Noto Sans" w:cs="Noto Sans"/>
          <w:sz w:val="28"/>
        </w:rPr>
        <w:t>बिच्छू का डंक में पहली क्रिया बर्फ और दर्दनाशक देना, फिर अस्पताल ले जाना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Scorpion sting,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give local ice and analgesia, then hospital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irrigate the eye with clean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irrigate the eye with clean water: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intramuscular adrenaline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intramuscular adrenaline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log-roll the patient and immobilise the spine: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log-roll the patient and immobilise the spine: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Heat stroke, the first action of the nurse is:</w:t>
      </w:r>
    </w:p>
    <w:p>
      <w:pPr/>
      <w:r>
        <w:rPr>
          <w:rFonts w:ascii="Noto Sans" w:hAnsi="Noto Sans" w:cs="Noto Sans"/>
          <w:sz w:val="28"/>
        </w:rPr>
        <w:t>लू (हीट स्ट्रोक)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give abdominal thrusts (Heimlich manoeuvre)</w:t>
      </w:r>
    </w:p>
    <w:p>
      <w:pPr/>
      <w:r>
        <w:rPr>
          <w:rFonts w:ascii="Noto Sans" w:hAnsi="Noto Sans" w:cs="Noto Sans"/>
          <w:sz w:val="28"/>
        </w:rPr>
        <w:t>B. immobilise the limb and rush to hospital</w:t>
      </w:r>
    </w:p>
    <w:p>
      <w:pPr/>
      <w:r>
        <w:rPr>
          <w:rFonts w:ascii="Noto Sans" w:hAnsi="Noto Sans" w:cs="Noto Sans"/>
          <w:sz w:val="28"/>
        </w:rPr>
        <w:t>C. rapidly cool the patient</w:t>
      </w:r>
    </w:p>
    <w:p>
      <w:pPr/>
      <w:r>
        <w:rPr>
          <w:rFonts w:ascii="Noto Sans" w:hAnsi="Noto Sans" w:cs="Noto Sans"/>
          <w:sz w:val="28"/>
        </w:rPr>
        <w:t>D. cool the burn with running water for 10–20 minutes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rapidly cool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Heat stroke, the first action is rapidly cool the patient.</w:t>
      </w:r>
    </w:p>
    <w:p>
      <w:pPr/>
      <w:r>
        <w:rPr>
          <w:rFonts w:ascii="Noto Sans" w:hAnsi="Noto Sans" w:cs="Noto Sans"/>
          <w:sz w:val="28"/>
        </w:rPr>
        <w:t>लू (हीट स्ट्रोक) में पहली क्रिया रोगी को तेजी से ठंडा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Heat stroke,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rapidly cool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abdominal thrusts (Heimlich manoeuvre):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abdominal thrusts (Heimlich manoeuvre):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immobilise the limb and rush to hospital: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immobilise the limb and rush to hospital: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cool the burn with running water for 10–20 minutes: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cool the burn with running water for 10–20 minutes: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Hypoglycaemia, the first action of the nurse is:</w:t>
      </w:r>
    </w:p>
    <w:p>
      <w:pPr/>
      <w:r>
        <w:rPr>
          <w:rFonts w:ascii="Noto Sans" w:hAnsi="Noto Sans" w:cs="Noto Sans"/>
          <w:sz w:val="28"/>
        </w:rPr>
        <w:t>हाइपोग्लाइसीमिया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give intramuscular adrenaline immediately</w:t>
      </w:r>
    </w:p>
    <w:p>
      <w:pPr/>
      <w:r>
        <w:rPr>
          <w:rFonts w:ascii="Noto Sans" w:hAnsi="Noto Sans" w:cs="Noto Sans"/>
          <w:sz w:val="28"/>
        </w:rPr>
        <w:t>B. rescue from water and start ABC assessment</w:t>
      </w:r>
    </w:p>
    <w:p>
      <w:pPr/>
      <w:r>
        <w:rPr>
          <w:rFonts w:ascii="Noto Sans" w:hAnsi="Noto Sans" w:cs="Noto Sans"/>
          <w:sz w:val="28"/>
        </w:rPr>
        <w:t>C. give oral glucose immediately</w:t>
      </w:r>
    </w:p>
    <w:p>
      <w:pPr/>
      <w:r>
        <w:rPr>
          <w:rFonts w:ascii="Noto Sans" w:hAnsi="Noto Sans" w:cs="Noto Sans"/>
          <w:sz w:val="28"/>
        </w:rPr>
        <w:t>D. wash the wound with soap and running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oral glucose immediately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Hypoglycaemia, the first action is give oral glucose immediately.</w:t>
      </w:r>
    </w:p>
    <w:p>
      <w:pPr/>
      <w:r>
        <w:rPr>
          <w:rFonts w:ascii="Noto Sans" w:hAnsi="Noto Sans" w:cs="Noto Sans"/>
          <w:sz w:val="28"/>
        </w:rPr>
        <w:t>हाइपोग्लाइसीमिया में पहली क्रिया तुरंत मौखिक ग्लूकोज़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Hypoglycaemia,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oral glucose immediately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intramuscular adrenaline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intramuscular adrenaline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rescue from water and start ABC assessment: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rescue from water and start ABC assessment: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wash the wound with soap and running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wash the wound with soap and running water: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earliest sign of Ingested poisoning is:</w:t>
      </w:r>
    </w:p>
    <w:p>
      <w:pPr/>
      <w:r>
        <w:rPr>
          <w:rFonts w:ascii="Noto Sans" w:hAnsi="Noto Sans" w:cs="Noto Sans"/>
          <w:sz w:val="28"/>
        </w:rPr>
        <w:t>निगली गई जहर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pinpoint pupils with excessive salivation</w:t>
      </w:r>
    </w:p>
    <w:p>
      <w:pPr/>
      <w:r>
        <w:rPr>
          <w:rFonts w:ascii="Noto Sans" w:hAnsi="Noto Sans" w:cs="Noto Sans"/>
          <w:sz w:val="28"/>
        </w:rPr>
        <w:t>B. deformity with swelling</w:t>
      </w:r>
    </w:p>
    <w:p>
      <w:pPr/>
      <w:r>
        <w:rPr>
          <w:rFonts w:ascii="Noto Sans" w:hAnsi="Noto Sans" w:cs="Noto Sans"/>
          <w:sz w:val="28"/>
        </w:rPr>
        <w:t>C. abdominal pain with vomiting</w:t>
      </w:r>
    </w:p>
    <w:p>
      <w:pPr/>
      <w:r>
        <w:rPr>
          <w:rFonts w:ascii="Noto Sans" w:hAnsi="Noto Sans" w:cs="Noto Sans"/>
          <w:sz w:val="28"/>
        </w:rPr>
        <w:t>D. jerking movements with loss of awareness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abdominal pain with vomiting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Ingested poisoning is abdominal pain with vomiting.</w:t>
      </w:r>
    </w:p>
    <w:p>
      <w:pPr/>
      <w:r>
        <w:rPr>
          <w:rFonts w:ascii="Noto Sans" w:hAnsi="Noto Sans" w:cs="Noto Sans"/>
          <w:sz w:val="28"/>
        </w:rPr>
        <w:t>निगली गई जहर का सबसे पहला लक्षण पेट दर्द और उल्टी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Ingested poisoning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abdominal pain with vomiting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pinpoint pupils with excessive salivation: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pinpoint pupils with excessive salivation: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deformity with swelling: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deformity with swelling: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jerking movements with loss of awareness: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jerking movements with loss of awareness: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Dog bite, the nurse should avoid:</w:t>
      </w:r>
    </w:p>
    <w:p>
      <w:pPr/>
      <w:r>
        <w:rPr>
          <w:rFonts w:ascii="Noto Sans" w:hAnsi="Noto Sans" w:cs="Noto Sans"/>
          <w:sz w:val="28"/>
        </w:rPr>
        <w:t>कुत्ते का काटना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leaning the head backward</w:t>
      </w:r>
    </w:p>
    <w:p>
      <w:pPr/>
      <w:r>
        <w:rPr>
          <w:rFonts w:ascii="Noto Sans" w:hAnsi="Noto Sans" w:cs="Noto Sans"/>
          <w:sz w:val="28"/>
        </w:rPr>
        <w:t>B. giving water while unconscious</w:t>
      </w:r>
    </w:p>
    <w:p>
      <w:pPr/>
      <w:r>
        <w:rPr>
          <w:rFonts w:ascii="Noto Sans" w:hAnsi="Noto Sans" w:cs="Noto Sans"/>
          <w:sz w:val="28"/>
        </w:rPr>
        <w:t>C. applying a tight bandage</w:t>
      </w:r>
    </w:p>
    <w:p>
      <w:pPr/>
      <w:r>
        <w:rPr>
          <w:rFonts w:ascii="Noto Sans" w:hAnsi="Noto Sans" w:cs="Noto Sans"/>
          <w:sz w:val="28"/>
        </w:rPr>
        <w:t>D. cauterising the wound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cauterising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Dog bite, the nurse should avoid cauterising the wound.</w:t>
      </w:r>
    </w:p>
    <w:p>
      <w:pPr/>
      <w:r>
        <w:rPr>
          <w:rFonts w:ascii="Noto Sans" w:hAnsi="Noto Sans" w:cs="Noto Sans"/>
          <w:sz w:val="28"/>
        </w:rPr>
        <w:t>कुत्ते का काटना में नर्स को घाव को दागना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Dog bite,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cauterising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leaning the head backward: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leaning the head backward: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water while unconscious: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water while unconscious: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applying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applying a tight bandage: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earliest sign of Hypoglycaemia is:</w:t>
      </w:r>
    </w:p>
    <w:p>
      <w:pPr/>
      <w:r>
        <w:rPr>
          <w:rFonts w:ascii="Noto Sans" w:hAnsi="Noto Sans" w:cs="Noto Sans"/>
          <w:sz w:val="28"/>
        </w:rPr>
        <w:t>हाइपोग्लाइसीमिया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clutching the throat</w:t>
      </w:r>
    </w:p>
    <w:p>
      <w:pPr/>
      <w:r>
        <w:rPr>
          <w:rFonts w:ascii="Noto Sans" w:hAnsi="Noto Sans" w:cs="Noto Sans"/>
          <w:sz w:val="28"/>
        </w:rPr>
        <w:t>B. hot dry skin with high temperature</w:t>
      </w:r>
    </w:p>
    <w:p>
      <w:pPr/>
      <w:r>
        <w:rPr>
          <w:rFonts w:ascii="Noto Sans" w:hAnsi="Noto Sans" w:cs="Noto Sans"/>
          <w:sz w:val="28"/>
        </w:rPr>
        <w:t>C. entry and exit burns</w:t>
      </w:r>
    </w:p>
    <w:p>
      <w:pPr/>
      <w:r>
        <w:rPr>
          <w:rFonts w:ascii="Noto Sans" w:hAnsi="Noto Sans" w:cs="Noto Sans"/>
          <w:sz w:val="28"/>
        </w:rPr>
        <w:t>D. sweating with trembling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sweating with trembling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Hypoglycaemia is sweating with trembling.</w:t>
      </w:r>
    </w:p>
    <w:p>
      <w:pPr/>
      <w:r>
        <w:rPr>
          <w:rFonts w:ascii="Noto Sans" w:hAnsi="Noto Sans" w:cs="Noto Sans"/>
          <w:sz w:val="28"/>
        </w:rPr>
        <w:t>हाइपोग्लाइसीमिया का सबसे पहला लक्षण पसीना और कंपकंपी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Hypoglycaemia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sweating with trembling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clutching the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clutching the throat: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hot dry skin with high temperature: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hot dry skin with high temperature: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entry and exit burns: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entry and exit burns: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main mode of transmission of Rabies is:</w:t>
      </w:r>
    </w:p>
    <w:p>
      <w:pPr/>
      <w:r>
        <w:rPr>
          <w:rFonts w:ascii="Noto Sans" w:hAnsi="Noto Sans" w:cs="Noto Sans"/>
          <w:sz w:val="28"/>
        </w:rPr>
        <w:t>रेबीज़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prolonged close contact</w:t>
      </w:r>
    </w:p>
    <w:p>
      <w:pPr/>
      <w:r>
        <w:rPr>
          <w:rFonts w:ascii="Noto Sans" w:hAnsi="Noto Sans" w:cs="Noto Sans"/>
          <w:sz w:val="28"/>
        </w:rPr>
        <w:t>B. sexual contact</w:t>
      </w:r>
    </w:p>
    <w:p>
      <w:pPr/>
      <w:r>
        <w:rPr>
          <w:rFonts w:ascii="Noto Sans" w:hAnsi="Noto Sans" w:cs="Noto Sans"/>
          <w:sz w:val="28"/>
        </w:rPr>
        <w:t>C. bite of a rabid animal</w:t>
      </w:r>
    </w:p>
    <w:p>
      <w:pPr/>
      <w:r>
        <w:rPr>
          <w:rFonts w:ascii="Noto Sans" w:hAnsi="Noto Sans" w:cs="Noto Sans"/>
          <w:sz w:val="28"/>
        </w:rPr>
        <w:t>D. airborne droplets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bite of a rabid animal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Rabies is mainly transmitted by bite of a rabid animal.</w:t>
      </w:r>
    </w:p>
    <w:p>
      <w:pPr/>
      <w:r>
        <w:rPr>
          <w:rFonts w:ascii="Noto Sans" w:hAnsi="Noto Sans" w:cs="Noto Sans"/>
          <w:sz w:val="28"/>
        </w:rPr>
        <w:t>रेबीज़ मुख्य रूप से रेबीज़ ग्रस्त जानवर का काटना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Rabies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bite of a rabid animal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prolonged close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prolonged close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sexual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sexual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airborne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airborne droplets: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Mycobacterium tuberculosis is the causative agent of:</w:t>
      </w:r>
    </w:p>
    <w:p>
      <w:pPr/>
      <w:r>
        <w:rPr>
          <w:rFonts w:ascii="Noto Sans" w:hAnsi="Noto Sans" w:cs="Noto Sans"/>
          <w:sz w:val="28"/>
        </w:rPr>
        <w:t>माइकोबैक्टीरियम ट्यूबरकुलोसिस किस रोग का कारक है:</w:t>
      </w:r>
    </w:p>
    <w:p>
      <w:pPr/>
      <w:r>
        <w:rPr>
          <w:rFonts w:ascii="Noto Sans" w:hAnsi="Noto Sans" w:cs="Noto Sans"/>
          <w:sz w:val="28"/>
        </w:rPr>
        <w:t>A. Hepatitis B</w:t>
      </w:r>
    </w:p>
    <w:p>
      <w:pPr/>
      <w:r>
        <w:rPr>
          <w:rFonts w:ascii="Noto Sans" w:hAnsi="Noto Sans" w:cs="Noto Sans"/>
          <w:sz w:val="28"/>
        </w:rPr>
        <w:t>B. Leprosy</w:t>
      </w:r>
    </w:p>
    <w:p>
      <w:pPr/>
      <w:r>
        <w:rPr>
          <w:rFonts w:ascii="Noto Sans" w:hAnsi="Noto Sans" w:cs="Noto Sans"/>
          <w:sz w:val="28"/>
        </w:rPr>
        <w:t>C. Gonorrhoea</w:t>
      </w:r>
    </w:p>
    <w:p>
      <w:pPr/>
      <w:r>
        <w:rPr>
          <w:rFonts w:ascii="Noto Sans" w:hAnsi="Noto Sans" w:cs="Noto Sans"/>
          <w:sz w:val="28"/>
        </w:rPr>
        <w:t>D. Pulmonary tuberculosis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Pulmonary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tuberculosis is the causative agent of Pulmonary tuberculosis.</w:t>
      </w:r>
    </w:p>
    <w:p>
      <w:pPr/>
      <w:r>
        <w:rPr>
          <w:rFonts w:ascii="Noto Sans" w:hAnsi="Noto Sans" w:cs="Noto Sans"/>
          <w:sz w:val="28"/>
        </w:rPr>
        <w:t>माइकोबैक्टीरियम ट्यूबरकुलोसिस फुफ्फुसीय तपेदिक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Mycobacterium tuberculosis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Pulmonary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Hepatitis 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Hepatitis 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Leprosy: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Leprosy: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Gonorrhoea: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Gonorrhoea: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Syphilis can be prevented by:</w:t>
      </w:r>
    </w:p>
    <w:p>
      <w:pPr/>
      <w:r>
        <w:rPr>
          <w:rFonts w:ascii="Noto Sans" w:hAnsi="Noto Sans" w:cs="Noto Sans"/>
          <w:sz w:val="28"/>
        </w:rPr>
        <w:t>सिफलिस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safe sexual practices</w:t>
      </w:r>
    </w:p>
    <w:p>
      <w:pPr/>
      <w:r>
        <w:rPr>
          <w:rFonts w:ascii="Noto Sans" w:hAnsi="Noto Sans" w:cs="Noto Sans"/>
          <w:sz w:val="28"/>
        </w:rPr>
        <w:t>B. hepatitis B vaccine</w:t>
      </w:r>
    </w:p>
    <w:p>
      <w:pPr/>
      <w:r>
        <w:rPr>
          <w:rFonts w:ascii="Noto Sans" w:hAnsi="Noto Sans" w:cs="Noto Sans"/>
          <w:sz w:val="28"/>
        </w:rPr>
        <w:t>C. good hygiene and adequate fluids</w:t>
      </w:r>
    </w:p>
    <w:p>
      <w:pPr/>
      <w:r>
        <w:rPr>
          <w:rFonts w:ascii="Noto Sans" w:hAnsi="Noto Sans" w:cs="Noto Sans"/>
          <w:sz w:val="28"/>
        </w:rPr>
        <w:t>D. safe drinking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safe sexual practices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Syphilis can be prevented by safe sexual practices.</w:t>
      </w:r>
    </w:p>
    <w:p>
      <w:pPr/>
      <w:r>
        <w:rPr>
          <w:rFonts w:ascii="Noto Sans" w:hAnsi="Noto Sans" w:cs="Noto Sans"/>
          <w:sz w:val="28"/>
        </w:rPr>
        <w:t>सिफलिस को सुरक्षित यौन व्यवहार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Syphilis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safe sexual practices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hepatitis B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hepatitis B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good hygiene and adequate fluids: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good hygiene and adequate fluids: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safe drinking water: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safe drinking water: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main mode of transmission of Boils and wound infections is:</w:t>
      </w:r>
    </w:p>
    <w:p>
      <w:pPr/>
      <w:r>
        <w:rPr>
          <w:rFonts w:ascii="Noto Sans" w:hAnsi="Noto Sans" w:cs="Noto Sans"/>
          <w:sz w:val="28"/>
        </w:rPr>
        <w:t>फोड़े और घाव के संक्रमण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direct contact</w:t>
      </w:r>
    </w:p>
    <w:p>
      <w:pPr/>
      <w:r>
        <w:rPr>
          <w:rFonts w:ascii="Noto Sans" w:hAnsi="Noto Sans" w:cs="Noto Sans"/>
          <w:sz w:val="28"/>
        </w:rPr>
        <w:t>B. sexual contact</w:t>
      </w:r>
    </w:p>
    <w:p>
      <w:pPr/>
      <w:r>
        <w:rPr>
          <w:rFonts w:ascii="Noto Sans" w:hAnsi="Noto Sans" w:cs="Noto Sans"/>
          <w:sz w:val="28"/>
        </w:rPr>
        <w:t>C. contamination of wounds with soil</w:t>
      </w:r>
    </w:p>
    <w:p>
      <w:pPr/>
      <w:r>
        <w:rPr>
          <w:rFonts w:ascii="Noto Sans" w:hAnsi="Noto Sans" w:cs="Noto Sans"/>
          <w:sz w:val="28"/>
        </w:rPr>
        <w:t>D. bite of a rabid animal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direct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Boils and wound infections is mainly transmitted by direct contact.</w:t>
      </w:r>
    </w:p>
    <w:p>
      <w:pPr/>
      <w:r>
        <w:rPr>
          <w:rFonts w:ascii="Noto Sans" w:hAnsi="Noto Sans" w:cs="Noto Sans"/>
          <w:sz w:val="28"/>
        </w:rPr>
        <w:t>फोड़े और घाव के संक्रमण मुख्य रूप से सीधे संपर्क से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Boils and wound infections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direct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sexual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sexual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contamination of wounds with soil: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contamination of wounds with soil: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bite of a rabid animal: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bite of a rabid animal: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Entamoeba histolytica is the causative agent of:</w:t>
      </w:r>
    </w:p>
    <w:p>
      <w:pPr/>
      <w:r>
        <w:rPr>
          <w:rFonts w:ascii="Noto Sans" w:hAnsi="Noto Sans" w:cs="Noto Sans"/>
          <w:sz w:val="28"/>
        </w:rPr>
        <w:t>एंटअमीबा हिस्टोलिटिका किस रोग का कारक है:</w:t>
      </w:r>
    </w:p>
    <w:p>
      <w:pPr/>
      <w:r>
        <w:rPr>
          <w:rFonts w:ascii="Noto Sans" w:hAnsi="Noto Sans" w:cs="Noto Sans"/>
          <w:sz w:val="28"/>
        </w:rPr>
        <w:t>A. Hepatitis B</w:t>
      </w:r>
    </w:p>
    <w:p>
      <w:pPr/>
      <w:r>
        <w:rPr>
          <w:rFonts w:ascii="Noto Sans" w:hAnsi="Noto Sans" w:cs="Noto Sans"/>
          <w:sz w:val="28"/>
        </w:rPr>
        <w:t>B. Amoebiasis</w:t>
      </w:r>
    </w:p>
    <w:p>
      <w:pPr/>
      <w:r>
        <w:rPr>
          <w:rFonts w:ascii="Noto Sans" w:hAnsi="Noto Sans" w:cs="Noto Sans"/>
          <w:sz w:val="28"/>
        </w:rPr>
        <w:t>C. Syphilis</w:t>
      </w:r>
    </w:p>
    <w:p>
      <w:pPr/>
      <w:r>
        <w:rPr>
          <w:rFonts w:ascii="Noto Sans" w:hAnsi="Noto Sans" w:cs="Noto Sans"/>
          <w:sz w:val="28"/>
        </w:rPr>
        <w:t>D. Measles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Amoebiasis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Entamoeba histolytica is the causative agent of Amoebiasis.</w:t>
      </w:r>
    </w:p>
    <w:p>
      <w:pPr/>
      <w:r>
        <w:rPr>
          <w:rFonts w:ascii="Noto Sans" w:hAnsi="Noto Sans" w:cs="Noto Sans"/>
          <w:sz w:val="28"/>
        </w:rPr>
        <w:t>एंटअमीबा हिस्टोलिटिका अमीबियासिस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Entamoeba histolytica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Amoebiasis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Hepatitis 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Hepatitis 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Syphilis: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Syphilis: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main mode of transmission of Amoebiasis is:</w:t>
      </w:r>
    </w:p>
    <w:p>
      <w:pPr/>
      <w:r>
        <w:rPr>
          <w:rFonts w:ascii="Noto Sans" w:hAnsi="Noto Sans" w:cs="Noto Sans"/>
          <w:sz w:val="28"/>
        </w:rPr>
        <w:t>अमीबियासिस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blood and body fluids</w:t>
      </w:r>
    </w:p>
    <w:p>
      <w:pPr/>
      <w:r>
        <w:rPr>
          <w:rFonts w:ascii="Noto Sans" w:hAnsi="Noto Sans" w:cs="Noto Sans"/>
          <w:sz w:val="28"/>
        </w:rPr>
        <w:t>B. skin penetration from contaminated soil</w:t>
      </w:r>
    </w:p>
    <w:p>
      <w:pPr/>
      <w:r>
        <w:rPr>
          <w:rFonts w:ascii="Noto Sans" w:hAnsi="Noto Sans" w:cs="Noto Sans"/>
          <w:sz w:val="28"/>
        </w:rPr>
        <w:t>C. faecal-oral route</w:t>
      </w:r>
    </w:p>
    <w:p>
      <w:pPr/>
      <w:r>
        <w:rPr>
          <w:rFonts w:ascii="Noto Sans" w:hAnsi="Noto Sans" w:cs="Noto Sans"/>
          <w:sz w:val="28"/>
        </w:rPr>
        <w:t>D. ingestion of infective eggs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faecal-oral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Amoebiasis is mainly transmitted by faecal-oral route.</w:t>
      </w:r>
    </w:p>
    <w:p>
      <w:pPr/>
      <w:r>
        <w:rPr>
          <w:rFonts w:ascii="Noto Sans" w:hAnsi="Noto Sans" w:cs="Noto Sans"/>
          <w:sz w:val="28"/>
        </w:rPr>
        <w:t>अमीबियासिस मुख्य रूप से मल-मुख मार्ग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Amoebiasis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faecal-oral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and body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blood and body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skin penetration from contaminated soil: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skin penetration from contaminated soil: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ingestion of infective eggs: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ingestion of infective eggs: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Measles, the recommended feeding is:</w:t>
      </w:r>
    </w:p>
    <w:p>
      <w:pPr/>
      <w:r>
        <w:rPr>
          <w:rFonts w:ascii="Noto Sans" w:hAnsi="Noto Sans" w:cs="Noto Sans"/>
          <w:sz w:val="28"/>
        </w:rPr>
        <w:t>खसरा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rest periods during feeding</w:t>
      </w:r>
    </w:p>
    <w:p>
      <w:pPr/>
      <w:r>
        <w:rPr>
          <w:rFonts w:ascii="Noto Sans" w:hAnsi="Noto Sans" w:cs="Noto Sans"/>
          <w:sz w:val="28"/>
        </w:rPr>
        <w:t>B. small frequent feeds to avoid vomiting</w:t>
      </w:r>
    </w:p>
    <w:p>
      <w:pPr/>
      <w:r>
        <w:rPr>
          <w:rFonts w:ascii="Noto Sans" w:hAnsi="Noto Sans" w:cs="Noto Sans"/>
          <w:sz w:val="28"/>
        </w:rPr>
        <w:t>C. soft nutritious diet with plenty of fluids</w:t>
      </w:r>
    </w:p>
    <w:p>
      <w:pPr/>
      <w:r>
        <w:rPr>
          <w:rFonts w:ascii="Noto Sans" w:hAnsi="Noto Sans" w:cs="Noto Sans"/>
          <w:sz w:val="28"/>
        </w:rPr>
        <w:t>D. iron-rich foods with vitamin 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soft nutritious diet with plenty of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Measles, soft nutritious diet with plenty of fluids is recommended.</w:t>
      </w:r>
    </w:p>
    <w:p>
      <w:pPr/>
      <w:r>
        <w:rPr>
          <w:rFonts w:ascii="Noto Sans" w:hAnsi="Noto Sans" w:cs="Noto Sans"/>
          <w:sz w:val="28"/>
        </w:rPr>
        <w:t>खसरा में नरम पौष्टिक आहार और खूब तरल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Measles,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soft nutritious diet with plenty of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 periods during feeding: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rest periods during feeding: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small frequent feeds to avoid vomiting: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small frequent feeds to avoid vomiting: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iron-rich foods with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iron-rich foods with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hallmark feature of Neonatal jaundice is:</w:t>
      </w:r>
    </w:p>
    <w:p>
      <w:pPr/>
      <w:r>
        <w:rPr>
          <w:rFonts w:ascii="Noto Sans" w:hAnsi="Noto Sans" w:cs="Noto Sans"/>
          <w:sz w:val="28"/>
        </w:rPr>
        <w:t>नवजात पीलिया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yellowish discoloration of skin within 24 hours (pathological)</w:t>
      </w:r>
    </w:p>
    <w:p>
      <w:pPr/>
      <w:r>
        <w:rPr>
          <w:rFonts w:ascii="Noto Sans" w:hAnsi="Noto Sans" w:cs="Noto Sans"/>
          <w:sz w:val="28"/>
        </w:rPr>
        <w:t>B. itchy dry skin rash on flexor surfaces</w:t>
      </w:r>
    </w:p>
    <w:p>
      <w:pPr/>
      <w:r>
        <w:rPr>
          <w:rFonts w:ascii="Noto Sans" w:hAnsi="Noto Sans" w:cs="Noto Sans"/>
          <w:sz w:val="28"/>
        </w:rPr>
        <w:t>C. grunting with nasal flaring</w:t>
      </w:r>
    </w:p>
    <w:p>
      <w:pPr/>
      <w:r>
        <w:rPr>
          <w:rFonts w:ascii="Noto Sans" w:hAnsi="Noto Sans" w:cs="Noto Sans"/>
          <w:sz w:val="28"/>
        </w:rPr>
        <w:t>D. painful crises with haemolytic anaemia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yellowish discoloration of skin within 24 hours (pathological)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Neonatal jaundice is yellowish discoloration of skin within 24 hours (pathological).</w:t>
      </w:r>
    </w:p>
    <w:p>
      <w:pPr/>
      <w:r>
        <w:rPr>
          <w:rFonts w:ascii="Noto Sans" w:hAnsi="Noto Sans" w:cs="Noto Sans"/>
          <w:sz w:val="28"/>
        </w:rPr>
        <w:t>नवजात पीलिया की प्रमुख विशेषता 24 घंटे के भीतर त्वचा का पीला पड़ना (पैथोलॉजिकल)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Neonatal jaundice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yellowish discoloration of skin within 24 hours (pathological)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itchy dry skin rash on flexor surfaces: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itchy dry skin rash on flexor surfaces: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grunting with nasal flaring: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grunting with nasal flaring: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painful crises with haemolytic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painful crises with haemolytic anaemia: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hallmark feature of Neonatal sepsis is:</w:t>
      </w:r>
    </w:p>
    <w:p>
      <w:pPr/>
      <w:r>
        <w:rPr>
          <w:rFonts w:ascii="Noto Sans" w:hAnsi="Noto Sans" w:cs="Noto Sans"/>
          <w:sz w:val="28"/>
        </w:rPr>
        <w:t>नवजात सेप्सिस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machinery-like systolic murmur</w:t>
      </w:r>
    </w:p>
    <w:p>
      <w:pPr/>
      <w:r>
        <w:rPr>
          <w:rFonts w:ascii="Noto Sans" w:hAnsi="Noto Sans" w:cs="Noto Sans"/>
          <w:sz w:val="28"/>
        </w:rPr>
        <w:t>B. poor feeding with lethargy and temperature instability</w:t>
      </w:r>
    </w:p>
    <w:p>
      <w:pPr/>
      <w:r>
        <w:rPr>
          <w:rFonts w:ascii="Noto Sans" w:hAnsi="Noto Sans" w:cs="Noto Sans"/>
          <w:sz w:val="28"/>
        </w:rPr>
        <w:t>C. paroxysmal cough ending with a whoop</w:t>
      </w:r>
    </w:p>
    <w:p>
      <w:pPr/>
      <w:r>
        <w:rPr>
          <w:rFonts w:ascii="Noto Sans" w:hAnsi="Noto Sans" w:cs="Noto Sans"/>
          <w:sz w:val="28"/>
        </w:rPr>
        <w:t>D. visible cleft with feeding difficulty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poor feeding with lethargy and temperature instability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Neonatal sepsis is poor feeding with lethargy and temperature instability.</w:t>
      </w:r>
    </w:p>
    <w:p>
      <w:pPr/>
      <w:r>
        <w:rPr>
          <w:rFonts w:ascii="Noto Sans" w:hAnsi="Noto Sans" w:cs="Noto Sans"/>
          <w:sz w:val="28"/>
        </w:rPr>
        <w:t>नवजात सेप्सिस की प्रमुख विशेषता दूध न पीना, सुस्ती और तापमान में अस्थिरता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Neonatal sepsis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poor feeding with lethargy and temperature instability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machinery-like systolic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machinery-like systolic murmur: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paroxysmal cough ending with a whoop: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paroxysmal cough ending with a whoop: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visible cleft with feeding difficulty: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visible cleft with feeding difficulty: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Which vaccine prevents Diarrhoeal disease in children:</w:t>
      </w:r>
    </w:p>
    <w:p>
      <w:pPr/>
      <w:r>
        <w:rPr>
          <w:rFonts w:ascii="Noto Sans" w:hAnsi="Noto Sans" w:cs="Noto Sans"/>
          <w:sz w:val="28"/>
        </w:rPr>
        <w:t>बच्चों में दस्त रोग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rotavirus vaccine</w:t>
      </w:r>
    </w:p>
    <w:p>
      <w:pPr/>
      <w:r>
        <w:rPr>
          <w:rFonts w:ascii="Noto Sans" w:hAnsi="Noto Sans" w:cs="Noto Sans"/>
          <w:sz w:val="28"/>
        </w:rPr>
        <w:t>B. surfactant therapy in prematurity</w:t>
      </w:r>
    </w:p>
    <w:p>
      <w:pPr/>
      <w:r>
        <w:rPr>
          <w:rFonts w:ascii="Noto Sans" w:hAnsi="Noto Sans" w:cs="Noto Sans"/>
          <w:sz w:val="28"/>
        </w:rPr>
        <w:t>C. maternal tetanus toxoid</w:t>
      </w:r>
    </w:p>
    <w:p>
      <w:pPr/>
      <w:r>
        <w:rPr>
          <w:rFonts w:ascii="Noto Sans" w:hAnsi="Noto Sans" w:cs="Noto Sans"/>
          <w:sz w:val="28"/>
        </w:rPr>
        <w:t>D. DPT vaccine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rotavirus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Diarrhoeal disease in children is prevented by rotavirus vaccine.</w:t>
      </w:r>
    </w:p>
    <w:p>
      <w:pPr/>
      <w:r>
        <w:rPr>
          <w:rFonts w:ascii="Noto Sans" w:hAnsi="Noto Sans" w:cs="Noto Sans"/>
          <w:sz w:val="28"/>
        </w:rPr>
        <w:t>बच्चों में दस्त रोग को रोटावायरस टीका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Diarrhoeal disease in children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rotavirus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surfactant therapy in prematurity: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surfactant therapy in prematurity: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maternal tetanus toxoid: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maternal tetanus toxoid: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DPT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DPT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hallmark feature of Atopic dermatitis (eczema) is:</w:t>
      </w:r>
    </w:p>
    <w:p>
      <w:pPr/>
      <w:r>
        <w:rPr>
          <w:rFonts w:ascii="Noto Sans" w:hAnsi="Noto Sans" w:cs="Noto Sans"/>
          <w:sz w:val="28"/>
        </w:rPr>
        <w:t>एटोपिक जिल्द की सूजन (एग्ज़िमा)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severe anaemia from early infancy</w:t>
      </w:r>
    </w:p>
    <w:p>
      <w:pPr/>
      <w:r>
        <w:rPr>
          <w:rFonts w:ascii="Noto Sans" w:hAnsi="Noto Sans" w:cs="Noto Sans"/>
          <w:sz w:val="28"/>
        </w:rPr>
        <w:t>B. itchy dry skin rash on flexor surfaces</w:t>
      </w:r>
    </w:p>
    <w:p>
      <w:pPr/>
      <w:r>
        <w:rPr>
          <w:rFonts w:ascii="Noto Sans" w:hAnsi="Noto Sans" w:cs="Noto Sans"/>
          <w:sz w:val="28"/>
        </w:rPr>
        <w:t>C. painful crises with haemolytic anaemia</w:t>
      </w:r>
    </w:p>
    <w:p>
      <w:pPr/>
      <w:r>
        <w:rPr>
          <w:rFonts w:ascii="Noto Sans" w:hAnsi="Noto Sans" w:cs="Noto Sans"/>
          <w:sz w:val="28"/>
        </w:rPr>
        <w:t>D. night blindness with conjunctival dryness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itchy dry skin rash on flexor surfaces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Atopic dermatitis (eczema) is itchy dry skin rash on flexor surfaces.</w:t>
      </w:r>
    </w:p>
    <w:p>
      <w:pPr/>
      <w:r>
        <w:rPr>
          <w:rFonts w:ascii="Noto Sans" w:hAnsi="Noto Sans" w:cs="Noto Sans"/>
          <w:sz w:val="28"/>
        </w:rPr>
        <w:t>एटोपिक जिल्द की सूजन (एग्ज़िमा) की प्रमुख विशेषता मोड़ वाली सतहों पर खुजलीदार सूखे दाने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Atopic dermatitis (eczema)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itchy dry skin rash on flexor surfaces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severe anaemia from early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severe anaemia from early infancy: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painful crises with haemolytic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painful crises with haemolytic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night blindness with conjunctival dryness: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night blindness with conjunctival dryness: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Which vaccine prevents Congenital hypothyroidism:</w:t>
      </w:r>
    </w:p>
    <w:p>
      <w:pPr/>
      <w:r>
        <w:rPr>
          <w:rFonts w:ascii="Noto Sans" w:hAnsi="Noto Sans" w:cs="Noto Sans"/>
          <w:sz w:val="28"/>
        </w:rPr>
        <w:t>जन्मजात हाइपोथायरायडिज्म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Oral polio vaccine (OPV)</w:t>
      </w:r>
    </w:p>
    <w:p>
      <w:pPr/>
      <w:r>
        <w:rPr>
          <w:rFonts w:ascii="Noto Sans" w:hAnsi="Noto Sans" w:cs="Noto Sans"/>
          <w:sz w:val="28"/>
        </w:rPr>
        <w:t>B. newborn screening with thyroxine replacement</w:t>
      </w:r>
    </w:p>
    <w:p>
      <w:pPr/>
      <w:r>
        <w:rPr>
          <w:rFonts w:ascii="Noto Sans" w:hAnsi="Noto Sans" w:cs="Noto Sans"/>
          <w:sz w:val="28"/>
        </w:rPr>
        <w:t>C. DPT vaccine</w:t>
      </w:r>
    </w:p>
    <w:p>
      <w:pPr/>
      <w:r>
        <w:rPr>
          <w:rFonts w:ascii="Noto Sans" w:hAnsi="Noto Sans" w:cs="Noto Sans"/>
          <w:sz w:val="28"/>
        </w:rPr>
        <w:t>D. maternal screening and aseptic delivery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newborn screening with thyroxine replacement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Congenital hypothyroidism is prevented by newborn screening with thyroxine replacement.</w:t>
      </w:r>
    </w:p>
    <w:p>
      <w:pPr/>
      <w:r>
        <w:rPr>
          <w:rFonts w:ascii="Noto Sans" w:hAnsi="Noto Sans" w:cs="Noto Sans"/>
          <w:sz w:val="28"/>
        </w:rPr>
        <w:t>जन्मजात हाइपोथायरायडिज्म को नवजात जांच और थायरोक्सिन प्रतिस्थापन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Congenital hypothyroidism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newborn screening with thyroxine replacement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polio vaccine (OPV):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Oral polio vaccine (OPV):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DPT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DPT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maternal screening and aseptic delivery: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maternal screening and aseptic delivery: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Laissez-faire leadership is:</w:t>
      </w:r>
    </w:p>
    <w:p>
      <w:pPr/>
      <w:r>
        <w:rPr>
          <w:rFonts w:ascii="Noto Sans" w:hAnsi="Noto Sans" w:cs="Noto Sans"/>
          <w:sz w:val="28"/>
        </w:rPr>
        <w:t>मुक्त नेतृत्व (लैस-फेयर)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report promptly and objectively</w:t>
      </w:r>
    </w:p>
    <w:p>
      <w:pPr/>
      <w:r>
        <w:rPr>
          <w:rFonts w:ascii="Noto Sans" w:hAnsi="Noto Sans" w:cs="Noto Sans"/>
          <w:sz w:val="28"/>
        </w:rPr>
        <w:t>B. improving the quality of care</w:t>
      </w:r>
    </w:p>
    <w:p>
      <w:pPr/>
      <w:r>
        <w:rPr>
          <w:rFonts w:ascii="Noto Sans" w:hAnsi="Noto Sans" w:cs="Noto Sans"/>
          <w:sz w:val="28"/>
        </w:rPr>
        <w:t>C. best with skilled self-motivated teams</w:t>
      </w:r>
    </w:p>
    <w:p>
      <w:pPr/>
      <w:r>
        <w:rPr>
          <w:rFonts w:ascii="Noto Sans" w:hAnsi="Noto Sans" w:cs="Noto Sans"/>
          <w:sz w:val="28"/>
        </w:rPr>
        <w:t>D. achieving patient-centred goals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best with skilled self-motivated teams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Laissez-faire leadership is best with skilled self-motivated teams.</w:t>
      </w:r>
    </w:p>
    <w:p>
      <w:pPr/>
      <w:r>
        <w:rPr>
          <w:rFonts w:ascii="Noto Sans" w:hAnsi="Noto Sans" w:cs="Noto Sans"/>
          <w:sz w:val="28"/>
        </w:rPr>
        <w:t>मुक्त नेतृत्व (लैस-फेयर) का प्रमुख सिद्धांत कुशल और स्व-प्रेरित टीमों के लिए सर्वोत्तम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Laissez-faire leadership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best with skilled self-motivated teams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report promptly and objectively: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report promptly and objectively: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improving the quality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improving the quality of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achieving patient-centred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achieving patient-centred goals: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Directing is defined as:</w:t>
      </w:r>
    </w:p>
    <w:p>
      <w:pPr/>
      <w:r>
        <w:rPr>
          <w:rFonts w:ascii="Noto Sans" w:hAnsi="Noto Sans" w:cs="Noto Sans"/>
          <w:sz w:val="28"/>
        </w:rPr>
        <w:t>निर्देशन की परिभाषा है:</w:t>
      </w:r>
    </w:p>
    <w:p>
      <w:pPr/>
      <w:r>
        <w:rPr>
          <w:rFonts w:ascii="Noto Sans" w:hAnsi="Noto Sans" w:cs="Noto Sans"/>
          <w:sz w:val="28"/>
        </w:rPr>
        <w:t>A. care provided during mass casualty events</w:t>
      </w:r>
    </w:p>
    <w:p>
      <w:pPr/>
      <w:r>
        <w:rPr>
          <w:rFonts w:ascii="Noto Sans" w:hAnsi="Noto Sans" w:cs="Noto Sans"/>
          <w:sz w:val="28"/>
        </w:rPr>
        <w:t>B. the ability to influence others towards achieving goals</w:t>
      </w:r>
    </w:p>
    <w:p>
      <w:pPr/>
      <w:r>
        <w:rPr>
          <w:rFonts w:ascii="Noto Sans" w:hAnsi="Noto Sans" w:cs="Noto Sans"/>
          <w:sz w:val="28"/>
        </w:rPr>
        <w:t>C. guiding and supervising subordinates at work</w:t>
      </w:r>
    </w:p>
    <w:p>
      <w:pPr/>
      <w:r>
        <w:rPr>
          <w:rFonts w:ascii="Noto Sans" w:hAnsi="Noto Sans" w:cs="Noto Sans"/>
          <w:sz w:val="28"/>
        </w:rPr>
        <w:t>D. sorting patients by the urgency of their condition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guiding and supervising subordinates at work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Directing is defined as guiding and supervising subordinates at work.</w:t>
      </w:r>
    </w:p>
    <w:p>
      <w:pPr/>
      <w:r>
        <w:rPr>
          <w:rFonts w:ascii="Noto Sans" w:hAnsi="Noto Sans" w:cs="Noto Sans"/>
          <w:sz w:val="28"/>
        </w:rPr>
        <w:t>निर्देशन की परिभाषा अधीनस्थों का कार्य पर मार्गदर्शन और पर्यवेक्षण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Directing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guiding and supervising subordinates at work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care provided during mass casualty events: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care provided during mass casualty events: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ability to influence others towards achieving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ability to influence others towards achieving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sorting patients by the urgency of their condition: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sorting patients by the urgency of their condition: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key principle of Staff development is:</w:t>
      </w:r>
    </w:p>
    <w:p>
      <w:pPr/>
      <w:r>
        <w:rPr>
          <w:rFonts w:ascii="Noto Sans" w:hAnsi="Noto Sans" w:cs="Noto Sans"/>
          <w:sz w:val="28"/>
        </w:rPr>
        <w:t>कर्मचारी विकास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controlling costs without compromising care</w:t>
      </w:r>
    </w:p>
    <w:p>
      <w:pPr/>
      <w:r>
        <w:rPr>
          <w:rFonts w:ascii="Noto Sans" w:hAnsi="Noto Sans" w:cs="Noto Sans"/>
          <w:sz w:val="28"/>
        </w:rPr>
        <w:t>B. setting realistic patient goals</w:t>
      </w:r>
    </w:p>
    <w:p>
      <w:pPr/>
      <w:r>
        <w:rPr>
          <w:rFonts w:ascii="Noto Sans" w:hAnsi="Noto Sans" w:cs="Noto Sans"/>
          <w:sz w:val="28"/>
        </w:rPr>
        <w:t>C. improves competence and job satisfaction</w:t>
      </w:r>
    </w:p>
    <w:p>
      <w:pPr/>
      <w:r>
        <w:rPr>
          <w:rFonts w:ascii="Noto Sans" w:hAnsi="Noto Sans" w:cs="Noto Sans"/>
          <w:sz w:val="28"/>
        </w:rPr>
        <w:t>D. speeds up decisions at unit level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improves competence and job satisfaction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Staff development is improves competence and job satisfaction.</w:t>
      </w:r>
    </w:p>
    <w:p>
      <w:pPr/>
      <w:r>
        <w:rPr>
          <w:rFonts w:ascii="Noto Sans" w:hAnsi="Noto Sans" w:cs="Noto Sans"/>
          <w:sz w:val="28"/>
        </w:rPr>
        <w:t>कर्मचारी विकास का प्रमुख सिद्धांत दक्षता और नौकरी की संतुष्टि बढ़ाता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Staff development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improves competence and job satisfaction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controlling costs without compromising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controlling costs without compromising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setting realistic patient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setting realistic patient goals: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speeds up decisions at unit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speeds up decisions at unit level: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Autocratic leadership is defined as:</w:t>
      </w:r>
    </w:p>
    <w:p>
      <w:pPr/>
      <w:r>
        <w:rPr>
          <w:rFonts w:ascii="Noto Sans" w:hAnsi="Noto Sans" w:cs="Noto Sans"/>
          <w:sz w:val="28"/>
        </w:rPr>
        <w:t>तानाशाही नेतृत्व की परिभाषा है:</w:t>
      </w:r>
    </w:p>
    <w:p>
      <w:pPr/>
      <w:r>
        <w:rPr>
          <w:rFonts w:ascii="Noto Sans" w:hAnsi="Noto Sans" w:cs="Noto Sans"/>
          <w:sz w:val="28"/>
        </w:rPr>
        <w:t>A. assigning authority and responsibility to subordinates</w:t>
      </w:r>
    </w:p>
    <w:p>
      <w:pPr/>
      <w:r>
        <w:rPr>
          <w:rFonts w:ascii="Noto Sans" w:hAnsi="Noto Sans" w:cs="Noto Sans"/>
          <w:sz w:val="28"/>
        </w:rPr>
        <w:t>B. leadership where the leader decides alone</w:t>
      </w:r>
    </w:p>
    <w:p>
      <w:pPr/>
      <w:r>
        <w:rPr>
          <w:rFonts w:ascii="Noto Sans" w:hAnsi="Noto Sans" w:cs="Noto Sans"/>
          <w:sz w:val="28"/>
        </w:rPr>
        <w:t>C. preventing harm to patients during care</w:t>
      </w:r>
    </w:p>
    <w:p>
      <w:pPr/>
      <w:r>
        <w:rPr>
          <w:rFonts w:ascii="Noto Sans" w:hAnsi="Noto Sans" w:cs="Noto Sans"/>
          <w:sz w:val="28"/>
        </w:rPr>
        <w:t>D. using available time effectively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leadership where the leader decides alone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Autocratic leadership is defined as leadership where the leader decides alone.</w:t>
      </w:r>
    </w:p>
    <w:p>
      <w:pPr/>
      <w:r>
        <w:rPr>
          <w:rFonts w:ascii="Noto Sans" w:hAnsi="Noto Sans" w:cs="Noto Sans"/>
          <w:sz w:val="28"/>
        </w:rPr>
        <w:t>तानाशाही नेतृत्व की परिभाषा ऐसा नेतृत्व जिसमें नेता अकेले निर्णय करता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Autocratic leadership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leadership where the leader decides alone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assigning authority and responsibility to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assigning authority and responsibility to subordinates: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preventing harm to patients during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preventing harm to patients during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using available time effectively: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using available time effectively: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In Coordination, the nurse manager should:</w:t>
      </w:r>
    </w:p>
    <w:p>
      <w:pPr/>
      <w:r>
        <w:rPr>
          <w:rFonts w:ascii="Noto Sans" w:hAnsi="Noto Sans" w:cs="Noto Sans"/>
          <w:sz w:val="28"/>
        </w:rPr>
        <w:t>समन्वय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arrange regular team meetings</w:t>
      </w:r>
    </w:p>
    <w:p>
      <w:pPr/>
      <w:r>
        <w:rPr>
          <w:rFonts w:ascii="Noto Sans" w:hAnsi="Noto Sans" w:cs="Noto Sans"/>
          <w:sz w:val="28"/>
        </w:rPr>
        <w:t>B. recognise and reward good performance</w:t>
      </w:r>
    </w:p>
    <w:p>
      <w:pPr/>
      <w:r>
        <w:rPr>
          <w:rFonts w:ascii="Noto Sans" w:hAnsi="Noto Sans" w:cs="Noto Sans"/>
          <w:sz w:val="28"/>
        </w:rPr>
        <w:t>C. ensure rapid triage and resource allocation</w:t>
      </w:r>
    </w:p>
    <w:p>
      <w:pPr/>
      <w:r>
        <w:rPr>
          <w:rFonts w:ascii="Noto Sans" w:hAnsi="Noto Sans" w:cs="Noto Sans"/>
          <w:sz w:val="28"/>
        </w:rPr>
        <w:t>D. delegate routine tasks to free time for critical care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arrange regular team meetings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Coordination, the nurse manager should arrange regular team meetings.</w:t>
      </w:r>
    </w:p>
    <w:p>
      <w:pPr/>
      <w:r>
        <w:rPr>
          <w:rFonts w:ascii="Noto Sans" w:hAnsi="Noto Sans" w:cs="Noto Sans"/>
          <w:sz w:val="28"/>
        </w:rPr>
        <w:t>समन्वय में नर्स प्रबंधक को नियमित टीम बैठकें आयोजित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Coordination,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arrange regular team meetings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recognise and reward good performance: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recognise and reward good performance: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ensure rapid triage and resource allocation: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ensure rapid triage and resource allocation: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delegate routine tasks to free time for critical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delegate routine tasks to free time for critical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key principle of Leadership is:</w:t>
      </w:r>
    </w:p>
    <w:p>
      <w:pPr/>
      <w:r>
        <w:rPr>
          <w:rFonts w:ascii="Noto Sans" w:hAnsi="Noto Sans" w:cs="Noto Sans"/>
          <w:sz w:val="28"/>
        </w:rPr>
        <w:t>नेतृत्व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clear division of work</w:t>
      </w:r>
    </w:p>
    <w:p>
      <w:pPr/>
      <w:r>
        <w:rPr>
          <w:rFonts w:ascii="Noto Sans" w:hAnsi="Noto Sans" w:cs="Noto Sans"/>
          <w:sz w:val="28"/>
        </w:rPr>
        <w:t>B. setting a vision for the team</w:t>
      </w:r>
    </w:p>
    <w:p>
      <w:pPr/>
      <w:r>
        <w:rPr>
          <w:rFonts w:ascii="Noto Sans" w:hAnsi="Noto Sans" w:cs="Noto Sans"/>
          <w:sz w:val="28"/>
        </w:rPr>
        <w:t>C. improving the quality of care</w:t>
      </w:r>
    </w:p>
    <w:p>
      <w:pPr/>
      <w:r>
        <w:rPr>
          <w:rFonts w:ascii="Noto Sans" w:hAnsi="Noto Sans" w:cs="Noto Sans"/>
          <w:sz w:val="28"/>
        </w:rPr>
        <w:t>D. achieving patient-centred goals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setting a vision for the team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Leadership is setting a vision for the team.</w:t>
      </w:r>
    </w:p>
    <w:p>
      <w:pPr/>
      <w:r>
        <w:rPr>
          <w:rFonts w:ascii="Noto Sans" w:hAnsi="Noto Sans" w:cs="Noto Sans"/>
          <w:sz w:val="28"/>
        </w:rPr>
        <w:t>नेतृत्व का प्रमुख सिद्धांत टीम के लिए दृष्टि निर्धारित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Leadership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setting a vision for the team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clear division of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clear division of 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improving the quality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improving the quality of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achieving patient-centred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achieving patient-centred goals: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Social control: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नियंत्रण का उदाहरण है:</w:t>
      </w:r>
    </w:p>
    <w:p>
      <w:pPr/>
      <w:r>
        <w:rPr>
          <w:rFonts w:ascii="Noto Sans" w:hAnsi="Noto Sans" w:cs="Noto Sans"/>
          <w:sz w:val="28"/>
        </w:rPr>
        <w:t>A. a parent unable to read a prescription</w:t>
      </w:r>
    </w:p>
    <w:p>
      <w:pPr/>
      <w:r>
        <w:rPr>
          <w:rFonts w:ascii="Noto Sans" w:hAnsi="Noto Sans" w:cs="Noto Sans"/>
          <w:sz w:val="28"/>
        </w:rPr>
        <w:t>B. nuclear family</w:t>
      </w:r>
    </w:p>
    <w:p>
      <w:pPr/>
      <w:r>
        <w:rPr>
          <w:rFonts w:ascii="Noto Sans" w:hAnsi="Noto Sans" w:cs="Noto Sans"/>
          <w:sz w:val="28"/>
        </w:rPr>
        <w:t>C. a nurse rising to a nursing officer post</w:t>
      </w:r>
    </w:p>
    <w:p>
      <w:pPr/>
      <w:r>
        <w:rPr>
          <w:rFonts w:ascii="Noto Sans" w:hAnsi="Noto Sans" w:cs="Noto Sans"/>
          <w:sz w:val="28"/>
        </w:rPr>
        <w:t>D. customs and laws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customs and laws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customs and laws is an example of Social control.</w:t>
      </w:r>
    </w:p>
    <w:p>
      <w:pPr/>
      <w:r>
        <w:rPr>
          <w:rFonts w:ascii="Noto Sans" w:hAnsi="Noto Sans" w:cs="Noto Sans"/>
          <w:sz w:val="28"/>
        </w:rPr>
        <w:t>रीति-रिवाज और कानून सामाजिक नियंत्रण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control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customs and laws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parent unable to read a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parent unable to read a prescription: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nurse rising to a nursing officer post: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nurse rising to a nursing officer post: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Which of the following is an example of Social values: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मूल्य का उदाहरण है:</w:t>
      </w:r>
    </w:p>
    <w:p>
      <w:pPr/>
      <w:r>
        <w:rPr>
          <w:rFonts w:ascii="Noto Sans" w:hAnsi="Noto Sans" w:cs="Noto Sans"/>
          <w:sz w:val="28"/>
        </w:rPr>
        <w:t>A. honesty and respect for elders</w:t>
      </w:r>
    </w:p>
    <w:p>
      <w:pPr/>
      <w:r>
        <w:rPr>
          <w:rFonts w:ascii="Noto Sans" w:hAnsi="Noto Sans" w:cs="Noto Sans"/>
          <w:sz w:val="28"/>
        </w:rPr>
        <w:t>B. upper, middle and working classes</w:t>
      </w:r>
    </w:p>
    <w:p>
      <w:pPr/>
      <w:r>
        <w:rPr>
          <w:rFonts w:ascii="Noto Sans" w:hAnsi="Noto Sans" w:cs="Noto Sans"/>
          <w:sz w:val="28"/>
        </w:rPr>
        <w:t>C. nuclear family</w:t>
      </w:r>
    </w:p>
    <w:p>
      <w:pPr/>
      <w:r>
        <w:rPr>
          <w:rFonts w:ascii="Noto Sans" w:hAnsi="Noto Sans" w:cs="Noto Sans"/>
          <w:sz w:val="28"/>
        </w:rPr>
        <w:t>D. the role of a nurse, mother and teacher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honesty and respect for elders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honesty and respect for elders is an example of Social values.</w:t>
      </w:r>
    </w:p>
    <w:p>
      <w:pPr/>
      <w:r>
        <w:rPr>
          <w:rFonts w:ascii="Noto Sans" w:hAnsi="Noto Sans" w:cs="Noto Sans"/>
          <w:sz w:val="28"/>
        </w:rPr>
        <w:t>ईमानदारी और बड़ों का सम्मान सामाजिक मूल्य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values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honesty and respect for elders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upper, middle and working classes: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upper, middle and working classes: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role of a nurse, mother and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role of a nurse, mother and teacher: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importance of Social security in nursing is:</w:t>
      </w:r>
    </w:p>
    <w:p>
      <w:pPr/>
      <w:r>
        <w:rPr>
          <w:rFonts w:ascii="Noto Sans" w:hAnsi="Noto Sans" w:cs="Noto Sans"/>
          <w:sz w:val="28"/>
        </w:rPr>
        <w:t>नर्सिंग में सामाजिक सुरक्षा का महत्व है:</w:t>
      </w:r>
    </w:p>
    <w:p>
      <w:pPr/>
      <w:r>
        <w:rPr>
          <w:rFonts w:ascii="Noto Sans" w:hAnsi="Noto Sans" w:cs="Noto Sans"/>
          <w:sz w:val="28"/>
        </w:rPr>
        <w:t>A. refer eligible patients to schemes</w:t>
      </w:r>
    </w:p>
    <w:p>
      <w:pPr/>
      <w:r>
        <w:rPr>
          <w:rFonts w:ascii="Noto Sans" w:hAnsi="Noto Sans" w:cs="Noto Sans"/>
          <w:sz w:val="28"/>
        </w:rPr>
        <w:t>B. understand health-seeking behaviour</w:t>
      </w:r>
    </w:p>
    <w:p>
      <w:pPr/>
      <w:r>
        <w:rPr>
          <w:rFonts w:ascii="Noto Sans" w:hAnsi="Noto Sans" w:cs="Noto Sans"/>
          <w:sz w:val="28"/>
        </w:rPr>
        <w:t>C. understand the social environment of health</w:t>
      </w:r>
    </w:p>
    <w:p>
      <w:pPr/>
      <w:r>
        <w:rPr>
          <w:rFonts w:ascii="Noto Sans" w:hAnsi="Noto Sans" w:cs="Noto Sans"/>
          <w:sz w:val="28"/>
        </w:rPr>
        <w:t>D. understand community health habits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refer eligible patients to schemes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Social security helps to refer eligible patients to schemes.</w:t>
      </w:r>
    </w:p>
    <w:p>
      <w:pPr/>
      <w:r>
        <w:rPr>
          <w:rFonts w:ascii="Noto Sans" w:hAnsi="Noto Sans" w:cs="Noto Sans"/>
          <w:sz w:val="28"/>
        </w:rPr>
        <w:t>नर्सिंग में सामाजिक सुरक्षा पात्र रोगियों को योजनाओं से जोड़ना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Social security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refer eligible patients to schemes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understand health-seeking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understand health-seeking behaviour: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understand the social environment of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understand the social environment of health: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understand community health habits: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understand community health habits: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Social welfare is defined as:</w:t>
      </w:r>
    </w:p>
    <w:p>
      <w:pPr/>
      <w:r>
        <w:rPr>
          <w:rFonts w:ascii="Noto Sans" w:hAnsi="Noto Sans" w:cs="Noto Sans"/>
          <w:sz w:val="28"/>
        </w:rPr>
        <w:t>सामाजिक कल्याण की परिभाषा है:</w:t>
      </w:r>
    </w:p>
    <w:p>
      <w:pPr/>
      <w:r>
        <w:rPr>
          <w:rFonts w:ascii="Noto Sans" w:hAnsi="Noto Sans" w:cs="Noto Sans"/>
          <w:sz w:val="28"/>
        </w:rPr>
        <w:t>A. a group of people sharing similar economic status</w:t>
      </w:r>
    </w:p>
    <w:p>
      <w:pPr/>
      <w:r>
        <w:rPr>
          <w:rFonts w:ascii="Noto Sans" w:hAnsi="Noto Sans" w:cs="Noto Sans"/>
          <w:sz w:val="28"/>
        </w:rPr>
        <w:t>B. the movement of people between social positions</w:t>
      </w:r>
    </w:p>
    <w:p>
      <w:pPr/>
      <w:r>
        <w:rPr>
          <w:rFonts w:ascii="Noto Sans" w:hAnsi="Noto Sans" w:cs="Noto Sans"/>
          <w:sz w:val="28"/>
        </w:rPr>
        <w:t>C. a socially sanctioned union of two persons</w:t>
      </w:r>
    </w:p>
    <w:p>
      <w:pPr/>
      <w:r>
        <w:rPr>
          <w:rFonts w:ascii="Noto Sans" w:hAnsi="Noto Sans" w:cs="Noto Sans"/>
          <w:sz w:val="28"/>
        </w:rPr>
        <w:t>D. organised services for the wellbeing of the needy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organised services for the wellbeing of the needy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welfare is defined as organised services for the wellbeing of the needy.</w:t>
      </w:r>
    </w:p>
    <w:p>
      <w:pPr/>
      <w:r>
        <w:rPr>
          <w:rFonts w:ascii="Noto Sans" w:hAnsi="Noto Sans" w:cs="Noto Sans"/>
          <w:sz w:val="28"/>
        </w:rPr>
        <w:t>सामाजिक कल्याण की परिभाषा जरूरतमंदों की भलाई के लिए संगठित सेवाएं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welfare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organised services for the wellbeing of the needy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group of people sharing similar economic status: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group of people sharing similar economic status: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movement of people between social positions: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movement of people between social positions: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socially sanctioned union of two persons: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socially sanctioned union of two persons: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Which of the following is an example of Social roles: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भूमिकाएं का उदाहरण है:</w:t>
      </w:r>
    </w:p>
    <w:p>
      <w:pPr/>
      <w:r>
        <w:rPr>
          <w:rFonts w:ascii="Noto Sans" w:hAnsi="Noto Sans" w:cs="Noto Sans"/>
          <w:sz w:val="28"/>
        </w:rPr>
        <w:t>A. marriage</w:t>
      </w:r>
    </w:p>
    <w:p>
      <w:pPr/>
      <w:r>
        <w:rPr>
          <w:rFonts w:ascii="Noto Sans" w:hAnsi="Noto Sans" w:cs="Noto Sans"/>
          <w:sz w:val="28"/>
        </w:rPr>
        <w:t>B. prohibition of stealing and killing</w:t>
      </w:r>
    </w:p>
    <w:p>
      <w:pPr/>
      <w:r>
        <w:rPr>
          <w:rFonts w:ascii="Noto Sans" w:hAnsi="Noto Sans" w:cs="Noto Sans"/>
          <w:sz w:val="28"/>
        </w:rPr>
        <w:t>C. the role of a nurse, mother and teacher</w:t>
      </w:r>
    </w:p>
    <w:p>
      <w:pPr/>
      <w:r>
        <w:rPr>
          <w:rFonts w:ascii="Noto Sans" w:hAnsi="Noto Sans" w:cs="Noto Sans"/>
          <w:sz w:val="28"/>
        </w:rPr>
        <w:t>D. a village panchayat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role of a nurse, mother and teacher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role of a nurse, mother and teacher is an example of Social roles.</w:t>
      </w:r>
    </w:p>
    <w:p>
      <w:pPr/>
      <w:r>
        <w:rPr>
          <w:rFonts w:ascii="Noto Sans" w:hAnsi="Noto Sans" w:cs="Noto Sans"/>
          <w:sz w:val="28"/>
        </w:rPr>
        <w:t>नर्स, मां और शिक्षक की भूमिका सामाजिक भूमिकाएं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roles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role of a nurse, mother and teacher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marriage: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marriage: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prohibition of stealing and killing: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prohibition of stealing and killing: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village panchayat: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village panchayat: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Which of the following is an example of Society:</w:t>
      </w:r>
    </w:p>
    <w:p>
      <w:pPr/>
      <w:r>
        <w:rPr>
          <w:rFonts w:ascii="Noto Sans" w:hAnsi="Noto Sans" w:cs="Noto Sans"/>
          <w:sz w:val="28"/>
        </w:rPr>
        <w:t>निम्न में से कौन-सा समाज का उदाहरण है:</w:t>
      </w:r>
    </w:p>
    <w:p>
      <w:pPr/>
      <w:r>
        <w:rPr>
          <w:rFonts w:ascii="Noto Sans" w:hAnsi="Noto Sans" w:cs="Noto Sans"/>
          <w:sz w:val="28"/>
        </w:rPr>
        <w:t>A. birth determining social group</w:t>
      </w:r>
    </w:p>
    <w:p>
      <w:pPr/>
      <w:r>
        <w:rPr>
          <w:rFonts w:ascii="Noto Sans" w:hAnsi="Noto Sans" w:cs="Noto Sans"/>
          <w:sz w:val="28"/>
        </w:rPr>
        <w:t>B. caste and class system</w:t>
      </w:r>
    </w:p>
    <w:p>
      <w:pPr/>
      <w:r>
        <w:rPr>
          <w:rFonts w:ascii="Noto Sans" w:hAnsi="Noto Sans" w:cs="Noto Sans"/>
          <w:sz w:val="28"/>
        </w:rPr>
        <w:t>C. urbanisation</w:t>
      </w:r>
    </w:p>
    <w:p>
      <w:pPr/>
      <w:r>
        <w:rPr>
          <w:rFonts w:ascii="Noto Sans" w:hAnsi="Noto Sans" w:cs="Noto Sans"/>
          <w:sz w:val="28"/>
        </w:rPr>
        <w:t>D. a village community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village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village community is an example of Society.</w:t>
      </w:r>
    </w:p>
    <w:p>
      <w:pPr/>
      <w:r>
        <w:rPr>
          <w:rFonts w:ascii="Noto Sans" w:hAnsi="Noto Sans" w:cs="Noto Sans"/>
          <w:sz w:val="28"/>
        </w:rPr>
        <w:t>गांव का समुदाय समाज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Society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village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birth determining social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birth determining social group: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caste and class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caste and class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urbanisation: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urbanisation: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first-line drug for peptic ulcer is:</w:t>
      </w:r>
    </w:p>
    <w:p>
      <w:pPr/>
      <w:r>
        <w:rPr>
          <w:rFonts w:ascii="Noto Sans" w:hAnsi="Noto Sans" w:cs="Noto Sans"/>
          <w:sz w:val="28"/>
        </w:rPr>
        <w:t>पेप्टिक अल्सर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Diazepam</w:t>
      </w:r>
    </w:p>
    <w:p>
      <w:pPr/>
      <w:r>
        <w:rPr>
          <w:rFonts w:ascii="Noto Sans" w:hAnsi="Noto Sans" w:cs="Noto Sans"/>
          <w:sz w:val="28"/>
        </w:rPr>
        <w:t>B. Heparin</w:t>
      </w:r>
    </w:p>
    <w:p>
      <w:pPr/>
      <w:r>
        <w:rPr>
          <w:rFonts w:ascii="Noto Sans" w:hAnsi="Noto Sans" w:cs="Noto Sans"/>
          <w:sz w:val="28"/>
        </w:rPr>
        <w:t>C. Nitroglycerin (GTN)</w:t>
      </w:r>
    </w:p>
    <w:p>
      <w:pPr/>
      <w:r>
        <w:rPr>
          <w:rFonts w:ascii="Noto Sans" w:hAnsi="Noto Sans" w:cs="Noto Sans"/>
          <w:sz w:val="28"/>
        </w:rPr>
        <w:t>D. Ranitidine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Ranitidine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peptic ulcer is Ranitidine.</w:t>
      </w:r>
    </w:p>
    <w:p>
      <w:pPr/>
      <w:r>
        <w:rPr>
          <w:rFonts w:ascii="Noto Sans" w:hAnsi="Noto Sans" w:cs="Noto Sans"/>
          <w:sz w:val="28"/>
        </w:rPr>
        <w:t>पेप्टिक अल्सर की प्रथम-पंक्ति की औषधि रैनिटिडीन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peptic ulcer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Ranitidine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Diazepam: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Diazepam: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Heparin: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Heparin: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Nitroglycerin (GTN):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Nitroglycerin (GTN):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Morphine belongs to which class of drugs:</w:t>
      </w:r>
    </w:p>
    <w:p>
      <w:pPr/>
      <w:r>
        <w:rPr>
          <w:rFonts w:ascii="Noto Sans" w:hAnsi="Noto Sans" w:cs="Noto Sans"/>
          <w:sz w:val="28"/>
        </w:rPr>
        <w:t>मॉर्फिन किस वर्ग की औषधि है:</w:t>
      </w:r>
    </w:p>
    <w:p>
      <w:pPr/>
      <w:r>
        <w:rPr>
          <w:rFonts w:ascii="Noto Sans" w:hAnsi="Noto Sans" w:cs="Noto Sans"/>
          <w:sz w:val="28"/>
        </w:rPr>
        <w:t>A. Beta-2 agonist (bronchodilator)</w:t>
      </w:r>
    </w:p>
    <w:p>
      <w:pPr/>
      <w:r>
        <w:rPr>
          <w:rFonts w:ascii="Noto Sans" w:hAnsi="Noto Sans" w:cs="Noto Sans"/>
          <w:sz w:val="28"/>
        </w:rPr>
        <w:t>B. Loop diuretic</w:t>
      </w:r>
    </w:p>
    <w:p>
      <w:pPr/>
      <w:r>
        <w:rPr>
          <w:rFonts w:ascii="Noto Sans" w:hAnsi="Noto Sans" w:cs="Noto Sans"/>
          <w:sz w:val="28"/>
        </w:rPr>
        <w:t>C. Biguanide (oral antidiabetic)</w:t>
      </w:r>
    </w:p>
    <w:p>
      <w:pPr/>
      <w:r>
        <w:rPr>
          <w:rFonts w:ascii="Noto Sans" w:hAnsi="Noto Sans" w:cs="Noto Sans"/>
          <w:sz w:val="28"/>
        </w:rPr>
        <w:t>D. Opioid analgesic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Opioid analgesic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Morphine belongs to the Opioid analgesic class.</w:t>
      </w:r>
    </w:p>
    <w:p>
      <w:pPr/>
      <w:r>
        <w:rPr>
          <w:rFonts w:ascii="Noto Sans" w:hAnsi="Noto Sans" w:cs="Noto Sans"/>
          <w:sz w:val="28"/>
        </w:rPr>
        <w:t>मॉर्फिन ओपिओइड दर्दनाशक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Morphine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Opioid analgesic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Beta-2 agonist (bronchodilator):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Beta-2 agonist (bronchodilator):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Loop diuretic: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Loop diuretic: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Biguanide (oral antidiabetic):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Biguanide (oral antidiabetic):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first-line drug for acute anginal attack is:</w:t>
      </w:r>
    </w:p>
    <w:p>
      <w:pPr/>
      <w:r>
        <w:rPr>
          <w:rFonts w:ascii="Noto Sans" w:hAnsi="Noto Sans" w:cs="Noto Sans"/>
          <w:sz w:val="28"/>
        </w:rPr>
        <w:t>तीव्र एनजाइना आक्रमण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Amoxicillin</w:t>
      </w:r>
    </w:p>
    <w:p>
      <w:pPr/>
      <w:r>
        <w:rPr>
          <w:rFonts w:ascii="Noto Sans" w:hAnsi="Noto Sans" w:cs="Noto Sans"/>
          <w:sz w:val="28"/>
        </w:rPr>
        <w:t>C. Fluoxetine</w:t>
      </w:r>
    </w:p>
    <w:p>
      <w:pPr/>
      <w:r>
        <w:rPr>
          <w:rFonts w:ascii="Noto Sans" w:hAnsi="Noto Sans" w:cs="Noto Sans"/>
          <w:sz w:val="28"/>
        </w:rPr>
        <w:t>D. Nitroglycerin (GTN)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Nitroglycerin (GTN)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acute anginal attack is Nitroglycerin (GTN).</w:t>
      </w:r>
    </w:p>
    <w:p>
      <w:pPr/>
      <w:r>
        <w:rPr>
          <w:rFonts w:ascii="Noto Sans" w:hAnsi="Noto Sans" w:cs="Noto Sans"/>
          <w:sz w:val="28"/>
        </w:rPr>
        <w:t>तीव्र एनजाइना आक्रमण की प्रथम-पंक्ति की औषधि नाइट्रोग्लिसरीन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acute anginal attack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Nitroglycerin (GTN)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Amoxicillin: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Amoxicillin: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Fluoxetine: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Fluoxetine: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usual route of administration of Vitamin K (phytonadione) is:</w:t>
      </w:r>
    </w:p>
    <w:p>
      <w:pPr/>
      <w:r>
        <w:rPr>
          <w:rFonts w:ascii="Noto Sans" w:hAnsi="Noto Sans" w:cs="Noto Sans"/>
          <w:sz w:val="28"/>
        </w:rPr>
        <w:t>विटामिन K (फाइटोनाडियोन)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oral or intravenous</w:t>
      </w:r>
    </w:p>
    <w:p>
      <w:pPr/>
      <w:r>
        <w:rPr>
          <w:rFonts w:ascii="Noto Sans" w:hAnsi="Noto Sans" w:cs="Noto Sans"/>
          <w:sz w:val="28"/>
        </w:rPr>
        <w:t>B. oral or subcutaneous</w:t>
      </w:r>
    </w:p>
    <w:p>
      <w:pPr/>
      <w:r>
        <w:rPr>
          <w:rFonts w:ascii="Noto Sans" w:hAnsi="Noto Sans" w:cs="Noto Sans"/>
          <w:sz w:val="28"/>
        </w:rPr>
        <w:t>C. intramuscular</w:t>
      </w:r>
    </w:p>
    <w:p>
      <w:pPr/>
      <w:r>
        <w:rPr>
          <w:rFonts w:ascii="Noto Sans" w:hAnsi="Noto Sans" w:cs="Noto Sans"/>
          <w:sz w:val="28"/>
        </w:rPr>
        <w:t>D. subcutaneous or intravenous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oral or subcutaneous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Vitamin K (phytonadione) is oral or subcutaneous.</w:t>
      </w:r>
    </w:p>
    <w:p>
      <w:pPr/>
      <w:r>
        <w:rPr>
          <w:rFonts w:ascii="Noto Sans" w:hAnsi="Noto Sans" w:cs="Noto Sans"/>
          <w:sz w:val="28"/>
        </w:rPr>
        <w:t>विटामिन K (फाइटोनाडियोन) का सामान्य मार्ग मुंह से या सबक्यूटेनियस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Vitamin K (phytonadione)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oral or subcutaneous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or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 or intravenous: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intramuscular: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intramuscular: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subcutaneous or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subcutaneous or intravenous: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Diazepam is mainly used to treat:</w:t>
      </w:r>
    </w:p>
    <w:p>
      <w:pPr/>
      <w:r>
        <w:rPr>
          <w:rFonts w:ascii="Noto Sans" w:hAnsi="Noto Sans" w:cs="Noto Sans"/>
          <w:sz w:val="28"/>
        </w:rPr>
        <w:t>डायजेपाम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diarrhoeal dehydration</w:t>
      </w:r>
    </w:p>
    <w:p>
      <w:pPr/>
      <w:r>
        <w:rPr>
          <w:rFonts w:ascii="Noto Sans" w:hAnsi="Noto Sans" w:cs="Noto Sans"/>
          <w:sz w:val="28"/>
        </w:rPr>
        <w:t>B. status epilepticus</w:t>
      </w:r>
    </w:p>
    <w:p>
      <w:pPr/>
      <w:r>
        <w:rPr>
          <w:rFonts w:ascii="Noto Sans" w:hAnsi="Noto Sans" w:cs="Noto Sans"/>
          <w:sz w:val="28"/>
        </w:rPr>
        <w:t>C. angina pectoris</w:t>
      </w:r>
    </w:p>
    <w:p>
      <w:pPr/>
      <w:r>
        <w:rPr>
          <w:rFonts w:ascii="Noto Sans" w:hAnsi="Noto Sans" w:cs="Noto Sans"/>
          <w:sz w:val="28"/>
        </w:rPr>
        <w:t>D. severe asthma exacerbation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status epilepticus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Diazepam is mainly used to treat status epilepticus.</w:t>
      </w:r>
    </w:p>
    <w:p>
      <w:pPr/>
      <w:r>
        <w:rPr>
          <w:rFonts w:ascii="Noto Sans" w:hAnsi="Noto Sans" w:cs="Noto Sans"/>
          <w:sz w:val="28"/>
        </w:rPr>
        <w:t>डायजेपाम मुख्य रूप से स्टेटस एपिलेप्टिकस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Diazepam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status epilepticus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diarrhoeal dehydration: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diarrhoeal dehydration: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angina pectoris: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angina pectoris: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severe asthma exacerbation: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severe asthma exacerbation: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most common side effect of Ranitidine is:</w:t>
      </w:r>
    </w:p>
    <w:p>
      <w:pPr/>
      <w:r>
        <w:rPr>
          <w:rFonts w:ascii="Noto Sans" w:hAnsi="Noto Sans" w:cs="Noto Sans"/>
          <w:sz w:val="28"/>
        </w:rPr>
        <w:t>रैनिटिडीन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Bradycardia</w:t>
      </w:r>
    </w:p>
    <w:p>
      <w:pPr/>
      <w:r>
        <w:rPr>
          <w:rFonts w:ascii="Noto Sans" w:hAnsi="Noto Sans" w:cs="Noto Sans"/>
          <w:sz w:val="28"/>
        </w:rPr>
        <w:t>B. Flushing</w:t>
      </w:r>
    </w:p>
    <w:p>
      <w:pPr/>
      <w:r>
        <w:rPr>
          <w:rFonts w:ascii="Noto Sans" w:hAnsi="Noto Sans" w:cs="Noto Sans"/>
          <w:sz w:val="28"/>
        </w:rPr>
        <w:t>C. Headache</w:t>
      </w:r>
    </w:p>
    <w:p>
      <w:pPr/>
      <w:r>
        <w:rPr>
          <w:rFonts w:ascii="Noto Sans" w:hAnsi="Noto Sans" w:cs="Noto Sans"/>
          <w:sz w:val="28"/>
        </w:rPr>
        <w:t>D. Bleeding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Headache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Ranitidine is Headache.</w:t>
      </w:r>
    </w:p>
    <w:p>
      <w:pPr/>
      <w:r>
        <w:rPr>
          <w:rFonts w:ascii="Noto Sans" w:hAnsi="Noto Sans" w:cs="Noto Sans"/>
          <w:sz w:val="28"/>
        </w:rPr>
        <w:t>रैनिटिडीन का सबसे सामान्य दुष्प्रभाव सिरदर्द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Ranitidine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Headache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Bradycardia: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Flushing: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Flushing: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Bleeding: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Bleeding: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Embolism:</w:t>
      </w:r>
    </w:p>
    <w:p>
      <w:pPr/>
      <w:r>
        <w:rPr>
          <w:rFonts w:ascii="Noto Sans" w:hAnsi="Noto Sans" w:cs="Noto Sans"/>
          <w:sz w:val="28"/>
        </w:rPr>
        <w:t>निम्न में से कौन-सा एम्बोलिज़्म का उदाहरण है:</w:t>
      </w:r>
    </w:p>
    <w:p>
      <w:pPr/>
      <w:r>
        <w:rPr>
          <w:rFonts w:ascii="Noto Sans" w:hAnsi="Noto Sans" w:cs="Noto Sans"/>
          <w:sz w:val="28"/>
        </w:rPr>
        <w:t>A. pulmonary embolism from a leg clot</w:t>
      </w:r>
    </w:p>
    <w:p>
      <w:pPr/>
      <w:r>
        <w:rPr>
          <w:rFonts w:ascii="Noto Sans" w:hAnsi="Noto Sans" w:cs="Noto Sans"/>
          <w:sz w:val="28"/>
        </w:rPr>
        <w:t>B. lung deposits from breast cancer</w:t>
      </w:r>
    </w:p>
    <w:p>
      <w:pPr/>
      <w:r>
        <w:rPr>
          <w:rFonts w:ascii="Noto Sans" w:hAnsi="Noto Sans" w:cs="Noto Sans"/>
          <w:sz w:val="28"/>
        </w:rPr>
        <w:t>C. tissue death after a blocked artery</w:t>
      </w:r>
    </w:p>
    <w:p>
      <w:pPr/>
      <w:r>
        <w:rPr>
          <w:rFonts w:ascii="Noto Sans" w:hAnsi="Noto Sans" w:cs="Noto Sans"/>
          <w:sz w:val="28"/>
        </w:rPr>
        <w:t>D. deep vein thrombosis in the leg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pulmonary embolism from a leg clot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pulmonary embolism from a leg clot is an example of Embolism.</w:t>
      </w:r>
    </w:p>
    <w:p>
      <w:pPr/>
      <w:r>
        <w:rPr>
          <w:rFonts w:ascii="Noto Sans" w:hAnsi="Noto Sans" w:cs="Noto Sans"/>
          <w:sz w:val="28"/>
        </w:rPr>
        <w:t>पैर के थक्के से पल्मोनरी एम्बोलिज़्म एम्बोलिज़्म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Embolism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pulmonary embolism from a leg clot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lung deposits from breast cancer: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lung deposits from breast cancer: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tissue death after a blocked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tissue death after a blocked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deep vein thrombosis in the leg: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deep vein thrombosis in the leg: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Oedema is:</w:t>
      </w:r>
    </w:p>
    <w:p>
      <w:pPr/>
      <w:r>
        <w:rPr>
          <w:rFonts w:ascii="Noto Sans" w:hAnsi="Noto Sans" w:cs="Noto Sans"/>
          <w:sz w:val="28"/>
        </w:rPr>
        <w:t>एडिमा (सूजन) की मुख्य विशेषता है:</w:t>
      </w:r>
    </w:p>
    <w:p>
      <w:pPr/>
      <w:r>
        <w:rPr>
          <w:rFonts w:ascii="Noto Sans" w:hAnsi="Noto Sans" w:cs="Noto Sans"/>
          <w:sz w:val="28"/>
        </w:rPr>
        <w:t>A. tumour cells travel via blood or lymph</w:t>
      </w:r>
    </w:p>
    <w:p>
      <w:pPr/>
      <w:r>
        <w:rPr>
          <w:rFonts w:ascii="Noto Sans" w:hAnsi="Noto Sans" w:cs="Noto Sans"/>
          <w:sz w:val="28"/>
        </w:rPr>
        <w:t>B. pitting swelling of dependent parts</w:t>
      </w:r>
    </w:p>
    <w:p>
      <w:pPr/>
      <w:r>
        <w:rPr>
          <w:rFonts w:ascii="Noto Sans" w:hAnsi="Noto Sans" w:cs="Noto Sans"/>
          <w:sz w:val="28"/>
        </w:rPr>
        <w:t>C. blackish discoloration of the affected part</w:t>
      </w:r>
    </w:p>
    <w:p>
      <w:pPr/>
      <w:r>
        <w:rPr>
          <w:rFonts w:ascii="Noto Sans" w:hAnsi="Noto Sans" w:cs="Noto Sans"/>
          <w:sz w:val="28"/>
        </w:rPr>
        <w:t>D. wedge-shaped area of necrosis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pitting swelling of dependent parts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Oedema is pitting swelling of dependent parts.</w:t>
      </w:r>
    </w:p>
    <w:p>
      <w:pPr/>
      <w:r>
        <w:rPr>
          <w:rFonts w:ascii="Noto Sans" w:hAnsi="Noto Sans" w:cs="Noto Sans"/>
          <w:sz w:val="28"/>
        </w:rPr>
        <w:t>एडिमा (सूजन) की मुख्य विशेषता निचले अंगों में दबाव छोड़ने वाली सूजन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Oedema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pitting swelling of dependent parts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tumour cells travel via blood or lymph: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tumour cells travel via blood or lymph: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blackish discoloration of the affected part: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blackish discoloration of the affected part: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wedge-shaped area of necrosis: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wedge-shaped area of necrosis: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Metastasis refers to:</w:t>
      </w:r>
    </w:p>
    <w:p>
      <w:pPr/>
      <w:r>
        <w:rPr>
          <w:rFonts w:ascii="Noto Sans" w:hAnsi="Noto Sans" w:cs="Noto Sans"/>
          <w:sz w:val="28"/>
        </w:rPr>
        <w:t>मेटास्टेसिस का अर्थ है:</w:t>
      </w:r>
    </w:p>
    <w:p>
      <w:pPr/>
      <w:r>
        <w:rPr>
          <w:rFonts w:ascii="Noto Sans" w:hAnsi="Noto Sans" w:cs="Noto Sans"/>
          <w:sz w:val="28"/>
        </w:rPr>
        <w:t>A. formation of a blood clot inside a vessel</w:t>
      </w:r>
    </w:p>
    <w:p>
      <w:pPr/>
      <w:r>
        <w:rPr>
          <w:rFonts w:ascii="Noto Sans" w:hAnsi="Noto Sans" w:cs="Noto Sans"/>
          <w:sz w:val="28"/>
        </w:rPr>
        <w:t>B. a moving clot or particle blocking a distant vessel</w:t>
      </w:r>
    </w:p>
    <w:p>
      <w:pPr/>
      <w:r>
        <w:rPr>
          <w:rFonts w:ascii="Noto Sans" w:hAnsi="Noto Sans" w:cs="Noto Sans"/>
          <w:sz w:val="28"/>
        </w:rPr>
        <w:t>C. spread of cancer to distant organs</w:t>
      </w:r>
    </w:p>
    <w:p>
      <w:pPr/>
      <w:r>
        <w:rPr>
          <w:rFonts w:ascii="Noto Sans" w:hAnsi="Noto Sans" w:cs="Noto Sans"/>
          <w:sz w:val="28"/>
        </w:rPr>
        <w:t>D. excess fluid in the tissue spaces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spread of cancer to distant organs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Metastasis refers to spread of cancer to distant organs.</w:t>
      </w:r>
    </w:p>
    <w:p>
      <w:pPr/>
      <w:r>
        <w:rPr>
          <w:rFonts w:ascii="Noto Sans" w:hAnsi="Noto Sans" w:cs="Noto Sans"/>
          <w:sz w:val="28"/>
        </w:rPr>
        <w:t>मेटास्टेसिस का अर्थ कैंसर का दूर के अंगों में फैलना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Metastasis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spread of cancer to distant organs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formation of a blood clot inside a vessel: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formation of a blood clot inside a vessel: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moving clot or particle blocking a distant vessel: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moving clot or particle blocking a distant vessel: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excess fluid in the tissue spaces: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excess fluid in the tissue spaces: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Liver is located:</w:t>
      </w:r>
    </w:p>
    <w:p>
      <w:pPr/>
      <w:r>
        <w:rPr>
          <w:rFonts w:ascii="Noto Sans" w:hAnsi="Noto Sans" w:cs="Noto Sans"/>
          <w:sz w:val="28"/>
        </w:rPr>
        <w:t>यकृत कहाँ स्थित है:</w:t>
      </w:r>
    </w:p>
    <w:p>
      <w:pPr/>
      <w:r>
        <w:rPr>
          <w:rFonts w:ascii="Noto Sans" w:hAnsi="Noto Sans" w:cs="Noto Sans"/>
          <w:sz w:val="28"/>
        </w:rPr>
        <w:t>A. in the right upper quadrant of the abdomen</w:t>
      </w:r>
    </w:p>
    <w:p>
      <w:pPr/>
      <w:r>
        <w:rPr>
          <w:rFonts w:ascii="Noto Sans" w:hAnsi="Noto Sans" w:cs="Noto Sans"/>
          <w:sz w:val="28"/>
        </w:rPr>
        <w:t>B. at the back of the brain below the cerebrum</w:t>
      </w:r>
    </w:p>
    <w:p>
      <w:pPr/>
      <w:r>
        <w:rPr>
          <w:rFonts w:ascii="Noto Sans" w:hAnsi="Noto Sans" w:cs="Noto Sans"/>
          <w:sz w:val="28"/>
        </w:rPr>
        <w:t>C. in front of the oesophagus in the neck</w:t>
      </w:r>
    </w:p>
    <w:p>
      <w:pPr/>
      <w:r>
        <w:rPr>
          <w:rFonts w:ascii="Noto Sans" w:hAnsi="Noto Sans" w:cs="Noto Sans"/>
          <w:sz w:val="28"/>
        </w:rPr>
        <w:t>D. below the diaphragm in the left upper abdomen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 the right upper quadrant of the 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Liver is located in the right upper quadrant of the abdomen.</w:t>
      </w:r>
    </w:p>
    <w:p>
      <w:pPr/>
      <w:r>
        <w:rPr>
          <w:rFonts w:ascii="Noto Sans" w:hAnsi="Noto Sans" w:cs="Noto Sans"/>
          <w:sz w:val="28"/>
        </w:rPr>
        <w:t>यकृत उदर के दाहिने ऊपरी भाग में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Liver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 the right upper quadrant of the 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 the back of the brain below the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 the back of the brain below the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front of the oesophagus in the neck: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front of the oesophagus in the neck: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below the diaphragm in the left upper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below the diaphragm in the left upper abdomen: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Trachea is:</w:t>
      </w:r>
    </w:p>
    <w:p>
      <w:pPr/>
      <w:r>
        <w:rPr>
          <w:rFonts w:ascii="Noto Sans" w:hAnsi="Noto Sans" w:cs="Noto Sans"/>
          <w:sz w:val="28"/>
        </w:rPr>
        <w:t>श्वासनली का मुख्य कार्य है:</w:t>
      </w:r>
    </w:p>
    <w:p>
      <w:pPr/>
      <w:r>
        <w:rPr>
          <w:rFonts w:ascii="Noto Sans" w:hAnsi="Noto Sans" w:cs="Noto Sans"/>
          <w:sz w:val="28"/>
        </w:rPr>
        <w:t>A. filtering blood and immune response</w:t>
      </w:r>
    </w:p>
    <w:p>
      <w:pPr/>
      <w:r>
        <w:rPr>
          <w:rFonts w:ascii="Noto Sans" w:hAnsi="Noto Sans" w:cs="Noto Sans"/>
          <w:sz w:val="28"/>
        </w:rPr>
        <w:t>B. conducting air to the bronchi</w:t>
      </w:r>
    </w:p>
    <w:p>
      <w:pPr/>
      <w:r>
        <w:rPr>
          <w:rFonts w:ascii="Noto Sans" w:hAnsi="Noto Sans" w:cs="Noto Sans"/>
          <w:sz w:val="28"/>
        </w:rPr>
        <w:t>C. pumping blood to the body</w:t>
      </w:r>
    </w:p>
    <w:p>
      <w:pPr/>
      <w:r>
        <w:rPr>
          <w:rFonts w:ascii="Noto Sans" w:hAnsi="Noto Sans" w:cs="Noto Sans"/>
          <w:sz w:val="28"/>
        </w:rPr>
        <w:t>D. digesting food with acid and enzymes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conducting air to the bronchi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Trachea is conducting air to the bronchi.</w:t>
      </w:r>
    </w:p>
    <w:p>
      <w:pPr/>
      <w:r>
        <w:rPr>
          <w:rFonts w:ascii="Noto Sans" w:hAnsi="Noto Sans" w:cs="Noto Sans"/>
          <w:sz w:val="28"/>
        </w:rPr>
        <w:t>श्वासनली का मुख्य कार्य वायु को ब्रोंची तक पहुंचाना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Trachea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conducting air to the bronchi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filtering blood and immune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filtering blood and immune response: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pumping blood to the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pumping blood to the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digesting food with acid and enzymes: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digesting food with acid and enzymes: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Spleen receives its blood supply from:</w:t>
      </w:r>
    </w:p>
    <w:p>
      <w:pPr/>
      <w:r>
        <w:rPr>
          <w:rFonts w:ascii="Noto Sans" w:hAnsi="Noto Sans" w:cs="Noto Sans"/>
          <w:sz w:val="28"/>
        </w:rPr>
        <w:t>प्लीहा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coeliac and superior mesenteric arteries</w:t>
      </w:r>
    </w:p>
    <w:p>
      <w:pPr/>
      <w:r>
        <w:rPr>
          <w:rFonts w:ascii="Noto Sans" w:hAnsi="Noto Sans" w:cs="Noto Sans"/>
          <w:sz w:val="28"/>
        </w:rPr>
        <w:t>B. renal artery</w:t>
      </w:r>
    </w:p>
    <w:p>
      <w:pPr/>
      <w:r>
        <w:rPr>
          <w:rFonts w:ascii="Noto Sans" w:hAnsi="Noto Sans" w:cs="Noto Sans"/>
          <w:sz w:val="28"/>
        </w:rPr>
        <w:t>C. bronchial and pulmonary arteries</w:t>
      </w:r>
    </w:p>
    <w:p>
      <w:pPr/>
      <w:r>
        <w:rPr>
          <w:rFonts w:ascii="Noto Sans" w:hAnsi="Noto Sans" w:cs="Noto Sans"/>
          <w:sz w:val="28"/>
        </w:rPr>
        <w:t>D. splenic artery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splenic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Spleen is supplied by splenic artery.</w:t>
      </w:r>
    </w:p>
    <w:p>
      <w:pPr/>
      <w:r>
        <w:rPr>
          <w:rFonts w:ascii="Noto Sans" w:hAnsi="Noto Sans" w:cs="Noto Sans"/>
          <w:sz w:val="28"/>
        </w:rPr>
        <w:t>प्लीहा को स्प्लेनिक धमनी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Spleen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splenic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coeliac and superior mesenteric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coeliac and superior mesenteric arteries: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renal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renal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bronchial and pulmonary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bronchial and pulmonary arteries: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Prostate gland is located:</w:t>
      </w:r>
    </w:p>
    <w:p>
      <w:pPr/>
      <w:r>
        <w:rPr>
          <w:rFonts w:ascii="Noto Sans" w:hAnsi="Noto Sans" w:cs="Noto Sans"/>
          <w:sz w:val="28"/>
        </w:rPr>
        <w:t>प्रोस्टेट ग्रंथि कहाँ स्थित है:</w:t>
      </w:r>
    </w:p>
    <w:p>
      <w:pPr/>
      <w:r>
        <w:rPr>
          <w:rFonts w:ascii="Noto Sans" w:hAnsi="Noto Sans" w:cs="Noto Sans"/>
          <w:sz w:val="28"/>
        </w:rPr>
        <w:t>A. in the thoracic cavity</w:t>
      </w:r>
    </w:p>
    <w:p>
      <w:pPr/>
      <w:r>
        <w:rPr>
          <w:rFonts w:ascii="Noto Sans" w:hAnsi="Noto Sans" w:cs="Noto Sans"/>
          <w:sz w:val="28"/>
        </w:rPr>
        <w:t>B. between the kidney and the urinary bladder</w:t>
      </w:r>
    </w:p>
    <w:p>
      <w:pPr/>
      <w:r>
        <w:rPr>
          <w:rFonts w:ascii="Noto Sans" w:hAnsi="Noto Sans" w:cs="Noto Sans"/>
          <w:sz w:val="28"/>
        </w:rPr>
        <w:t>C. in the mediastinum of the thorax</w:t>
      </w:r>
    </w:p>
    <w:p>
      <w:pPr/>
      <w:r>
        <w:rPr>
          <w:rFonts w:ascii="Noto Sans" w:hAnsi="Noto Sans" w:cs="Noto Sans"/>
          <w:sz w:val="28"/>
        </w:rPr>
        <w:t>D. below the urinary bladder in males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below the urinary bladder in males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Prostate gland is located below the urinary bladder in males.</w:t>
      </w:r>
    </w:p>
    <w:p>
      <w:pPr/>
      <w:r>
        <w:rPr>
          <w:rFonts w:ascii="Noto Sans" w:hAnsi="Noto Sans" w:cs="Noto Sans"/>
          <w:sz w:val="28"/>
        </w:rPr>
        <w:t>प्रोस्टेट ग्रंथि पुरुषों में मूत्राशय के नीचे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Prostate gland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below the urinary bladder in males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thoracic cavity: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thoracic cavity: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between the kidney and the urinary 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between the kidney and the urinary bladder: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the mediastinum of the thorax: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the mediastinum of the thorax: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Normal serum bilirubin is responsible for:</w:t>
      </w:r>
    </w:p>
    <w:p>
      <w:pPr/>
      <w:r>
        <w:rPr>
          <w:rFonts w:ascii="Noto Sans" w:hAnsi="Noto Sans" w:cs="Noto Sans"/>
          <w:sz w:val="28"/>
        </w:rPr>
        <w:t>सामान्य सीरम बिलीरुबिन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regulating the metabolic rate</w:t>
      </w:r>
    </w:p>
    <w:p>
      <w:pPr/>
      <w:r>
        <w:rPr>
          <w:rFonts w:ascii="Noto Sans" w:hAnsi="Noto Sans" w:cs="Noto Sans"/>
          <w:sz w:val="28"/>
        </w:rPr>
        <w:t>B. gas exchange in the lungs</w:t>
      </w:r>
    </w:p>
    <w:p>
      <w:pPr/>
      <w:r>
        <w:rPr>
          <w:rFonts w:ascii="Noto Sans" w:hAnsi="Noto Sans" w:cs="Noto Sans"/>
          <w:sz w:val="28"/>
        </w:rPr>
        <w:t>C. reflecting liver function</w:t>
      </w:r>
    </w:p>
    <w:p>
      <w:pPr/>
      <w:r>
        <w:rPr>
          <w:rFonts w:ascii="Noto Sans" w:hAnsi="Noto Sans" w:cs="Noto Sans"/>
          <w:sz w:val="28"/>
        </w:rPr>
        <w:t>D. removing metabolic waste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reflecting liver function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bilirubin is responsible for reflecting liver function.</w:t>
      </w:r>
    </w:p>
    <w:p>
      <w:pPr/>
      <w:r>
        <w:rPr>
          <w:rFonts w:ascii="Noto Sans" w:hAnsi="Noto Sans" w:cs="Noto Sans"/>
          <w:sz w:val="28"/>
        </w:rPr>
        <w:t>सामान्य सीरम बिलीरुबिन यकृत कार्य बताना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bilirubin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reflecting liver function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regulating the metabolic rate: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regulating the metabolic rate: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gas exchange in the lungs: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gas exchange in the lungs: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removing metabolic waste: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removing metabolic waste: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physiological value of Normal fasting blood glucose is: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135–145 mEq/L</w:t>
      </w:r>
    </w:p>
    <w:p>
      <w:pPr/>
      <w:r>
        <w:rPr>
          <w:rFonts w:ascii="Noto Sans" w:hAnsi="Noto Sans" w:cs="Noto Sans"/>
          <w:sz w:val="28"/>
        </w:rPr>
        <w:t>B. 70–100 mg/dL</w:t>
      </w:r>
    </w:p>
    <w:p>
      <w:pPr/>
      <w:r>
        <w:rPr>
          <w:rFonts w:ascii="Noto Sans" w:hAnsi="Noto Sans" w:cs="Noto Sans"/>
          <w:sz w:val="28"/>
        </w:rPr>
        <w:t>C. 120/80 mmHg</w:t>
      </w:r>
    </w:p>
    <w:p>
      <w:pPr/>
      <w:r>
        <w:rPr>
          <w:rFonts w:ascii="Noto Sans" w:hAnsi="Noto Sans" w:cs="Noto Sans"/>
          <w:sz w:val="28"/>
        </w:rPr>
        <w:t>D. below 140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70–100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fasting blood glucose is 70–100 mg/dL.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का सामान्य शारीरिक मान 70–100 mg/dL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fasting blood glucose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70–100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135–145 mEq/L: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A — 135–145 mEq/L: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120/80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120/80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below 140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D — below 140 mg/dL: यह value/range सही range (70–100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Normal body temperature is responsible for:</w:t>
      </w:r>
    </w:p>
    <w:p>
      <w:pPr/>
      <w:r>
        <w:rPr>
          <w:rFonts w:ascii="Noto Sans" w:hAnsi="Noto Sans" w:cs="Noto Sans"/>
          <w:sz w:val="28"/>
        </w:rPr>
        <w:t>सामान्य शरीर का तापमान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pumping blood through the circulation</w:t>
      </w:r>
    </w:p>
    <w:p>
      <w:pPr/>
      <w:r>
        <w:rPr>
          <w:rFonts w:ascii="Noto Sans" w:hAnsi="Noto Sans" w:cs="Noto Sans"/>
          <w:sz w:val="28"/>
        </w:rPr>
        <w:t>B. gas exchange in the lungs</w:t>
      </w:r>
    </w:p>
    <w:p>
      <w:pPr/>
      <w:r>
        <w:rPr>
          <w:rFonts w:ascii="Noto Sans" w:hAnsi="Noto Sans" w:cs="Noto Sans"/>
          <w:sz w:val="28"/>
        </w:rPr>
        <w:t>C. maintaining perfusion of body tissues</w:t>
      </w:r>
    </w:p>
    <w:p>
      <w:pPr/>
      <w:r>
        <w:rPr>
          <w:rFonts w:ascii="Noto Sans" w:hAnsi="Noto Sans" w:cs="Noto Sans"/>
          <w:sz w:val="28"/>
        </w:rPr>
        <w:t>D. keeping enzyme activity optimal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keeping enzyme activity optimal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body temperature is responsible for keeping enzyme activity optimal.</w:t>
      </w:r>
    </w:p>
    <w:p>
      <w:pPr/>
      <w:r>
        <w:rPr>
          <w:rFonts w:ascii="Noto Sans" w:hAnsi="Noto Sans" w:cs="Noto Sans"/>
          <w:sz w:val="28"/>
        </w:rPr>
        <w:t>सामान्य शरीर का तापमान एंजाइम गतिविधि को अनुकूल रखना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temperature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keeping enzyme activity optimal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pumping blood through the circulation: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pumping blood through the circulation: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gas exchange in the lungs: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gas exchange in the lungs: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maintaining perfusion of body tissues: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maintaining perfusion of body tissues: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normal physiological value of Normal urine output per day is:</w:t>
      </w:r>
    </w:p>
    <w:p>
      <w:pPr/>
      <w:r>
        <w:rPr>
          <w:rFonts w:ascii="Noto Sans" w:hAnsi="Noto Sans" w:cs="Noto Sans"/>
          <w:sz w:val="28"/>
        </w:rPr>
        <w:t>प्रतिदिन सामान्य मूत्र मात्रा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13–17 g/dL</w:t>
      </w:r>
    </w:p>
    <w:p>
      <w:pPr/>
      <w:r>
        <w:rPr>
          <w:rFonts w:ascii="Noto Sans" w:hAnsi="Noto Sans" w:cs="Noto Sans"/>
          <w:sz w:val="28"/>
        </w:rPr>
        <w:t>B. 1000–1500 mL</w:t>
      </w:r>
    </w:p>
    <w:p>
      <w:pPr/>
      <w:r>
        <w:rPr>
          <w:rFonts w:ascii="Noto Sans" w:hAnsi="Noto Sans" w:cs="Noto Sans"/>
          <w:sz w:val="28"/>
        </w:rPr>
        <w:t>C. 120/80 mmHg</w:t>
      </w:r>
    </w:p>
    <w:p>
      <w:pPr/>
      <w:r>
        <w:rPr>
          <w:rFonts w:ascii="Noto Sans" w:hAnsi="Noto Sans" w:cs="Noto Sans"/>
          <w:sz w:val="28"/>
        </w:rPr>
        <w:t>D. 60–100 beats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1000–1500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urine output per day is 1000–1500 mL.</w:t>
      </w:r>
    </w:p>
    <w:p>
      <w:pPr/>
      <w:r>
        <w:rPr>
          <w:rFonts w:ascii="Noto Sans" w:hAnsi="Noto Sans" w:cs="Noto Sans"/>
          <w:sz w:val="28"/>
        </w:rPr>
        <w:t>प्रतिदिन सामान्य मूत्र मात्रा का सामान्य शारीरिक मान 1000–1500 mL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urine output per day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1000–1500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13–17 g/dL: This value/range lies BELOW the correct range (1000–1500 mL) — not the value asked.</w:t>
      </w:r>
    </w:p>
    <w:p>
      <w:pPr/>
      <w:r>
        <w:rPr>
          <w:rFonts w:ascii="Noto Sans" w:hAnsi="Noto Sans" w:cs="Noto Sans"/>
          <w:sz w:val="28"/>
        </w:rPr>
        <w:t>A — 13–17 g/dL: यह value/range सही range (1000–1500 mL)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120/80 mmHg: This value/range lies BELOW the correct range (1000–1500 mL) — not the value asked.</w:t>
      </w:r>
    </w:p>
    <w:p>
      <w:pPr/>
      <w:r>
        <w:rPr>
          <w:rFonts w:ascii="Noto Sans" w:hAnsi="Noto Sans" w:cs="Noto Sans"/>
          <w:sz w:val="28"/>
        </w:rPr>
        <w:t>C — 120/80 mmHg: यह value/range सही range (1000–1500 mL)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60–100 beats per minute: This value/range lies BELOW the correct range (1000–1500 mL) — not the value asked.</w:t>
      </w:r>
    </w:p>
    <w:p>
      <w:pPr/>
      <w:r>
        <w:rPr>
          <w:rFonts w:ascii="Noto Sans" w:hAnsi="Noto Sans" w:cs="Noto Sans"/>
          <w:sz w:val="28"/>
        </w:rPr>
        <w:t>D — 60–100 beats per minute: यह value/range सही range (1000–1500 mL)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Calcium is:</w:t>
      </w:r>
    </w:p>
    <w:p>
      <w:pPr/>
      <w:r>
        <w:rPr>
          <w:rFonts w:ascii="Noto Sans" w:hAnsi="Noto Sans" w:cs="Noto Sans"/>
          <w:sz w:val="28"/>
        </w:rPr>
        <w:t>कैल्शियम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sunlight and fish oils</w:t>
      </w:r>
    </w:p>
    <w:p>
      <w:pPr/>
      <w:r>
        <w:rPr>
          <w:rFonts w:ascii="Noto Sans" w:hAnsi="Noto Sans" w:cs="Noto Sans"/>
          <w:sz w:val="28"/>
        </w:rPr>
        <w:t>B. liver and animal fats</w:t>
      </w:r>
    </w:p>
    <w:p>
      <w:pPr/>
      <w:r>
        <w:rPr>
          <w:rFonts w:ascii="Noto Sans" w:hAnsi="Noto Sans" w:cs="Noto Sans"/>
          <w:sz w:val="28"/>
        </w:rPr>
        <w:t>C. haemoglobin breakdown</w:t>
      </w:r>
    </w:p>
    <w:p>
      <w:pPr/>
      <w:r>
        <w:rPr>
          <w:rFonts w:ascii="Noto Sans" w:hAnsi="Noto Sans" w:cs="Noto Sans"/>
          <w:sz w:val="28"/>
        </w:rPr>
        <w:t>D. milk and dairy products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milk and dairy products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Calcium is milk and dairy products.</w:t>
      </w:r>
    </w:p>
    <w:p>
      <w:pPr/>
      <w:r>
        <w:rPr>
          <w:rFonts w:ascii="Noto Sans" w:hAnsi="Noto Sans" w:cs="Noto Sans"/>
          <w:sz w:val="28"/>
        </w:rPr>
        <w:t>कैल्शियम का सबसे अच्छा स्रोत दूध और दुग्ध उत्पाद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milk and dairy products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sunlight and fish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sunlight and fish oils: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liver and animal fats: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liver and animal fats: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haemoglobin breakdown: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haemoglobin breakdown: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main function of Cholesterol is:</w:t>
      </w:r>
    </w:p>
    <w:p>
      <w:pPr/>
      <w:r>
        <w:rPr>
          <w:rFonts w:ascii="Noto Sans" w:hAnsi="Noto Sans" w:cs="Noto Sans"/>
          <w:sz w:val="28"/>
        </w:rPr>
        <w:t>कोलेस्ट्रॉल का मुख्य कार्य है:</w:t>
      </w:r>
    </w:p>
    <w:p>
      <w:pPr/>
      <w:r>
        <w:rPr>
          <w:rFonts w:ascii="Noto Sans" w:hAnsi="Noto Sans" w:cs="Noto Sans"/>
          <w:sz w:val="28"/>
        </w:rPr>
        <w:t>A. forming haemoglobin</w:t>
      </w:r>
    </w:p>
    <w:p>
      <w:pPr/>
      <w:r>
        <w:rPr>
          <w:rFonts w:ascii="Noto Sans" w:hAnsi="Noto Sans" w:cs="Noto Sans"/>
          <w:sz w:val="28"/>
        </w:rPr>
        <w:t>B. maintaining plasma oncotic pressure</w:t>
      </w:r>
    </w:p>
    <w:p>
      <w:pPr/>
      <w:r>
        <w:rPr>
          <w:rFonts w:ascii="Noto Sans" w:hAnsi="Noto Sans" w:cs="Noto Sans"/>
          <w:sz w:val="28"/>
        </w:rPr>
        <w:t>C. lowering blood glucose</w:t>
      </w:r>
    </w:p>
    <w:p>
      <w:pPr/>
      <w:r>
        <w:rPr>
          <w:rFonts w:ascii="Noto Sans" w:hAnsi="Noto Sans" w:cs="Noto Sans"/>
          <w:sz w:val="28"/>
        </w:rPr>
        <w:t>D. forming cell membranes and hormones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forming cell membranes and hormones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Cholesterol is forming cell membranes and hormones.</w:t>
      </w:r>
    </w:p>
    <w:p>
      <w:pPr/>
      <w:r>
        <w:rPr>
          <w:rFonts w:ascii="Noto Sans" w:hAnsi="Noto Sans" w:cs="Noto Sans"/>
          <w:sz w:val="28"/>
        </w:rPr>
        <w:t>कोलेस्ट्रॉल का मुख्य कार्य कोशिका झिल्ली और हार्मोन बनाना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Cholesterol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forming cell membranes and hormones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forming haemoglobin: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forming haemoglobin: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maintaining plasma oncotic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maintaining plasma oncotic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lowering blood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lowering blood glucose: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Deficiency of Vitamin D causes:</w:t>
      </w:r>
    </w:p>
    <w:p>
      <w:pPr/>
      <w:r>
        <w:rPr>
          <w:rFonts w:ascii="Noto Sans" w:hAnsi="Noto Sans" w:cs="Noto Sans"/>
          <w:sz w:val="28"/>
        </w:rPr>
        <w:t>विटामिन D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diabetes mellitus</w:t>
      </w:r>
    </w:p>
    <w:p>
      <w:pPr/>
      <w:r>
        <w:rPr>
          <w:rFonts w:ascii="Noto Sans" w:hAnsi="Noto Sans" w:cs="Noto Sans"/>
          <w:sz w:val="28"/>
        </w:rPr>
        <w:t>B. atherosclerosis</w:t>
      </w:r>
    </w:p>
    <w:p>
      <w:pPr/>
      <w:r>
        <w:rPr>
          <w:rFonts w:ascii="Noto Sans" w:hAnsi="Noto Sans" w:cs="Noto Sans"/>
          <w:sz w:val="28"/>
        </w:rPr>
        <w:t>C. kidney failure</w:t>
      </w:r>
    </w:p>
    <w:p>
      <w:pPr/>
      <w:r>
        <w:rPr>
          <w:rFonts w:ascii="Noto Sans" w:hAnsi="Noto Sans" w:cs="Noto Sans"/>
          <w:sz w:val="28"/>
        </w:rPr>
        <w:t>D. rickets in children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rickets in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Vitamin D causes rickets in children.</w:t>
      </w:r>
    </w:p>
    <w:p>
      <w:pPr/>
      <w:r>
        <w:rPr>
          <w:rFonts w:ascii="Noto Sans" w:hAnsi="Noto Sans" w:cs="Noto Sans"/>
          <w:sz w:val="28"/>
        </w:rPr>
        <w:t>विटामिन D की कमी से बच्चों में रिकेट्स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Vitamin D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rickets in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 mellitus: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diabetes mellitus: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atherosclerosis: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atherosclerosis: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kidney failure: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kidney failure: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richest dietary source of Vitamin A is:</w:t>
      </w:r>
    </w:p>
    <w:p>
      <w:pPr/>
      <w:r>
        <w:rPr>
          <w:rFonts w:ascii="Noto Sans" w:hAnsi="Noto Sans" w:cs="Noto Sans"/>
          <w:sz w:val="28"/>
        </w:rPr>
        <w:t>विटामिन A का सबसे अच्छा आहार स्रोत है:</w:t>
      </w:r>
    </w:p>
    <w:p>
      <w:pPr/>
      <w:r>
        <w:rPr>
          <w:rFonts w:ascii="Noto Sans" w:hAnsi="Noto Sans" w:cs="Noto Sans"/>
          <w:sz w:val="28"/>
        </w:rPr>
        <w:t>A. vegetable oils and nuts</w:t>
      </w:r>
    </w:p>
    <w:p>
      <w:pPr/>
      <w:r>
        <w:rPr>
          <w:rFonts w:ascii="Noto Sans" w:hAnsi="Noto Sans" w:cs="Noto Sans"/>
          <w:sz w:val="28"/>
        </w:rPr>
        <w:t>B. meat, eggs and milk</w:t>
      </w:r>
    </w:p>
    <w:p>
      <w:pPr/>
      <w:r>
        <w:rPr>
          <w:rFonts w:ascii="Noto Sans" w:hAnsi="Noto Sans" w:cs="Noto Sans"/>
          <w:sz w:val="28"/>
        </w:rPr>
        <w:t>C. carrots and liver</w:t>
      </w:r>
    </w:p>
    <w:p>
      <w:pPr/>
      <w:r>
        <w:rPr>
          <w:rFonts w:ascii="Noto Sans" w:hAnsi="Noto Sans" w:cs="Noto Sans"/>
          <w:sz w:val="28"/>
        </w:rPr>
        <w:t>D. sunlight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carrots and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dietary source of Vitamin A is carrots and liver.</w:t>
      </w:r>
    </w:p>
    <w:p>
      <w:pPr/>
      <w:r>
        <w:rPr>
          <w:rFonts w:ascii="Noto Sans" w:hAnsi="Noto Sans" w:cs="Noto Sans"/>
          <w:sz w:val="28"/>
        </w:rPr>
        <w:t>विटामिन A का सबसे अच्छा आहार स्रोत गाजर और यकृत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dietary source of Vitamin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carrots and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vegetable oils and nuts: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vegetable oils and nuts: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meat, eggs and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meat, eggs and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sunlight: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sunlight: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Nutritional deficiency of Carbohydrates causes:</w:t>
      </w:r>
    </w:p>
    <w:p>
      <w:pPr/>
      <w:r>
        <w:rPr>
          <w:rFonts w:ascii="Noto Sans" w:hAnsi="Noto Sans" w:cs="Noto Sans"/>
          <w:sz w:val="28"/>
        </w:rPr>
        <w:t>कार्बोहाइड्रेट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rickets and tetany</w:t>
      </w:r>
    </w:p>
    <w:p>
      <w:pPr/>
      <w:r>
        <w:rPr>
          <w:rFonts w:ascii="Noto Sans" w:hAnsi="Noto Sans" w:cs="Noto Sans"/>
          <w:sz w:val="28"/>
        </w:rPr>
        <w:t>B. ketosis on severe restriction</w:t>
      </w:r>
    </w:p>
    <w:p>
      <w:pPr/>
      <w:r>
        <w:rPr>
          <w:rFonts w:ascii="Noto Sans" w:hAnsi="Noto Sans" w:cs="Noto Sans"/>
          <w:sz w:val="28"/>
        </w:rPr>
        <w:t>C. rickets and osteomalacia</w:t>
      </w:r>
    </w:p>
    <w:p>
      <w:pPr/>
      <w:r>
        <w:rPr>
          <w:rFonts w:ascii="Noto Sans" w:hAnsi="Noto Sans" w:cs="Noto Sans"/>
          <w:sz w:val="28"/>
        </w:rPr>
        <w:t>D. bleeding tendency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ketosis on severe restriction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Carbohydrates causes ketosis on severe restriction.</w:t>
      </w:r>
    </w:p>
    <w:p>
      <w:pPr/>
      <w:r>
        <w:rPr>
          <w:rFonts w:ascii="Noto Sans" w:hAnsi="Noto Sans" w:cs="Noto Sans"/>
          <w:sz w:val="28"/>
        </w:rPr>
        <w:t>कार्बोहाइड्रेट की पोषण संबंधी कमी से गंभीर कमी पर कीटोसिस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Carbohydrates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ketosis on severe restriction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rickets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rickets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rickets and osteomalacia: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rickets and osteomalacia: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bleeding tendency: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bleeding tendency: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daily requirement of Iron is:</w:t>
      </w:r>
    </w:p>
    <w:p>
      <w:pPr/>
      <w:r>
        <w:rPr>
          <w:rFonts w:ascii="Noto Sans" w:hAnsi="Noto Sans" w:cs="Noto Sans"/>
          <w:sz w:val="28"/>
        </w:rPr>
        <w:t>आयरन की दैनिक आवश्यकता है:</w:t>
      </w:r>
    </w:p>
    <w:p>
      <w:pPr/>
      <w:r>
        <w:rPr>
          <w:rFonts w:ascii="Noto Sans" w:hAnsi="Noto Sans" w:cs="Noto Sans"/>
          <w:sz w:val="28"/>
        </w:rPr>
        <w:t>A. 400–600 µg per day in pregnancy</w:t>
      </w:r>
    </w:p>
    <w:p>
      <w:pPr/>
      <w:r>
        <w:rPr>
          <w:rFonts w:ascii="Noto Sans" w:hAnsi="Noto Sans" w:cs="Noto Sans"/>
          <w:sz w:val="28"/>
        </w:rPr>
        <w:t>B. about 600–1000 mg per day</w:t>
      </w:r>
    </w:p>
    <w:p>
      <w:pPr/>
      <w:r>
        <w:rPr>
          <w:rFonts w:ascii="Noto Sans" w:hAnsi="Noto Sans" w:cs="Noto Sans"/>
          <w:sz w:val="28"/>
        </w:rPr>
        <w:t>C. about 17–21 mg per day</w:t>
      </w:r>
    </w:p>
    <w:p>
      <w:pPr/>
      <w:r>
        <w:rPr>
          <w:rFonts w:ascii="Noto Sans" w:hAnsi="Noto Sans" w:cs="Noto Sans"/>
          <w:sz w:val="28"/>
        </w:rPr>
        <w:t>D. about 600–900 µg per day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about 17–21 mg per 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daily requirement of Iron is about 17–21 mg per day.</w:t>
      </w:r>
    </w:p>
    <w:p>
      <w:pPr/>
      <w:r>
        <w:rPr>
          <w:rFonts w:ascii="Noto Sans" w:hAnsi="Noto Sans" w:cs="Noto Sans"/>
          <w:sz w:val="28"/>
        </w:rPr>
        <w:t>आयरन की दैनिक आवश्यकता लगभग 17–21 mg प्रतिदिन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about 17–21 mg per 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400–600 µg per day in pregnancy: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400–600 µg per day in pregnancy: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about 600–1000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about 600–1000 mg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about 600–900 µg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about 600–900 µg per 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psychology, Motivation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प्रेरणा की परिभाषा है:</w:t>
      </w:r>
    </w:p>
    <w:p>
      <w:pPr/>
      <w:r>
        <w:rPr>
          <w:rFonts w:ascii="Noto Sans" w:hAnsi="Noto Sans" w:cs="Noto Sans"/>
          <w:sz w:val="28"/>
        </w:rPr>
        <w:t>A. the ability to store and recall information</w:t>
      </w:r>
    </w:p>
    <w:p>
      <w:pPr/>
      <w:r>
        <w:rPr>
          <w:rFonts w:ascii="Noto Sans" w:hAnsi="Noto Sans" w:cs="Noto Sans"/>
          <w:sz w:val="28"/>
        </w:rPr>
        <w:t>B. the characteristic pattern of thoughts and behaviour of a person</w:t>
      </w:r>
    </w:p>
    <w:p>
      <w:pPr/>
      <w:r>
        <w:rPr>
          <w:rFonts w:ascii="Noto Sans" w:hAnsi="Noto Sans" w:cs="Noto Sans"/>
          <w:sz w:val="28"/>
        </w:rPr>
        <w:t>C. measures that promote mental health</w:t>
      </w:r>
    </w:p>
    <w:p>
      <w:pPr/>
      <w:r>
        <w:rPr>
          <w:rFonts w:ascii="Noto Sans" w:hAnsi="Noto Sans" w:cs="Noto Sans"/>
          <w:sz w:val="28"/>
        </w:rPr>
        <w:t>D. the drive that directs behaviour towards a goal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drive that directs behaviour towards a goal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Motivation is defined as the drive that directs behaviour towards a goal.</w:t>
      </w:r>
    </w:p>
    <w:p>
      <w:pPr/>
      <w:r>
        <w:rPr>
          <w:rFonts w:ascii="Noto Sans" w:hAnsi="Noto Sans" w:cs="Noto Sans"/>
          <w:sz w:val="28"/>
        </w:rPr>
        <w:t>मनोविज्ञान में प्रेरणा की परिभाषा व्यवहार को लक्ष्य की ओर ले जाने वाली प्रेरणा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Motivation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drive that directs behaviour towards a goal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ability to store and recall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ability to store and recall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characteristic pattern of thoughts and behaviour of a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characteristic pattern of thoughts and behaviour of a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measures that promote mental health: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measures that promote mental health: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concept of Perception was mainly given by:</w:t>
      </w:r>
    </w:p>
    <w:p>
      <w:pPr/>
      <w:r>
        <w:rPr>
          <w:rFonts w:ascii="Noto Sans" w:hAnsi="Noto Sans" w:cs="Noto Sans"/>
          <w:sz w:val="28"/>
        </w:rPr>
        <w:t>अनुभूति (परसेप्शन)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described by Sigmund Freud</w:t>
      </w:r>
    </w:p>
    <w:p>
      <w:pPr/>
      <w:r>
        <w:rPr>
          <w:rFonts w:ascii="Noto Sans" w:hAnsi="Noto Sans" w:cs="Noto Sans"/>
          <w:sz w:val="28"/>
        </w:rPr>
        <w:t>B. involves attention and past experience</w:t>
      </w:r>
    </w:p>
    <w:p>
      <w:pPr/>
      <w:r>
        <w:rPr>
          <w:rFonts w:ascii="Noto Sans" w:hAnsi="Noto Sans" w:cs="Noto Sans"/>
          <w:sz w:val="28"/>
        </w:rPr>
        <w:t>C. divided into short-term and long-term</w:t>
      </w:r>
    </w:p>
    <w:p>
      <w:pPr/>
      <w:r>
        <w:rPr>
          <w:rFonts w:ascii="Noto Sans" w:hAnsi="Noto Sans" w:cs="Noto Sans"/>
          <w:sz w:val="28"/>
        </w:rPr>
        <w:t>D. measured by intelligence quotient (IQ)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involves attention and past experience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Perception was given by involves attention and past experience.</w:t>
      </w:r>
    </w:p>
    <w:p>
      <w:pPr/>
      <w:r>
        <w:rPr>
          <w:rFonts w:ascii="Noto Sans" w:hAnsi="Noto Sans" w:cs="Noto Sans"/>
          <w:sz w:val="28"/>
        </w:rPr>
        <w:t>अनुभूति (परसेप्शन) की अवधारणा ध्यान और पिछले अनुभव से जुड़ी होती है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Perception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involves attention and past experience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described by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described by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divided into short-term and long-term: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divided into short-term and long-term: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measured by intelligence quotient (IQ):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measured by intelligence quotient (IQ):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concept of Intelligence was mainly given by:</w:t>
      </w:r>
    </w:p>
    <w:p>
      <w:pPr/>
      <w:r>
        <w:rPr>
          <w:rFonts w:ascii="Noto Sans" w:hAnsi="Noto Sans" w:cs="Noto Sans"/>
          <w:sz w:val="28"/>
        </w:rPr>
        <w:t>बुद्धि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composed of cognitive, affective and behavioural parts</w:t>
      </w:r>
    </w:p>
    <w:p>
      <w:pPr/>
      <w:r>
        <w:rPr>
          <w:rFonts w:ascii="Noto Sans" w:hAnsi="Noto Sans" w:cs="Noto Sans"/>
          <w:sz w:val="28"/>
        </w:rPr>
        <w:t>B. measured by intelligence quotient (IQ)</w:t>
      </w:r>
    </w:p>
    <w:p>
      <w:pPr/>
      <w:r>
        <w:rPr>
          <w:rFonts w:ascii="Noto Sans" w:hAnsi="Noto Sans" w:cs="Noto Sans"/>
          <w:sz w:val="28"/>
        </w:rPr>
        <w:t>C. Maslow described a hierarchy of needs</w:t>
      </w:r>
    </w:p>
    <w:p>
      <w:pPr/>
      <w:r>
        <w:rPr>
          <w:rFonts w:ascii="Noto Sans" w:hAnsi="Noto Sans" w:cs="Noto Sans"/>
          <w:sz w:val="28"/>
        </w:rPr>
        <w:t>D. divided into short-term and long-term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measured by intelligence quotient (IQ)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Intelligence was given by measured by intelligence quotient (IQ).</w:t>
      </w:r>
    </w:p>
    <w:p>
      <w:pPr/>
      <w:r>
        <w:rPr>
          <w:rFonts w:ascii="Noto Sans" w:hAnsi="Noto Sans" w:cs="Noto Sans"/>
          <w:sz w:val="28"/>
        </w:rPr>
        <w:t>बुद्धि की अवधारणा बुद्धि लब्धि (IQ) से मापी जाती है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Intelligence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measured by intelligence quotient (IQ)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composed of cognitive, affective and behavioural parts: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composed of cognitive, affective and behavioural parts: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Maslow described a hierarchy of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Maslow described a hierarchy of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divided into short-term and long-term: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divided into short-term and long-term: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nurse's role in Medical records as evidence includes:</w:t>
      </w:r>
    </w:p>
    <w:p>
      <w:pPr/>
      <w:r>
        <w:rPr>
          <w:rFonts w:ascii="Noto Sans" w:hAnsi="Noto Sans" w:cs="Noto Sans"/>
          <w:sz w:val="28"/>
        </w:rPr>
        <w:t>चिकित्सा रिकॉर्ड साक्ष्य के रूप में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record without erasures</w:t>
      </w:r>
    </w:p>
    <w:p>
      <w:pPr/>
      <w:r>
        <w:rPr>
          <w:rFonts w:ascii="Noto Sans" w:hAnsi="Noto Sans" w:cs="Noto Sans"/>
          <w:sz w:val="28"/>
        </w:rPr>
        <w:t>B. accurate documentation of injuries</w:t>
      </w:r>
    </w:p>
    <w:p>
      <w:pPr/>
      <w:r>
        <w:rPr>
          <w:rFonts w:ascii="Noto Sans" w:hAnsi="Noto Sans" w:cs="Noto Sans"/>
          <w:sz w:val="28"/>
        </w:rPr>
        <w:t>C. preserve clothing as evidence</w:t>
      </w:r>
    </w:p>
    <w:p>
      <w:pPr/>
      <w:r>
        <w:rPr>
          <w:rFonts w:ascii="Noto Sans" w:hAnsi="Noto Sans" w:cs="Noto Sans"/>
          <w:sz w:val="28"/>
        </w:rPr>
        <w:t>D. label specimens immediately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record without erasures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Medical records as evidence, the nurse's role includes record without erasures.</w:t>
      </w:r>
    </w:p>
    <w:p>
      <w:pPr/>
      <w:r>
        <w:rPr>
          <w:rFonts w:ascii="Noto Sans" w:hAnsi="Noto Sans" w:cs="Noto Sans"/>
          <w:sz w:val="28"/>
        </w:rPr>
        <w:t>चिकित्सा रिकॉर्ड साक्ष्य के रूप में में नर्स की भूमिका में बिना मिटाए रिकॉर्ड लिखना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Medical records as evidence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record without erasures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preserve clothing as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preserve clothing as evidence: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label specimens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label specimens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Medical records as evidence is mainly used in:</w:t>
      </w:r>
    </w:p>
    <w:p>
      <w:pPr/>
      <w:r>
        <w:rPr>
          <w:rFonts w:ascii="Noto Sans" w:hAnsi="Noto Sans" w:cs="Noto Sans"/>
          <w:sz w:val="28"/>
        </w:rPr>
        <w:t>चिकित्सा रिकॉर्ड साक्ष्य के रूप में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legal laboratories</w:t>
      </w:r>
    </w:p>
    <w:p>
      <w:pPr/>
      <w:r>
        <w:rPr>
          <w:rFonts w:ascii="Noto Sans" w:hAnsi="Noto Sans" w:cs="Noto Sans"/>
          <w:sz w:val="28"/>
        </w:rPr>
        <w:t>B. emergency departments</w:t>
      </w:r>
    </w:p>
    <w:p>
      <w:pPr/>
      <w:r>
        <w:rPr>
          <w:rFonts w:ascii="Noto Sans" w:hAnsi="Noto Sans" w:cs="Noto Sans"/>
          <w:sz w:val="28"/>
        </w:rPr>
        <w:t>C. before surgery and invasive procedures</w:t>
      </w:r>
    </w:p>
    <w:p>
      <w:pPr/>
      <w:r>
        <w:rPr>
          <w:rFonts w:ascii="Noto Sans" w:hAnsi="Noto Sans" w:cs="Noto Sans"/>
          <w:sz w:val="28"/>
        </w:rPr>
        <w:t>D. malpractice suits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malpractice suits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Medical records as evidence is mainly used in malpractice suits.</w:t>
      </w:r>
    </w:p>
    <w:p>
      <w:pPr/>
      <w:r>
        <w:rPr>
          <w:rFonts w:ascii="Noto Sans" w:hAnsi="Noto Sans" w:cs="Noto Sans"/>
          <w:sz w:val="28"/>
        </w:rPr>
        <w:t>चिकित्सा रिकॉर्ड साक्ष्य के रूप में का मुख्य उपयोग लापरवाही के मुकदमों में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Medical records as evidence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malpractice suits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legal laboratories: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legal laboratories: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emergency departments: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emergency departments: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before surgery and invasive procedures: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before surgery and invasive procedures: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Rape victim care is defined as:</w:t>
      </w:r>
    </w:p>
    <w:p>
      <w:pPr/>
      <w:r>
        <w:rPr>
          <w:rFonts w:ascii="Noto Sans" w:hAnsi="Noto Sans" w:cs="Noto Sans"/>
          <w:sz w:val="28"/>
        </w:rPr>
        <w:t>बलात्कार पीड़िता की देखभाल की परिभाषा है:</w:t>
      </w:r>
    </w:p>
    <w:p>
      <w:pPr/>
      <w:r>
        <w:rPr>
          <w:rFonts w:ascii="Noto Sans" w:hAnsi="Noto Sans" w:cs="Noto Sans"/>
          <w:sz w:val="28"/>
        </w:rPr>
        <w:t>A. physical material that links a person to a crime</w:t>
      </w:r>
    </w:p>
    <w:p>
      <w:pPr/>
      <w:r>
        <w:rPr>
          <w:rFonts w:ascii="Noto Sans" w:hAnsi="Noto Sans" w:cs="Noto Sans"/>
          <w:sz w:val="28"/>
        </w:rPr>
        <w:t>B. a statement made by a person who believes death is near</w:t>
      </w:r>
    </w:p>
    <w:p>
      <w:pPr/>
      <w:r>
        <w:rPr>
          <w:rFonts w:ascii="Noto Sans" w:hAnsi="Noto Sans" w:cs="Noto Sans"/>
          <w:sz w:val="28"/>
        </w:rPr>
        <w:t>C. written clinical records used in court</w:t>
      </w:r>
    </w:p>
    <w:p>
      <w:pPr/>
      <w:r>
        <w:rPr>
          <w:rFonts w:ascii="Noto Sans" w:hAnsi="Noto Sans" w:cs="Noto Sans"/>
          <w:sz w:val="28"/>
        </w:rPr>
        <w:t>D. sensitive medical and psychological care of the victim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sensitive medical and psychological care of the victim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Rape victim care is defined as sensitive medical and psychological care of the victim.</w:t>
      </w:r>
    </w:p>
    <w:p>
      <w:pPr/>
      <w:r>
        <w:rPr>
          <w:rFonts w:ascii="Noto Sans" w:hAnsi="Noto Sans" w:cs="Noto Sans"/>
          <w:sz w:val="28"/>
        </w:rPr>
        <w:t>बलात्कार पीड़िता की देखभाल की परिभाषा पीड़िता की संवेदनशील चिकित्सा और मनोवैज्ञानिक देखभाल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Rape victim 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sensitive medical and psychological care of the victim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physical material that links a person to a crime: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physical material that links a person to a crime: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statement made by a person who believes death is near: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statement made by a person who believes death is near: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written clinical records used in court: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written clinical records used in court: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target group of Ayushman Bharat is:</w:t>
      </w:r>
    </w:p>
    <w:p>
      <w:pPr/>
      <w:r>
        <w:rPr>
          <w:rFonts w:ascii="Noto Sans" w:hAnsi="Noto Sans" w:cs="Noto Sans"/>
          <w:sz w:val="28"/>
        </w:rPr>
        <w:t>आयुष्मान भारत का लक्षित समूह है:</w:t>
      </w:r>
    </w:p>
    <w:p>
      <w:pPr/>
      <w:r>
        <w:rPr>
          <w:rFonts w:ascii="Noto Sans" w:hAnsi="Noto Sans" w:cs="Noto Sans"/>
          <w:sz w:val="28"/>
        </w:rPr>
        <w:t>A. infants and pregnant women</w:t>
      </w:r>
    </w:p>
    <w:p>
      <w:pPr/>
      <w:r>
        <w:rPr>
          <w:rFonts w:ascii="Noto Sans" w:hAnsi="Noto Sans" w:cs="Noto Sans"/>
          <w:sz w:val="28"/>
        </w:rPr>
        <w:t>B. the general population</w:t>
      </w:r>
    </w:p>
    <w:p>
      <w:pPr/>
      <w:r>
        <w:rPr>
          <w:rFonts w:ascii="Noto Sans" w:hAnsi="Noto Sans" w:cs="Noto Sans"/>
          <w:sz w:val="28"/>
        </w:rPr>
        <w:t>C. economically weaker families</w:t>
      </w:r>
    </w:p>
    <w:p>
      <w:pPr/>
      <w:r>
        <w:rPr>
          <w:rFonts w:ascii="Noto Sans" w:hAnsi="Noto Sans" w:cs="Noto Sans"/>
          <w:sz w:val="28"/>
        </w:rPr>
        <w:t>D. all tuberculosis patients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economically weaker families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Ayushman Bharat is economically weaker families.</w:t>
      </w:r>
    </w:p>
    <w:p>
      <w:pPr/>
      <w:r>
        <w:rPr>
          <w:rFonts w:ascii="Noto Sans" w:hAnsi="Noto Sans" w:cs="Noto Sans"/>
          <w:sz w:val="28"/>
        </w:rPr>
        <w:t>आयुष्मान भारत का लक्षित समूह आर्थिक रूप से कमजोर परिवार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Ayushman Bharat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economically weaker families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infants and pregnant women: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infants and pregnant women: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general population: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general population: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tuberculosis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tuberculosis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National Malaria Control Programme was launched in the year:</w:t>
      </w:r>
    </w:p>
    <w:p>
      <w:pPr/>
      <w:r>
        <w:rPr>
          <w:rFonts w:ascii="Noto Sans" w:hAnsi="Noto Sans" w:cs="Noto Sans"/>
          <w:sz w:val="28"/>
        </w:rPr>
        <w:t>राष्ट्रीय मलेरिया नियंत्रण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1992</w:t>
      </w:r>
    </w:p>
    <w:p>
      <w:pPr/>
      <w:r>
        <w:rPr>
          <w:rFonts w:ascii="Noto Sans" w:hAnsi="Noto Sans" w:cs="Noto Sans"/>
          <w:sz w:val="28"/>
        </w:rPr>
        <w:t>B. 2005</w:t>
      </w:r>
    </w:p>
    <w:p>
      <w:pPr/>
      <w:r>
        <w:rPr>
          <w:rFonts w:ascii="Noto Sans" w:hAnsi="Noto Sans" w:cs="Noto Sans"/>
          <w:sz w:val="28"/>
        </w:rPr>
        <w:t>C. 1953</w:t>
      </w:r>
    </w:p>
    <w:p>
      <w:pPr/>
      <w:r>
        <w:rPr>
          <w:rFonts w:ascii="Noto Sans" w:hAnsi="Noto Sans" w:cs="Noto Sans"/>
          <w:sz w:val="28"/>
        </w:rPr>
        <w:t>D. 1976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1953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Malaria Control Programme was launched in 1953.</w:t>
      </w:r>
    </w:p>
    <w:p>
      <w:pPr/>
      <w:r>
        <w:rPr>
          <w:rFonts w:ascii="Noto Sans" w:hAnsi="Noto Sans" w:cs="Noto Sans"/>
          <w:sz w:val="28"/>
        </w:rPr>
        <w:t>राष्ट्रीय मलेरिया नियंत्रण कार्यक्रम 1953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Malaria Control Programme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1953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1992: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1992: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1976: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1976: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Revised National TB Control Programme was launched in the year:</w:t>
      </w:r>
    </w:p>
    <w:p>
      <w:pPr/>
      <w:r>
        <w:rPr>
          <w:rFonts w:ascii="Noto Sans" w:hAnsi="Noto Sans" w:cs="Noto Sans"/>
          <w:sz w:val="28"/>
        </w:rPr>
        <w:t>संशोधित राष्ट्रीय क्षय नियंत्रण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1992</w:t>
      </w:r>
    </w:p>
    <w:p>
      <w:pPr/>
      <w:r>
        <w:rPr>
          <w:rFonts w:ascii="Noto Sans" w:hAnsi="Noto Sans" w:cs="Noto Sans"/>
          <w:sz w:val="28"/>
        </w:rPr>
        <w:t>B. 2013 (replacing NRHM and NRHM's urban arm)</w:t>
      </w:r>
    </w:p>
    <w:p>
      <w:pPr/>
      <w:r>
        <w:rPr>
          <w:rFonts w:ascii="Noto Sans" w:hAnsi="Noto Sans" w:cs="Noto Sans"/>
          <w:sz w:val="28"/>
        </w:rPr>
        <w:t>C. 1997</w:t>
      </w:r>
    </w:p>
    <w:p>
      <w:pPr/>
      <w:r>
        <w:rPr>
          <w:rFonts w:ascii="Noto Sans" w:hAnsi="Noto Sans" w:cs="Noto Sans"/>
          <w:sz w:val="28"/>
        </w:rPr>
        <w:t>D. 1953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1997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Revised National TB Control Programme was launched in 1997.</w:t>
      </w:r>
    </w:p>
    <w:p>
      <w:pPr/>
      <w:r>
        <w:rPr>
          <w:rFonts w:ascii="Noto Sans" w:hAnsi="Noto Sans" w:cs="Noto Sans"/>
          <w:sz w:val="28"/>
        </w:rPr>
        <w:t>संशोधित राष्ट्रीय क्षय नियंत्रण कार्यक्रम 1997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Revised National TB Control Programme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1997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1992: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1992: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2013 (replacing NRHM and NRHM's urban arm):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2013 (replacing NRHM and NRHM's urban arm):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1953: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1953: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Questionnaire:</w:t>
      </w:r>
    </w:p>
    <w:p>
      <w:pPr/>
      <w:r>
        <w:rPr>
          <w:rFonts w:ascii="Noto Sans" w:hAnsi="Noto Sans" w:cs="Noto Sans"/>
          <w:sz w:val="28"/>
        </w:rPr>
        <w:t>निम्न में से कौन-सा प्रश्नावली का उदाहरण है:</w:t>
      </w:r>
    </w:p>
    <w:p>
      <w:pPr/>
      <w:r>
        <w:rPr>
          <w:rFonts w:ascii="Noto Sans" w:hAnsi="Noto Sans" w:cs="Noto Sans"/>
          <w:sz w:val="28"/>
        </w:rPr>
        <w:t>A. lottery method</w:t>
      </w:r>
    </w:p>
    <w:p>
      <w:pPr/>
      <w:r>
        <w:rPr>
          <w:rFonts w:ascii="Noto Sans" w:hAnsi="Noto Sans" w:cs="Noto Sans"/>
          <w:sz w:val="28"/>
        </w:rPr>
        <w:t>B. the placebo group in a trial</w:t>
      </w:r>
    </w:p>
    <w:p>
      <w:pPr/>
      <w:r>
        <w:rPr>
          <w:rFonts w:ascii="Noto Sans" w:hAnsi="Noto Sans" w:cs="Noto Sans"/>
          <w:sz w:val="28"/>
        </w:rPr>
        <w:t>C. a patient satisfaction survey form</w:t>
      </w:r>
    </w:p>
    <w:p>
      <w:pPr/>
      <w:r>
        <w:rPr>
          <w:rFonts w:ascii="Noto Sans" w:hAnsi="Noto Sans" w:cs="Noto Sans"/>
          <w:sz w:val="28"/>
        </w:rPr>
        <w:t>D. selecting every 5th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patient satisfaction survey form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patient satisfaction survey form is an example of Questionnaire.</w:t>
      </w:r>
    </w:p>
    <w:p>
      <w:pPr/>
      <w:r>
        <w:rPr>
          <w:rFonts w:ascii="Noto Sans" w:hAnsi="Noto Sans" w:cs="Noto Sans"/>
          <w:sz w:val="28"/>
        </w:rPr>
        <w:t>रोगी संतुष्टि सर्वेक्षण फॉर्म प्रश्नावली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Questionnaire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patient satisfaction survey form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lottery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lottery method: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placebo group in a trial: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placebo group in a trial: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selecting every 5th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selecting every 5th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research, Research is mainly used for:</w:t>
      </w:r>
    </w:p>
    <w:p>
      <w:pPr/>
      <w:r>
        <w:rPr>
          <w:rFonts w:ascii="Noto Sans" w:hAnsi="Noto Sans" w:cs="Noto Sans"/>
          <w:sz w:val="28"/>
        </w:rPr>
        <w:t>शोध में शोध (अनुसंधान)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Hypothesis</w:t>
      </w:r>
    </w:p>
    <w:p>
      <w:pPr/>
      <w:r>
        <w:rPr>
          <w:rFonts w:ascii="Noto Sans" w:hAnsi="Noto Sans" w:cs="Noto Sans"/>
          <w:sz w:val="28"/>
        </w:rPr>
        <w:t>B. guiding the research design</w:t>
      </w:r>
    </w:p>
    <w:p>
      <w:pPr/>
      <w:r>
        <w:rPr>
          <w:rFonts w:ascii="Noto Sans" w:hAnsi="Noto Sans" w:cs="Noto Sans"/>
          <w:sz w:val="28"/>
        </w:rPr>
        <w:t>C. Research</w:t>
      </w:r>
    </w:p>
    <w:p>
      <w:pPr/>
      <w:r>
        <w:rPr>
          <w:rFonts w:ascii="Noto Sans" w:hAnsi="Noto Sans" w:cs="Noto Sans"/>
          <w:sz w:val="28"/>
        </w:rPr>
        <w:t>D. improving evidence-based practice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improving evidence-based practice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research, Research is used for improving evidence-based practice.</w:t>
      </w:r>
    </w:p>
    <w:p>
      <w:pPr/>
      <w:r>
        <w:rPr>
          <w:rFonts w:ascii="Noto Sans" w:hAnsi="Noto Sans" w:cs="Noto Sans"/>
          <w:sz w:val="28"/>
        </w:rPr>
        <w:t>शोध में शोध (अनुसंधान) साक्ष्य-आधारित अभ्यास सुधारना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research, Research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improving evidence-based practice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Hypothesis: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Hypothesis: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guiding the research design: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guiding the research design: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Research: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Pressure is defined as:</w:t>
      </w:r>
    </w:p>
    <w:p>
      <w:pPr/>
      <w:r>
        <w:rPr>
          <w:rFonts w:ascii="Noto Sans" w:hAnsi="Noto Sans" w:cs="Noto Sans"/>
          <w:sz w:val="28"/>
        </w:rPr>
        <w:t>दाब की परिभाषा है:</w:t>
      </w:r>
    </w:p>
    <w:p>
      <w:pPr/>
      <w:r>
        <w:rPr>
          <w:rFonts w:ascii="Noto Sans" w:hAnsi="Noto Sans" w:cs="Noto Sans"/>
          <w:sz w:val="28"/>
        </w:rPr>
        <w:t>A. movement of water through a semipermeable membrane from low to high solute concentration</w:t>
      </w:r>
    </w:p>
    <w:p>
      <w:pPr/>
      <w:r>
        <w:rPr>
          <w:rFonts w:ascii="Noto Sans" w:hAnsi="Noto Sans" w:cs="Noto Sans"/>
          <w:sz w:val="28"/>
        </w:rPr>
        <w:t>B. force applied per unit area</w:t>
      </w:r>
    </w:p>
    <w:p>
      <w:pPr/>
      <w:r>
        <w:rPr>
          <w:rFonts w:ascii="Noto Sans" w:hAnsi="Noto Sans" w:cs="Noto Sans"/>
          <w:sz w:val="28"/>
        </w:rPr>
        <w:t>C. speed in a specific direction</w:t>
      </w:r>
    </w:p>
    <w:p>
      <w:pPr/>
      <w:r>
        <w:rPr>
          <w:rFonts w:ascii="Noto Sans" w:hAnsi="Noto Sans" w:cs="Noto Sans"/>
          <w:sz w:val="28"/>
        </w:rPr>
        <w:t>D. a push or pull that changes the state of motion of a body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force applied per unit area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Pressure is defined as force applied per unit area.</w:t>
      </w:r>
    </w:p>
    <w:p>
      <w:pPr/>
      <w:r>
        <w:rPr>
          <w:rFonts w:ascii="Noto Sans" w:hAnsi="Noto Sans" w:cs="Noto Sans"/>
          <w:sz w:val="28"/>
        </w:rPr>
        <w:t>दाब की परिभाषा प्रति इकाई क्षेत्रफल पर लगाया गया बल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Pressure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force applied per unit area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movement of water through a semipermeable membrane from low to high solute concentration: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movement of water through a semipermeable membrane from low to high solute concentration: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speed in a specific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speed in a specific direction: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push or pull that changes the state of motion of a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push or pull that changes the state of motion of a body: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Electrocardiogram (ECG) is defined as:</w:t>
      </w:r>
    </w:p>
    <w:p>
      <w:pPr/>
      <w:r>
        <w:rPr>
          <w:rFonts w:ascii="Noto Sans" w:hAnsi="Noto Sans" w:cs="Noto Sans"/>
          <w:sz w:val="28"/>
        </w:rPr>
        <w:t>इलेक्ट्रोकार्डियोग्राम (ECG) की परिभाषा है:</w:t>
      </w:r>
    </w:p>
    <w:p>
      <w:pPr/>
      <w:r>
        <w:rPr>
          <w:rFonts w:ascii="Noto Sans" w:hAnsi="Noto Sans" w:cs="Noto Sans"/>
          <w:sz w:val="28"/>
        </w:rPr>
        <w:t>A. movement of molecules from high to low concentration</w:t>
      </w:r>
    </w:p>
    <w:p>
      <w:pPr/>
      <w:r>
        <w:rPr>
          <w:rFonts w:ascii="Noto Sans" w:hAnsi="Noto Sans" w:cs="Noto Sans"/>
          <w:sz w:val="28"/>
        </w:rPr>
        <w:t>B. a record of the electrical activity of the heart</w:t>
      </w:r>
    </w:p>
    <w:p>
      <w:pPr/>
      <w:r>
        <w:rPr>
          <w:rFonts w:ascii="Noto Sans" w:hAnsi="Noto Sans" w:cs="Noto Sans"/>
          <w:sz w:val="28"/>
        </w:rPr>
        <w:t>C. two or more atoms chemically combined</w:t>
      </w:r>
    </w:p>
    <w:p>
      <w:pPr/>
      <w:r>
        <w:rPr>
          <w:rFonts w:ascii="Noto Sans" w:hAnsi="Noto Sans" w:cs="Noto Sans"/>
          <w:sz w:val="28"/>
        </w:rPr>
        <w:t>D. the capacity to do work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record of the electrical activity of the heart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Electrocardiogram (ECG) is defined as a record of the electrical activity of the heart.</w:t>
      </w:r>
    </w:p>
    <w:p>
      <w:pPr/>
      <w:r>
        <w:rPr>
          <w:rFonts w:ascii="Noto Sans" w:hAnsi="Noto Sans" w:cs="Noto Sans"/>
          <w:sz w:val="28"/>
        </w:rPr>
        <w:t>इलेक्ट्रोकार्डियोग्राम (ECG) की परिभाषा हृदय की विद्युतीय गतिविधि का अभिलेख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Electrocardiogram (ECG)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record of the electrical activity of the heart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movement of molecules from high to low concentration: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movement of molecules from high to low concentration: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two or more atoms chemically combined: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two or more atoms chemically combined: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capacity to do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capacity to do work: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Power is defined as:</w:t>
      </w:r>
    </w:p>
    <w:p>
      <w:pPr/>
      <w:r>
        <w:rPr>
          <w:rFonts w:ascii="Noto Sans" w:hAnsi="Noto Sans" w:cs="Noto Sans"/>
          <w:sz w:val="28"/>
        </w:rPr>
        <w:t>शक्ति की परिभाषा है:</w:t>
      </w:r>
    </w:p>
    <w:p>
      <w:pPr/>
      <w:r>
        <w:rPr>
          <w:rFonts w:ascii="Noto Sans" w:hAnsi="Noto Sans" w:cs="Noto Sans"/>
          <w:sz w:val="28"/>
        </w:rPr>
        <w:t>A. a record of the electrical activity of the heart</w:t>
      </w:r>
    </w:p>
    <w:p>
      <w:pPr/>
      <w:r>
        <w:rPr>
          <w:rFonts w:ascii="Noto Sans" w:hAnsi="Noto Sans" w:cs="Noto Sans"/>
          <w:sz w:val="28"/>
        </w:rPr>
        <w:t>B. the flow of electric charge through a conductor</w:t>
      </w:r>
    </w:p>
    <w:p>
      <w:pPr/>
      <w:r>
        <w:rPr>
          <w:rFonts w:ascii="Noto Sans" w:hAnsi="Noto Sans" w:cs="Noto Sans"/>
          <w:sz w:val="28"/>
        </w:rPr>
        <w:t>C. the rate of doing work</w:t>
      </w:r>
    </w:p>
    <w:p>
      <w:pPr/>
      <w:r>
        <w:rPr>
          <w:rFonts w:ascii="Noto Sans" w:hAnsi="Noto Sans" w:cs="Noto Sans"/>
          <w:sz w:val="28"/>
        </w:rPr>
        <w:t>D. the rate of change of velocity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rate of doing work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Power is defined as the rate of doing work.</w:t>
      </w:r>
    </w:p>
    <w:p>
      <w:pPr/>
      <w:r>
        <w:rPr>
          <w:rFonts w:ascii="Noto Sans" w:hAnsi="Noto Sans" w:cs="Noto Sans"/>
          <w:sz w:val="28"/>
        </w:rPr>
        <w:t>शक्ति की परिभाषा कार्य करने की दर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Power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rate of doing work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record of the electrical activity of the heart: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record of the electrical activity of the heart: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flow of electric charge through a conductor: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flow of electric charge through a conductor: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rate of change of velocity: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rate of change of velocity: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The meaning of the word 'Diligent' is:</w:t>
      </w:r>
    </w:p>
    <w:p>
      <w:pPr/>
      <w:r>
        <w:rPr>
          <w:rFonts w:ascii="Noto Sans" w:hAnsi="Noto Sans" w:cs="Noto Sans"/>
          <w:sz w:val="28"/>
        </w:rPr>
        <w:t>'डिलिजेंट (परिश्रमी)' शब्द का अर्थ है:</w:t>
      </w:r>
    </w:p>
    <w:p>
      <w:pPr/>
      <w:r>
        <w:rPr>
          <w:rFonts w:ascii="Noto Sans" w:hAnsi="Noto Sans" w:cs="Noto Sans"/>
          <w:sz w:val="28"/>
        </w:rPr>
        <w:t>A. requiring immediate action</w:t>
      </w:r>
    </w:p>
    <w:p>
      <w:pPr/>
      <w:r>
        <w:rPr>
          <w:rFonts w:ascii="Noto Sans" w:hAnsi="Noto Sans" w:cs="Noto Sans"/>
          <w:sz w:val="28"/>
        </w:rPr>
        <w:t>B. the process of providing food for health</w:t>
      </w:r>
    </w:p>
    <w:p>
      <w:pPr/>
      <w:r>
        <w:rPr>
          <w:rFonts w:ascii="Noto Sans" w:hAnsi="Noto Sans" w:cs="Noto Sans"/>
          <w:sz w:val="28"/>
        </w:rPr>
        <w:t>C. hard-working and careful</w:t>
      </w:r>
    </w:p>
    <w:p>
      <w:pPr/>
      <w:r>
        <w:rPr>
          <w:rFonts w:ascii="Noto Sans" w:hAnsi="Noto Sans" w:cs="Noto Sans"/>
          <w:sz w:val="28"/>
        </w:rPr>
        <w:t>D. easily harmed or influenced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hard-working and careful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word 'Diligent' means hard-working and careful.</w:t>
      </w:r>
    </w:p>
    <w:p>
      <w:pPr/>
      <w:r>
        <w:rPr>
          <w:rFonts w:ascii="Noto Sans" w:hAnsi="Noto Sans" w:cs="Noto Sans"/>
          <w:sz w:val="28"/>
        </w:rPr>
        <w:t>'डिलिजेंट (परिश्रमी)' शब्द का अर्थ मेहनती और सावधान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meaning of the word 'Diligent'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hard-working and careful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requiring immediate 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requiring immediate action: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process of providing food for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process of providing food for health: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easily harmed or influenced: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easily harmed or influenced: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The meaning of the word 'Vulnerable' is:</w:t>
      </w:r>
    </w:p>
    <w:p>
      <w:pPr/>
      <w:r>
        <w:rPr>
          <w:rFonts w:ascii="Noto Sans" w:hAnsi="Noto Sans" w:cs="Noto Sans"/>
          <w:sz w:val="28"/>
        </w:rPr>
        <w:t>'वल्नरेबल (असुरक्षित)' शब्द का अर्थ है:</w:t>
      </w:r>
    </w:p>
    <w:p>
      <w:pPr/>
      <w:r>
        <w:rPr>
          <w:rFonts w:ascii="Noto Sans" w:hAnsi="Noto Sans" w:cs="Noto Sans"/>
          <w:sz w:val="28"/>
        </w:rPr>
        <w:t>A. easily harmed or influenced</w:t>
      </w:r>
    </w:p>
    <w:p>
      <w:pPr/>
      <w:r>
        <w:rPr>
          <w:rFonts w:ascii="Noto Sans" w:hAnsi="Noto Sans" w:cs="Noto Sans"/>
          <w:sz w:val="28"/>
        </w:rPr>
        <w:t>B. isolation to prevent spread of disease</w:t>
      </w:r>
    </w:p>
    <w:p>
      <w:pPr/>
      <w:r>
        <w:rPr>
          <w:rFonts w:ascii="Noto Sans" w:hAnsi="Noto Sans" w:cs="Noto Sans"/>
          <w:sz w:val="28"/>
        </w:rPr>
        <w:t>C. truthful and straightforward</w:t>
      </w:r>
    </w:p>
    <w:p>
      <w:pPr/>
      <w:r>
        <w:rPr>
          <w:rFonts w:ascii="Noto Sans" w:hAnsi="Noto Sans" w:cs="Noto Sans"/>
          <w:sz w:val="28"/>
        </w:rPr>
        <w:t>D. extreme tiredness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easily harmed or influenced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word 'Vulnerable' means easily harmed or influenced.</w:t>
      </w:r>
    </w:p>
    <w:p>
      <w:pPr/>
      <w:r>
        <w:rPr>
          <w:rFonts w:ascii="Noto Sans" w:hAnsi="Noto Sans" w:cs="Noto Sans"/>
          <w:sz w:val="28"/>
        </w:rPr>
        <w:t>'वल्नरेबल (असुरक्षित)' शब्द का अर्थ आसानी से क्षतिग्रस्त या प्रभावित होने वाला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meaning of the word 'Vulnerable'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easily harmed or influenced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isolation to prevent spread of disease: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isolation to prevent spread of disease: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truthful and straightforward: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truthful and straightforward: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extreme tiredness: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extreme tiredness: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Which of the following is an example of Sanitation: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स्वच्छता (सैनिटेशन) का उदाहरण है:</w:t>
      </w:r>
    </w:p>
    <w:p>
      <w:pPr/>
      <w:r>
        <w:rPr>
          <w:rFonts w:ascii="Noto Sans" w:hAnsi="Noto Sans" w:cs="Noto Sans"/>
          <w:sz w:val="28"/>
        </w:rPr>
        <w:t>A. home visits by a nurse</w:t>
      </w:r>
    </w:p>
    <w:p>
      <w:pPr/>
      <w:r>
        <w:rPr>
          <w:rFonts w:ascii="Noto Sans" w:hAnsi="Noto Sans" w:cs="Noto Sans"/>
          <w:sz w:val="28"/>
        </w:rPr>
        <w:t>B. safe disposal of excreta</w:t>
      </w:r>
    </w:p>
    <w:p>
      <w:pPr/>
      <w:r>
        <w:rPr>
          <w:rFonts w:ascii="Noto Sans" w:hAnsi="Noto Sans" w:cs="Noto Sans"/>
          <w:sz w:val="28"/>
        </w:rPr>
        <w:t>C. demonstrating hand washing</w:t>
      </w:r>
    </w:p>
    <w:p>
      <w:pPr/>
      <w:r>
        <w:rPr>
          <w:rFonts w:ascii="Noto Sans" w:hAnsi="Noto Sans" w:cs="Noto Sans"/>
          <w:sz w:val="28"/>
        </w:rPr>
        <w:t>D. condom distribution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safe disposal of excreta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 disposal of excreta is an example of Sanitation.</w:t>
      </w:r>
    </w:p>
    <w:p>
      <w:pPr/>
      <w:r>
        <w:rPr>
          <w:rFonts w:ascii="Noto Sans" w:hAnsi="Noto Sans" w:cs="Noto Sans"/>
          <w:sz w:val="28"/>
        </w:rPr>
        <w:t>मल का सुरक्षित निपटान स्वच्छता (सैनिटेशन)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Sanitation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safe disposal of excreta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home visits by a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home visits by a nurse: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demonstrating hand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demonstrating hand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condom distribution: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condom distribution: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main aim of Secondary prevention is:</w:t>
      </w:r>
    </w:p>
    <w:p>
      <w:pPr/>
      <w:r>
        <w:rPr>
          <w:rFonts w:ascii="Noto Sans" w:hAnsi="Noto Sans" w:cs="Noto Sans"/>
          <w:sz w:val="28"/>
        </w:rPr>
        <w:t>द्वितीयक रोकथाम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preventing water-borne diseases</w:t>
      </w:r>
    </w:p>
    <w:p>
      <w:pPr/>
      <w:r>
        <w:rPr>
          <w:rFonts w:ascii="Noto Sans" w:hAnsi="Noto Sans" w:cs="Noto Sans"/>
          <w:sz w:val="28"/>
        </w:rPr>
        <w:t>B. herd immunity</w:t>
      </w:r>
    </w:p>
    <w:p>
      <w:pPr/>
      <w:r>
        <w:rPr>
          <w:rFonts w:ascii="Noto Sans" w:hAnsi="Noto Sans" w:cs="Noto Sans"/>
          <w:sz w:val="28"/>
        </w:rPr>
        <w:t>C. halting disease progression</w:t>
      </w:r>
    </w:p>
    <w:p>
      <w:pPr/>
      <w:r>
        <w:rPr>
          <w:rFonts w:ascii="Noto Sans" w:hAnsi="Noto Sans" w:cs="Noto Sans"/>
          <w:sz w:val="28"/>
        </w:rPr>
        <w:t>D. breaking the faecal-oral cycle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halting disease progression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Secondary prevention is halting disease progression.</w:t>
      </w:r>
    </w:p>
    <w:p>
      <w:pPr/>
      <w:r>
        <w:rPr>
          <w:rFonts w:ascii="Noto Sans" w:hAnsi="Noto Sans" w:cs="Noto Sans"/>
          <w:sz w:val="28"/>
        </w:rPr>
        <w:t>द्वितीयक रोकथाम का मुख्य उद्देश्य रोग की प्रगति रोकना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Secondary prevention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halting disease progression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preventing water-borne diseases: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preventing water-borne diseases: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herd immunity: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herd immunity: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breaking the faecal-oral cycle: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breaking the faecal-oral cycle: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Which of the following is an example of Community health nursing: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सामुदायिक स्वास्थ्य नर्सिंग का उदाहरण है:</w:t>
      </w:r>
    </w:p>
    <w:p>
      <w:pPr/>
      <w:r>
        <w:rPr>
          <w:rFonts w:ascii="Noto Sans" w:hAnsi="Noto Sans" w:cs="Noto Sans"/>
          <w:sz w:val="28"/>
        </w:rPr>
        <w:t>A. home visits by a nurse</w:t>
      </w:r>
    </w:p>
    <w:p>
      <w:pPr/>
      <w:r>
        <w:rPr>
          <w:rFonts w:ascii="Noto Sans" w:hAnsi="Noto Sans" w:cs="Noto Sans"/>
          <w:sz w:val="28"/>
        </w:rPr>
        <w:t>B. vaccination</w:t>
      </w:r>
    </w:p>
    <w:p>
      <w:pPr/>
      <w:r>
        <w:rPr>
          <w:rFonts w:ascii="Noto Sans" w:hAnsi="Noto Sans" w:cs="Noto Sans"/>
          <w:sz w:val="28"/>
        </w:rPr>
        <w:t>C. OPV drops for polio</w:t>
      </w:r>
    </w:p>
    <w:p>
      <w:pPr/>
      <w:r>
        <w:rPr>
          <w:rFonts w:ascii="Noto Sans" w:hAnsi="Noto Sans" w:cs="Noto Sans"/>
          <w:sz w:val="28"/>
        </w:rPr>
        <w:t>D. boiling water at home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home visits by a nurse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home visits by a nurse is an example of Community health nursing.</w:t>
      </w:r>
    </w:p>
    <w:p>
      <w:pPr/>
      <w:r>
        <w:rPr>
          <w:rFonts w:ascii="Noto Sans" w:hAnsi="Noto Sans" w:cs="Noto Sans"/>
          <w:sz w:val="28"/>
        </w:rPr>
        <w:t>नर्स का घर का दौरा सामुदायिक स्वास्थ्य नर्सिंग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Community health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home visits by a nurse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vaccination: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vaccination: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OPV drops for polio: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OPV drops for polio: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boiling water at home: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boiling water at home: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main cause of Noise pollution is:</w:t>
      </w:r>
    </w:p>
    <w:p>
      <w:pPr/>
      <w:r>
        <w:rPr>
          <w:rFonts w:ascii="Noto Sans" w:hAnsi="Noto Sans" w:cs="Noto Sans"/>
          <w:sz w:val="28"/>
        </w:rPr>
        <w:t>ध्वनि प्रदूषण का मुख्य कारण है:</w:t>
      </w:r>
    </w:p>
    <w:p>
      <w:pPr/>
      <w:r>
        <w:rPr>
          <w:rFonts w:ascii="Noto Sans" w:hAnsi="Noto Sans" w:cs="Noto Sans"/>
          <w:sz w:val="28"/>
        </w:rPr>
        <w:t>A. excess nutrients entering water bodies</w:t>
      </w:r>
    </w:p>
    <w:p>
      <w:pPr/>
      <w:r>
        <w:rPr>
          <w:rFonts w:ascii="Noto Sans" w:hAnsi="Noto Sans" w:cs="Noto Sans"/>
          <w:sz w:val="28"/>
        </w:rPr>
        <w:t>B. burning of fossil fuels</w:t>
      </w:r>
    </w:p>
    <w:p>
      <w:pPr/>
      <w:r>
        <w:rPr>
          <w:rFonts w:ascii="Noto Sans" w:hAnsi="Noto Sans" w:cs="Noto Sans"/>
          <w:sz w:val="28"/>
        </w:rPr>
        <w:t>C. traffic and industrial activity</w:t>
      </w:r>
    </w:p>
    <w:p>
      <w:pPr/>
      <w:r>
        <w:rPr>
          <w:rFonts w:ascii="Noto Sans" w:hAnsi="Noto Sans" w:cs="Noto Sans"/>
          <w:sz w:val="28"/>
        </w:rPr>
        <w:t>D. increased greenhouse gases like CO₂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traffic and industrial 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Noise pollution is traffic and industrial activity.</w:t>
      </w:r>
    </w:p>
    <w:p>
      <w:pPr/>
      <w:r>
        <w:rPr>
          <w:rFonts w:ascii="Noto Sans" w:hAnsi="Noto Sans" w:cs="Noto Sans"/>
          <w:sz w:val="28"/>
        </w:rPr>
        <w:t>ध्वनि प्रदूषण का मुख्य कारण यातायात और औद्योगिक गतिविधि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Noise pollution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traffic and industrial 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nutrients entering water bodies: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excess nutrients entering water bodies: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burning of fossil fuels: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burning of fossil fuels: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increased greenhouse gases like CO₂: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increased greenhouse gases like CO₂: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Noise pollution can be controlled by:</w:t>
      </w:r>
    </w:p>
    <w:p>
      <w:pPr/>
      <w:r>
        <w:rPr>
          <w:rFonts w:ascii="Noto Sans" w:hAnsi="Noto Sans" w:cs="Noto Sans"/>
          <w:sz w:val="28"/>
        </w:rPr>
        <w:t>ध्वनि प्रदूषण को किससे नियंत्रित किया जा सकता है:</w:t>
      </w:r>
    </w:p>
    <w:p>
      <w:pPr/>
      <w:r>
        <w:rPr>
          <w:rFonts w:ascii="Noto Sans" w:hAnsi="Noto Sans" w:cs="Noto Sans"/>
          <w:sz w:val="28"/>
        </w:rPr>
        <w:t>A. banning CFC use</w:t>
      </w:r>
    </w:p>
    <w:p>
      <w:pPr/>
      <w:r>
        <w:rPr>
          <w:rFonts w:ascii="Noto Sans" w:hAnsi="Noto Sans" w:cs="Noto Sans"/>
          <w:sz w:val="28"/>
        </w:rPr>
        <w:t>B. planting noise barriers and trees</w:t>
      </w:r>
    </w:p>
    <w:p>
      <w:pPr/>
      <w:r>
        <w:rPr>
          <w:rFonts w:ascii="Noto Sans" w:hAnsi="Noto Sans" w:cs="Noto Sans"/>
          <w:sz w:val="28"/>
        </w:rPr>
        <w:t>C. use of clean fuels and filters</w:t>
      </w:r>
    </w:p>
    <w:p>
      <w:pPr/>
      <w:r>
        <w:rPr>
          <w:rFonts w:ascii="Noto Sans" w:hAnsi="Noto Sans" w:cs="Noto Sans"/>
          <w:sz w:val="28"/>
        </w:rPr>
        <w:t>D. reducing carbon emissions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planting noise barriers and trees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Noise pollution can be controlled by planting noise barriers and trees.</w:t>
      </w:r>
    </w:p>
    <w:p>
      <w:pPr/>
      <w:r>
        <w:rPr>
          <w:rFonts w:ascii="Noto Sans" w:hAnsi="Noto Sans" w:cs="Noto Sans"/>
          <w:sz w:val="28"/>
        </w:rPr>
        <w:t>ध्वनि प्रदूषण को ध्वनि अवरोधक और पेड़ लगाना से नियंत्रित किया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Noise pollution can be controlled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planting noise barriers and trees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banning CFC 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banning CFC use: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of clean fuels and filters: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of clean fuels and filters: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reducing carbon emissions: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reducing carbon emissions: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Consent is applied when:</w:t>
      </w:r>
    </w:p>
    <w:p>
      <w:pPr/>
      <w:r>
        <w:rPr>
          <w:rFonts w:ascii="Noto Sans" w:hAnsi="Noto Sans" w:cs="Noto Sans"/>
          <w:sz w:val="28"/>
        </w:rPr>
        <w:t>सहमति (कंसेंट) का उपयोग कब होता है:</w:t>
      </w:r>
    </w:p>
    <w:p>
      <w:pPr/>
      <w:r>
        <w:rPr>
          <w:rFonts w:ascii="Noto Sans" w:hAnsi="Noto Sans" w:cs="Noto Sans"/>
          <w:sz w:val="28"/>
        </w:rPr>
        <w:t>A. negligence causing patient injury</w:t>
      </w:r>
    </w:p>
    <w:p>
      <w:pPr/>
      <w:r>
        <w:rPr>
          <w:rFonts w:ascii="Noto Sans" w:hAnsi="Noto Sans" w:cs="Noto Sans"/>
          <w:sz w:val="28"/>
        </w:rPr>
        <w:t>B. informing the doctor of the patient's wishes</w:t>
      </w:r>
    </w:p>
    <w:p>
      <w:pPr/>
      <w:r>
        <w:rPr>
          <w:rFonts w:ascii="Noto Sans" w:hAnsi="Noto Sans" w:cs="Noto Sans"/>
          <w:sz w:val="28"/>
        </w:rPr>
        <w:t>C. documenting care accurately</w:t>
      </w:r>
    </w:p>
    <w:p>
      <w:pPr/>
      <w:r>
        <w:rPr>
          <w:rFonts w:ascii="Noto Sans" w:hAnsi="Noto Sans" w:cs="Noto Sans"/>
          <w:sz w:val="28"/>
        </w:rPr>
        <w:t>D. a patient agreeing to a blood transfusion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patient agreeing to a blood transfusion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Consent is applied when a patient agreeing to a blood transfusion.</w:t>
      </w:r>
    </w:p>
    <w:p>
      <w:pPr/>
      <w:r>
        <w:rPr>
          <w:rFonts w:ascii="Noto Sans" w:hAnsi="Noto Sans" w:cs="Noto Sans"/>
          <w:sz w:val="28"/>
        </w:rPr>
        <w:t>सहमति (कंसेंट) का उपयोग रोगी का रक्त चढ़ाने पर सहमत होना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Consent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patient agreeing to a blood transfusion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negligence causing patient injury: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negligence causing patient injury: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informing the doctor of the patient's wishes: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informing the doctor of the patient's wishes: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documenting care accurately: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documenting care accurately: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of Negligence means:</w:t>
      </w:r>
    </w:p>
    <w:p>
      <w:pPr/>
      <w:r>
        <w:rPr>
          <w:rFonts w:ascii="Noto Sans" w:hAnsi="Noto Sans" w:cs="Noto Sans"/>
          <w:sz w:val="28"/>
        </w:rPr>
        <w:t>लापरवाही (नेग्लिजेंस) का सिद्धांत है:</w:t>
      </w:r>
    </w:p>
    <w:p>
      <w:pPr/>
      <w:r>
        <w:rPr>
          <w:rFonts w:ascii="Noto Sans" w:hAnsi="Noto Sans" w:cs="Noto Sans"/>
          <w:sz w:val="28"/>
        </w:rPr>
        <w:t>A. failure to give the standard of care expected</w:t>
      </w:r>
    </w:p>
    <w:p>
      <w:pPr/>
      <w:r>
        <w:rPr>
          <w:rFonts w:ascii="Noto Sans" w:hAnsi="Noto Sans" w:cs="Noto Sans"/>
          <w:sz w:val="28"/>
        </w:rPr>
        <w:t>B. agreement to receive treatment</w:t>
      </w:r>
    </w:p>
    <w:p>
      <w:pPr/>
      <w:r>
        <w:rPr>
          <w:rFonts w:ascii="Noto Sans" w:hAnsi="Noto Sans" w:cs="Noto Sans"/>
          <w:sz w:val="28"/>
        </w:rPr>
        <w:t>C. acting in the best interest of the patient</w:t>
      </w:r>
    </w:p>
    <w:p>
      <w:pPr/>
      <w:r>
        <w:rPr>
          <w:rFonts w:ascii="Noto Sans" w:hAnsi="Noto Sans" w:cs="Noto Sans"/>
          <w:sz w:val="28"/>
        </w:rPr>
        <w:t>D. taking responsibility for one's actions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failure to give the standard of care expected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Negligence means failure to give the standard of care expected.</w:t>
      </w:r>
    </w:p>
    <w:p>
      <w:pPr/>
      <w:r>
        <w:rPr>
          <w:rFonts w:ascii="Noto Sans" w:hAnsi="Noto Sans" w:cs="Noto Sans"/>
          <w:sz w:val="28"/>
        </w:rPr>
        <w:t>लापरवाही (नेग्लिजेंस) का सिद्धांत अपेक्षित देखभाल मानक देने में असफलता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Negligence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failure to give the standard of care expected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agreement to receive treatment: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agreement to receive treatment: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acting in the best interest of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acting in the best interest of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taking responsibility for one's actions: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taking responsibility for one's actions: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Code of ethics is applied when:</w:t>
      </w:r>
    </w:p>
    <w:p>
      <w:pPr/>
      <w:r>
        <w:rPr>
          <w:rFonts w:ascii="Noto Sans" w:hAnsi="Noto Sans" w:cs="Noto Sans"/>
          <w:sz w:val="28"/>
        </w:rPr>
        <w:t>आचार संहिता (कोड ऑफ एथिक्स) का उपयोग कब होता है:</w:t>
      </w:r>
    </w:p>
    <w:p>
      <w:pPr/>
      <w:r>
        <w:rPr>
          <w:rFonts w:ascii="Noto Sans" w:hAnsi="Noto Sans" w:cs="Noto Sans"/>
          <w:sz w:val="28"/>
        </w:rPr>
        <w:t>A. guiding daily nursing decisions</w:t>
      </w:r>
    </w:p>
    <w:p>
      <w:pPr/>
      <w:r>
        <w:rPr>
          <w:rFonts w:ascii="Noto Sans" w:hAnsi="Noto Sans" w:cs="Noto Sans"/>
          <w:sz w:val="28"/>
        </w:rPr>
        <w:t>B. choosing the treatment that benefits the patient most</w:t>
      </w:r>
    </w:p>
    <w:p>
      <w:pPr/>
      <w:r>
        <w:rPr>
          <w:rFonts w:ascii="Noto Sans" w:hAnsi="Noto Sans" w:cs="Noto Sans"/>
          <w:sz w:val="28"/>
        </w:rPr>
        <w:t>C. giving accurate information about the illness</w:t>
      </w:r>
    </w:p>
    <w:p>
      <w:pPr/>
      <w:r>
        <w:rPr>
          <w:rFonts w:ascii="Noto Sans" w:hAnsi="Noto Sans" w:cs="Noto Sans"/>
          <w:sz w:val="28"/>
        </w:rPr>
        <w:t>D. responding promptly to a call bell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guiding daily nursing decisions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Code of ethics is applied when guiding daily nursing decisions.</w:t>
      </w:r>
    </w:p>
    <w:p>
      <w:pPr/>
      <w:r>
        <w:rPr>
          <w:rFonts w:ascii="Noto Sans" w:hAnsi="Noto Sans" w:cs="Noto Sans"/>
          <w:sz w:val="28"/>
        </w:rPr>
        <w:t>आचार संहिता (कोड ऑफ एथिक्स) का उपयोग दैनिक नर्सिंग निर्णयों का मार्गदर्शन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Code of ethics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guiding daily nursing decisions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choosing the treatment that benefits the patient most: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choosing the treatment that benefits the patient most: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accurate information about the illness: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accurate information about the illness: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responding promptly to a call bell: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responding promptly to a call bell: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Telemedicine refers to:</w:t>
      </w:r>
    </w:p>
    <w:p>
      <w:pPr/>
      <w:r>
        <w:rPr>
          <w:rFonts w:ascii="Noto Sans" w:hAnsi="Noto Sans" w:cs="Noto Sans"/>
          <w:sz w:val="28"/>
        </w:rPr>
        <w:t>टेलीमेडिसिन का अर्थ है:</w:t>
      </w:r>
    </w:p>
    <w:p>
      <w:pPr/>
      <w:r>
        <w:rPr>
          <w:rFonts w:ascii="Noto Sans" w:hAnsi="Noto Sans" w:cs="Noto Sans"/>
          <w:sz w:val="28"/>
        </w:rPr>
        <w:t>A. sharing health information electronically between organisations</w:t>
      </w:r>
    </w:p>
    <w:p>
      <w:pPr/>
      <w:r>
        <w:rPr>
          <w:rFonts w:ascii="Noto Sans" w:hAnsi="Noto Sans" w:cs="Noto Sans"/>
          <w:sz w:val="28"/>
        </w:rPr>
        <w:t>B. delivering health care remotely using technology</w:t>
      </w:r>
    </w:p>
    <w:p>
      <w:pPr/>
      <w:r>
        <w:rPr>
          <w:rFonts w:ascii="Noto Sans" w:hAnsi="Noto Sans" w:cs="Noto Sans"/>
          <w:sz w:val="28"/>
        </w:rPr>
        <w:t>C. computer systems that perform tasks needing human intelligence</w:t>
      </w:r>
    </w:p>
    <w:p>
      <w:pPr/>
      <w:r>
        <w:rPr>
          <w:rFonts w:ascii="Noto Sans" w:hAnsi="Noto Sans" w:cs="Noto Sans"/>
          <w:sz w:val="28"/>
        </w:rPr>
        <w:t>D. a digital record of drugs given to a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delivering health care remotely using technology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Telemedicine refers to delivering health care remotely using technology.</w:t>
      </w:r>
    </w:p>
    <w:p>
      <w:pPr/>
      <w:r>
        <w:rPr>
          <w:rFonts w:ascii="Noto Sans" w:hAnsi="Noto Sans" w:cs="Noto Sans"/>
          <w:sz w:val="28"/>
        </w:rPr>
        <w:t>टेलीमेडिसिन का अर्थ तकनीक से दूर से स्वास्थ्य देखभाल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Telemedicine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delivering health care remotely using technology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sharing health information electronically between organisations: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sharing health information electronically between organisations: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computer systems that perform tasks needing human intelligence: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computer systems that perform tasks needing human intelligence: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digital record of drugs given to a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digital record of drugs given to a patient: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Which of the following is an example of Clinical decision support system (CDSS):</w:t>
      </w:r>
    </w:p>
    <w:p>
      <w:pPr/>
      <w:r>
        <w:rPr>
          <w:rFonts w:ascii="Noto Sans" w:hAnsi="Noto Sans" w:cs="Noto Sans"/>
          <w:sz w:val="28"/>
        </w:rPr>
        <w:t>निम्न में से कौन-सा क्लिनिकल डिसीज़न सपोर्ट सिस्टम (CDSS) का उदाहरण है:</w:t>
      </w:r>
    </w:p>
    <w:p>
      <w:pPr/>
      <w:r>
        <w:rPr>
          <w:rFonts w:ascii="Noto Sans" w:hAnsi="Noto Sans" w:cs="Noto Sans"/>
          <w:sz w:val="28"/>
        </w:rPr>
        <w:t>A. entering vital signs in the EHR</w:t>
      </w:r>
    </w:p>
    <w:p>
      <w:pPr/>
      <w:r>
        <w:rPr>
          <w:rFonts w:ascii="Noto Sans" w:hAnsi="Noto Sans" w:cs="Noto Sans"/>
          <w:sz w:val="28"/>
        </w:rPr>
        <w:t>B. a warning when an allergic drug is prescribed</w:t>
      </w:r>
    </w:p>
    <w:p>
      <w:pPr/>
      <w:r>
        <w:rPr>
          <w:rFonts w:ascii="Noto Sans" w:hAnsi="Noto Sans" w:cs="Noto Sans"/>
          <w:sz w:val="28"/>
        </w:rPr>
        <w:t>C. electronic health records</w:t>
      </w:r>
    </w:p>
    <w:p>
      <w:pPr/>
      <w:r>
        <w:rPr>
          <w:rFonts w:ascii="Noto Sans" w:hAnsi="Noto Sans" w:cs="Noto Sans"/>
          <w:sz w:val="28"/>
        </w:rPr>
        <w:t>D. an app reminding a patient to take medicines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warning when an allergic drug is prescribed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warning when an allergic drug is prescribed is an example of Clinical decision support system (CDSS).</w:t>
      </w:r>
    </w:p>
    <w:p>
      <w:pPr/>
      <w:r>
        <w:rPr>
          <w:rFonts w:ascii="Noto Sans" w:hAnsi="Noto Sans" w:cs="Noto Sans"/>
          <w:sz w:val="28"/>
        </w:rPr>
        <w:t>एलर्जी वाली दवा लिखने पर चेतावनी क्लिनिकल डिसीज़न सपोर्ट सिस्टम (CDSS)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Clinical decision support system (CDSS)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warning when an allergic drug is prescribed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entering vital signs in the EHR: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entering vital signs in the EHR: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electronic health records: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electronic health records: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 app reminding a patient to take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 app reminding a patient to take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