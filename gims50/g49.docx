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classic sign/symptom of Acute gastroenteritis is:</w:t>
      </w:r>
    </w:p>
    <w:p>
      <w:pPr/>
      <w:r>
        <w:rPr>
          <w:rFonts w:ascii="Noto Sans" w:hAnsi="Noto Sans" w:cs="Noto Sans"/>
          <w:sz w:val="28"/>
        </w:rPr>
        <w:t>तीव्र आंत्रशोथ (गैस्ट्रोएंटेराइटिस) का विशिष्ट लक्षण है:</w:t>
      </w:r>
    </w:p>
    <w:p>
      <w:pPr/>
      <w:r>
        <w:rPr>
          <w:rFonts w:ascii="Noto Sans" w:hAnsi="Noto Sans" w:cs="Noto Sans"/>
          <w:sz w:val="28"/>
        </w:rPr>
        <w:t>A. Fever with productive cough</w:t>
      </w:r>
    </w:p>
    <w:p>
      <w:pPr/>
      <w:r>
        <w:rPr>
          <w:rFonts w:ascii="Noto Sans" w:hAnsi="Noto Sans" w:cs="Noto Sans"/>
          <w:sz w:val="28"/>
        </w:rPr>
        <w:t>B. Watery diarrhoea with vomiting</w:t>
      </w:r>
    </w:p>
    <w:p>
      <w:pPr/>
      <w:r>
        <w:rPr>
          <w:rFonts w:ascii="Noto Sans" w:hAnsi="Noto Sans" w:cs="Noto Sans"/>
          <w:sz w:val="28"/>
        </w:rPr>
        <w:t>C. Weight gain with cold intolerance</w:t>
      </w:r>
    </w:p>
    <w:p>
      <w:pPr/>
      <w:r>
        <w:rPr>
          <w:rFonts w:ascii="Noto Sans" w:hAnsi="Noto Sans" w:cs="Noto Sans"/>
          <w:sz w:val="28"/>
        </w:rPr>
        <w:t>D. Burning epigastric pain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Watery diarrhoea with vomiting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feature of Acute gastroenteritis is Watery diarrhoea with vomiting.</w:t>
      </w:r>
    </w:p>
    <w:p>
      <w:pPr/>
      <w:r>
        <w:rPr>
          <w:rFonts w:ascii="Noto Sans" w:hAnsi="Noto Sans" w:cs="Noto Sans"/>
          <w:sz w:val="28"/>
        </w:rPr>
        <w:t>तीव्र आंत्रशोथ (गैस्ट्रोएंटेराइटिस) का विशिष्ट लक्षण उल्टी के साथ पानी जैसा दस्त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sign/symptom of Acute gastroenteritis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Watery diarrhoea with vomiting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Fever with productive cough: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Fever with productive cough: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Weight gain with cold intolerance: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Weight gain with cold intolerance: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Burning epigastric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Burning epigastric pain: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drug of choice for Osteoarthritis is:</w:t>
      </w:r>
    </w:p>
    <w:p>
      <w:pPr/>
      <w:r>
        <w:rPr>
          <w:rFonts w:ascii="Noto Sans" w:hAnsi="Noto Sans" w:cs="Noto Sans"/>
          <w:sz w:val="28"/>
        </w:rPr>
        <w:t>ऑस्टियोआर्थराइटिस में पसंद की औषधि है:</w:t>
      </w:r>
    </w:p>
    <w:p>
      <w:pPr/>
      <w:r>
        <w:rPr>
          <w:rFonts w:ascii="Noto Sans" w:hAnsi="Noto Sans" w:cs="Noto Sans"/>
          <w:sz w:val="28"/>
        </w:rPr>
        <w:t>A. Levodopa</w:t>
      </w:r>
    </w:p>
    <w:p>
      <w:pPr/>
      <w:r>
        <w:rPr>
          <w:rFonts w:ascii="Noto Sans" w:hAnsi="Noto Sans" w:cs="Noto Sans"/>
          <w:sz w:val="28"/>
        </w:rPr>
        <w:t>B. Metformin</w:t>
      </w:r>
    </w:p>
    <w:p>
      <w:pPr/>
      <w:r>
        <w:rPr>
          <w:rFonts w:ascii="Noto Sans" w:hAnsi="Noto Sans" w:cs="Noto Sans"/>
          <w:sz w:val="28"/>
        </w:rPr>
        <w:t>C. Paracetamol (NSAIDs)</w:t>
      </w:r>
    </w:p>
    <w:p>
      <w:pPr/>
      <w:r>
        <w:rPr>
          <w:rFonts w:ascii="Noto Sans" w:hAnsi="Noto Sans" w:cs="Noto Sans"/>
          <w:sz w:val="28"/>
        </w:rPr>
        <w:t>D. Proton pump inhibitors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Paracetamol (NSAIDs)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Osteoarthritis is Paracetamol (NSAIDs).</w:t>
      </w:r>
    </w:p>
    <w:p>
      <w:pPr/>
      <w:r>
        <w:rPr>
          <w:rFonts w:ascii="Noto Sans" w:hAnsi="Noto Sans" w:cs="Noto Sans"/>
          <w:sz w:val="28"/>
        </w:rPr>
        <w:t>ऑस्टियोआर्थराइटिस में पसंद की औषधि पैरासिटामोल (NSAIDs)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Osteoarthritis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Paracetamol (NSAIDs)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Levodopa: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Levodopa: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Metformin: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Metformin: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Proton pump inhibitors: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Proton pump inhibitors: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A common complication of Peptic ulcer is:</w:t>
      </w:r>
    </w:p>
    <w:p>
      <w:pPr/>
      <w:r>
        <w:rPr>
          <w:rFonts w:ascii="Noto Sans" w:hAnsi="Noto Sans" w:cs="Noto Sans"/>
          <w:sz w:val="28"/>
        </w:rPr>
        <w:t>पेप्टिक अल्सर की एक सामान्य जटिलता है:</w:t>
      </w:r>
    </w:p>
    <w:p>
      <w:pPr/>
      <w:r>
        <w:rPr>
          <w:rFonts w:ascii="Noto Sans" w:hAnsi="Noto Sans" w:cs="Noto Sans"/>
          <w:sz w:val="28"/>
        </w:rPr>
        <w:t>A. Haemoptysis</w:t>
      </w:r>
    </w:p>
    <w:p>
      <w:pPr/>
      <w:r>
        <w:rPr>
          <w:rFonts w:ascii="Noto Sans" w:hAnsi="Noto Sans" w:cs="Noto Sans"/>
          <w:sz w:val="28"/>
        </w:rPr>
        <w:t>B. Heart failure</w:t>
      </w:r>
    </w:p>
    <w:p>
      <w:pPr/>
      <w:r>
        <w:rPr>
          <w:rFonts w:ascii="Noto Sans" w:hAnsi="Noto Sans" w:cs="Noto Sans"/>
          <w:sz w:val="28"/>
        </w:rPr>
        <w:t>C. Dehydration</w:t>
      </w:r>
    </w:p>
    <w:p>
      <w:pPr/>
      <w:r>
        <w:rPr>
          <w:rFonts w:ascii="Noto Sans" w:hAnsi="Noto Sans" w:cs="Noto Sans"/>
          <w:sz w:val="28"/>
        </w:rPr>
        <w:t>D. Gastrointestinal bleeding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Gastrointestinal bleeding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Gastrointestinal bleeding is a common complication of Peptic ulcer.</w:t>
      </w:r>
    </w:p>
    <w:p>
      <w:pPr/>
      <w:r>
        <w:rPr>
          <w:rFonts w:ascii="Noto Sans" w:hAnsi="Noto Sans" w:cs="Noto Sans"/>
          <w:sz w:val="28"/>
        </w:rPr>
        <w:t>जठरांत्र रक्तस्राव पेप्टिक अल्सर की एक सामान्य जटिलता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complication of Peptic ulcer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Gastrointestinal bleeding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Haemoptysis: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Haemoptysis: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Heart failure: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Heart failure: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Dehydration: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Dehydration: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drug of choice for Peptic ulcer is:</w:t>
      </w:r>
    </w:p>
    <w:p>
      <w:pPr/>
      <w:r>
        <w:rPr>
          <w:rFonts w:ascii="Noto Sans" w:hAnsi="Noto Sans" w:cs="Noto Sans"/>
          <w:sz w:val="28"/>
        </w:rPr>
        <w:t>पेप्टिक अल्सर में पसंद की औषधि है:</w:t>
      </w:r>
    </w:p>
    <w:p>
      <w:pPr/>
      <w:r>
        <w:rPr>
          <w:rFonts w:ascii="Noto Sans" w:hAnsi="Noto Sans" w:cs="Noto Sans"/>
          <w:sz w:val="28"/>
        </w:rPr>
        <w:t>A. Bronchodilators</w:t>
      </w:r>
    </w:p>
    <w:p>
      <w:pPr/>
      <w:r>
        <w:rPr>
          <w:rFonts w:ascii="Noto Sans" w:hAnsi="Noto Sans" w:cs="Noto Sans"/>
          <w:sz w:val="28"/>
        </w:rPr>
        <w:t>B. Proton pump inhibitors</w:t>
      </w:r>
    </w:p>
    <w:p>
      <w:pPr/>
      <w:r>
        <w:rPr>
          <w:rFonts w:ascii="Noto Sans" w:hAnsi="Noto Sans" w:cs="Noto Sans"/>
          <w:sz w:val="28"/>
        </w:rPr>
        <w:t>C. Levodopa</w:t>
      </w:r>
    </w:p>
    <w:p>
      <w:pPr/>
      <w:r>
        <w:rPr>
          <w:rFonts w:ascii="Noto Sans" w:hAnsi="Noto Sans" w:cs="Noto Sans"/>
          <w:sz w:val="28"/>
        </w:rPr>
        <w:t>D. Paracetamol and fluids (supportive)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Proton pump inhibitors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Peptic ulcer is Proton pump inhibitors.</w:t>
      </w:r>
    </w:p>
    <w:p>
      <w:pPr/>
      <w:r>
        <w:rPr>
          <w:rFonts w:ascii="Noto Sans" w:hAnsi="Noto Sans" w:cs="Noto Sans"/>
          <w:sz w:val="28"/>
        </w:rPr>
        <w:t>पेप्टिक अल्सर में पसंद की औषधि प्रोटॉन पंप अवरोधक (PPI)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Peptic ulcer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Proton pump inhibitors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Bronchodilators: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Bronchodilators: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Levodopa: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Levodopa: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Paracetamol and fluids (supportive):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Paracetamol and fluids (supportive):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A common complication of COPD is:</w:t>
      </w:r>
    </w:p>
    <w:p>
      <w:pPr/>
      <w:r>
        <w:rPr>
          <w:rFonts w:ascii="Noto Sans" w:hAnsi="Noto Sans" w:cs="Noto Sans"/>
          <w:sz w:val="28"/>
        </w:rPr>
        <w:t>क्रॉनिक ऑब्सट्रक्टिव पल्मोनरी डिजीज़ (COPD) की एक सामान्य जटिलता है:</w:t>
      </w:r>
    </w:p>
    <w:p>
      <w:pPr/>
      <w:r>
        <w:rPr>
          <w:rFonts w:ascii="Noto Sans" w:hAnsi="Noto Sans" w:cs="Noto Sans"/>
          <w:sz w:val="28"/>
        </w:rPr>
        <w:t>A. Strangulation of bowel</w:t>
      </w:r>
    </w:p>
    <w:p>
      <w:pPr/>
      <w:r>
        <w:rPr>
          <w:rFonts w:ascii="Noto Sans" w:hAnsi="Noto Sans" w:cs="Noto Sans"/>
          <w:sz w:val="28"/>
        </w:rPr>
        <w:t>B. Aspiration pneumonia</w:t>
      </w:r>
    </w:p>
    <w:p>
      <w:pPr/>
      <w:r>
        <w:rPr>
          <w:rFonts w:ascii="Noto Sans" w:hAnsi="Noto Sans" w:cs="Noto Sans"/>
          <w:sz w:val="28"/>
        </w:rPr>
        <w:t>C. Respiratory failure</w:t>
      </w:r>
    </w:p>
    <w:p>
      <w:pPr/>
      <w:r>
        <w:rPr>
          <w:rFonts w:ascii="Noto Sans" w:hAnsi="Noto Sans" w:cs="Noto Sans"/>
          <w:sz w:val="28"/>
        </w:rPr>
        <w:t>D. Cerebral malaria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Respiratory failure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Respiratory failure is a common complication of COPD.</w:t>
      </w:r>
    </w:p>
    <w:p>
      <w:pPr/>
      <w:r>
        <w:rPr>
          <w:rFonts w:ascii="Noto Sans" w:hAnsi="Noto Sans" w:cs="Noto Sans"/>
          <w:sz w:val="28"/>
        </w:rPr>
        <w:t>श्वसन विफलता क्रॉनिक ऑब्सट्रक्टिव पल्मोनरी डिजीज़ (COPD) की एक सामान्य जटिलता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complication of COPD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Respiratory failure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Strangulation of bowel: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Strangulation of bowel: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Aspiration pneumonia: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Aspiration pneumonia: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Cerebral malaria: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Cerebral malaria: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classic sign/symptom of Liver cirrhosis is:</w:t>
      </w:r>
    </w:p>
    <w:p>
      <w:pPr/>
      <w:r>
        <w:rPr>
          <w:rFonts w:ascii="Noto Sans" w:hAnsi="Noto Sans" w:cs="Noto Sans"/>
          <w:sz w:val="28"/>
        </w:rPr>
        <w:t>यकृत सिरोसिस का विशिष्ट लक्षण है:</w:t>
      </w:r>
    </w:p>
    <w:p>
      <w:pPr/>
      <w:r>
        <w:rPr>
          <w:rFonts w:ascii="Noto Sans" w:hAnsi="Noto Sans" w:cs="Noto Sans"/>
          <w:sz w:val="28"/>
        </w:rPr>
        <w:t>A. Dilated tortuous veins in legs</w:t>
      </w:r>
    </w:p>
    <w:p>
      <w:pPr/>
      <w:r>
        <w:rPr>
          <w:rFonts w:ascii="Noto Sans" w:hAnsi="Noto Sans" w:cs="Noto Sans"/>
          <w:sz w:val="28"/>
        </w:rPr>
        <w:t>B. Ascites with jaundice</w:t>
      </w:r>
    </w:p>
    <w:p>
      <w:pPr/>
      <w:r>
        <w:rPr>
          <w:rFonts w:ascii="Noto Sans" w:hAnsi="Noto Sans" w:cs="Noto Sans"/>
          <w:sz w:val="28"/>
        </w:rPr>
        <w:t>C. Sunken eyes with reduced skin turgor</w:t>
      </w:r>
    </w:p>
    <w:p>
      <w:pPr/>
      <w:r>
        <w:rPr>
          <w:rFonts w:ascii="Noto Sans" w:hAnsi="Noto Sans" w:cs="Noto Sans"/>
          <w:sz w:val="28"/>
        </w:rPr>
        <w:t>D. Oedema with hypertension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Ascites with jaundice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feature of Liver cirrhosis is Ascites with jaundice.</w:t>
      </w:r>
    </w:p>
    <w:p>
      <w:pPr/>
      <w:r>
        <w:rPr>
          <w:rFonts w:ascii="Noto Sans" w:hAnsi="Noto Sans" w:cs="Noto Sans"/>
          <w:sz w:val="28"/>
        </w:rPr>
        <w:t>यकृत सिरोसिस का विशिष्ट लक्षण जलोदर और पीलिया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sign/symptom of Liver cirrhosis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Ascites with jaundice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Dilated tortuous veins in legs: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Dilated tortuous veins in legs: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Sunken eyes with reduced skin turgor: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Sunken eyes with reduced skin turgor: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Oedema with hypertension: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Oedema with hypertension: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In Cataract, the priority nursing intervention is:</w:t>
      </w:r>
    </w:p>
    <w:p>
      <w:pPr/>
      <w:r>
        <w:rPr>
          <w:rFonts w:ascii="Noto Sans" w:hAnsi="Noto Sans" w:cs="Noto Sans"/>
          <w:sz w:val="28"/>
        </w:rPr>
        <w:t>मोतियाबिंद में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increase fluid intake</w:t>
      </w:r>
    </w:p>
    <w:p>
      <w:pPr/>
      <w:r>
        <w:rPr>
          <w:rFonts w:ascii="Noto Sans" w:hAnsi="Noto Sans" w:cs="Noto Sans"/>
          <w:sz w:val="28"/>
        </w:rPr>
        <w:t>B. elevate the legs and avoid prolonged standing</w:t>
      </w:r>
    </w:p>
    <w:p>
      <w:pPr/>
      <w:r>
        <w:rPr>
          <w:rFonts w:ascii="Noto Sans" w:hAnsi="Noto Sans" w:cs="Noto Sans"/>
          <w:sz w:val="28"/>
        </w:rPr>
        <w:t>C. restrict protein and potassium in diet</w:t>
      </w:r>
    </w:p>
    <w:p>
      <w:pPr/>
      <w:r>
        <w:rPr>
          <w:rFonts w:ascii="Noto Sans" w:hAnsi="Noto Sans" w:cs="Noto Sans"/>
          <w:sz w:val="28"/>
        </w:rPr>
        <w:t>D. protect the eye after surgery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protect the eye after surgery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Cataract, the priority nursing intervention is protect the eye after surgery.</w:t>
      </w:r>
    </w:p>
    <w:p>
      <w:pPr/>
      <w:r>
        <w:rPr>
          <w:rFonts w:ascii="Noto Sans" w:hAnsi="Noto Sans" w:cs="Noto Sans"/>
          <w:sz w:val="28"/>
        </w:rPr>
        <w:t>मोतियाबिंद में मुख्य नर्सिंग क्रिया सर्जरी के बाद आंख की रक्षा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Cataract, the priority nursing intervention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protect the eye after surgery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increase fluid intake: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increase fluid intake: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elevate the legs and avoid prolonged standing: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elevate the legs and avoid prolonged standing: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restrict protein and potassium in diet: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restrict protein and potassium in diet: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most common cause of Rheumatic heart disease is:</w:t>
      </w:r>
    </w:p>
    <w:p>
      <w:pPr/>
      <w:r>
        <w:rPr>
          <w:rFonts w:ascii="Noto Sans" w:hAnsi="Noto Sans" w:cs="Noto Sans"/>
          <w:sz w:val="28"/>
        </w:rPr>
        <w:t>रूमेटिक हृदय रोग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Cigarette smoking</w:t>
      </w:r>
    </w:p>
    <w:p>
      <w:pPr/>
      <w:r>
        <w:rPr>
          <w:rFonts w:ascii="Noto Sans" w:hAnsi="Noto Sans" w:cs="Noto Sans"/>
          <w:sz w:val="28"/>
        </w:rPr>
        <w:t>B. Group A streptococcal infection</w:t>
      </w:r>
    </w:p>
    <w:p>
      <w:pPr/>
      <w:r>
        <w:rPr>
          <w:rFonts w:ascii="Noto Sans" w:hAnsi="Noto Sans" w:cs="Noto Sans"/>
          <w:sz w:val="28"/>
        </w:rPr>
        <w:t>C. Iron deficiency</w:t>
      </w:r>
    </w:p>
    <w:p>
      <w:pPr/>
      <w:r>
        <w:rPr>
          <w:rFonts w:ascii="Noto Sans" w:hAnsi="Noto Sans" w:cs="Noto Sans"/>
          <w:sz w:val="28"/>
        </w:rPr>
        <w:t>D. Coronary artery disease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Group A streptococcal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cause of Rheumatic heart disease is Group A streptococcal infection.</w:t>
      </w:r>
    </w:p>
    <w:p>
      <w:pPr/>
      <w:r>
        <w:rPr>
          <w:rFonts w:ascii="Noto Sans" w:hAnsi="Noto Sans" w:cs="Noto Sans"/>
          <w:sz w:val="28"/>
        </w:rPr>
        <w:t>रूमेटिक हृदय रोग का सबसे सामान्य कारण ग्रुप A स्ट्रेप्टोकोकल संक्रमण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Rheumatic heart disease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Group A streptococcal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Cigarette smoking: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Cigarette smoking: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Iron deficiency: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Iron deficiency: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Coronary artery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Coronary artery disease: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position commonly used for Suctioning is:</w:t>
      </w:r>
    </w:p>
    <w:p>
      <w:pPr/>
      <w:r>
        <w:rPr>
          <w:rFonts w:ascii="Noto Sans" w:hAnsi="Noto Sans" w:cs="Noto Sans"/>
          <w:sz w:val="28"/>
        </w:rPr>
        <w:t>चूषण (सक्शनिंग) के लिए आमतौर पर प्रयोग की जाने वाली स्थिति है:</w:t>
      </w:r>
    </w:p>
    <w:p>
      <w:pPr/>
      <w:r>
        <w:rPr>
          <w:rFonts w:ascii="Noto Sans" w:hAnsi="Noto Sans" w:cs="Noto Sans"/>
          <w:sz w:val="28"/>
        </w:rPr>
        <w:t>A. patient lying on the abdomen</w:t>
      </w:r>
    </w:p>
    <w:p>
      <w:pPr/>
      <w:r>
        <w:rPr>
          <w:rFonts w:ascii="Noto Sans" w:hAnsi="Noto Sans" w:cs="Noto Sans"/>
          <w:sz w:val="28"/>
        </w:rPr>
        <w:t>B. semi-Fowler's position with the head turned to the side</w:t>
      </w:r>
    </w:p>
    <w:p>
      <w:pPr/>
      <w:r>
        <w:rPr>
          <w:rFonts w:ascii="Noto Sans" w:hAnsi="Noto Sans" w:cs="Noto Sans"/>
          <w:sz w:val="28"/>
        </w:rPr>
        <w:t>C. left lateral with the left arm behind the back</w:t>
      </w:r>
    </w:p>
    <w:p>
      <w:pPr/>
      <w:r>
        <w:rPr>
          <w:rFonts w:ascii="Noto Sans" w:hAnsi="Noto Sans" w:cs="Noto Sans"/>
          <w:sz w:val="28"/>
        </w:rPr>
        <w:t>D. semi-Fowler's position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semi-Fowler's position with the head turned to the side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position commonly used for Suctioning is semi-Fowler's position with the head turned to the side.</w:t>
      </w:r>
    </w:p>
    <w:p>
      <w:pPr/>
      <w:r>
        <w:rPr>
          <w:rFonts w:ascii="Noto Sans" w:hAnsi="Noto Sans" w:cs="Noto Sans"/>
          <w:sz w:val="28"/>
        </w:rPr>
        <w:t>चूषण (सक्शनिंग) के लिए सामान्य स्थिति अर्ध-फाउलर स्थिति, सिर एक ओर घुमाकर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commonly used for Suctioning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semi-Fowler's position with the head turned to the side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patient lying on the abdomen: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patient lying on the abdomen: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left lateral with the left arm behind the back: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left lateral with the left arm behind the back: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semi-Fowler's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semi-Fowler's position: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Sterilization is defined as:</w:t>
      </w:r>
    </w:p>
    <w:p>
      <w:pPr/>
      <w:r>
        <w:rPr>
          <w:rFonts w:ascii="Noto Sans" w:hAnsi="Noto Sans" w:cs="Noto Sans"/>
          <w:sz w:val="28"/>
        </w:rPr>
        <w:t>स्टरलाइज़ेशन की परिभाषा है:</w:t>
      </w:r>
    </w:p>
    <w:p>
      <w:pPr/>
      <w:r>
        <w:rPr>
          <w:rFonts w:ascii="Noto Sans" w:hAnsi="Noto Sans" w:cs="Noto Sans"/>
          <w:sz w:val="28"/>
        </w:rPr>
        <w:t>A. applying cold to reduce swelling and pain</w:t>
      </w:r>
    </w:p>
    <w:p>
      <w:pPr/>
      <w:r>
        <w:rPr>
          <w:rFonts w:ascii="Noto Sans" w:hAnsi="Noto Sans" w:cs="Noto Sans"/>
          <w:sz w:val="28"/>
        </w:rPr>
        <w:t>B. bathing the patient in bed</w:t>
      </w:r>
    </w:p>
    <w:p>
      <w:pPr/>
      <w:r>
        <w:rPr>
          <w:rFonts w:ascii="Noto Sans" w:hAnsi="Noto Sans" w:cs="Noto Sans"/>
          <w:sz w:val="28"/>
        </w:rPr>
        <w:t>C. inserting a sterile tube into the bladder</w:t>
      </w:r>
    </w:p>
    <w:p>
      <w:pPr/>
      <w:r>
        <w:rPr>
          <w:rFonts w:ascii="Noto Sans" w:hAnsi="Noto Sans" w:cs="Noto Sans"/>
          <w:sz w:val="28"/>
        </w:rPr>
        <w:t>D. the process that destroys all microorganisms including spores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the process that destroys all microorganisms including spores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Sterilization is defined as the process that destroys all microorganisms including spores.</w:t>
      </w:r>
    </w:p>
    <w:p>
      <w:pPr/>
      <w:r>
        <w:rPr>
          <w:rFonts w:ascii="Noto Sans" w:hAnsi="Noto Sans" w:cs="Noto Sans"/>
          <w:sz w:val="28"/>
        </w:rPr>
        <w:t>स्टरलाइज़ेशन की परिभाषा स्पोर्स सहित सभी सूक्ष्मजीवों को नष्ट करने की प्रक्रिया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Sterilization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the process that destroys all microorganisms including spores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applying cold to reduce swelling and pain: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applying cold to reduce swelling and pain: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bathing the patient in bed: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bathing the patient in bed: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inserting a sterile tube into the bladder: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inserting a sterile tube into the bladder: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Asepsis is defined as:</w:t>
      </w:r>
    </w:p>
    <w:p>
      <w:pPr/>
      <w:r>
        <w:rPr>
          <w:rFonts w:ascii="Noto Sans" w:hAnsi="Noto Sans" w:cs="Noto Sans"/>
          <w:sz w:val="28"/>
        </w:rPr>
        <w:t>एसेप्सिस की परिभाषा है:</w:t>
      </w:r>
    </w:p>
    <w:p>
      <w:pPr/>
      <w:r>
        <w:rPr>
          <w:rFonts w:ascii="Noto Sans" w:hAnsi="Noto Sans" w:cs="Noto Sans"/>
          <w:sz w:val="28"/>
        </w:rPr>
        <w:t>A. cleansing and massaging the back</w:t>
      </w:r>
    </w:p>
    <w:p>
      <w:pPr/>
      <w:r>
        <w:rPr>
          <w:rFonts w:ascii="Noto Sans" w:hAnsi="Noto Sans" w:cs="Noto Sans"/>
          <w:sz w:val="28"/>
        </w:rPr>
        <w:t>B. instilling fluid into the rectum to stimulate defecation</w:t>
      </w:r>
    </w:p>
    <w:p>
      <w:pPr/>
      <w:r>
        <w:rPr>
          <w:rFonts w:ascii="Noto Sans" w:hAnsi="Noto Sans" w:cs="Noto Sans"/>
          <w:sz w:val="28"/>
        </w:rPr>
        <w:t>C. removing skin stitches after wound healing</w:t>
      </w:r>
    </w:p>
    <w:p>
      <w:pPr/>
      <w:r>
        <w:rPr>
          <w:rFonts w:ascii="Noto Sans" w:hAnsi="Noto Sans" w:cs="Noto Sans"/>
          <w:sz w:val="28"/>
        </w:rPr>
        <w:t>D. the absence of pathogenic microorganisms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the absence of pathogenic microorganisms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Asepsis is defined as the absence of pathogenic microorganisms.</w:t>
      </w:r>
    </w:p>
    <w:p>
      <w:pPr/>
      <w:r>
        <w:rPr>
          <w:rFonts w:ascii="Noto Sans" w:hAnsi="Noto Sans" w:cs="Noto Sans"/>
          <w:sz w:val="28"/>
        </w:rPr>
        <w:t>एसेप्सिस की परिभाषा रोगजनक सूक्ष्मजीवों की अनुपस्थिति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Asepsis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the absence of pathogenic microorganisms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cleansing and massaging the back: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cleansing and massaging the back: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instilling fluid into the rectum to stimulate defecation: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instilling fluid into the rectum to stimulate defecation: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removing skin stitches after wound healing: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removing skin stitches after wound healing: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key principle of Lateral position is:</w:t>
      </w:r>
    </w:p>
    <w:p>
      <w:pPr/>
      <w:r>
        <w:rPr>
          <w:rFonts w:ascii="Noto Sans" w:hAnsi="Noto Sans" w:cs="Noto Sans"/>
          <w:sz w:val="28"/>
        </w:rPr>
        <w:t>पार्श्व स्थिति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maintain privacy and warmth</w:t>
      </w:r>
    </w:p>
    <w:p>
      <w:pPr/>
      <w:r>
        <w:rPr>
          <w:rFonts w:ascii="Noto Sans" w:hAnsi="Noto Sans" w:cs="Noto Sans"/>
          <w:sz w:val="28"/>
        </w:rPr>
        <w:t>B. relieves pressure on the sacrum</w:t>
      </w:r>
    </w:p>
    <w:p>
      <w:pPr/>
      <w:r>
        <w:rPr>
          <w:rFonts w:ascii="Noto Sans" w:hAnsi="Noto Sans" w:cs="Noto Sans"/>
          <w:sz w:val="28"/>
        </w:rPr>
        <w:t>C. always performed with sterile technique</w:t>
      </w:r>
    </w:p>
    <w:p>
      <w:pPr/>
      <w:r>
        <w:rPr>
          <w:rFonts w:ascii="Noto Sans" w:hAnsi="Noto Sans" w:cs="Noto Sans"/>
          <w:sz w:val="28"/>
        </w:rPr>
        <w:t>D. used in shock to improve venous return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relieves pressure on the sacrum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Lateral position is relieves pressure on the sacrum.</w:t>
      </w:r>
    </w:p>
    <w:p>
      <w:pPr/>
      <w:r>
        <w:rPr>
          <w:rFonts w:ascii="Noto Sans" w:hAnsi="Noto Sans" w:cs="Noto Sans"/>
          <w:sz w:val="28"/>
        </w:rPr>
        <w:t>पार्श्व स्थिति का प्रमुख सिद्धांत त्रिकास्थि पर दबाव कम करती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Lateral position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relieves pressure on the sacrum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maintain privacy and warmth: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maintain privacy and warmth: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always performed with sterile technique: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always performed with sterile technique: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used in shock to improve venous return: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used in shock to improve venous return: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key principle of Hand hygiene is:</w:t>
      </w:r>
    </w:p>
    <w:p>
      <w:pPr/>
      <w:r>
        <w:rPr>
          <w:rFonts w:ascii="Noto Sans" w:hAnsi="Noto Sans" w:cs="Noto Sans"/>
          <w:sz w:val="28"/>
        </w:rPr>
        <w:t>हाथ स्वच्छता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the single most effective infection control measure</w:t>
      </w:r>
    </w:p>
    <w:p>
      <w:pPr/>
      <w:r>
        <w:rPr>
          <w:rFonts w:ascii="Noto Sans" w:hAnsi="Noto Sans" w:cs="Noto Sans"/>
          <w:sz w:val="28"/>
        </w:rPr>
        <w:t>B. preventing cross-infection</w:t>
      </w:r>
    </w:p>
    <w:p>
      <w:pPr/>
      <w:r>
        <w:rPr>
          <w:rFonts w:ascii="Noto Sans" w:hAnsi="Noto Sans" w:cs="Noto Sans"/>
          <w:sz w:val="28"/>
        </w:rPr>
        <w:t>C. maintaining the sterile field</w:t>
      </w:r>
    </w:p>
    <w:p>
      <w:pPr/>
      <w:r>
        <w:rPr>
          <w:rFonts w:ascii="Noto Sans" w:hAnsi="Noto Sans" w:cs="Noto Sans"/>
          <w:sz w:val="28"/>
        </w:rPr>
        <w:t>D. always performed with sterile technique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single most effective infection control measure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Hand hygiene is the single most effective infection control measure.</w:t>
      </w:r>
    </w:p>
    <w:p>
      <w:pPr/>
      <w:r>
        <w:rPr>
          <w:rFonts w:ascii="Noto Sans" w:hAnsi="Noto Sans" w:cs="Noto Sans"/>
          <w:sz w:val="28"/>
        </w:rPr>
        <w:t>हाथ स्वच्छता का प्रमुख सिद्धांत संक्रमण नियंत्रण का सबसे प्रभावी उपाय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Hand hygiene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single most effective infection control measure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preventing cross-infection: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preventing cross-infection: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maintaining the sterile field: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maintaining the sterile field: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always performed with sterile technique: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always performed with sterile technique: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Intravenous cannulation is defined as:</w:t>
      </w:r>
    </w:p>
    <w:p>
      <w:pPr/>
      <w:r>
        <w:rPr>
          <w:rFonts w:ascii="Noto Sans" w:hAnsi="Noto Sans" w:cs="Noto Sans"/>
          <w:sz w:val="28"/>
        </w:rPr>
        <w:t>अंतःशिरा कैनुलेशन की परिभाषा है:</w:t>
      </w:r>
    </w:p>
    <w:p>
      <w:pPr/>
      <w:r>
        <w:rPr>
          <w:rFonts w:ascii="Noto Sans" w:hAnsi="Noto Sans" w:cs="Noto Sans"/>
          <w:sz w:val="28"/>
        </w:rPr>
        <w:t>A. applying heat to relieve pain and congestion</w:t>
      </w:r>
    </w:p>
    <w:p>
      <w:pPr/>
      <w:r>
        <w:rPr>
          <w:rFonts w:ascii="Noto Sans" w:hAnsi="Noto Sans" w:cs="Noto Sans"/>
          <w:sz w:val="28"/>
        </w:rPr>
        <w:t>B. care of the mouth and teeth</w:t>
      </w:r>
    </w:p>
    <w:p>
      <w:pPr/>
      <w:r>
        <w:rPr>
          <w:rFonts w:ascii="Noto Sans" w:hAnsi="Noto Sans" w:cs="Noto Sans"/>
          <w:sz w:val="28"/>
        </w:rPr>
        <w:t>C. bathing the patient in bed</w:t>
      </w:r>
    </w:p>
    <w:p>
      <w:pPr/>
      <w:r>
        <w:rPr>
          <w:rFonts w:ascii="Noto Sans" w:hAnsi="Noto Sans" w:cs="Noto Sans"/>
          <w:sz w:val="28"/>
        </w:rPr>
        <w:t>D. inserting a cannula into a vein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inserting a cannula into a vein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Intravenous cannulation is defined as inserting a cannula into a vein.</w:t>
      </w:r>
    </w:p>
    <w:p>
      <w:pPr/>
      <w:r>
        <w:rPr>
          <w:rFonts w:ascii="Noto Sans" w:hAnsi="Noto Sans" w:cs="Noto Sans"/>
          <w:sz w:val="28"/>
        </w:rPr>
        <w:t>अंतःशिरा कैनुलेशन की परिभाषा नस में कैनुला डालना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Intravenous cannulation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inserting a cannula into a vein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applying heat to relieve pain and congestion: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applying heat to relieve pain and congestion: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care of the mouth and teeth: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care of the mouth and teeth: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bathing the patient in bed: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bathing the patient in bed: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key principle of Urinary catheterisation is:</w:t>
      </w:r>
    </w:p>
    <w:p>
      <w:pPr/>
      <w:r>
        <w:rPr>
          <w:rFonts w:ascii="Noto Sans" w:hAnsi="Noto Sans" w:cs="Noto Sans"/>
          <w:sz w:val="28"/>
        </w:rPr>
        <w:t>मूत्र कैथेटराइज़ेशन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perform percussion and vibration over the chest</w:t>
      </w:r>
    </w:p>
    <w:p>
      <w:pPr/>
      <w:r>
        <w:rPr>
          <w:rFonts w:ascii="Noto Sans" w:hAnsi="Noto Sans" w:cs="Noto Sans"/>
          <w:sz w:val="28"/>
        </w:rPr>
        <w:t>B. used for examination of the back</w:t>
      </w:r>
    </w:p>
    <w:p>
      <w:pPr/>
      <w:r>
        <w:rPr>
          <w:rFonts w:ascii="Noto Sans" w:hAnsi="Noto Sans" w:cs="Noto Sans"/>
          <w:sz w:val="28"/>
        </w:rPr>
        <w:t>C. using chemical agents</w:t>
      </w:r>
    </w:p>
    <w:p>
      <w:pPr/>
      <w:r>
        <w:rPr>
          <w:rFonts w:ascii="Noto Sans" w:hAnsi="Noto Sans" w:cs="Noto Sans"/>
          <w:sz w:val="28"/>
        </w:rPr>
        <w:t>D. always performed with sterile technique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always performed with sterile technique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Urinary catheterisation is always performed with sterile technique.</w:t>
      </w:r>
    </w:p>
    <w:p>
      <w:pPr/>
      <w:r>
        <w:rPr>
          <w:rFonts w:ascii="Noto Sans" w:hAnsi="Noto Sans" w:cs="Noto Sans"/>
          <w:sz w:val="28"/>
        </w:rPr>
        <w:t>मूत्र कैथेटराइज़ेशन का प्रमुख सिद्धांत हमेशा स्टेराइल तकनीक से किया जाता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Urinary catheterisation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always performed with sterile technique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perform percussion and vibration over the chest: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perform percussion and vibration over the chest: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used for examination of the 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used for examination of the back: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using chemical agents: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using chemical agents: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hallmark symptom of Electroconvulsive therapy (ECT) is:</w:t>
      </w:r>
    </w:p>
    <w:p>
      <w:pPr/>
      <w:r>
        <w:rPr>
          <w:rFonts w:ascii="Noto Sans" w:hAnsi="Noto Sans" w:cs="Noto Sans"/>
          <w:sz w:val="28"/>
        </w:rPr>
        <w:t>इलेक्ट्रोकन्वल्सिव थेरेपी (ECT) का प्रमुख लक्षण है:</w:t>
      </w:r>
    </w:p>
    <w:p>
      <w:pPr/>
      <w:r>
        <w:rPr>
          <w:rFonts w:ascii="Noto Sans" w:hAnsi="Noto Sans" w:cs="Noto Sans"/>
          <w:sz w:val="28"/>
        </w:rPr>
        <w:t>A. physical symptoms without organic cause</w:t>
      </w:r>
    </w:p>
    <w:p>
      <w:pPr/>
      <w:r>
        <w:rPr>
          <w:rFonts w:ascii="Noto Sans" w:hAnsi="Noto Sans" w:cs="Noto Sans"/>
          <w:sz w:val="28"/>
        </w:rPr>
        <w:t>B. excessive worry about many issues</w:t>
      </w:r>
    </w:p>
    <w:p>
      <w:pPr/>
      <w:r>
        <w:rPr>
          <w:rFonts w:ascii="Noto Sans" w:hAnsi="Noto Sans" w:cs="Noto Sans"/>
          <w:sz w:val="28"/>
        </w:rPr>
        <w:t>C. rapid response in severe depression</w:t>
      </w:r>
    </w:p>
    <w:p>
      <w:pPr/>
      <w:r>
        <w:rPr>
          <w:rFonts w:ascii="Noto Sans" w:hAnsi="Noto Sans" w:cs="Noto Sans"/>
          <w:sz w:val="28"/>
        </w:rPr>
        <w:t>D. acute confusion with fluctuating attention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rapid response in severe depression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symptom of Electroconvulsive therapy (ECT) is rapid response in severe depression.</w:t>
      </w:r>
    </w:p>
    <w:p>
      <w:pPr/>
      <w:r>
        <w:rPr>
          <w:rFonts w:ascii="Noto Sans" w:hAnsi="Noto Sans" w:cs="Noto Sans"/>
          <w:sz w:val="28"/>
        </w:rPr>
        <w:t>इलेक्ट्रोकन्वल्सिव थेरेपी (ECT) का प्रमुख लक्षण गंभीर अवसाद में तीव्र प्रतिक्रिया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symptom of Electroconvulsive therapy (ECT)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rapid response in severe depression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physical symptoms without organic cause: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physical symptoms without organic cause: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excessive worry about many issues: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excessive worry about many issues: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acute confusion with fluctuating attention: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acute confusion with fluctuating attention: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In Anorexia nervosa, the nurse should:</w:t>
      </w:r>
    </w:p>
    <w:p>
      <w:pPr/>
      <w:r>
        <w:rPr>
          <w:rFonts w:ascii="Noto Sans" w:hAnsi="Noto Sans" w:cs="Noto Sans"/>
          <w:sz w:val="28"/>
        </w:rPr>
        <w:t>एनोरेक्सिया नर्वोसा में नर्स को क्या करना चाहिए:</w:t>
      </w:r>
    </w:p>
    <w:p>
      <w:pPr/>
      <w:r>
        <w:rPr>
          <w:rFonts w:ascii="Noto Sans" w:hAnsi="Noto Sans" w:cs="Noto Sans"/>
          <w:sz w:val="28"/>
        </w:rPr>
        <w:t>A. set limits consistently</w:t>
      </w:r>
    </w:p>
    <w:p>
      <w:pPr/>
      <w:r>
        <w:rPr>
          <w:rFonts w:ascii="Noto Sans" w:hAnsi="Noto Sans" w:cs="Noto Sans"/>
          <w:sz w:val="28"/>
        </w:rPr>
        <w:t>B. reduce environmental stimulation</w:t>
      </w:r>
    </w:p>
    <w:p>
      <w:pPr/>
      <w:r>
        <w:rPr>
          <w:rFonts w:ascii="Noto Sans" w:hAnsi="Noto Sans" w:cs="Noto Sans"/>
          <w:sz w:val="28"/>
        </w:rPr>
        <w:t>C. supervise meals and weigh regularly</w:t>
      </w:r>
    </w:p>
    <w:p>
      <w:pPr/>
      <w:r>
        <w:rPr>
          <w:rFonts w:ascii="Noto Sans" w:hAnsi="Noto Sans" w:cs="Noto Sans"/>
          <w:sz w:val="28"/>
        </w:rPr>
        <w:t>D. frequently reorient the patient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supervise meals and weigh regularly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Anorexia nervosa, the nurse should supervise meals and weigh regularly.</w:t>
      </w:r>
    </w:p>
    <w:p>
      <w:pPr/>
      <w:r>
        <w:rPr>
          <w:rFonts w:ascii="Noto Sans" w:hAnsi="Noto Sans" w:cs="Noto Sans"/>
          <w:sz w:val="28"/>
        </w:rPr>
        <w:t>एनोरेक्सिया नर्वोसा में नर्स को भोजन की निगरानी करना और नियमित वज़न लेना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Anorexia nervosa,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supervise meals and weigh regularly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set limits consistently: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set limits consistently: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reduce environmental stimulation: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reduce environmental stimulation: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frequently reorient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frequently reorient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first-line non-drug therapy for ADHD is:</w:t>
      </w:r>
    </w:p>
    <w:p>
      <w:pPr/>
      <w:r>
        <w:rPr>
          <w:rFonts w:ascii="Noto Sans" w:hAnsi="Noto Sans" w:cs="Noto Sans"/>
          <w:sz w:val="28"/>
        </w:rPr>
        <w:t>ध्यान न्यूनता अतिसक्रियता विकार में प्रथम गैर-औषधि चिकित्सा है:</w:t>
      </w:r>
    </w:p>
    <w:p>
      <w:pPr/>
      <w:r>
        <w:rPr>
          <w:rFonts w:ascii="Noto Sans" w:hAnsi="Noto Sans" w:cs="Noto Sans"/>
          <w:sz w:val="28"/>
        </w:rPr>
        <w:t>A. counselling and support</w:t>
      </w:r>
    </w:p>
    <w:p>
      <w:pPr/>
      <w:r>
        <w:rPr>
          <w:rFonts w:ascii="Noto Sans" w:hAnsi="Noto Sans" w:cs="Noto Sans"/>
          <w:sz w:val="28"/>
        </w:rPr>
        <w:t>B. nutritional rehabilitation</w:t>
      </w:r>
    </w:p>
    <w:p>
      <w:pPr/>
      <w:r>
        <w:rPr>
          <w:rFonts w:ascii="Noto Sans" w:hAnsi="Noto Sans" w:cs="Noto Sans"/>
          <w:sz w:val="28"/>
        </w:rPr>
        <w:t>C. behaviour therapy</w:t>
      </w:r>
    </w:p>
    <w:p>
      <w:pPr/>
      <w:r>
        <w:rPr>
          <w:rFonts w:ascii="Noto Sans" w:hAnsi="Noto Sans" w:cs="Noto Sans"/>
          <w:sz w:val="28"/>
        </w:rPr>
        <w:t>D. systematic desensitisation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behaviour therapy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non-drug therapy for ADHD is behaviour therapy.</w:t>
      </w:r>
    </w:p>
    <w:p>
      <w:pPr/>
      <w:r>
        <w:rPr>
          <w:rFonts w:ascii="Noto Sans" w:hAnsi="Noto Sans" w:cs="Noto Sans"/>
          <w:sz w:val="28"/>
        </w:rPr>
        <w:t>ध्यान न्यूनता अतिसक्रियता विकार में प्रथम गैर-औषधि उपचार व्यवहार चिकित्सा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non-drug therapy for ADHD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behaviour therapy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counselling and support: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counselling and support: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nutritional rehabilitation: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nutritional rehabilitation: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systematic desensitisation: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systematic desensitisation: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In Phobia, the nurse should:</w:t>
      </w:r>
    </w:p>
    <w:p>
      <w:pPr/>
      <w:r>
        <w:rPr>
          <w:rFonts w:ascii="Noto Sans" w:hAnsi="Noto Sans" w:cs="Noto Sans"/>
          <w:sz w:val="28"/>
        </w:rPr>
        <w:t>भय विकार में नर्स को क्या करना चाहिए:</w:t>
      </w:r>
    </w:p>
    <w:p>
      <w:pPr/>
      <w:r>
        <w:rPr>
          <w:rFonts w:ascii="Noto Sans" w:hAnsi="Noto Sans" w:cs="Noto Sans"/>
          <w:sz w:val="28"/>
        </w:rPr>
        <w:t>A. provide a structured routine</w:t>
      </w:r>
    </w:p>
    <w:p>
      <w:pPr/>
      <w:r>
        <w:rPr>
          <w:rFonts w:ascii="Noto Sans" w:hAnsi="Noto Sans" w:cs="Noto Sans"/>
          <w:sz w:val="28"/>
        </w:rPr>
        <w:t>B. gradually expose the patient</w:t>
      </w:r>
    </w:p>
    <w:p>
      <w:pPr/>
      <w:r>
        <w:rPr>
          <w:rFonts w:ascii="Noto Sans" w:hAnsi="Noto Sans" w:cs="Noto Sans"/>
          <w:sz w:val="28"/>
        </w:rPr>
        <w:t>C. set limits consistently</w:t>
      </w:r>
    </w:p>
    <w:p>
      <w:pPr/>
      <w:r>
        <w:rPr>
          <w:rFonts w:ascii="Noto Sans" w:hAnsi="Noto Sans" w:cs="Noto Sans"/>
          <w:sz w:val="28"/>
        </w:rPr>
        <w:t>D. provide a safe and predictable environment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gradually expose the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Phobia, the nurse should gradually expose the patient.</w:t>
      </w:r>
    </w:p>
    <w:p>
      <w:pPr/>
      <w:r>
        <w:rPr>
          <w:rFonts w:ascii="Noto Sans" w:hAnsi="Noto Sans" w:cs="Noto Sans"/>
          <w:sz w:val="28"/>
        </w:rPr>
        <w:t>भय विकार में नर्स को रोगी को धीरे-धीरे सामना कराना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Phobia,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gradually expose the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provide a structured routine: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provide a structured routine: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set limits consistently: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set limits consistently: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provide a safe and predictable environment: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provide a safe and predictable environment: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first-line non-drug therapy for Antisocial personality disorder is:</w:t>
      </w:r>
    </w:p>
    <w:p>
      <w:pPr/>
      <w:r>
        <w:rPr>
          <w:rFonts w:ascii="Noto Sans" w:hAnsi="Noto Sans" w:cs="Noto Sans"/>
          <w:sz w:val="28"/>
        </w:rPr>
        <w:t>असामाजिक व्यक्तित्व विकार में प्रथम गैर-औषधि चिकित्सा है:</w:t>
      </w:r>
    </w:p>
    <w:p>
      <w:pPr/>
      <w:r>
        <w:rPr>
          <w:rFonts w:ascii="Noto Sans" w:hAnsi="Noto Sans" w:cs="Noto Sans"/>
          <w:sz w:val="28"/>
        </w:rPr>
        <w:t>A. limit-setting and structure</w:t>
      </w:r>
    </w:p>
    <w:p>
      <w:pPr/>
      <w:r>
        <w:rPr>
          <w:rFonts w:ascii="Noto Sans" w:hAnsi="Noto Sans" w:cs="Noto Sans"/>
          <w:sz w:val="28"/>
        </w:rPr>
        <w:t>B. mood stabilisers with psychoeducation</w:t>
      </w:r>
    </w:p>
    <w:p>
      <w:pPr/>
      <w:r>
        <w:rPr>
          <w:rFonts w:ascii="Noto Sans" w:hAnsi="Noto Sans" w:cs="Noto Sans"/>
          <w:sz w:val="28"/>
        </w:rPr>
        <w:t>C. systematic desensitisation</w:t>
      </w:r>
    </w:p>
    <w:p>
      <w:pPr/>
      <w:r>
        <w:rPr>
          <w:rFonts w:ascii="Noto Sans" w:hAnsi="Noto Sans" w:cs="Noto Sans"/>
          <w:sz w:val="28"/>
        </w:rPr>
        <w:t>D. special education and skill training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limit-setting and structure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non-drug therapy for Antisocial personality disorder is limit-setting and structure.</w:t>
      </w:r>
    </w:p>
    <w:p>
      <w:pPr/>
      <w:r>
        <w:rPr>
          <w:rFonts w:ascii="Noto Sans" w:hAnsi="Noto Sans" w:cs="Noto Sans"/>
          <w:sz w:val="28"/>
        </w:rPr>
        <w:t>असामाजिक व्यक्तित्व विकार में प्रथम गैर-औषधि उपचार सीमा निर्धारण और संरचना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non-drug therapy for Antisocial personality disorder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limit-setting and structure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mood stabilisers with psychoeducation: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mood stabilisers with psychoeducation: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systematic desensitisation: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systematic desensitisation: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special education and skill training: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special education and skill training: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first-line non-drug therapy for Phobia is:</w:t>
      </w:r>
    </w:p>
    <w:p>
      <w:pPr/>
      <w:r>
        <w:rPr>
          <w:rFonts w:ascii="Noto Sans" w:hAnsi="Noto Sans" w:cs="Noto Sans"/>
          <w:sz w:val="28"/>
        </w:rPr>
        <w:t>भय विकार में प्रथम गैर-औषधि चिकित्सा है:</w:t>
      </w:r>
    </w:p>
    <w:p>
      <w:pPr/>
      <w:r>
        <w:rPr>
          <w:rFonts w:ascii="Noto Sans" w:hAnsi="Noto Sans" w:cs="Noto Sans"/>
          <w:sz w:val="28"/>
        </w:rPr>
        <w:t>A. limit-setting and structure</w:t>
      </w:r>
    </w:p>
    <w:p>
      <w:pPr/>
      <w:r>
        <w:rPr>
          <w:rFonts w:ascii="Noto Sans" w:hAnsi="Noto Sans" w:cs="Noto Sans"/>
          <w:sz w:val="28"/>
        </w:rPr>
        <w:t>B. psychotherapy</w:t>
      </w:r>
    </w:p>
    <w:p>
      <w:pPr/>
      <w:r>
        <w:rPr>
          <w:rFonts w:ascii="Noto Sans" w:hAnsi="Noto Sans" w:cs="Noto Sans"/>
          <w:sz w:val="28"/>
        </w:rPr>
        <w:t>C. cognitive behavioural therapy (CBT)</w:t>
      </w:r>
    </w:p>
    <w:p>
      <w:pPr/>
      <w:r>
        <w:rPr>
          <w:rFonts w:ascii="Noto Sans" w:hAnsi="Noto Sans" w:cs="Noto Sans"/>
          <w:sz w:val="28"/>
        </w:rPr>
        <w:t>D. systematic desensitisation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systematic desensitisation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non-drug therapy for Phobia is systematic desensitisation.</w:t>
      </w:r>
    </w:p>
    <w:p>
      <w:pPr/>
      <w:r>
        <w:rPr>
          <w:rFonts w:ascii="Noto Sans" w:hAnsi="Noto Sans" w:cs="Noto Sans"/>
          <w:sz w:val="28"/>
        </w:rPr>
        <w:t>भय विकार में प्रथम गैर-औषधि उपचार व्यवस्थित असंवेदनशीलता (सिस्टेमैटिक डिसेंसिटाइज़ेशन)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non-drug therapy for Phobia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systematic desensitisation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limit-setting and structure: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limit-setting and structure: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psychotherapy: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psychotherapy: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cognitive behavioural therapy (CBT):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cognitive behavioural therapy (CBT):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In Drowning, the first action of the nurse is:</w:t>
      </w:r>
    </w:p>
    <w:p>
      <w:pPr/>
      <w:r>
        <w:rPr>
          <w:rFonts w:ascii="Noto Sans" w:hAnsi="Noto Sans" w:cs="Noto Sans"/>
          <w:sz w:val="28"/>
        </w:rPr>
        <w:t>डूबना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immobilise the limb before moving</w:t>
      </w:r>
    </w:p>
    <w:p>
      <w:pPr/>
      <w:r>
        <w:rPr>
          <w:rFonts w:ascii="Noto Sans" w:hAnsi="Noto Sans" w:cs="Noto Sans"/>
          <w:sz w:val="28"/>
        </w:rPr>
        <w:t>B. give abdominal thrusts (Heimlich manoeuvre)</w:t>
      </w:r>
    </w:p>
    <w:p>
      <w:pPr/>
      <w:r>
        <w:rPr>
          <w:rFonts w:ascii="Noto Sans" w:hAnsi="Noto Sans" w:cs="Noto Sans"/>
          <w:sz w:val="28"/>
        </w:rPr>
        <w:t>C. give local ice and analgesia, then hospital care</w:t>
      </w:r>
    </w:p>
    <w:p>
      <w:pPr/>
      <w:r>
        <w:rPr>
          <w:rFonts w:ascii="Noto Sans" w:hAnsi="Noto Sans" w:cs="Noto Sans"/>
          <w:sz w:val="28"/>
        </w:rPr>
        <w:t>D. rescue from water and start ABC assessment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rescue from water and start ABC assessment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Drowning, the first action is rescue from water and start ABC assessment.</w:t>
      </w:r>
    </w:p>
    <w:p>
      <w:pPr/>
      <w:r>
        <w:rPr>
          <w:rFonts w:ascii="Noto Sans" w:hAnsi="Noto Sans" w:cs="Noto Sans"/>
          <w:sz w:val="28"/>
        </w:rPr>
        <w:t>डूबना में पहली क्रिया पानी से निकालकर ABC आकलन शुरू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Drowning,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rescue from water and start ABC assessment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immobilise the limb before moving: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immobilise the limb before moving: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give abdominal thrusts (Heimlich manoeuvre):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give abdominal thrusts (Heimlich manoeuvre):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give local ice and analgesia, then hospital care: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give local ice and analgesia, then hospital care: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In Spinal injury, the nurse should avoid:</w:t>
      </w:r>
    </w:p>
    <w:p>
      <w:pPr/>
      <w:r>
        <w:rPr>
          <w:rFonts w:ascii="Noto Sans" w:hAnsi="Noto Sans" w:cs="Noto Sans"/>
          <w:sz w:val="28"/>
        </w:rPr>
        <w:t>रीढ़ की चोट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leaning the head backward</w:t>
      </w:r>
    </w:p>
    <w:p>
      <w:pPr/>
      <w:r>
        <w:rPr>
          <w:rFonts w:ascii="Noto Sans" w:hAnsi="Noto Sans" w:cs="Noto Sans"/>
          <w:sz w:val="28"/>
        </w:rPr>
        <w:t>B. giving sedatives abruptly</w:t>
      </w:r>
    </w:p>
    <w:p>
      <w:pPr/>
      <w:r>
        <w:rPr>
          <w:rFonts w:ascii="Noto Sans" w:hAnsi="Noto Sans" w:cs="Noto Sans"/>
          <w:sz w:val="28"/>
        </w:rPr>
        <w:t>C. giving milk</w:t>
      </w:r>
    </w:p>
    <w:p>
      <w:pPr/>
      <w:r>
        <w:rPr>
          <w:rFonts w:ascii="Noto Sans" w:hAnsi="Noto Sans" w:cs="Noto Sans"/>
          <w:sz w:val="28"/>
        </w:rPr>
        <w:t>D. twisting or bending the spine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twisting or bending the spine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Spinal injury, the nurse should avoid twisting or bending the spine.</w:t>
      </w:r>
    </w:p>
    <w:p>
      <w:pPr/>
      <w:r>
        <w:rPr>
          <w:rFonts w:ascii="Noto Sans" w:hAnsi="Noto Sans" w:cs="Noto Sans"/>
          <w:sz w:val="28"/>
        </w:rPr>
        <w:t>रीढ़ की चोट में नर्स को रीढ़ को मोड़ना या घुमाना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Spinal injury,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twisting or bending the spine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leaning the head backward: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leaning the head backward: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giving sedatives abruptly: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giving sedatives abruptly: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giving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giving milk: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In Bee sting, the first action of the nurse is:</w:t>
      </w:r>
    </w:p>
    <w:p>
      <w:pPr/>
      <w:r>
        <w:rPr>
          <w:rFonts w:ascii="Noto Sans" w:hAnsi="Noto Sans" w:cs="Noto Sans"/>
          <w:sz w:val="28"/>
        </w:rPr>
        <w:t>मधुमक्खी का डंक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cool the burn with running water for 10–20 minutes</w:t>
      </w:r>
    </w:p>
    <w:p>
      <w:pPr/>
      <w:r>
        <w:rPr>
          <w:rFonts w:ascii="Noto Sans" w:hAnsi="Noto Sans" w:cs="Noto Sans"/>
          <w:sz w:val="28"/>
        </w:rPr>
        <w:t>B. sit leaning forward and pinch the nose</w:t>
      </w:r>
    </w:p>
    <w:p>
      <w:pPr/>
      <w:r>
        <w:rPr>
          <w:rFonts w:ascii="Noto Sans" w:hAnsi="Noto Sans" w:cs="Noto Sans"/>
          <w:sz w:val="28"/>
        </w:rPr>
        <w:t>C. control bleeding and preserve the part in a clean bag on ice</w:t>
      </w:r>
    </w:p>
    <w:p>
      <w:pPr/>
      <w:r>
        <w:rPr>
          <w:rFonts w:ascii="Noto Sans" w:hAnsi="Noto Sans" w:cs="Noto Sans"/>
          <w:sz w:val="28"/>
        </w:rPr>
        <w:t>D. remove the stinger by scraping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remove the stinger by scraping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Bee sting, the first action is remove the stinger by scraping.</w:t>
      </w:r>
    </w:p>
    <w:p>
      <w:pPr/>
      <w:r>
        <w:rPr>
          <w:rFonts w:ascii="Noto Sans" w:hAnsi="Noto Sans" w:cs="Noto Sans"/>
          <w:sz w:val="28"/>
        </w:rPr>
        <w:t>मधुमक्खी का डंक में पहली क्रिया स्टिंगर को खुरच कर निकालना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Bee sting,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remove the stinger by scraping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cool the burn with running water for 10–20 minutes: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cool the burn with running water for 10–20 minutes: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sit leaning forward and pinch the nose: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sit leaning forward and pinch the nose: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control bleeding and preserve the part in a clean bag on ice: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control bleeding and preserve the part in a clean bag on ice: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earliest sign of Bee sting is:</w:t>
      </w:r>
    </w:p>
    <w:p>
      <w:pPr/>
      <w:r>
        <w:rPr>
          <w:rFonts w:ascii="Noto Sans" w:hAnsi="Noto Sans" w:cs="Noto Sans"/>
          <w:sz w:val="28"/>
        </w:rPr>
        <w:t>मधुमक्खी का डंक का सबसे पहला लक्षण है:</w:t>
      </w:r>
    </w:p>
    <w:p>
      <w:pPr/>
      <w:r>
        <w:rPr>
          <w:rFonts w:ascii="Noto Sans" w:hAnsi="Noto Sans" w:cs="Noto Sans"/>
          <w:sz w:val="28"/>
        </w:rPr>
        <w:t>A. abdominal pain with vomiting</w:t>
      </w:r>
    </w:p>
    <w:p>
      <w:pPr/>
      <w:r>
        <w:rPr>
          <w:rFonts w:ascii="Noto Sans" w:hAnsi="Noto Sans" w:cs="Noto Sans"/>
          <w:sz w:val="28"/>
        </w:rPr>
        <w:t>B. pinpoint pupils with excessive salivation</w:t>
      </w:r>
    </w:p>
    <w:p>
      <w:pPr/>
      <w:r>
        <w:rPr>
          <w:rFonts w:ascii="Noto Sans" w:hAnsi="Noto Sans" w:cs="Noto Sans"/>
          <w:sz w:val="28"/>
        </w:rPr>
        <w:t>C. sudden brief loss of consciousness</w:t>
      </w:r>
    </w:p>
    <w:p>
      <w:pPr/>
      <w:r>
        <w:rPr>
          <w:rFonts w:ascii="Noto Sans" w:hAnsi="Noto Sans" w:cs="Noto Sans"/>
          <w:sz w:val="28"/>
        </w:rPr>
        <w:t>D. swelling and pain at the site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swelling and pain at the site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earliest sign of Bee sting is swelling and pain at the site.</w:t>
      </w:r>
    </w:p>
    <w:p>
      <w:pPr/>
      <w:r>
        <w:rPr>
          <w:rFonts w:ascii="Noto Sans" w:hAnsi="Noto Sans" w:cs="Noto Sans"/>
          <w:sz w:val="28"/>
        </w:rPr>
        <w:t>मधुमक्खी का डंक का सबसे पहला लक्षण स्थान पर सूजन और दर्द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Bee sting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swelling and pain at the site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abdominal pain with vomiting: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abdominal pain with vomiting: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pinpoint pupils with excessive salivation: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pinpoint pupils with excessive salivation: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sudden brief loss of consciousness: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sudden brief loss of consciousness: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Fainting (syncope), the nurse should avoid:</w:t>
      </w:r>
    </w:p>
    <w:p>
      <w:pPr/>
      <w:r>
        <w:rPr>
          <w:rFonts w:ascii="Noto Sans" w:hAnsi="Noto Sans" w:cs="Noto Sans"/>
          <w:sz w:val="28"/>
        </w:rPr>
        <w:t>बेहोशी (सिंकोप)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giving water while unconscious</w:t>
      </w:r>
    </w:p>
    <w:p>
      <w:pPr/>
      <w:r>
        <w:rPr>
          <w:rFonts w:ascii="Noto Sans" w:hAnsi="Noto Sans" w:cs="Noto Sans"/>
          <w:sz w:val="28"/>
        </w:rPr>
        <w:t>B. leaning the head backward</w:t>
      </w:r>
    </w:p>
    <w:p>
      <w:pPr/>
      <w:r>
        <w:rPr>
          <w:rFonts w:ascii="Noto Sans" w:hAnsi="Noto Sans" w:cs="Noto Sans"/>
          <w:sz w:val="28"/>
        </w:rPr>
        <w:t>C. giving sedatives abruptly</w:t>
      </w:r>
    </w:p>
    <w:p>
      <w:pPr/>
      <w:r>
        <w:rPr>
          <w:rFonts w:ascii="Noto Sans" w:hAnsi="Noto Sans" w:cs="Noto Sans"/>
          <w:sz w:val="28"/>
        </w:rPr>
        <w:t>D. inducing vomiting in corrosive poisoning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giving water while unconscious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Fainting (syncope), the nurse should avoid giving water while unconscious.</w:t>
      </w:r>
    </w:p>
    <w:p>
      <w:pPr/>
      <w:r>
        <w:rPr>
          <w:rFonts w:ascii="Noto Sans" w:hAnsi="Noto Sans" w:cs="Noto Sans"/>
          <w:sz w:val="28"/>
        </w:rPr>
        <w:t>बेहोशी (सिंकोप) में नर्स को बेहोशी में पानी देना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Fainting (syncope),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giving water while unconscious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leaning the head backward: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leaning the head backward: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giving sedatives abruptly: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giving sedatives abruptly: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inducing vomiting in corrosive poisoning: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inducing vomiting in corrosive poisoning: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In Thermal burns, the first action of the nurse is:</w:t>
      </w:r>
    </w:p>
    <w:p>
      <w:pPr/>
      <w:r>
        <w:rPr>
          <w:rFonts w:ascii="Noto Sans" w:hAnsi="Noto Sans" w:cs="Noto Sans"/>
          <w:sz w:val="28"/>
        </w:rPr>
        <w:t>गर्मी से जलना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sit leaning forward and pinch the nose</w:t>
      </w:r>
    </w:p>
    <w:p>
      <w:pPr/>
      <w:r>
        <w:rPr>
          <w:rFonts w:ascii="Noto Sans" w:hAnsi="Noto Sans" w:cs="Noto Sans"/>
          <w:sz w:val="28"/>
        </w:rPr>
        <w:t>B. cool the burn with running water for 10–20 minutes</w:t>
      </w:r>
    </w:p>
    <w:p>
      <w:pPr/>
      <w:r>
        <w:rPr>
          <w:rFonts w:ascii="Noto Sans" w:hAnsi="Noto Sans" w:cs="Noto Sans"/>
          <w:sz w:val="28"/>
        </w:rPr>
        <w:t>C. give abdominal thrusts (Heimlich manoeuvre)</w:t>
      </w:r>
    </w:p>
    <w:p>
      <w:pPr/>
      <w:r>
        <w:rPr>
          <w:rFonts w:ascii="Noto Sans" w:hAnsi="Noto Sans" w:cs="Noto Sans"/>
          <w:sz w:val="28"/>
        </w:rPr>
        <w:t>D. log-roll the patient and immobilise the spine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cool the burn with running water for 10–20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Thermal burns, the first action is cool the burn with running water for 10–20 minutes.</w:t>
      </w:r>
    </w:p>
    <w:p>
      <w:pPr/>
      <w:r>
        <w:rPr>
          <w:rFonts w:ascii="Noto Sans" w:hAnsi="Noto Sans" w:cs="Noto Sans"/>
          <w:sz w:val="28"/>
        </w:rPr>
        <w:t>गर्मी से जलना में पहली क्रिया बहते पानी से 10–20 मिनट ठंडा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Thermal burns,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cool the burn with running water for 10–20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sit leaning forward and pinch the nose: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sit leaning forward and pinch the nose: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give abdominal thrusts (Heimlich manoeuvre):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give abdominal thrusts (Heimlich manoeuvre):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log-roll the patient and immobilise the spine: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log-roll the patient and immobilise the spine: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Rotavirus is the causative agent of:</w:t>
      </w:r>
    </w:p>
    <w:p>
      <w:pPr/>
      <w:r>
        <w:rPr>
          <w:rFonts w:ascii="Noto Sans" w:hAnsi="Noto Sans" w:cs="Noto Sans"/>
          <w:sz w:val="28"/>
        </w:rPr>
        <w:t>रोटावायरस किस रोग का कारक है:</w:t>
      </w:r>
    </w:p>
    <w:p>
      <w:pPr/>
      <w:r>
        <w:rPr>
          <w:rFonts w:ascii="Noto Sans" w:hAnsi="Noto Sans" w:cs="Noto Sans"/>
          <w:sz w:val="28"/>
        </w:rPr>
        <w:t>A. Botulism</w:t>
      </w:r>
    </w:p>
    <w:p>
      <w:pPr/>
      <w:r>
        <w:rPr>
          <w:rFonts w:ascii="Noto Sans" w:hAnsi="Noto Sans" w:cs="Noto Sans"/>
          <w:sz w:val="28"/>
        </w:rPr>
        <w:t>B. Viral gastroenteritis in children</w:t>
      </w:r>
    </w:p>
    <w:p>
      <w:pPr/>
      <w:r>
        <w:rPr>
          <w:rFonts w:ascii="Noto Sans" w:hAnsi="Noto Sans" w:cs="Noto Sans"/>
          <w:sz w:val="28"/>
        </w:rPr>
        <w:t>C. Malaria</w:t>
      </w:r>
    </w:p>
    <w:p>
      <w:pPr/>
      <w:r>
        <w:rPr>
          <w:rFonts w:ascii="Noto Sans" w:hAnsi="Noto Sans" w:cs="Noto Sans"/>
          <w:sz w:val="28"/>
        </w:rPr>
        <w:t>D. Giardiasis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Viral gastroenteritis in children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Rotavirus is the causative agent of Viral gastroenteritis in children.</w:t>
      </w:r>
    </w:p>
    <w:p>
      <w:pPr/>
      <w:r>
        <w:rPr>
          <w:rFonts w:ascii="Noto Sans" w:hAnsi="Noto Sans" w:cs="Noto Sans"/>
          <w:sz w:val="28"/>
        </w:rPr>
        <w:t>रोटावायरस बच्चों में वायरल आंत्रशोथ का 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Rotavirus is the causative agent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Viral gastroenteritis in children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Botulism: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Botulism: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Malaria: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Malaria: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Giardiasis: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Giardiasis: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Dengue fever can be prevented by:</w:t>
      </w:r>
    </w:p>
    <w:p>
      <w:pPr/>
      <w:r>
        <w:rPr>
          <w:rFonts w:ascii="Noto Sans" w:hAnsi="Noto Sans" w:cs="Noto Sans"/>
          <w:sz w:val="28"/>
        </w:rPr>
        <w:t>डेंगू बुखार को किससे रोका जा सकता है:</w:t>
      </w:r>
    </w:p>
    <w:p>
      <w:pPr/>
      <w:r>
        <w:rPr>
          <w:rFonts w:ascii="Noto Sans" w:hAnsi="Noto Sans" w:cs="Noto Sans"/>
          <w:sz w:val="28"/>
        </w:rPr>
        <w:t>A. controlling mosquito breeding sites</w:t>
      </w:r>
    </w:p>
    <w:p>
      <w:pPr/>
      <w:r>
        <w:rPr>
          <w:rFonts w:ascii="Noto Sans" w:hAnsi="Noto Sans" w:cs="Noto Sans"/>
          <w:sz w:val="28"/>
        </w:rPr>
        <w:t>B. ORS with safe water supply</w:t>
      </w:r>
    </w:p>
    <w:p>
      <w:pPr/>
      <w:r>
        <w:rPr>
          <w:rFonts w:ascii="Noto Sans" w:hAnsi="Noto Sans" w:cs="Noto Sans"/>
          <w:sz w:val="28"/>
        </w:rPr>
        <w:t>C. rotavirus vaccine with hygiene</w:t>
      </w:r>
    </w:p>
    <w:p>
      <w:pPr/>
      <w:r>
        <w:rPr>
          <w:rFonts w:ascii="Noto Sans" w:hAnsi="Noto Sans" w:cs="Noto Sans"/>
          <w:sz w:val="28"/>
        </w:rPr>
        <w:t>D. oral polio vaccine (OPV)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controlling mosquito breeding sites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Dengue fever can be prevented by controlling mosquito breeding sites.</w:t>
      </w:r>
    </w:p>
    <w:p>
      <w:pPr/>
      <w:r>
        <w:rPr>
          <w:rFonts w:ascii="Noto Sans" w:hAnsi="Noto Sans" w:cs="Noto Sans"/>
          <w:sz w:val="28"/>
        </w:rPr>
        <w:t>डेंगू बुखार को मच्छरों के प्रजनन स्थल नियंत्रित करना से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Dengue fever can be prevented by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controlling mosquito breeding sites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ORS with safe water supply: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ORS with safe water supply: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rotavirus vaccine with hygiene: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rotavirus vaccine with hygiene: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oral polio vaccine (OPV):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oral polio vaccine (OPV):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Escherichia coli is the causative agent of:</w:t>
      </w:r>
    </w:p>
    <w:p>
      <w:pPr/>
      <w:r>
        <w:rPr>
          <w:rFonts w:ascii="Noto Sans" w:hAnsi="Noto Sans" w:cs="Noto Sans"/>
          <w:sz w:val="28"/>
        </w:rPr>
        <w:t>एस्चेरिशिया कोलाई किस रोग का कारक है:</w:t>
      </w:r>
    </w:p>
    <w:p>
      <w:pPr/>
      <w:r>
        <w:rPr>
          <w:rFonts w:ascii="Noto Sans" w:hAnsi="Noto Sans" w:cs="Noto Sans"/>
          <w:sz w:val="28"/>
        </w:rPr>
        <w:t>A. Gonorrhoea</w:t>
      </w:r>
    </w:p>
    <w:p>
      <w:pPr/>
      <w:r>
        <w:rPr>
          <w:rFonts w:ascii="Noto Sans" w:hAnsi="Noto Sans" w:cs="Noto Sans"/>
          <w:sz w:val="28"/>
        </w:rPr>
        <w:t>B. Pulmonary tuberculosis</w:t>
      </w:r>
    </w:p>
    <w:p>
      <w:pPr/>
      <w:r>
        <w:rPr>
          <w:rFonts w:ascii="Noto Sans" w:hAnsi="Noto Sans" w:cs="Noto Sans"/>
          <w:sz w:val="28"/>
        </w:rPr>
        <w:t>C. Urinary tract infection</w:t>
      </w:r>
    </w:p>
    <w:p>
      <w:pPr/>
      <w:r>
        <w:rPr>
          <w:rFonts w:ascii="Noto Sans" w:hAnsi="Noto Sans" w:cs="Noto Sans"/>
          <w:sz w:val="28"/>
        </w:rPr>
        <w:t>D. Lobar pneumonia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Urinary tract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Escherichia coli is the causative agent of Urinary tract infection.</w:t>
      </w:r>
    </w:p>
    <w:p>
      <w:pPr/>
      <w:r>
        <w:rPr>
          <w:rFonts w:ascii="Noto Sans" w:hAnsi="Noto Sans" w:cs="Noto Sans"/>
          <w:sz w:val="28"/>
        </w:rPr>
        <w:t>एस्चेरिशिया कोलाई मूत्र पथ संक्रमण का 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Escherichia coli is the causative agent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Urinary tract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Gonorrhoea: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Gonorrhoea: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Pulmonary tuberculosis: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Pulmonary tuberculosis: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Lobar pneumonia: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Lobar pneumonia: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Giardiasis can be prevented by:</w:t>
      </w:r>
    </w:p>
    <w:p>
      <w:pPr/>
      <w:r>
        <w:rPr>
          <w:rFonts w:ascii="Noto Sans" w:hAnsi="Noto Sans" w:cs="Noto Sans"/>
          <w:sz w:val="28"/>
        </w:rPr>
        <w:t>जियार्डियासिस को किससे रोका जा सकता है:</w:t>
      </w:r>
    </w:p>
    <w:p>
      <w:pPr/>
      <w:r>
        <w:rPr>
          <w:rFonts w:ascii="Noto Sans" w:hAnsi="Noto Sans" w:cs="Noto Sans"/>
          <w:sz w:val="28"/>
        </w:rPr>
        <w:t>A. hand hygiene</w:t>
      </w:r>
    </w:p>
    <w:p>
      <w:pPr/>
      <w:r>
        <w:rPr>
          <w:rFonts w:ascii="Noto Sans" w:hAnsi="Noto Sans" w:cs="Noto Sans"/>
          <w:sz w:val="28"/>
        </w:rPr>
        <w:t>B. BCG vaccine and early detection</w:t>
      </w:r>
    </w:p>
    <w:p>
      <w:pPr/>
      <w:r>
        <w:rPr>
          <w:rFonts w:ascii="Noto Sans" w:hAnsi="Noto Sans" w:cs="Noto Sans"/>
          <w:sz w:val="28"/>
        </w:rPr>
        <w:t>C. MMR vaccine</w:t>
      </w:r>
    </w:p>
    <w:p>
      <w:pPr/>
      <w:r>
        <w:rPr>
          <w:rFonts w:ascii="Noto Sans" w:hAnsi="Noto Sans" w:cs="Noto Sans"/>
          <w:sz w:val="28"/>
        </w:rPr>
        <w:t>D. safe drinking water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safe drinking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Giardiasis can be prevented by safe drinking water.</w:t>
      </w:r>
    </w:p>
    <w:p>
      <w:pPr/>
      <w:r>
        <w:rPr>
          <w:rFonts w:ascii="Noto Sans" w:hAnsi="Noto Sans" w:cs="Noto Sans"/>
          <w:sz w:val="28"/>
        </w:rPr>
        <w:t>जियार्डियासिस को सुरक्षित पेय जल से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Giardiasis can be prevented by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safe drinking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hand hygiene: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hand hygiene: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BCG vaccine and early detection: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BCG vaccine and early detection: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MMR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MMR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main mode of transmission of Syphilis is:</w:t>
      </w:r>
    </w:p>
    <w:p>
      <w:pPr/>
      <w:r>
        <w:rPr>
          <w:rFonts w:ascii="Noto Sans" w:hAnsi="Noto Sans" w:cs="Noto Sans"/>
          <w:sz w:val="28"/>
        </w:rPr>
        <w:t>सिफलिस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faecal-oral route</w:t>
      </w:r>
    </w:p>
    <w:p>
      <w:pPr/>
      <w:r>
        <w:rPr>
          <w:rFonts w:ascii="Noto Sans" w:hAnsi="Noto Sans" w:cs="Noto Sans"/>
          <w:sz w:val="28"/>
        </w:rPr>
        <w:t>B. bite of the female Anopheles mosquito</w:t>
      </w:r>
    </w:p>
    <w:p>
      <w:pPr/>
      <w:r>
        <w:rPr>
          <w:rFonts w:ascii="Noto Sans" w:hAnsi="Noto Sans" w:cs="Noto Sans"/>
          <w:sz w:val="28"/>
        </w:rPr>
        <w:t>C. blood and body fluids</w:t>
      </w:r>
    </w:p>
    <w:p>
      <w:pPr/>
      <w:r>
        <w:rPr>
          <w:rFonts w:ascii="Noto Sans" w:hAnsi="Noto Sans" w:cs="Noto Sans"/>
          <w:sz w:val="28"/>
        </w:rPr>
        <w:t>D. sexual contact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sexual contact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Syphilis is mainly transmitted by sexual contact.</w:t>
      </w:r>
    </w:p>
    <w:p>
      <w:pPr/>
      <w:r>
        <w:rPr>
          <w:rFonts w:ascii="Noto Sans" w:hAnsi="Noto Sans" w:cs="Noto Sans"/>
          <w:sz w:val="28"/>
        </w:rPr>
        <w:t>सिफलिस मुख्य रूप से यौन संपर्क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Syphilis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sexual contact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faecal-oral route: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faecal-oral route: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bite of the female Anopheles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bite of the female Anopheles mosquito: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blood and body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blood and body fluids: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Ascariasis can be prevented by:</w:t>
      </w:r>
    </w:p>
    <w:p>
      <w:pPr/>
      <w:r>
        <w:rPr>
          <w:rFonts w:ascii="Noto Sans" w:hAnsi="Noto Sans" w:cs="Noto Sans"/>
          <w:sz w:val="28"/>
        </w:rPr>
        <w:t>एस्केरियासिस को किससे रोका जा सकता है:</w:t>
      </w:r>
    </w:p>
    <w:p>
      <w:pPr/>
      <w:r>
        <w:rPr>
          <w:rFonts w:ascii="Noto Sans" w:hAnsi="Noto Sans" w:cs="Noto Sans"/>
          <w:sz w:val="28"/>
        </w:rPr>
        <w:t>A. safe water and sanitation</w:t>
      </w:r>
    </w:p>
    <w:p>
      <w:pPr/>
      <w:r>
        <w:rPr>
          <w:rFonts w:ascii="Noto Sans" w:hAnsi="Noto Sans" w:cs="Noto Sans"/>
          <w:sz w:val="28"/>
        </w:rPr>
        <w:t>B. hepatitis B vaccine</w:t>
      </w:r>
    </w:p>
    <w:p>
      <w:pPr/>
      <w:r>
        <w:rPr>
          <w:rFonts w:ascii="Noto Sans" w:hAnsi="Noto Sans" w:cs="Noto Sans"/>
          <w:sz w:val="28"/>
        </w:rPr>
        <w:t>C. post-exposure rabies vaccination</w:t>
      </w:r>
    </w:p>
    <w:p>
      <w:pPr/>
      <w:r>
        <w:rPr>
          <w:rFonts w:ascii="Noto Sans" w:hAnsi="Noto Sans" w:cs="Noto Sans"/>
          <w:sz w:val="28"/>
        </w:rPr>
        <w:t>D. deworming and sanitation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deworming and sanitation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Ascariasis can be prevented by deworming and sanitation.</w:t>
      </w:r>
    </w:p>
    <w:p>
      <w:pPr/>
      <w:r>
        <w:rPr>
          <w:rFonts w:ascii="Noto Sans" w:hAnsi="Noto Sans" w:cs="Noto Sans"/>
          <w:sz w:val="28"/>
        </w:rPr>
        <w:t>एस्केरियासिस को कृमिनाशक और स्वच्छता से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Ascariasis can be prevented by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deworming and sanitation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safe water and sanitation: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safe water and sanitation: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hepatitis B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hepatitis B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post-exposure rabies vaccination: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post-exposure rabies vaccination: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Which vaccine prevents Neonatal sepsis:</w:t>
      </w:r>
    </w:p>
    <w:p>
      <w:pPr/>
      <w:r>
        <w:rPr>
          <w:rFonts w:ascii="Noto Sans" w:hAnsi="Noto Sans" w:cs="Noto Sans"/>
          <w:sz w:val="28"/>
        </w:rPr>
        <w:t>नवजात सेप्सिस को रोकने वाला टीका है:</w:t>
      </w:r>
    </w:p>
    <w:p>
      <w:pPr/>
      <w:r>
        <w:rPr>
          <w:rFonts w:ascii="Noto Sans" w:hAnsi="Noto Sans" w:cs="Noto Sans"/>
          <w:sz w:val="28"/>
        </w:rPr>
        <w:t>A. MMR vaccine</w:t>
      </w:r>
    </w:p>
    <w:p>
      <w:pPr/>
      <w:r>
        <w:rPr>
          <w:rFonts w:ascii="Noto Sans" w:hAnsi="Noto Sans" w:cs="Noto Sans"/>
          <w:sz w:val="28"/>
        </w:rPr>
        <w:t>B. regular deworming</w:t>
      </w:r>
    </w:p>
    <w:p>
      <w:pPr/>
      <w:r>
        <w:rPr>
          <w:rFonts w:ascii="Noto Sans" w:hAnsi="Noto Sans" w:cs="Noto Sans"/>
          <w:sz w:val="28"/>
        </w:rPr>
        <w:t>C. Oral polio vaccine (OPV)</w:t>
      </w:r>
    </w:p>
    <w:p>
      <w:pPr/>
      <w:r>
        <w:rPr>
          <w:rFonts w:ascii="Noto Sans" w:hAnsi="Noto Sans" w:cs="Noto Sans"/>
          <w:sz w:val="28"/>
        </w:rPr>
        <w:t>D. maternal screening and aseptic delivery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maternal screening and aseptic delivery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Neonatal sepsis is prevented by maternal screening and aseptic delivery.</w:t>
      </w:r>
    </w:p>
    <w:p>
      <w:pPr/>
      <w:r>
        <w:rPr>
          <w:rFonts w:ascii="Noto Sans" w:hAnsi="Noto Sans" w:cs="Noto Sans"/>
          <w:sz w:val="28"/>
        </w:rPr>
        <w:t>नवजात सेप्सिस को मातृ जांच और एसेप्टिक प्रसव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vaccine prevents Neonatal sepsis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maternal screening and aseptic delivery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MMR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MMR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regular deworming: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regular deworming: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Oral polio vaccine (OPV):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Oral polio vaccine (OPV):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At the age of 12 महीने, a normal infant can:</w:t>
      </w:r>
    </w:p>
    <w:p>
      <w:pPr/>
      <w:r>
        <w:rPr>
          <w:rFonts w:ascii="Noto Sans" w:hAnsi="Noto Sans" w:cs="Noto Sans"/>
          <w:sz w:val="28"/>
        </w:rPr>
        <w:t>12 महीने की आयु में सामान्य शिशु क्या कर सकता है:</w:t>
      </w:r>
    </w:p>
    <w:p>
      <w:pPr/>
      <w:r>
        <w:rPr>
          <w:rFonts w:ascii="Noto Sans" w:hAnsi="Noto Sans" w:cs="Noto Sans"/>
          <w:sz w:val="28"/>
        </w:rPr>
        <w:t>A. ride a tricycle</w:t>
      </w:r>
    </w:p>
    <w:p>
      <w:pPr/>
      <w:r>
        <w:rPr>
          <w:rFonts w:ascii="Noto Sans" w:hAnsi="Noto Sans" w:cs="Noto Sans"/>
          <w:sz w:val="28"/>
        </w:rPr>
        <w:t>B. stand holding on to furniture</w:t>
      </w:r>
    </w:p>
    <w:p>
      <w:pPr/>
      <w:r>
        <w:rPr>
          <w:rFonts w:ascii="Noto Sans" w:hAnsi="Noto Sans" w:cs="Noto Sans"/>
          <w:sz w:val="28"/>
        </w:rPr>
        <w:t>C. walk alone</w:t>
      </w:r>
    </w:p>
    <w:p>
      <w:pPr/>
      <w:r>
        <w:rPr>
          <w:rFonts w:ascii="Noto Sans" w:hAnsi="Noto Sans" w:cs="Noto Sans"/>
          <w:sz w:val="28"/>
        </w:rPr>
        <w:t>D. speak short sentences of two words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walk alone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 12 महीने of age, an infant can walk alone.</w:t>
      </w:r>
    </w:p>
    <w:p>
      <w:pPr/>
      <w:r>
        <w:rPr>
          <w:rFonts w:ascii="Noto Sans" w:hAnsi="Noto Sans" w:cs="Noto Sans"/>
          <w:sz w:val="28"/>
        </w:rPr>
        <w:t>12 महीने की आयु में शिशु अकेले चलना कर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At the age of 12 महीने, a normal infant can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walk alone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ride a tricycle: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ride a tricycle: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stand holding on to furniture: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stand holding on to furniture: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speak short sentences of two words: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speak short sentences of two words: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hallmark feature of Iron deficiency anaemia in children is:</w:t>
      </w:r>
    </w:p>
    <w:p>
      <w:pPr/>
      <w:r>
        <w:rPr>
          <w:rFonts w:ascii="Noto Sans" w:hAnsi="Noto Sans" w:cs="Noto Sans"/>
          <w:sz w:val="28"/>
        </w:rPr>
        <w:t>बच्चों में आयरन की कमी से रक्ताल्पता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refusal to feed with muscle rigidity in the newborn</w:t>
      </w:r>
    </w:p>
    <w:p>
      <w:pPr/>
      <w:r>
        <w:rPr>
          <w:rFonts w:ascii="Noto Sans" w:hAnsi="Noto Sans" w:cs="Noto Sans"/>
          <w:sz w:val="28"/>
        </w:rPr>
        <w:t>B. painful cavities in the teeth</w:t>
      </w:r>
    </w:p>
    <w:p>
      <w:pPr/>
      <w:r>
        <w:rPr>
          <w:rFonts w:ascii="Noto Sans" w:hAnsi="Noto Sans" w:cs="Noto Sans"/>
          <w:sz w:val="28"/>
        </w:rPr>
        <w:t>C. pallor with fatigue and poor appetite</w:t>
      </w:r>
    </w:p>
    <w:p>
      <w:pPr/>
      <w:r>
        <w:rPr>
          <w:rFonts w:ascii="Noto Sans" w:hAnsi="Noto Sans" w:cs="Noto Sans"/>
          <w:sz w:val="28"/>
        </w:rPr>
        <w:t>D. poor feeding with lethargy and temperature instability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pallor with fatigue and poor appetite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Iron deficiency anaemia in children is pallor with fatigue and poor appetite.</w:t>
      </w:r>
    </w:p>
    <w:p>
      <w:pPr/>
      <w:r>
        <w:rPr>
          <w:rFonts w:ascii="Noto Sans" w:hAnsi="Noto Sans" w:cs="Noto Sans"/>
          <w:sz w:val="28"/>
        </w:rPr>
        <w:t>बच्चों में आयरन की कमी से रक्ताल्पता की प्रमुख विशेषता पीलापन, थकान और भूख कम लगना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Iron deficiency anaemia in children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pallor with fatigue and poor appetite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refusal to feed with muscle rigidity in the newborn: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refusal to feed with muscle rigidity in the newborn: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painful cavities in the teeth: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painful cavities in the teeth: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poor feeding with lethargy and temperature instability: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poor feeding with lethargy and temperature instability: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Which vaccine prevents Iron deficiency anaemia in children:</w:t>
      </w:r>
    </w:p>
    <w:p>
      <w:pPr/>
      <w:r>
        <w:rPr>
          <w:rFonts w:ascii="Noto Sans" w:hAnsi="Noto Sans" w:cs="Noto Sans"/>
          <w:sz w:val="28"/>
        </w:rPr>
        <w:t>बच्चों में आयरन की कमी से रक्ताल्पता को रोकने वाला टीका है:</w:t>
      </w:r>
    </w:p>
    <w:p>
      <w:pPr/>
      <w:r>
        <w:rPr>
          <w:rFonts w:ascii="Noto Sans" w:hAnsi="Noto Sans" w:cs="Noto Sans"/>
          <w:sz w:val="28"/>
        </w:rPr>
        <w:t>A. newborn screening with thyroxine replacement</w:t>
      </w:r>
    </w:p>
    <w:p>
      <w:pPr/>
      <w:r>
        <w:rPr>
          <w:rFonts w:ascii="Noto Sans" w:hAnsi="Noto Sans" w:cs="Noto Sans"/>
          <w:sz w:val="28"/>
        </w:rPr>
        <w:t>B. high-dose vitamin A supplementation</w:t>
      </w:r>
    </w:p>
    <w:p>
      <w:pPr/>
      <w:r>
        <w:rPr>
          <w:rFonts w:ascii="Noto Sans" w:hAnsi="Noto Sans" w:cs="Noto Sans"/>
          <w:sz w:val="28"/>
        </w:rPr>
        <w:t>C. pneumococcal conjugate vaccine (PCV)</w:t>
      </w:r>
    </w:p>
    <w:p>
      <w:pPr/>
      <w:r>
        <w:rPr>
          <w:rFonts w:ascii="Noto Sans" w:hAnsi="Noto Sans" w:cs="Noto Sans"/>
          <w:sz w:val="28"/>
        </w:rPr>
        <w:t>D. iron and folic acid supplementation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iron and folic acid supplementation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Iron deficiency anaemia in children is prevented by iron and folic acid supplementation.</w:t>
      </w:r>
    </w:p>
    <w:p>
      <w:pPr/>
      <w:r>
        <w:rPr>
          <w:rFonts w:ascii="Noto Sans" w:hAnsi="Noto Sans" w:cs="Noto Sans"/>
          <w:sz w:val="28"/>
        </w:rPr>
        <w:t>बच्चों में आयरन की कमी से रक्ताल्पता को आयरन और फोलिक एसिड अनुपूरण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vaccine prevents Iron deficiency anaemia in children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iron and folic acid supplementation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newborn screening with thyroxine replacement: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newborn screening with thyroxine replacement: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high-dose vitamin A supplementation: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high-dose vitamin A supplementation: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pneumococcal conjugate vaccine (PCV):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pneumococcal conjugate vaccine (PCV):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In Polio, the recommended feeding is:</w:t>
      </w:r>
    </w:p>
    <w:p>
      <w:pPr/>
      <w:r>
        <w:rPr>
          <w:rFonts w:ascii="Noto Sans" w:hAnsi="Noto Sans" w:cs="Noto Sans"/>
          <w:sz w:val="28"/>
        </w:rPr>
        <w:t>पोलियो में अनुशंसित आहार है:</w:t>
      </w:r>
    </w:p>
    <w:p>
      <w:pPr/>
      <w:r>
        <w:rPr>
          <w:rFonts w:ascii="Noto Sans" w:hAnsi="Noto Sans" w:cs="Noto Sans"/>
          <w:sz w:val="28"/>
        </w:rPr>
        <w:t>A. gradual refeeding with calorie-dense feeds</w:t>
      </w:r>
    </w:p>
    <w:p>
      <w:pPr/>
      <w:r>
        <w:rPr>
          <w:rFonts w:ascii="Noto Sans" w:hAnsi="Noto Sans" w:cs="Noto Sans"/>
          <w:sz w:val="28"/>
        </w:rPr>
        <w:t>B. avoid sugary snacks and brush twice daily</w:t>
      </w:r>
    </w:p>
    <w:p>
      <w:pPr/>
      <w:r>
        <w:rPr>
          <w:rFonts w:ascii="Noto Sans" w:hAnsi="Noto Sans" w:cs="Noto Sans"/>
          <w:sz w:val="28"/>
        </w:rPr>
        <w:t>C. wash hands and food before eating</w:t>
      </w:r>
    </w:p>
    <w:p>
      <w:pPr/>
      <w:r>
        <w:rPr>
          <w:rFonts w:ascii="Noto Sans" w:hAnsi="Noto Sans" w:cs="Noto Sans"/>
          <w:sz w:val="28"/>
        </w:rPr>
        <w:t>D. breastfeeding continues as usual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breastfeeding continues as usual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Polio, breastfeeding continues as usual is recommended.</w:t>
      </w:r>
    </w:p>
    <w:p>
      <w:pPr/>
      <w:r>
        <w:rPr>
          <w:rFonts w:ascii="Noto Sans" w:hAnsi="Noto Sans" w:cs="Noto Sans"/>
          <w:sz w:val="28"/>
        </w:rPr>
        <w:t>पोलियो में स्तनपान हमेशा की तरह जारी रखना की सलाह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Polio, the recommended feeding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breastfeeding continues as usual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gradual refeeding with calorie-dense feeds: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gradual refeeding with calorie-dense feeds: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avoid sugary snacks and brush twice daily: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avoid sugary snacks and brush twice daily: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wash hands and food before eating: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wash hands and food before eating: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hallmark feature of Hirschsprung's disease is:</w:t>
      </w:r>
    </w:p>
    <w:p>
      <w:pPr/>
      <w:r>
        <w:rPr>
          <w:rFonts w:ascii="Noto Sans" w:hAnsi="Noto Sans" w:cs="Noto Sans"/>
          <w:sz w:val="28"/>
        </w:rPr>
        <w:t>हिर्शस्प्रंग रोग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machinery-like systolic murmur</w:t>
      </w:r>
    </w:p>
    <w:p>
      <w:pPr/>
      <w:r>
        <w:rPr>
          <w:rFonts w:ascii="Noto Sans" w:hAnsi="Noto Sans" w:cs="Noto Sans"/>
          <w:sz w:val="28"/>
        </w:rPr>
        <w:t>B. refusal to feed with muscle rigidity in the newborn</w:t>
      </w:r>
    </w:p>
    <w:p>
      <w:pPr/>
      <w:r>
        <w:rPr>
          <w:rFonts w:ascii="Noto Sans" w:hAnsi="Noto Sans" w:cs="Noto Sans"/>
          <w:sz w:val="28"/>
        </w:rPr>
        <w:t>C. chronic constipation with abdominal distension in infancy</w:t>
      </w:r>
    </w:p>
    <w:p>
      <w:pPr/>
      <w:r>
        <w:rPr>
          <w:rFonts w:ascii="Noto Sans" w:hAnsi="Noto Sans" w:cs="Noto Sans"/>
          <w:sz w:val="28"/>
        </w:rPr>
        <w:t>D. grunting with nasal flaring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chronic constipation with abdominal distension in infancy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Hirschsprung's disease is chronic constipation with abdominal distension in infancy.</w:t>
      </w:r>
    </w:p>
    <w:p>
      <w:pPr/>
      <w:r>
        <w:rPr>
          <w:rFonts w:ascii="Noto Sans" w:hAnsi="Noto Sans" w:cs="Noto Sans"/>
          <w:sz w:val="28"/>
        </w:rPr>
        <w:t>हिर्शस्प्रंग रोग की प्रमुख विशेषता शिशु में पुराना कब्ज और पेट फूलना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Hirschsprung's disease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chronic constipation with abdominal distension in infancy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machinery-like systolic murmur: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machinery-like systolic murmur: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refusal to feed with muscle rigidity in the newborn: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refusal to feed with muscle rigidity in the newborn: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grunting with nasal flaring: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grunting with nasal flaring: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key principle of Planning process (nursing) is:</w:t>
      </w:r>
    </w:p>
    <w:p>
      <w:pPr/>
      <w:r>
        <w:rPr>
          <w:rFonts w:ascii="Noto Sans" w:hAnsi="Noto Sans" w:cs="Noto Sans"/>
          <w:sz w:val="28"/>
        </w:rPr>
        <w:t>नर्सिंग योजना प्रक्रिया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setting realistic patient goals</w:t>
      </w:r>
    </w:p>
    <w:p>
      <w:pPr/>
      <w:r>
        <w:rPr>
          <w:rFonts w:ascii="Noto Sans" w:hAnsi="Noto Sans" w:cs="Noto Sans"/>
          <w:sz w:val="28"/>
        </w:rPr>
        <w:t>B. responsibility cannot be fully delegated</w:t>
      </w:r>
    </w:p>
    <w:p>
      <w:pPr/>
      <w:r>
        <w:rPr>
          <w:rFonts w:ascii="Noto Sans" w:hAnsi="Noto Sans" w:cs="Noto Sans"/>
          <w:sz w:val="28"/>
        </w:rPr>
        <w:t>C. useful in emergencies</w:t>
      </w:r>
    </w:p>
    <w:p>
      <w:pPr/>
      <w:r>
        <w:rPr>
          <w:rFonts w:ascii="Noto Sans" w:hAnsi="Noto Sans" w:cs="Noto Sans"/>
          <w:sz w:val="28"/>
        </w:rPr>
        <w:t>D. the first function of management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setting realistic patient goals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Planning process (nursing) is setting realistic patient goals.</w:t>
      </w:r>
    </w:p>
    <w:p>
      <w:pPr/>
      <w:r>
        <w:rPr>
          <w:rFonts w:ascii="Noto Sans" w:hAnsi="Noto Sans" w:cs="Noto Sans"/>
          <w:sz w:val="28"/>
        </w:rPr>
        <w:t>नर्सिंग योजना प्रक्रिया का प्रमुख सिद्धांत यथार्थवादी रोगी लक्ष्य निर्धारित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Planning process (nursing)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setting realistic patient goals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responsibility cannot be fully delegated: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responsibility cannot be fully delegated: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useful in emergencies: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useful in emergencies: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first function of management: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first function of management: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The key principle of Planning is:</w:t>
      </w:r>
    </w:p>
    <w:p>
      <w:pPr/>
      <w:r>
        <w:rPr>
          <w:rFonts w:ascii="Noto Sans" w:hAnsi="Noto Sans" w:cs="Noto Sans"/>
          <w:sz w:val="28"/>
        </w:rPr>
        <w:t>योजना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treat the most critical first</w:t>
      </w:r>
    </w:p>
    <w:p>
      <w:pPr/>
      <w:r>
        <w:rPr>
          <w:rFonts w:ascii="Noto Sans" w:hAnsi="Noto Sans" w:cs="Noto Sans"/>
          <w:sz w:val="28"/>
        </w:rPr>
        <w:t>B. the first function of management</w:t>
      </w:r>
    </w:p>
    <w:p>
      <w:pPr/>
      <w:r>
        <w:rPr>
          <w:rFonts w:ascii="Noto Sans" w:hAnsi="Noto Sans" w:cs="Noto Sans"/>
          <w:sz w:val="28"/>
        </w:rPr>
        <w:t>C. clear feedback is essential</w:t>
      </w:r>
    </w:p>
    <w:p>
      <w:pPr/>
      <w:r>
        <w:rPr>
          <w:rFonts w:ascii="Noto Sans" w:hAnsi="Noto Sans" w:cs="Noto Sans"/>
          <w:sz w:val="28"/>
        </w:rPr>
        <w:t>D. useful in emergencies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first function of management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Planning is the first function of management.</w:t>
      </w:r>
    </w:p>
    <w:p>
      <w:pPr/>
      <w:r>
        <w:rPr>
          <w:rFonts w:ascii="Noto Sans" w:hAnsi="Noto Sans" w:cs="Noto Sans"/>
          <w:sz w:val="28"/>
        </w:rPr>
        <w:t>योजना का प्रमुख सिद्धांत प्रबंधन का पहला कार्य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Planning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first function of management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treat the most critical first: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treat the most critical first: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clear feedback is essential: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clear feedback is essential: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useful in emergencies: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useful in emergencies: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The key principle of Triage is:</w:t>
      </w:r>
    </w:p>
    <w:p>
      <w:pPr/>
      <w:r>
        <w:rPr>
          <w:rFonts w:ascii="Noto Sans" w:hAnsi="Noto Sans" w:cs="Noto Sans"/>
          <w:sz w:val="28"/>
        </w:rPr>
        <w:t>ट्रायज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setting realistic patient goals</w:t>
      </w:r>
    </w:p>
    <w:p>
      <w:pPr/>
      <w:r>
        <w:rPr>
          <w:rFonts w:ascii="Noto Sans" w:hAnsi="Noto Sans" w:cs="Noto Sans"/>
          <w:sz w:val="28"/>
        </w:rPr>
        <w:t>B. treat the most critical first</w:t>
      </w:r>
    </w:p>
    <w:p>
      <w:pPr/>
      <w:r>
        <w:rPr>
          <w:rFonts w:ascii="Noto Sans" w:hAnsi="Noto Sans" w:cs="Noto Sans"/>
          <w:sz w:val="28"/>
        </w:rPr>
        <w:t>C. identifying the correct patient before procedures</w:t>
      </w:r>
    </w:p>
    <w:p>
      <w:pPr/>
      <w:r>
        <w:rPr>
          <w:rFonts w:ascii="Noto Sans" w:hAnsi="Noto Sans" w:cs="Noto Sans"/>
          <w:sz w:val="28"/>
        </w:rPr>
        <w:t>D. report promptly and objectively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treat the most critical first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Triage is treat the most critical first.</w:t>
      </w:r>
    </w:p>
    <w:p>
      <w:pPr/>
      <w:r>
        <w:rPr>
          <w:rFonts w:ascii="Noto Sans" w:hAnsi="Noto Sans" w:cs="Noto Sans"/>
          <w:sz w:val="28"/>
        </w:rPr>
        <w:t>ट्रायज का प्रमुख सिद्धांत सबसे गंभीर रोगी का पहले उपचार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Triage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treat the most critical first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setting realistic patient goals: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setting realistic patient goals: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identifying the correct patient before procedures: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identifying the correct patient before procedures: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report promptly and objectively: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report promptly and objectively: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Span of control in Communication refers to:</w:t>
      </w:r>
    </w:p>
    <w:p>
      <w:pPr/>
      <w:r>
        <w:rPr>
          <w:rFonts w:ascii="Noto Sans" w:hAnsi="Noto Sans" w:cs="Noto Sans"/>
          <w:sz w:val="28"/>
        </w:rPr>
        <w:t>संचार में नियंत्रण की सीमा का अर्थ है:</w:t>
      </w:r>
    </w:p>
    <w:p>
      <w:pPr/>
      <w:r>
        <w:rPr>
          <w:rFonts w:ascii="Noto Sans" w:hAnsi="Noto Sans" w:cs="Noto Sans"/>
          <w:sz w:val="28"/>
        </w:rPr>
        <w:t>A. Planning</w:t>
      </w:r>
    </w:p>
    <w:p>
      <w:pPr/>
      <w:r>
        <w:rPr>
          <w:rFonts w:ascii="Noto Sans" w:hAnsi="Noto Sans" w:cs="Noto Sans"/>
          <w:sz w:val="28"/>
        </w:rPr>
        <w:t>B. the number of subordinates a manager directly supervises</w:t>
      </w:r>
    </w:p>
    <w:p>
      <w:pPr/>
      <w:r>
        <w:rPr>
          <w:rFonts w:ascii="Noto Sans" w:hAnsi="Noto Sans" w:cs="Noto Sans"/>
          <w:sz w:val="28"/>
        </w:rPr>
        <w:t>C. one nurse reports to one team leader</w:t>
      </w:r>
    </w:p>
    <w:p>
      <w:pPr/>
      <w:r>
        <w:rPr>
          <w:rFonts w:ascii="Noto Sans" w:hAnsi="Noto Sans" w:cs="Noto Sans"/>
          <w:sz w:val="28"/>
        </w:rPr>
        <w:t>D. Nursing management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one nurse reports to one team leader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Communication, span of control refers to one nurse reports to one team leader.</w:t>
      </w:r>
    </w:p>
    <w:p>
      <w:pPr/>
      <w:r>
        <w:rPr>
          <w:rFonts w:ascii="Noto Sans" w:hAnsi="Noto Sans" w:cs="Noto Sans"/>
          <w:sz w:val="28"/>
        </w:rPr>
        <w:t>संचार में नियंत्रण की सीमा एक नर्स एक टीम लीडर को रिपोर्ट करती है से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Span of control in Communication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one nurse reports to one team leader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Planning: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Planning: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number of subordinates a manager directly supervises: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number of subordinates a manager directly supervises: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Nursing management: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Nursing management: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Quality assurance is defined as:</w:t>
      </w:r>
    </w:p>
    <w:p>
      <w:pPr/>
      <w:r>
        <w:rPr>
          <w:rFonts w:ascii="Noto Sans" w:hAnsi="Noto Sans" w:cs="Noto Sans"/>
          <w:sz w:val="28"/>
        </w:rPr>
        <w:t>गुणवत्ता आश्वासन की परिभाषा है:</w:t>
      </w:r>
    </w:p>
    <w:p>
      <w:pPr/>
      <w:r>
        <w:rPr>
          <w:rFonts w:ascii="Noto Sans" w:hAnsi="Noto Sans" w:cs="Noto Sans"/>
          <w:sz w:val="28"/>
        </w:rPr>
        <w:t>A. a systematic sequence from assessment to evaluation</w:t>
      </w:r>
    </w:p>
    <w:p>
      <w:pPr/>
      <w:r>
        <w:rPr>
          <w:rFonts w:ascii="Noto Sans" w:hAnsi="Noto Sans" w:cs="Noto Sans"/>
          <w:sz w:val="28"/>
        </w:rPr>
        <w:t>B. comparing actual performance with planned standards</w:t>
      </w:r>
    </w:p>
    <w:p>
      <w:pPr/>
      <w:r>
        <w:rPr>
          <w:rFonts w:ascii="Noto Sans" w:hAnsi="Noto Sans" w:cs="Noto Sans"/>
          <w:sz w:val="28"/>
        </w:rPr>
        <w:t>C. systematic activities to maintain care standards</w:t>
      </w:r>
    </w:p>
    <w:p>
      <w:pPr/>
      <w:r>
        <w:rPr>
          <w:rFonts w:ascii="Noto Sans" w:hAnsi="Noto Sans" w:cs="Noto Sans"/>
          <w:sz w:val="28"/>
        </w:rPr>
        <w:t>D. a group of nurses caring for a set of patients together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systematic activities to maintain care standards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Quality assurance is defined as systematic activities to maintain care standards.</w:t>
      </w:r>
    </w:p>
    <w:p>
      <w:pPr/>
      <w:r>
        <w:rPr>
          <w:rFonts w:ascii="Noto Sans" w:hAnsi="Noto Sans" w:cs="Noto Sans"/>
          <w:sz w:val="28"/>
        </w:rPr>
        <w:t>गुणवत्ता आश्वासन की परिभाषा देखभाल के मानक बनाए रखने की व्यवस्थित गतिविधियां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Quality assurance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systematic activities to maintain care standards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systematic sequence from assessment to evaluation: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systematic sequence from assessment to evaluation: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comparing actual performance with planned standards: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comparing actual performance with planned standards: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group of nurses caring for a set of patients together: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group of nurses caring for a set of patients together: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key principle of Autocratic leadership is:</w:t>
      </w:r>
    </w:p>
    <w:p>
      <w:pPr/>
      <w:r>
        <w:rPr>
          <w:rFonts w:ascii="Noto Sans" w:hAnsi="Noto Sans" w:cs="Noto Sans"/>
          <w:sz w:val="28"/>
        </w:rPr>
        <w:t>तानाशाही नेतृत्व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useful in emergencies</w:t>
      </w:r>
    </w:p>
    <w:p>
      <w:pPr/>
      <w:r>
        <w:rPr>
          <w:rFonts w:ascii="Noto Sans" w:hAnsi="Noto Sans" w:cs="Noto Sans"/>
          <w:sz w:val="28"/>
        </w:rPr>
        <w:t>B. team leader assigns tasks by skill</w:t>
      </w:r>
    </w:p>
    <w:p>
      <w:pPr/>
      <w:r>
        <w:rPr>
          <w:rFonts w:ascii="Noto Sans" w:hAnsi="Noto Sans" w:cs="Noto Sans"/>
          <w:sz w:val="28"/>
        </w:rPr>
        <w:t>C. controlling costs without compromising care</w:t>
      </w:r>
    </w:p>
    <w:p>
      <w:pPr/>
      <w:r>
        <w:rPr>
          <w:rFonts w:ascii="Noto Sans" w:hAnsi="Noto Sans" w:cs="Noto Sans"/>
          <w:sz w:val="28"/>
        </w:rPr>
        <w:t>D. continuous evaluation of care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useful in emergencies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Autocratic leadership is useful in emergencies.</w:t>
      </w:r>
    </w:p>
    <w:p>
      <w:pPr/>
      <w:r>
        <w:rPr>
          <w:rFonts w:ascii="Noto Sans" w:hAnsi="Noto Sans" w:cs="Noto Sans"/>
          <w:sz w:val="28"/>
        </w:rPr>
        <w:t>तानाशाही नेतृत्व का प्रमुख सिद्धांत आपात स्थितियों में उपयोगी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Autocratic leadership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useful in emergencies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team leader assigns tasks by skill: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team leader assigns tasks by skill: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controlling costs without compromising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controlling costs without compromising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continuous evaluation of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continuous evaluation of care: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Which of the following is an example of Community:</w:t>
      </w:r>
    </w:p>
    <w:p>
      <w:pPr/>
      <w:r>
        <w:rPr>
          <w:rFonts w:ascii="Noto Sans" w:hAnsi="Noto Sans" w:cs="Noto Sans"/>
          <w:sz w:val="28"/>
        </w:rPr>
        <w:t>निम्न में से कौन-सा समुदाय का उदाहरण है:</w:t>
      </w:r>
    </w:p>
    <w:p>
      <w:pPr/>
      <w:r>
        <w:rPr>
          <w:rFonts w:ascii="Noto Sans" w:hAnsi="Noto Sans" w:cs="Noto Sans"/>
          <w:sz w:val="28"/>
        </w:rPr>
        <w:t>A. birth rate, death rate and migration</w:t>
      </w:r>
    </w:p>
    <w:p>
      <w:pPr/>
      <w:r>
        <w:rPr>
          <w:rFonts w:ascii="Noto Sans" w:hAnsi="Noto Sans" w:cs="Noto Sans"/>
          <w:sz w:val="28"/>
        </w:rPr>
        <w:t>B. upper, middle and working classes</w:t>
      </w:r>
    </w:p>
    <w:p>
      <w:pPr/>
      <w:r>
        <w:rPr>
          <w:rFonts w:ascii="Noto Sans" w:hAnsi="Noto Sans" w:cs="Noto Sans"/>
          <w:sz w:val="28"/>
        </w:rPr>
        <w:t>C. the basis of the family</w:t>
      </w:r>
    </w:p>
    <w:p>
      <w:pPr/>
      <w:r>
        <w:rPr>
          <w:rFonts w:ascii="Noto Sans" w:hAnsi="Noto Sans" w:cs="Noto Sans"/>
          <w:sz w:val="28"/>
        </w:rPr>
        <w:t>D. a village panchayat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village panchayat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village panchayat is an example of Community.</w:t>
      </w:r>
    </w:p>
    <w:p>
      <w:pPr/>
      <w:r>
        <w:rPr>
          <w:rFonts w:ascii="Noto Sans" w:hAnsi="Noto Sans" w:cs="Noto Sans"/>
          <w:sz w:val="28"/>
        </w:rPr>
        <w:t>ग्राम पंचायत समुदाय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Community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village panchayat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birth rate, death rate and migration: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birth rate, death rate and migration: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upper, middle and working classes: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upper, middle and working classes: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basis of the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basis of the family: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Social security is defined as:</w:t>
      </w:r>
    </w:p>
    <w:p>
      <w:pPr/>
      <w:r>
        <w:rPr>
          <w:rFonts w:ascii="Noto Sans" w:hAnsi="Noto Sans" w:cs="Noto Sans"/>
          <w:sz w:val="28"/>
        </w:rPr>
        <w:t>सामाजिक सुरक्षा की परिभाषा है:</w:t>
      </w:r>
    </w:p>
    <w:p>
      <w:pPr/>
      <w:r>
        <w:rPr>
          <w:rFonts w:ascii="Noto Sans" w:hAnsi="Noto Sans" w:cs="Noto Sans"/>
          <w:sz w:val="28"/>
        </w:rPr>
        <w:t>A. state programmes that protect people from risk</w:t>
      </w:r>
    </w:p>
    <w:p>
      <w:pPr/>
      <w:r>
        <w:rPr>
          <w:rFonts w:ascii="Noto Sans" w:hAnsi="Noto Sans" w:cs="Noto Sans"/>
          <w:sz w:val="28"/>
        </w:rPr>
        <w:t>B. shared ideals that guide behaviour in a society</w:t>
      </w:r>
    </w:p>
    <w:p>
      <w:pPr/>
      <w:r>
        <w:rPr>
          <w:rFonts w:ascii="Noto Sans" w:hAnsi="Noto Sans" w:cs="Noto Sans"/>
          <w:sz w:val="28"/>
        </w:rPr>
        <w:t>C. the process by which a person learns the norms of society</w:t>
      </w:r>
    </w:p>
    <w:p>
      <w:pPr/>
      <w:r>
        <w:rPr>
          <w:rFonts w:ascii="Noto Sans" w:hAnsi="Noto Sans" w:cs="Noto Sans"/>
          <w:sz w:val="28"/>
        </w:rPr>
        <w:t>D. expected standards of behaviour in a group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state programmes that protect people from risk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security is defined as state programmes that protect people from risk.</w:t>
      </w:r>
    </w:p>
    <w:p>
      <w:pPr/>
      <w:r>
        <w:rPr>
          <w:rFonts w:ascii="Noto Sans" w:hAnsi="Noto Sans" w:cs="Noto Sans"/>
          <w:sz w:val="28"/>
        </w:rPr>
        <w:t>सामाजिक सुरक्षा की परिभाषा जोखिम से लोगों की रक्षा करने वाले राज्य कार्यक्रम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Social security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state programmes that protect people from risk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shared ideals that guide behaviour in a society: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shared ideals that guide behaviour in a society: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process by which a person learns the norms of society: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process by which a person learns the norms of society: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expected standards of behaviour in a group: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expected standards of behaviour in a group: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Which of the following is an example of Norms:</w:t>
      </w:r>
    </w:p>
    <w:p>
      <w:pPr/>
      <w:r>
        <w:rPr>
          <w:rFonts w:ascii="Noto Sans" w:hAnsi="Noto Sans" w:cs="Noto Sans"/>
          <w:sz w:val="28"/>
        </w:rPr>
        <w:t>निम्न में से कौन-सा मानदंड का उदाहरण है:</w:t>
      </w:r>
    </w:p>
    <w:p>
      <w:pPr/>
      <w:r>
        <w:rPr>
          <w:rFonts w:ascii="Noto Sans" w:hAnsi="Noto Sans" w:cs="Noto Sans"/>
          <w:sz w:val="28"/>
        </w:rPr>
        <w:t>A. old-age pension schemes</w:t>
      </w:r>
    </w:p>
    <w:p>
      <w:pPr/>
      <w:r>
        <w:rPr>
          <w:rFonts w:ascii="Noto Sans" w:hAnsi="Noto Sans" w:cs="Noto Sans"/>
          <w:sz w:val="28"/>
        </w:rPr>
        <w:t>B. greeting elders in a community</w:t>
      </w:r>
    </w:p>
    <w:p>
      <w:pPr/>
      <w:r>
        <w:rPr>
          <w:rFonts w:ascii="Noto Sans" w:hAnsi="Noto Sans" w:cs="Noto Sans"/>
          <w:sz w:val="28"/>
        </w:rPr>
        <w:t>C. the basis of the family</w:t>
      </w:r>
    </w:p>
    <w:p>
      <w:pPr/>
      <w:r>
        <w:rPr>
          <w:rFonts w:ascii="Noto Sans" w:hAnsi="Noto Sans" w:cs="Noto Sans"/>
          <w:sz w:val="28"/>
        </w:rPr>
        <w:t>D. upper, middle and working classes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greeting elders in a community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greeting elders in a community is an example of Norms.</w:t>
      </w:r>
    </w:p>
    <w:p>
      <w:pPr/>
      <w:r>
        <w:rPr>
          <w:rFonts w:ascii="Noto Sans" w:hAnsi="Noto Sans" w:cs="Noto Sans"/>
          <w:sz w:val="28"/>
        </w:rPr>
        <w:t>समुदाय में बड़ों का अभिवादन करना मानदंड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Norms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greeting elders in a community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old-age pension schemes: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old-age pension schemes: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basis of the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basis of the family: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upper, middle and working classes: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upper, middle and working classes: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Which of the following is an example of Superstition:</w:t>
      </w:r>
    </w:p>
    <w:p>
      <w:pPr/>
      <w:r>
        <w:rPr>
          <w:rFonts w:ascii="Noto Sans" w:hAnsi="Noto Sans" w:cs="Noto Sans"/>
          <w:sz w:val="28"/>
        </w:rPr>
        <w:t>निम्न में से कौन-सा अंधविश्वास का उदाहरण है:</w:t>
      </w:r>
    </w:p>
    <w:p>
      <w:pPr/>
      <w:r>
        <w:rPr>
          <w:rFonts w:ascii="Noto Sans" w:hAnsi="Noto Sans" w:cs="Noto Sans"/>
          <w:sz w:val="28"/>
        </w:rPr>
        <w:t>A. studying the family structure of a patient</w:t>
      </w:r>
    </w:p>
    <w:p>
      <w:pPr/>
      <w:r>
        <w:rPr>
          <w:rFonts w:ascii="Noto Sans" w:hAnsi="Noto Sans" w:cs="Noto Sans"/>
          <w:sz w:val="28"/>
        </w:rPr>
        <w:t>B. families below the poverty line</w:t>
      </w:r>
    </w:p>
    <w:p>
      <w:pPr/>
      <w:r>
        <w:rPr>
          <w:rFonts w:ascii="Noto Sans" w:hAnsi="Noto Sans" w:cs="Noto Sans"/>
          <w:sz w:val="28"/>
        </w:rPr>
        <w:t>C. the basis of the family</w:t>
      </w:r>
    </w:p>
    <w:p>
      <w:pPr/>
      <w:r>
        <w:rPr>
          <w:rFonts w:ascii="Noto Sans" w:hAnsi="Noto Sans" w:cs="Noto Sans"/>
          <w:sz w:val="28"/>
        </w:rPr>
        <w:t>D. attributing measles to evil spirits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attributing measles to evil spirits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attributing measles to evil spirits is an example of Superstition.</w:t>
      </w:r>
    </w:p>
    <w:p>
      <w:pPr/>
      <w:r>
        <w:rPr>
          <w:rFonts w:ascii="Noto Sans" w:hAnsi="Noto Sans" w:cs="Noto Sans"/>
          <w:sz w:val="28"/>
        </w:rPr>
        <w:t>खसरे को बुरी आत्माओं से जोड़ना अंधविश्वास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Superstition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attributing measles to evil spirits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studying the family structure of a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studying the family structure of a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families below the poverty line: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families below the poverty line: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basis of the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basis of the family: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Joint family is defined as:</w:t>
      </w:r>
    </w:p>
    <w:p>
      <w:pPr/>
      <w:r>
        <w:rPr>
          <w:rFonts w:ascii="Noto Sans" w:hAnsi="Noto Sans" w:cs="Noto Sans"/>
          <w:sz w:val="28"/>
        </w:rPr>
        <w:t>संयुक्त परिवार की परिभाषा है:</w:t>
      </w:r>
    </w:p>
    <w:p>
      <w:pPr/>
      <w:r>
        <w:rPr>
          <w:rFonts w:ascii="Noto Sans" w:hAnsi="Noto Sans" w:cs="Noto Sans"/>
          <w:sz w:val="28"/>
        </w:rPr>
        <w:t>A. organised services for the wellbeing of the needy</w:t>
      </w:r>
    </w:p>
    <w:p>
      <w:pPr/>
      <w:r>
        <w:rPr>
          <w:rFonts w:ascii="Noto Sans" w:hAnsi="Noto Sans" w:cs="Noto Sans"/>
          <w:sz w:val="28"/>
        </w:rPr>
        <w:t>B. the scientific study of human society and social relationships</w:t>
      </w:r>
    </w:p>
    <w:p>
      <w:pPr/>
      <w:r>
        <w:rPr>
          <w:rFonts w:ascii="Noto Sans" w:hAnsi="Noto Sans" w:cs="Noto Sans"/>
          <w:sz w:val="28"/>
        </w:rPr>
        <w:t>C. a family where several generations live together</w:t>
      </w:r>
    </w:p>
    <w:p>
      <w:pPr/>
      <w:r>
        <w:rPr>
          <w:rFonts w:ascii="Noto Sans" w:hAnsi="Noto Sans" w:cs="Noto Sans"/>
          <w:sz w:val="28"/>
        </w:rPr>
        <w:t>D. the alteration of social structures over time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 family where several generations live together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Joint family is defined as a family where several generations live together.</w:t>
      </w:r>
    </w:p>
    <w:p>
      <w:pPr/>
      <w:r>
        <w:rPr>
          <w:rFonts w:ascii="Noto Sans" w:hAnsi="Noto Sans" w:cs="Noto Sans"/>
          <w:sz w:val="28"/>
        </w:rPr>
        <w:t>संयुक्त परिवार की परिभाषा ऐसा परिवार जिसमें कई पीढ़ियां साथ रहती हैं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Joint family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 family where several generations live together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organised services for the wellbeing of the needy: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organised services for the wellbeing of the needy: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scientific study of human society and social relationships: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scientific study of human society and social relationships: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alteration of social structures over time: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alteration of social structures over time: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Which of the following is an example of Folkways:</w:t>
      </w:r>
    </w:p>
    <w:p>
      <w:pPr/>
      <w:r>
        <w:rPr>
          <w:rFonts w:ascii="Noto Sans" w:hAnsi="Noto Sans" w:cs="Noto Sans"/>
          <w:sz w:val="28"/>
        </w:rPr>
        <w:t>निम्न में से कौन-सा लोकरीतियां (फोकवेज़) का उदाहरण है:</w:t>
      </w:r>
    </w:p>
    <w:p>
      <w:pPr/>
      <w:r>
        <w:rPr>
          <w:rFonts w:ascii="Noto Sans" w:hAnsi="Noto Sans" w:cs="Noto Sans"/>
          <w:sz w:val="28"/>
        </w:rPr>
        <w:t>A. caste and class system</w:t>
      </w:r>
    </w:p>
    <w:p>
      <w:pPr/>
      <w:r>
        <w:rPr>
          <w:rFonts w:ascii="Noto Sans" w:hAnsi="Noto Sans" w:cs="Noto Sans"/>
          <w:sz w:val="28"/>
        </w:rPr>
        <w:t>B. birth rate, death rate and migration</w:t>
      </w:r>
    </w:p>
    <w:p>
      <w:pPr/>
      <w:r>
        <w:rPr>
          <w:rFonts w:ascii="Noto Sans" w:hAnsi="Noto Sans" w:cs="Noto Sans"/>
          <w:sz w:val="28"/>
        </w:rPr>
        <w:t>C. greeting and table manners</w:t>
      </w:r>
    </w:p>
    <w:p>
      <w:pPr/>
      <w:r>
        <w:rPr>
          <w:rFonts w:ascii="Noto Sans" w:hAnsi="Noto Sans" w:cs="Noto Sans"/>
          <w:sz w:val="28"/>
        </w:rPr>
        <w:t>D. attributing measles to evil spirits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greeting and table manners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greeting and table manners is an example of Folkways.</w:t>
      </w:r>
    </w:p>
    <w:p>
      <w:pPr/>
      <w:r>
        <w:rPr>
          <w:rFonts w:ascii="Noto Sans" w:hAnsi="Noto Sans" w:cs="Noto Sans"/>
          <w:sz w:val="28"/>
        </w:rPr>
        <w:t>अभिवादन और खाने की आदतें लोकरीतियां (फोकवेज़)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Folkways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greeting and table manners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caste and class system: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caste and class system: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birth rate, death rate and migration: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birth rate, death rate and migration: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attributing measles to evil spirits: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attributing measles to evil spirits: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Naloxone is mainly used to treat:</w:t>
      </w:r>
    </w:p>
    <w:p>
      <w:pPr/>
      <w:r>
        <w:rPr>
          <w:rFonts w:ascii="Noto Sans" w:hAnsi="Noto Sans" w:cs="Noto Sans"/>
          <w:sz w:val="28"/>
        </w:rPr>
        <w:t>नालोक्सोन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bacterial meningitis</w:t>
      </w:r>
    </w:p>
    <w:p>
      <w:pPr/>
      <w:r>
        <w:rPr>
          <w:rFonts w:ascii="Noto Sans" w:hAnsi="Noto Sans" w:cs="Noto Sans"/>
          <w:sz w:val="28"/>
        </w:rPr>
        <w:t>B. schizophrenia</w:t>
      </w:r>
    </w:p>
    <w:p>
      <w:pPr/>
      <w:r>
        <w:rPr>
          <w:rFonts w:ascii="Noto Sans" w:hAnsi="Noto Sans" w:cs="Noto Sans"/>
          <w:sz w:val="28"/>
        </w:rPr>
        <w:t>C. opioid overdose</w:t>
      </w:r>
    </w:p>
    <w:p>
      <w:pPr/>
      <w:r>
        <w:rPr>
          <w:rFonts w:ascii="Noto Sans" w:hAnsi="Noto Sans" w:cs="Noto Sans"/>
          <w:sz w:val="28"/>
        </w:rPr>
        <w:t>D. fever and mild pain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opioid overdose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Naloxone is mainly used to treat opioid overdose.</w:t>
      </w:r>
    </w:p>
    <w:p>
      <w:pPr/>
      <w:r>
        <w:rPr>
          <w:rFonts w:ascii="Noto Sans" w:hAnsi="Noto Sans" w:cs="Noto Sans"/>
          <w:sz w:val="28"/>
        </w:rPr>
        <w:t>नालोक्सोन मुख्य रूप से ओपिओइड की अधिक मात्रा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Naloxone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opioid overdose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bacterial meningitis: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bacterial meningitis: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schizophrenia: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schizophrenia: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fever and mild pain: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fever and mild pain: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Salbutamol belongs to which class of drugs:</w:t>
      </w:r>
    </w:p>
    <w:p>
      <w:pPr/>
      <w:r>
        <w:rPr>
          <w:rFonts w:ascii="Noto Sans" w:hAnsi="Noto Sans" w:cs="Noto Sans"/>
          <w:sz w:val="28"/>
        </w:rPr>
        <w:t>सैल्ब्यूटामोल किस वर्ग की औषधि है:</w:t>
      </w:r>
    </w:p>
    <w:p>
      <w:pPr/>
      <w:r>
        <w:rPr>
          <w:rFonts w:ascii="Noto Sans" w:hAnsi="Noto Sans" w:cs="Noto Sans"/>
          <w:sz w:val="28"/>
        </w:rPr>
        <w:t>A. Mood stabiliser</w:t>
      </w:r>
    </w:p>
    <w:p>
      <w:pPr/>
      <w:r>
        <w:rPr>
          <w:rFonts w:ascii="Noto Sans" w:hAnsi="Noto Sans" w:cs="Noto Sans"/>
          <w:sz w:val="28"/>
        </w:rPr>
        <w:t>B. Vaccine (toxoid)</w:t>
      </w:r>
    </w:p>
    <w:p>
      <w:pPr/>
      <w:r>
        <w:rPr>
          <w:rFonts w:ascii="Noto Sans" w:hAnsi="Noto Sans" w:cs="Noto Sans"/>
          <w:sz w:val="28"/>
        </w:rPr>
        <w:t>C. Beta-2 agonist (bronchodilator)</w:t>
      </w:r>
    </w:p>
    <w:p>
      <w:pPr/>
      <w:r>
        <w:rPr>
          <w:rFonts w:ascii="Noto Sans" w:hAnsi="Noto Sans" w:cs="Noto Sans"/>
          <w:sz w:val="28"/>
        </w:rPr>
        <w:t>D. Antiplatelet / NSAID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Beta-2 agonist (bronchodilator)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Salbutamol belongs to the Beta-2 agonist (bronchodilator) class.</w:t>
      </w:r>
    </w:p>
    <w:p>
      <w:pPr/>
      <w:r>
        <w:rPr>
          <w:rFonts w:ascii="Noto Sans" w:hAnsi="Noto Sans" w:cs="Noto Sans"/>
          <w:sz w:val="28"/>
        </w:rPr>
        <w:t>सैल्ब्यूटामोल बीटा-2 एगोनिस्ट (ब्रोन्कोडायलेटर) वर्ग की औषधि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Salbutamol belongs to which class of drugs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Beta-2 agonist (bronchodilator)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Mood stabiliser: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Mood stabiliser: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Vaccine (toxoid):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Vaccine (toxoid):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Antiplatelet / NSAID: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Antiplatelet / NSAID: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Heparin is mainly used to treat:</w:t>
      </w:r>
    </w:p>
    <w:p>
      <w:pPr/>
      <w:r>
        <w:rPr>
          <w:rFonts w:ascii="Noto Sans" w:hAnsi="Noto Sans" w:cs="Noto Sans"/>
          <w:sz w:val="28"/>
        </w:rPr>
        <w:t>हेपरिन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respiratory infections</w:t>
      </w:r>
    </w:p>
    <w:p>
      <w:pPr/>
      <w:r>
        <w:rPr>
          <w:rFonts w:ascii="Noto Sans" w:hAnsi="Noto Sans" w:cs="Noto Sans"/>
          <w:sz w:val="28"/>
        </w:rPr>
        <w:t>B. deep vein thrombosis</w:t>
      </w:r>
    </w:p>
    <w:p>
      <w:pPr/>
      <w:r>
        <w:rPr>
          <w:rFonts w:ascii="Noto Sans" w:hAnsi="Noto Sans" w:cs="Noto Sans"/>
          <w:sz w:val="28"/>
        </w:rPr>
        <w:t>C. severe asthma exacerbation</w:t>
      </w:r>
    </w:p>
    <w:p>
      <w:pPr/>
      <w:r>
        <w:rPr>
          <w:rFonts w:ascii="Noto Sans" w:hAnsi="Noto Sans" w:cs="Noto Sans"/>
          <w:sz w:val="28"/>
        </w:rPr>
        <w:t>D. type 2 diabetes mellitus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deep vein thrombosis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Heparin is mainly used to treat deep vein thrombosis.</w:t>
      </w:r>
    </w:p>
    <w:p>
      <w:pPr/>
      <w:r>
        <w:rPr>
          <w:rFonts w:ascii="Noto Sans" w:hAnsi="Noto Sans" w:cs="Noto Sans"/>
          <w:sz w:val="28"/>
        </w:rPr>
        <w:t>हेपरिन मुख्य रूप से गहरी शिरा थ्रॉम्बोसिस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Heparin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deep vein thrombosis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respiratory infections: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respiratory infections: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severe asthma exacerbation: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severe asthma exacerbation: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type 2 diabetes mellitus: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type 2 diabetes mellitus: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first-line drug for hyperthyroidism is:</w:t>
      </w:r>
    </w:p>
    <w:p>
      <w:pPr/>
      <w:r>
        <w:rPr>
          <w:rFonts w:ascii="Noto Sans" w:hAnsi="Noto Sans" w:cs="Noto Sans"/>
          <w:sz w:val="28"/>
        </w:rPr>
        <w:t>हाइपरथायरायडिज्म की प्रथम-पंक्ति की औषधि है:</w:t>
      </w:r>
    </w:p>
    <w:p>
      <w:pPr/>
      <w:r>
        <w:rPr>
          <w:rFonts w:ascii="Noto Sans" w:hAnsi="Noto Sans" w:cs="Noto Sans"/>
          <w:sz w:val="28"/>
        </w:rPr>
        <w:t>A. Aspirin</w:t>
      </w:r>
    </w:p>
    <w:p>
      <w:pPr/>
      <w:r>
        <w:rPr>
          <w:rFonts w:ascii="Noto Sans" w:hAnsi="Noto Sans" w:cs="Noto Sans"/>
          <w:sz w:val="28"/>
        </w:rPr>
        <w:t>B. Vitamin K (phytonadione)</w:t>
      </w:r>
    </w:p>
    <w:p>
      <w:pPr/>
      <w:r>
        <w:rPr>
          <w:rFonts w:ascii="Noto Sans" w:hAnsi="Noto Sans" w:cs="Noto Sans"/>
          <w:sz w:val="28"/>
        </w:rPr>
        <w:t>C. Carbimazole</w:t>
      </w:r>
    </w:p>
    <w:p>
      <w:pPr/>
      <w:r>
        <w:rPr>
          <w:rFonts w:ascii="Noto Sans" w:hAnsi="Noto Sans" w:cs="Noto Sans"/>
          <w:sz w:val="28"/>
        </w:rPr>
        <w:t>D. Furosemide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Carbimazole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drug for hyperthyroidism is Carbimazole.</w:t>
      </w:r>
    </w:p>
    <w:p>
      <w:pPr/>
      <w:r>
        <w:rPr>
          <w:rFonts w:ascii="Noto Sans" w:hAnsi="Noto Sans" w:cs="Noto Sans"/>
          <w:sz w:val="28"/>
        </w:rPr>
        <w:t>हाइपरथायरायडिज्म की प्रथम-पंक्ति की औषधि कार्बिमाज़ोल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hyperthyroidism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Carbimazole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Aspirin: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Aspirin: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Vitamin K (phytonadione):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Vitamin K (phytonadione):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Furosemide: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Furosemide: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first-line drug for hypothyroidism is:</w:t>
      </w:r>
    </w:p>
    <w:p>
      <w:pPr/>
      <w:r>
        <w:rPr>
          <w:rFonts w:ascii="Noto Sans" w:hAnsi="Noto Sans" w:cs="Noto Sans"/>
          <w:sz w:val="28"/>
        </w:rPr>
        <w:t>हाइपोथायरायडिज्म की प्रथम-पंक्ति की औषधि है:</w:t>
      </w:r>
    </w:p>
    <w:p>
      <w:pPr/>
      <w:r>
        <w:rPr>
          <w:rFonts w:ascii="Noto Sans" w:hAnsi="Noto Sans" w:cs="Noto Sans"/>
          <w:sz w:val="28"/>
        </w:rPr>
        <w:t>A. Amlodipine</w:t>
      </w:r>
    </w:p>
    <w:p>
      <w:pPr/>
      <w:r>
        <w:rPr>
          <w:rFonts w:ascii="Noto Sans" w:hAnsi="Noto Sans" w:cs="Noto Sans"/>
          <w:sz w:val="28"/>
        </w:rPr>
        <w:t>B. Omeprazole</w:t>
      </w:r>
    </w:p>
    <w:p>
      <w:pPr/>
      <w:r>
        <w:rPr>
          <w:rFonts w:ascii="Noto Sans" w:hAnsi="Noto Sans" w:cs="Noto Sans"/>
          <w:sz w:val="28"/>
        </w:rPr>
        <w:t>C. Levothyroxine</w:t>
      </w:r>
    </w:p>
    <w:p>
      <w:pPr/>
      <w:r>
        <w:rPr>
          <w:rFonts w:ascii="Noto Sans" w:hAnsi="Noto Sans" w:cs="Noto Sans"/>
          <w:sz w:val="28"/>
        </w:rPr>
        <w:t>D. Carbimazole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Levothyroxine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drug for hypothyroidism is Levothyroxine.</w:t>
      </w:r>
    </w:p>
    <w:p>
      <w:pPr/>
      <w:r>
        <w:rPr>
          <w:rFonts w:ascii="Noto Sans" w:hAnsi="Noto Sans" w:cs="Noto Sans"/>
          <w:sz w:val="28"/>
        </w:rPr>
        <w:t>हाइपोथायरायडिज्म की प्रथम-पंक्ति की औषधि लेवोथायरोक्सिन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hypothyroidism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Levothyroxine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Amlodipine: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Amlodipine: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Omeprazole: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Omeprazole: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Carbimazole: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Carbimazole: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Warfarin is mainly used to treat:</w:t>
      </w:r>
    </w:p>
    <w:p>
      <w:pPr/>
      <w:r>
        <w:rPr>
          <w:rFonts w:ascii="Noto Sans" w:hAnsi="Noto Sans" w:cs="Noto Sans"/>
          <w:sz w:val="28"/>
        </w:rPr>
        <w:t>वारफारिन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amoebiasis</w:t>
      </w:r>
    </w:p>
    <w:p>
      <w:pPr/>
      <w:r>
        <w:rPr>
          <w:rFonts w:ascii="Noto Sans" w:hAnsi="Noto Sans" w:cs="Noto Sans"/>
          <w:sz w:val="28"/>
        </w:rPr>
        <w:t>B. schizophrenia</w:t>
      </w:r>
    </w:p>
    <w:p>
      <w:pPr/>
      <w:r>
        <w:rPr>
          <w:rFonts w:ascii="Noto Sans" w:hAnsi="Noto Sans" w:cs="Noto Sans"/>
          <w:sz w:val="28"/>
        </w:rPr>
        <w:t>C. atrial fibrillation</w:t>
      </w:r>
    </w:p>
    <w:p>
      <w:pPr/>
      <w:r>
        <w:rPr>
          <w:rFonts w:ascii="Noto Sans" w:hAnsi="Noto Sans" w:cs="Noto Sans"/>
          <w:sz w:val="28"/>
        </w:rPr>
        <w:t>D. angina pectoris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atrial fibrillation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Warfarin is mainly used to treat atrial fibrillation.</w:t>
      </w:r>
    </w:p>
    <w:p>
      <w:pPr/>
      <w:r>
        <w:rPr>
          <w:rFonts w:ascii="Noto Sans" w:hAnsi="Noto Sans" w:cs="Noto Sans"/>
          <w:sz w:val="28"/>
        </w:rPr>
        <w:t>वारफारिन मुख्य रूप से एट्रियल फिब्रिलेशन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Warfarin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atrial fibrillation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amoebiasis: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amoebiasis: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schizophrenia: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schizophrenia: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angina pectoris: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angina pectoris: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Which of the following is an example of Gangrene:</w:t>
      </w:r>
    </w:p>
    <w:p>
      <w:pPr/>
      <w:r>
        <w:rPr>
          <w:rFonts w:ascii="Noto Sans" w:hAnsi="Noto Sans" w:cs="Noto Sans"/>
          <w:sz w:val="28"/>
        </w:rPr>
        <w:t>निम्न में से कौन-सा गैंगरीन का उदाहरण है:</w:t>
      </w:r>
    </w:p>
    <w:p>
      <w:pPr/>
      <w:r>
        <w:rPr>
          <w:rFonts w:ascii="Noto Sans" w:hAnsi="Noto Sans" w:cs="Noto Sans"/>
          <w:sz w:val="28"/>
        </w:rPr>
        <w:t>A. squamous metaplasia in smokers' airways</w:t>
      </w:r>
    </w:p>
    <w:p>
      <w:pPr/>
      <w:r>
        <w:rPr>
          <w:rFonts w:ascii="Noto Sans" w:hAnsi="Noto Sans" w:cs="Noto Sans"/>
          <w:sz w:val="28"/>
        </w:rPr>
        <w:t>B. cardiac hypertrophy in hypertension</w:t>
      </w:r>
    </w:p>
    <w:p>
      <w:pPr/>
      <w:r>
        <w:rPr>
          <w:rFonts w:ascii="Noto Sans" w:hAnsi="Noto Sans" w:cs="Noto Sans"/>
          <w:sz w:val="28"/>
        </w:rPr>
        <w:t>C. ankle swelling in heart failure</w:t>
      </w:r>
    </w:p>
    <w:p>
      <w:pPr/>
      <w:r>
        <w:rPr>
          <w:rFonts w:ascii="Noto Sans" w:hAnsi="Noto Sans" w:cs="Noto Sans"/>
          <w:sz w:val="28"/>
        </w:rPr>
        <w:t>D. toe gangrene in diabetic foot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toe gangrene in diabetic foot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toe gangrene in diabetic foot is an example of Gangrene.</w:t>
      </w:r>
    </w:p>
    <w:p>
      <w:pPr/>
      <w:r>
        <w:rPr>
          <w:rFonts w:ascii="Noto Sans" w:hAnsi="Noto Sans" w:cs="Noto Sans"/>
          <w:sz w:val="28"/>
        </w:rPr>
        <w:t>मधुमेह पैर में पैर के अंगूठे का गैंगरीन गैंगरीन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Gangrene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toe gangrene in diabetic foot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squamous metaplasia in smokers' airways: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squamous metaplasia in smokers' airways: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cardiac hypertrophy in hypertension: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cardiac hypertrophy in hypertension: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ankle swelling in heart failure: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ankle swelling in heart failure: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main feature of Necrosis is:</w:t>
      </w:r>
    </w:p>
    <w:p>
      <w:pPr/>
      <w:r>
        <w:rPr>
          <w:rFonts w:ascii="Noto Sans" w:hAnsi="Noto Sans" w:cs="Noto Sans"/>
          <w:sz w:val="28"/>
        </w:rPr>
        <w:t>नेक्रोसिस (ऊतक मृत्यु) की मुख्य विशेषता है:</w:t>
      </w:r>
    </w:p>
    <w:p>
      <w:pPr/>
      <w:r>
        <w:rPr>
          <w:rFonts w:ascii="Noto Sans" w:hAnsi="Noto Sans" w:cs="Noto Sans"/>
          <w:sz w:val="28"/>
        </w:rPr>
        <w:t>A. tumour cells travel via blood or lymph</w:t>
      </w:r>
    </w:p>
    <w:p>
      <w:pPr/>
      <w:r>
        <w:rPr>
          <w:rFonts w:ascii="Noto Sans" w:hAnsi="Noto Sans" w:cs="Noto Sans"/>
          <w:sz w:val="28"/>
        </w:rPr>
        <w:t>B. due to increased cell division</w:t>
      </w:r>
    </w:p>
    <w:p>
      <w:pPr/>
      <w:r>
        <w:rPr>
          <w:rFonts w:ascii="Noto Sans" w:hAnsi="Noto Sans" w:cs="Noto Sans"/>
          <w:sz w:val="28"/>
        </w:rPr>
        <w:t>C. uncontrolled cell growth</w:t>
      </w:r>
    </w:p>
    <w:p>
      <w:pPr/>
      <w:r>
        <w:rPr>
          <w:rFonts w:ascii="Noto Sans" w:hAnsi="Noto Sans" w:cs="Noto Sans"/>
          <w:sz w:val="28"/>
        </w:rPr>
        <w:t>D. coagulative change with loss of function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coagulative change with loss of function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feature of Necrosis is coagulative change with loss of function.</w:t>
      </w:r>
    </w:p>
    <w:p>
      <w:pPr/>
      <w:r>
        <w:rPr>
          <w:rFonts w:ascii="Noto Sans" w:hAnsi="Noto Sans" w:cs="Noto Sans"/>
          <w:sz w:val="28"/>
        </w:rPr>
        <w:t>नेक्रोसिस (ऊतक मृत्यु) की मुख्य विशेषता कार्य हानि के साथ ऊतक का जमना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feature of Necrosis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coagulative change with loss of function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tumour cells travel via blood or lymph: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tumour cells travel via blood or lymph: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due to increased cell division: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due to increased cell division: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uncontrolled cell growth: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uncontrolled cell growth: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Which of the following is an example of Hyperplasia:</w:t>
      </w:r>
    </w:p>
    <w:p>
      <w:pPr/>
      <w:r>
        <w:rPr>
          <w:rFonts w:ascii="Noto Sans" w:hAnsi="Noto Sans" w:cs="Noto Sans"/>
          <w:sz w:val="28"/>
        </w:rPr>
        <w:t>निम्न में से कौन-सा हाइपरप्लासिया का उदाहरण है:</w:t>
      </w:r>
    </w:p>
    <w:p>
      <w:pPr/>
      <w:r>
        <w:rPr>
          <w:rFonts w:ascii="Noto Sans" w:hAnsi="Noto Sans" w:cs="Noto Sans"/>
          <w:sz w:val="28"/>
        </w:rPr>
        <w:t>A. cardiac hypertrophy in hypertension</w:t>
      </w:r>
    </w:p>
    <w:p>
      <w:pPr/>
      <w:r>
        <w:rPr>
          <w:rFonts w:ascii="Noto Sans" w:hAnsi="Noto Sans" w:cs="Noto Sans"/>
          <w:sz w:val="28"/>
        </w:rPr>
        <w:t>B. deep vein thrombosis in the leg</w:t>
      </w:r>
    </w:p>
    <w:p>
      <w:pPr/>
      <w:r>
        <w:rPr>
          <w:rFonts w:ascii="Noto Sans" w:hAnsi="Noto Sans" w:cs="Noto Sans"/>
          <w:sz w:val="28"/>
        </w:rPr>
        <w:t>C. prostatic hyperplasia in elderly men</w:t>
      </w:r>
    </w:p>
    <w:p>
      <w:pPr/>
      <w:r>
        <w:rPr>
          <w:rFonts w:ascii="Noto Sans" w:hAnsi="Noto Sans" w:cs="Noto Sans"/>
          <w:sz w:val="28"/>
        </w:rPr>
        <w:t>D. a benign lipoma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prostatic hyperplasia in elderly men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prostatic hyperplasia in elderly men is an example of Hyperplasia.</w:t>
      </w:r>
    </w:p>
    <w:p>
      <w:pPr/>
      <w:r>
        <w:rPr>
          <w:rFonts w:ascii="Noto Sans" w:hAnsi="Noto Sans" w:cs="Noto Sans"/>
          <w:sz w:val="28"/>
        </w:rPr>
        <w:t>वृद्ध पुरुषों में प्रोस्टेटिक हाइपरप्लासिया हाइपरप्लासिया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Hyperplasia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prostatic hyperplasia in elderly men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cardiac hypertrophy in hypertension: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cardiac hypertrophy in hypertension: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deep vein thrombosis in the leg: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deep vein thrombosis in the leg: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 benign lipoma: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 benign lipoma: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Kidney receives its blood supply from:</w:t>
      </w:r>
    </w:p>
    <w:p>
      <w:pPr/>
      <w:r>
        <w:rPr>
          <w:rFonts w:ascii="Noto Sans" w:hAnsi="Noto Sans" w:cs="Noto Sans"/>
          <w:sz w:val="28"/>
        </w:rPr>
        <w:t>गुर्दा को रक्त आपूर्ति किससे मिलती है:</w:t>
      </w:r>
    </w:p>
    <w:p>
      <w:pPr/>
      <w:r>
        <w:rPr>
          <w:rFonts w:ascii="Noto Sans" w:hAnsi="Noto Sans" w:cs="Noto Sans"/>
          <w:sz w:val="28"/>
        </w:rPr>
        <w:t>A. coronary arteries</w:t>
      </w:r>
    </w:p>
    <w:p>
      <w:pPr/>
      <w:r>
        <w:rPr>
          <w:rFonts w:ascii="Noto Sans" w:hAnsi="Noto Sans" w:cs="Noto Sans"/>
          <w:sz w:val="28"/>
        </w:rPr>
        <w:t>B. coeliac and superior mesenteric arteries</w:t>
      </w:r>
    </w:p>
    <w:p>
      <w:pPr/>
      <w:r>
        <w:rPr>
          <w:rFonts w:ascii="Noto Sans" w:hAnsi="Noto Sans" w:cs="Noto Sans"/>
          <w:sz w:val="28"/>
        </w:rPr>
        <w:t>C. renal artery</w:t>
      </w:r>
    </w:p>
    <w:p>
      <w:pPr/>
      <w:r>
        <w:rPr>
          <w:rFonts w:ascii="Noto Sans" w:hAnsi="Noto Sans" w:cs="Noto Sans"/>
          <w:sz w:val="28"/>
        </w:rPr>
        <w:t>D. hepatic artery and portal vein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renal artery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Kidney is supplied by renal artery.</w:t>
      </w:r>
    </w:p>
    <w:p>
      <w:pPr/>
      <w:r>
        <w:rPr>
          <w:rFonts w:ascii="Noto Sans" w:hAnsi="Noto Sans" w:cs="Noto Sans"/>
          <w:sz w:val="28"/>
        </w:rPr>
        <w:t>गुर्दा को रेनल धमनी से रक्त आपूर्ति मिलती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Kidney receives its blood supply from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renal artery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coronary arteries: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coronary arteries: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coeliac and superior mesenteric arteries: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coeliac and superior mesenteric arteries: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hepatic artery and portal vein: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hepatic artery and portal vein: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main function of the Uterus is:</w:t>
      </w:r>
    </w:p>
    <w:p>
      <w:pPr/>
      <w:r>
        <w:rPr>
          <w:rFonts w:ascii="Noto Sans" w:hAnsi="Noto Sans" w:cs="Noto Sans"/>
          <w:sz w:val="28"/>
        </w:rPr>
        <w:t>गर्भाशय का मुख्य कार्य है:</w:t>
      </w:r>
    </w:p>
    <w:p>
      <w:pPr/>
      <w:r>
        <w:rPr>
          <w:rFonts w:ascii="Noto Sans" w:hAnsi="Noto Sans" w:cs="Noto Sans"/>
          <w:sz w:val="28"/>
        </w:rPr>
        <w:t>A. filtering blood to form urine</w:t>
      </w:r>
    </w:p>
    <w:p>
      <w:pPr/>
      <w:r>
        <w:rPr>
          <w:rFonts w:ascii="Noto Sans" w:hAnsi="Noto Sans" w:cs="Noto Sans"/>
          <w:sz w:val="28"/>
        </w:rPr>
        <w:t>B. detoxification and bile production</w:t>
      </w:r>
    </w:p>
    <w:p>
      <w:pPr/>
      <w:r>
        <w:rPr>
          <w:rFonts w:ascii="Noto Sans" w:hAnsi="Noto Sans" w:cs="Noto Sans"/>
          <w:sz w:val="28"/>
        </w:rPr>
        <w:t>C. storing and concentrating bile</w:t>
      </w:r>
    </w:p>
    <w:p>
      <w:pPr/>
      <w:r>
        <w:rPr>
          <w:rFonts w:ascii="Noto Sans" w:hAnsi="Noto Sans" w:cs="Noto Sans"/>
          <w:sz w:val="28"/>
        </w:rPr>
        <w:t>D. housing the developing fetus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housing the developing fetus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the Uterus is housing the developing fetus.</w:t>
      </w:r>
    </w:p>
    <w:p>
      <w:pPr/>
      <w:r>
        <w:rPr>
          <w:rFonts w:ascii="Noto Sans" w:hAnsi="Noto Sans" w:cs="Noto Sans"/>
          <w:sz w:val="28"/>
        </w:rPr>
        <w:t>गर्भाशय का मुख्य कार्य विकसित होते भ्रूण को धारण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Uterus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housing the developing fetus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filtering blood to form urine: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filtering blood to form urine: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detoxification and bile production: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detoxification and bile production: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storing and concentrating bile: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storing and concentrating bile: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main function of the Kidney is:</w:t>
      </w:r>
    </w:p>
    <w:p>
      <w:pPr/>
      <w:r>
        <w:rPr>
          <w:rFonts w:ascii="Noto Sans" w:hAnsi="Noto Sans" w:cs="Noto Sans"/>
          <w:sz w:val="28"/>
        </w:rPr>
        <w:t>गुर्दा का मुख्य कार्य है:</w:t>
      </w:r>
    </w:p>
    <w:p>
      <w:pPr/>
      <w:r>
        <w:rPr>
          <w:rFonts w:ascii="Noto Sans" w:hAnsi="Noto Sans" w:cs="Noto Sans"/>
          <w:sz w:val="28"/>
        </w:rPr>
        <w:t>A. filtering blood and immune response</w:t>
      </w:r>
    </w:p>
    <w:p>
      <w:pPr/>
      <w:r>
        <w:rPr>
          <w:rFonts w:ascii="Noto Sans" w:hAnsi="Noto Sans" w:cs="Noto Sans"/>
          <w:sz w:val="28"/>
        </w:rPr>
        <w:t>B. housing the developing fetus</w:t>
      </w:r>
    </w:p>
    <w:p>
      <w:pPr/>
      <w:r>
        <w:rPr>
          <w:rFonts w:ascii="Noto Sans" w:hAnsi="Noto Sans" w:cs="Noto Sans"/>
          <w:sz w:val="28"/>
        </w:rPr>
        <w:t>C. carrying nerve impulses between brain and body</w:t>
      </w:r>
    </w:p>
    <w:p>
      <w:pPr/>
      <w:r>
        <w:rPr>
          <w:rFonts w:ascii="Noto Sans" w:hAnsi="Noto Sans" w:cs="Noto Sans"/>
          <w:sz w:val="28"/>
        </w:rPr>
        <w:t>D. filtering blood to form urine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filtering blood to form urine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the Kidney is filtering blood to form urine.</w:t>
      </w:r>
    </w:p>
    <w:p>
      <w:pPr/>
      <w:r>
        <w:rPr>
          <w:rFonts w:ascii="Noto Sans" w:hAnsi="Noto Sans" w:cs="Noto Sans"/>
          <w:sz w:val="28"/>
        </w:rPr>
        <w:t>गुर्दा का मुख्य कार्य रक्त छानकर मूत्र बनाना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Kidney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filtering blood to form urine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filtering blood and immune response: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filtering blood and immune response: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housing the developing fetus: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housing the developing fetus: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carrying nerve impulses between brain and body: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carrying nerve impulses between brain and body: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main function of the Thyroid gland is:</w:t>
      </w:r>
    </w:p>
    <w:p>
      <w:pPr/>
      <w:r>
        <w:rPr>
          <w:rFonts w:ascii="Noto Sans" w:hAnsi="Noto Sans" w:cs="Noto Sans"/>
          <w:sz w:val="28"/>
        </w:rPr>
        <w:t>थायरॉइड ग्रंथि का मुख्य कार्य है:</w:t>
      </w:r>
    </w:p>
    <w:p>
      <w:pPr/>
      <w:r>
        <w:rPr>
          <w:rFonts w:ascii="Noto Sans" w:hAnsi="Noto Sans" w:cs="Noto Sans"/>
          <w:sz w:val="28"/>
        </w:rPr>
        <w:t>A. conducting air to the bronchi</w:t>
      </w:r>
    </w:p>
    <w:p>
      <w:pPr/>
      <w:r>
        <w:rPr>
          <w:rFonts w:ascii="Noto Sans" w:hAnsi="Noto Sans" w:cs="Noto Sans"/>
          <w:sz w:val="28"/>
        </w:rPr>
        <w:t>B. regulating metabolism through T3 and T4</w:t>
      </w:r>
    </w:p>
    <w:p>
      <w:pPr/>
      <w:r>
        <w:rPr>
          <w:rFonts w:ascii="Noto Sans" w:hAnsi="Noto Sans" w:cs="Noto Sans"/>
          <w:sz w:val="28"/>
        </w:rPr>
        <w:t>C. main muscle of respiration</w:t>
      </w:r>
    </w:p>
    <w:p>
      <w:pPr/>
      <w:r>
        <w:rPr>
          <w:rFonts w:ascii="Noto Sans" w:hAnsi="Noto Sans" w:cs="Noto Sans"/>
          <w:sz w:val="28"/>
        </w:rPr>
        <w:t>D. controlling body functions and consciousness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regulating metabolism through T3 and T4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the Thyroid gland is regulating metabolism through T3 and T4.</w:t>
      </w:r>
    </w:p>
    <w:p>
      <w:pPr/>
      <w:r>
        <w:rPr>
          <w:rFonts w:ascii="Noto Sans" w:hAnsi="Noto Sans" w:cs="Noto Sans"/>
          <w:sz w:val="28"/>
        </w:rPr>
        <w:t>थायरॉइड ग्रंथि का मुख्य कार्य T3 और T4 से चयापचय नियंत्रित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Thyroid gland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regulating metabolism through T3 and T4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conducting air to the bronchi: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conducting air to the bronchi: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main muscle of respiration: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main muscle of respiration: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controlling body functions and consciousness: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controlling body functions and consciousness: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hormone that regulates Normal serum calcium is:</w:t>
      </w:r>
    </w:p>
    <w:p>
      <w:pPr/>
      <w:r>
        <w:rPr>
          <w:rFonts w:ascii="Noto Sans" w:hAnsi="Noto Sans" w:cs="Noto Sans"/>
          <w:sz w:val="28"/>
        </w:rPr>
        <w:t>सामान्य सीरम कैल्शियम को नियंत्रित करने वाला हार्मोन है:</w:t>
      </w:r>
    </w:p>
    <w:p>
      <w:pPr/>
      <w:r>
        <w:rPr>
          <w:rFonts w:ascii="Noto Sans" w:hAnsi="Noto Sans" w:cs="Noto Sans"/>
          <w:sz w:val="28"/>
        </w:rPr>
        <w:t>A. insulin</w:t>
      </w:r>
    </w:p>
    <w:p>
      <w:pPr/>
      <w:r>
        <w:rPr>
          <w:rFonts w:ascii="Noto Sans" w:hAnsi="Noto Sans" w:cs="Noto Sans"/>
          <w:sz w:val="28"/>
        </w:rPr>
        <w:t>B. the renin-angiotensin system</w:t>
      </w:r>
    </w:p>
    <w:p>
      <w:pPr/>
      <w:r>
        <w:rPr>
          <w:rFonts w:ascii="Noto Sans" w:hAnsi="Noto Sans" w:cs="Noto Sans"/>
          <w:sz w:val="28"/>
        </w:rPr>
        <w:t>C. heart rate and stroke volume</w:t>
      </w:r>
    </w:p>
    <w:p>
      <w:pPr/>
      <w:r>
        <w:rPr>
          <w:rFonts w:ascii="Noto Sans" w:hAnsi="Noto Sans" w:cs="Noto Sans"/>
          <w:sz w:val="28"/>
        </w:rPr>
        <w:t>D. parathyroid hormone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parathyroid hormone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calcium is regulated by parathyroid hormone.</w:t>
      </w:r>
    </w:p>
    <w:p>
      <w:pPr/>
      <w:r>
        <w:rPr>
          <w:rFonts w:ascii="Noto Sans" w:hAnsi="Noto Sans" w:cs="Noto Sans"/>
          <w:sz w:val="28"/>
        </w:rPr>
        <w:t>सामान्य सीरम कैल्शियम को पैराथायरॉइड हार्मोन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regulates Normal serum calcium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parathyroid hormone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insulin: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the renin-angiotensin system: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renin-angiotensin system: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heart rate and stroke volume: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heart rate and stroke volume: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normal physiological value of Normal haemoglobin in adult females is:</w:t>
      </w:r>
    </w:p>
    <w:p>
      <w:pPr/>
      <w:r>
        <w:rPr>
          <w:rFonts w:ascii="Noto Sans" w:hAnsi="Noto Sans" w:cs="Noto Sans"/>
          <w:sz w:val="28"/>
        </w:rPr>
        <w:t>वयस्क महिलाओं में सामान्य हीमोग्लोबिन का सामान्य शारीरिक मान है:</w:t>
      </w:r>
    </w:p>
    <w:p>
      <w:pPr/>
      <w:r>
        <w:rPr>
          <w:rFonts w:ascii="Noto Sans" w:hAnsi="Noto Sans" w:cs="Noto Sans"/>
          <w:sz w:val="28"/>
        </w:rPr>
        <w:t>A. 70–100 mg/dL</w:t>
      </w:r>
    </w:p>
    <w:p>
      <w:pPr/>
      <w:r>
        <w:rPr>
          <w:rFonts w:ascii="Noto Sans" w:hAnsi="Noto Sans" w:cs="Noto Sans"/>
          <w:sz w:val="28"/>
        </w:rPr>
        <w:t>B. 12–15 g/dL</w:t>
      </w:r>
    </w:p>
    <w:p>
      <w:pPr/>
      <w:r>
        <w:rPr>
          <w:rFonts w:ascii="Noto Sans" w:hAnsi="Noto Sans" w:cs="Noto Sans"/>
          <w:sz w:val="28"/>
        </w:rPr>
        <w:t>C. 9–11 mg/dL</w:t>
      </w:r>
    </w:p>
    <w:p>
      <w:pPr/>
      <w:r>
        <w:rPr>
          <w:rFonts w:ascii="Noto Sans" w:hAnsi="Noto Sans" w:cs="Noto Sans"/>
          <w:sz w:val="28"/>
        </w:rPr>
        <w:t>D. 37°C (98.6°F)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12–15 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physiological value of Normal haemoglobin in adult females is 12–15 g/dL.</w:t>
      </w:r>
    </w:p>
    <w:p>
      <w:pPr/>
      <w:r>
        <w:rPr>
          <w:rFonts w:ascii="Noto Sans" w:hAnsi="Noto Sans" w:cs="Noto Sans"/>
          <w:sz w:val="28"/>
        </w:rPr>
        <w:t>वयस्क महिलाओं में सामान्य हीमोग्लोबिन का सामान्य शारीरिक मान 12–15 g/dL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physiological value of Normal haemoglobin in adult females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12–15 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70–100 mg/dL: This value/range lies ABOVE the correct range (12–15 g/dL) — not the value asked.</w:t>
      </w:r>
    </w:p>
    <w:p>
      <w:pPr/>
      <w:r>
        <w:rPr>
          <w:rFonts w:ascii="Noto Sans" w:hAnsi="Noto Sans" w:cs="Noto Sans"/>
          <w:sz w:val="28"/>
        </w:rPr>
        <w:t>A — 70–100 mg/dL: यह value/range सही range (12–15 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9–11 mg/dL: This value/range lies BELOW the correct range (12–15 g/dL) — not the value asked.</w:t>
      </w:r>
    </w:p>
    <w:p>
      <w:pPr/>
      <w:r>
        <w:rPr>
          <w:rFonts w:ascii="Noto Sans" w:hAnsi="Noto Sans" w:cs="Noto Sans"/>
          <w:sz w:val="28"/>
        </w:rPr>
        <w:t>C — 9–11 mg/dL: यह value/range सही range (12–15 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37°C (98.6°F): This value/range lies ABOVE the correct range (12–15 g/dL) — not the value asked.</w:t>
      </w:r>
    </w:p>
    <w:p>
      <w:pPr/>
      <w:r>
        <w:rPr>
          <w:rFonts w:ascii="Noto Sans" w:hAnsi="Noto Sans" w:cs="Noto Sans"/>
          <w:sz w:val="28"/>
        </w:rPr>
        <w:t>D — 37°C (98.6°F): यह value/range सही range (12–15 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hormone that regulates Thyroxine (T4) is:</w:t>
      </w:r>
    </w:p>
    <w:p>
      <w:pPr/>
      <w:r>
        <w:rPr>
          <w:rFonts w:ascii="Noto Sans" w:hAnsi="Noto Sans" w:cs="Noto Sans"/>
          <w:sz w:val="28"/>
        </w:rPr>
        <w:t>थायरोक्सिन (T4) को नियंत्रित करने वाला हार्मोन है:</w:t>
      </w:r>
    </w:p>
    <w:p>
      <w:pPr/>
      <w:r>
        <w:rPr>
          <w:rFonts w:ascii="Noto Sans" w:hAnsi="Noto Sans" w:cs="Noto Sans"/>
          <w:sz w:val="28"/>
        </w:rPr>
        <w:t>A. heart rate and stroke volume</w:t>
      </w:r>
    </w:p>
    <w:p>
      <w:pPr/>
      <w:r>
        <w:rPr>
          <w:rFonts w:ascii="Noto Sans" w:hAnsi="Noto Sans" w:cs="Noto Sans"/>
          <w:sz w:val="28"/>
        </w:rPr>
        <w:t>B. thyroid-stimulating hormone (TSH)</w:t>
      </w:r>
    </w:p>
    <w:p>
      <w:pPr/>
      <w:r>
        <w:rPr>
          <w:rFonts w:ascii="Noto Sans" w:hAnsi="Noto Sans" w:cs="Noto Sans"/>
          <w:sz w:val="28"/>
        </w:rPr>
        <w:t>C. renin-angiotensin system</w:t>
      </w:r>
    </w:p>
    <w:p>
      <w:pPr/>
      <w:r>
        <w:rPr>
          <w:rFonts w:ascii="Noto Sans" w:hAnsi="Noto Sans" w:cs="Noto Sans"/>
          <w:sz w:val="28"/>
        </w:rPr>
        <w:t>D. insulin and glucagon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thyroid-stimulating hormone (TSH)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Thyroxine (T4) is regulated by thyroid-stimulating hormone (TSH).</w:t>
      </w:r>
    </w:p>
    <w:p>
      <w:pPr/>
      <w:r>
        <w:rPr>
          <w:rFonts w:ascii="Noto Sans" w:hAnsi="Noto Sans" w:cs="Noto Sans"/>
          <w:sz w:val="28"/>
        </w:rPr>
        <w:t>थायरोक्सिन (T4) को थायरॉइड-उत्तेजक हार्मोन (TSH)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regulates Thyroxine (T4)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thyroid-stimulating hormone (TSH)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heart rate and stroke volume: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heart rate and stroke volume: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renin-angiotensin system: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renin-angiotensin system: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insulin and glucagon: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insulin and glucagon: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hormone that regulates Haemoglobin is:</w:t>
      </w:r>
    </w:p>
    <w:p>
      <w:pPr/>
      <w:r>
        <w:rPr>
          <w:rFonts w:ascii="Noto Sans" w:hAnsi="Noto Sans" w:cs="Noto Sans"/>
          <w:sz w:val="28"/>
        </w:rPr>
        <w:t>हीमोग्लोबिन को नियंत्रित करने वाला हार्मोन है:</w:t>
      </w:r>
    </w:p>
    <w:p>
      <w:pPr/>
      <w:r>
        <w:rPr>
          <w:rFonts w:ascii="Noto Sans" w:hAnsi="Noto Sans" w:cs="Noto Sans"/>
          <w:sz w:val="28"/>
        </w:rPr>
        <w:t>A. heart rate and stroke volume</w:t>
      </w:r>
    </w:p>
    <w:p>
      <w:pPr/>
      <w:r>
        <w:rPr>
          <w:rFonts w:ascii="Noto Sans" w:hAnsi="Noto Sans" w:cs="Noto Sans"/>
          <w:sz w:val="28"/>
        </w:rPr>
        <w:t>B. the renin-angiotensin system</w:t>
      </w:r>
    </w:p>
    <w:p>
      <w:pPr/>
      <w:r>
        <w:rPr>
          <w:rFonts w:ascii="Noto Sans" w:hAnsi="Noto Sans" w:cs="Noto Sans"/>
          <w:sz w:val="28"/>
        </w:rPr>
        <w:t>C. insulin</w:t>
      </w:r>
    </w:p>
    <w:p>
      <w:pPr/>
      <w:r>
        <w:rPr>
          <w:rFonts w:ascii="Noto Sans" w:hAnsi="Noto Sans" w:cs="Noto Sans"/>
          <w:sz w:val="28"/>
        </w:rPr>
        <w:t>D. erythropoietin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erythropoietin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Haemoglobin is regulated by erythropoietin.</w:t>
      </w:r>
    </w:p>
    <w:p>
      <w:pPr/>
      <w:r>
        <w:rPr>
          <w:rFonts w:ascii="Noto Sans" w:hAnsi="Noto Sans" w:cs="Noto Sans"/>
          <w:sz w:val="28"/>
        </w:rPr>
        <w:t>हीमोग्लोबिन को एरिथ्रोपोइटिन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regulates Haemoglobin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erythropoietin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heart rate and stroke volume: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heart rate and stroke volume: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the renin-angiotensin system: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renin-angiotensin system: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insulin: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richest source of Iron is:</w:t>
      </w:r>
    </w:p>
    <w:p>
      <w:pPr/>
      <w:r>
        <w:rPr>
          <w:rFonts w:ascii="Noto Sans" w:hAnsi="Noto Sans" w:cs="Noto Sans"/>
          <w:sz w:val="28"/>
        </w:rPr>
        <w:t>आयरन का सबसे अच्छा स्रोत है:</w:t>
      </w:r>
    </w:p>
    <w:p>
      <w:pPr/>
      <w:r>
        <w:rPr>
          <w:rFonts w:ascii="Noto Sans" w:hAnsi="Noto Sans" w:cs="Noto Sans"/>
          <w:sz w:val="28"/>
        </w:rPr>
        <w:t>A. pancreatic beta cells</w:t>
      </w:r>
    </w:p>
    <w:p>
      <w:pPr/>
      <w:r>
        <w:rPr>
          <w:rFonts w:ascii="Noto Sans" w:hAnsi="Noto Sans" w:cs="Noto Sans"/>
          <w:sz w:val="28"/>
        </w:rPr>
        <w:t>B. green leafy vegetables and meat</w:t>
      </w:r>
    </w:p>
    <w:p>
      <w:pPr/>
      <w:r>
        <w:rPr>
          <w:rFonts w:ascii="Noto Sans" w:hAnsi="Noto Sans" w:cs="Noto Sans"/>
          <w:sz w:val="28"/>
        </w:rPr>
        <w:t>C. milk and dairy products</w:t>
      </w:r>
    </w:p>
    <w:p>
      <w:pPr/>
      <w:r>
        <w:rPr>
          <w:rFonts w:ascii="Noto Sans" w:hAnsi="Noto Sans" w:cs="Noto Sans"/>
          <w:sz w:val="28"/>
        </w:rPr>
        <w:t>D. liver and animal fats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green leafy vegetables and meat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richest source of Iron is green leafy vegetables and meat.</w:t>
      </w:r>
    </w:p>
    <w:p>
      <w:pPr/>
      <w:r>
        <w:rPr>
          <w:rFonts w:ascii="Noto Sans" w:hAnsi="Noto Sans" w:cs="Noto Sans"/>
          <w:sz w:val="28"/>
        </w:rPr>
        <w:t>आयरन का सबसे अच्छा स्रोत हरी पत्तेदार सब्जियां और मांस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source of Iron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green leafy vegetables and meat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pancreatic beta cells: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pancreatic beta cells: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milk and dairy products: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milk and dairy products: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liver and animal fats: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liver and animal fats: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richest source of Cholesterol is:</w:t>
      </w:r>
    </w:p>
    <w:p>
      <w:pPr/>
      <w:r>
        <w:rPr>
          <w:rFonts w:ascii="Noto Sans" w:hAnsi="Noto Sans" w:cs="Noto Sans"/>
          <w:sz w:val="28"/>
        </w:rPr>
        <w:t>कोलेस्ट्रॉल का सबसे अच्छा स्रोत है:</w:t>
      </w:r>
    </w:p>
    <w:p>
      <w:pPr/>
      <w:r>
        <w:rPr>
          <w:rFonts w:ascii="Noto Sans" w:hAnsi="Noto Sans" w:cs="Noto Sans"/>
          <w:sz w:val="28"/>
        </w:rPr>
        <w:t>A. pancreatic beta cells</w:t>
      </w:r>
    </w:p>
    <w:p>
      <w:pPr/>
      <w:r>
        <w:rPr>
          <w:rFonts w:ascii="Noto Sans" w:hAnsi="Noto Sans" w:cs="Noto Sans"/>
          <w:sz w:val="28"/>
        </w:rPr>
        <w:t>B. protein metabolism in the liver</w:t>
      </w:r>
    </w:p>
    <w:p>
      <w:pPr/>
      <w:r>
        <w:rPr>
          <w:rFonts w:ascii="Noto Sans" w:hAnsi="Noto Sans" w:cs="Noto Sans"/>
          <w:sz w:val="28"/>
        </w:rPr>
        <w:t>C. sunlight and fish oils</w:t>
      </w:r>
    </w:p>
    <w:p>
      <w:pPr/>
      <w:r>
        <w:rPr>
          <w:rFonts w:ascii="Noto Sans" w:hAnsi="Noto Sans" w:cs="Noto Sans"/>
          <w:sz w:val="28"/>
        </w:rPr>
        <w:t>D. liver and animal fats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liver and animal fats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richest source of Cholesterol is liver and animal fats.</w:t>
      </w:r>
    </w:p>
    <w:p>
      <w:pPr/>
      <w:r>
        <w:rPr>
          <w:rFonts w:ascii="Noto Sans" w:hAnsi="Noto Sans" w:cs="Noto Sans"/>
          <w:sz w:val="28"/>
        </w:rPr>
        <w:t>कोलेस्ट्रॉल का सबसे अच्छा स्रोत यकृत और पशु वसा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source of Cholesterol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liver and animal fats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pancreatic beta cells: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pancreatic beta cells: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protein metabolism in the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protein metabolism in the liver: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sunlight and fish oils: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sunlight and fish oils: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Deficiency of Calcium causes:</w:t>
      </w:r>
    </w:p>
    <w:p>
      <w:pPr/>
      <w:r>
        <w:rPr>
          <w:rFonts w:ascii="Noto Sans" w:hAnsi="Noto Sans" w:cs="Noto Sans"/>
          <w:sz w:val="28"/>
        </w:rPr>
        <w:t>कैल्शियम की कमी से क्या होता है:</w:t>
      </w:r>
    </w:p>
    <w:p>
      <w:pPr/>
      <w:r>
        <w:rPr>
          <w:rFonts w:ascii="Noto Sans" w:hAnsi="Noto Sans" w:cs="Noto Sans"/>
          <w:sz w:val="28"/>
        </w:rPr>
        <w:t>A. osteoporosis and tetany</w:t>
      </w:r>
    </w:p>
    <w:p>
      <w:pPr/>
      <w:r>
        <w:rPr>
          <w:rFonts w:ascii="Noto Sans" w:hAnsi="Noto Sans" w:cs="Noto Sans"/>
          <w:sz w:val="28"/>
        </w:rPr>
        <w:t>B. hypoglycaemia (rare deficiency)</w:t>
      </w:r>
    </w:p>
    <w:p>
      <w:pPr/>
      <w:r>
        <w:rPr>
          <w:rFonts w:ascii="Noto Sans" w:hAnsi="Noto Sans" w:cs="Noto Sans"/>
          <w:sz w:val="28"/>
        </w:rPr>
        <w:t>C. oedema</w:t>
      </w:r>
    </w:p>
    <w:p>
      <w:pPr/>
      <w:r>
        <w:rPr>
          <w:rFonts w:ascii="Noto Sans" w:hAnsi="Noto Sans" w:cs="Noto Sans"/>
          <w:sz w:val="28"/>
        </w:rPr>
        <w:t>D. uraemia in kidney failure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osteoporosis and tetany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Deficiency of Calcium causes osteoporosis and tetany.</w:t>
      </w:r>
    </w:p>
    <w:p>
      <w:pPr/>
      <w:r>
        <w:rPr>
          <w:rFonts w:ascii="Noto Sans" w:hAnsi="Noto Sans" w:cs="Noto Sans"/>
          <w:sz w:val="28"/>
        </w:rPr>
        <w:t>कैल्शियम की कमी से ऑस्टियोपोरोसिस और टेटनी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Calcium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osteoporosis and tetany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hypoglycaemia (rare deficiency):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hypoglycaemia (rare deficiency):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oedema: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oedema: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uraemia in kidney failure: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uraemia in kidney failure: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richest dietary source of Vitamin K is:</w:t>
      </w:r>
    </w:p>
    <w:p>
      <w:pPr/>
      <w:r>
        <w:rPr>
          <w:rFonts w:ascii="Noto Sans" w:hAnsi="Noto Sans" w:cs="Noto Sans"/>
          <w:sz w:val="28"/>
        </w:rPr>
        <w:t>विटामिन K का सबसे अच्छा आहार स्रोत है:</w:t>
      </w:r>
    </w:p>
    <w:p>
      <w:pPr/>
      <w:r>
        <w:rPr>
          <w:rFonts w:ascii="Noto Sans" w:hAnsi="Noto Sans" w:cs="Noto Sans"/>
          <w:sz w:val="28"/>
        </w:rPr>
        <w:t>A. green vegetables</w:t>
      </w:r>
    </w:p>
    <w:p>
      <w:pPr/>
      <w:r>
        <w:rPr>
          <w:rFonts w:ascii="Noto Sans" w:hAnsi="Noto Sans" w:cs="Noto Sans"/>
          <w:sz w:val="28"/>
        </w:rPr>
        <w:t>B. iodised salt and sea food</w:t>
      </w:r>
    </w:p>
    <w:p>
      <w:pPr/>
      <w:r>
        <w:rPr>
          <w:rFonts w:ascii="Noto Sans" w:hAnsi="Noto Sans" w:cs="Noto Sans"/>
          <w:sz w:val="28"/>
        </w:rPr>
        <w:t>C. citrus fruits</w:t>
      </w:r>
    </w:p>
    <w:p>
      <w:pPr/>
      <w:r>
        <w:rPr>
          <w:rFonts w:ascii="Noto Sans" w:hAnsi="Noto Sans" w:cs="Noto Sans"/>
          <w:sz w:val="28"/>
        </w:rPr>
        <w:t>D. green leafy vegetables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green vegetables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richest dietary source of Vitamin K is green vegetables.</w:t>
      </w:r>
    </w:p>
    <w:p>
      <w:pPr/>
      <w:r>
        <w:rPr>
          <w:rFonts w:ascii="Noto Sans" w:hAnsi="Noto Sans" w:cs="Noto Sans"/>
          <w:sz w:val="28"/>
        </w:rPr>
        <w:t>विटामिन K का सबसे अच्छा आहार स्रोत हरी सब्जियां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dietary source of Vitamin K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green vegetables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iodised salt and sea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iodised salt and sea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citrus fruits: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citrus fruits: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green leafy vegetables: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green leafy vegetables: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daily requirement of Vitamin A is:</w:t>
      </w:r>
    </w:p>
    <w:p>
      <w:pPr/>
      <w:r>
        <w:rPr>
          <w:rFonts w:ascii="Noto Sans" w:hAnsi="Noto Sans" w:cs="Noto Sans"/>
          <w:sz w:val="28"/>
        </w:rPr>
        <w:t>विटामिन A की दैनिक आवश्यकता है:</w:t>
      </w:r>
    </w:p>
    <w:p>
      <w:pPr/>
      <w:r>
        <w:rPr>
          <w:rFonts w:ascii="Noto Sans" w:hAnsi="Noto Sans" w:cs="Noto Sans"/>
          <w:sz w:val="28"/>
        </w:rPr>
        <w:t>A. about 600–1000 mg per day</w:t>
      </w:r>
    </w:p>
    <w:p>
      <w:pPr/>
      <w:r>
        <w:rPr>
          <w:rFonts w:ascii="Noto Sans" w:hAnsi="Noto Sans" w:cs="Noto Sans"/>
          <w:sz w:val="28"/>
        </w:rPr>
        <w:t>B. 400–600 µg per day in pregnancy</w:t>
      </w:r>
    </w:p>
    <w:p>
      <w:pPr/>
      <w:r>
        <w:rPr>
          <w:rFonts w:ascii="Noto Sans" w:hAnsi="Noto Sans" w:cs="Noto Sans"/>
          <w:sz w:val="28"/>
        </w:rPr>
        <w:t>C. about 600–900 µg per day</w:t>
      </w:r>
    </w:p>
    <w:p>
      <w:pPr/>
      <w:r>
        <w:rPr>
          <w:rFonts w:ascii="Noto Sans" w:hAnsi="Noto Sans" w:cs="Noto Sans"/>
          <w:sz w:val="28"/>
        </w:rPr>
        <w:t>D. about 17–21 mg per day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about 600–900 µg per day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daily requirement of Vitamin A is about 600–900 µg per day.</w:t>
      </w:r>
    </w:p>
    <w:p>
      <w:pPr/>
      <w:r>
        <w:rPr>
          <w:rFonts w:ascii="Noto Sans" w:hAnsi="Noto Sans" w:cs="Noto Sans"/>
          <w:sz w:val="28"/>
        </w:rPr>
        <w:t>विटामिन A की दैनिक आवश्यकता लगभग 600–900 µg प्रतिदिन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daily requirement of Vitamin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about 600–900 µg per day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about 600–1000 mg per 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about 600–1000 mg per day: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400–600 µg per day in pregnancy: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400–600 µg per day in pregnancy: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about 17–21 mg per 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about 17–21 mg per day: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chief function of Vitamin E is:</w:t>
      </w:r>
    </w:p>
    <w:p>
      <w:pPr/>
      <w:r>
        <w:rPr>
          <w:rFonts w:ascii="Noto Sans" w:hAnsi="Noto Sans" w:cs="Noto Sans"/>
          <w:sz w:val="28"/>
        </w:rPr>
        <w:t>विटामिन E का प्रमुख कार्य है:</w:t>
      </w:r>
    </w:p>
    <w:p>
      <w:pPr/>
      <w:r>
        <w:rPr>
          <w:rFonts w:ascii="Noto Sans" w:hAnsi="Noto Sans" w:cs="Noto Sans"/>
          <w:sz w:val="28"/>
        </w:rPr>
        <w:t>A. thyroid hormone formation</w:t>
      </w:r>
    </w:p>
    <w:p>
      <w:pPr/>
      <w:r>
        <w:rPr>
          <w:rFonts w:ascii="Noto Sans" w:hAnsi="Noto Sans" w:cs="Noto Sans"/>
          <w:sz w:val="28"/>
        </w:rPr>
        <w:t>B. blood clotting</w:t>
      </w:r>
    </w:p>
    <w:p>
      <w:pPr/>
      <w:r>
        <w:rPr>
          <w:rFonts w:ascii="Noto Sans" w:hAnsi="Noto Sans" w:cs="Noto Sans"/>
          <w:sz w:val="28"/>
        </w:rPr>
        <w:t>C. antioxidant protection</w:t>
      </w:r>
    </w:p>
    <w:p>
      <w:pPr/>
      <w:r>
        <w:rPr>
          <w:rFonts w:ascii="Noto Sans" w:hAnsi="Noto Sans" w:cs="Noto Sans"/>
          <w:sz w:val="28"/>
        </w:rPr>
        <w:t>D. energy storage and insulation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antioxidant protection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chief function of Vitamin E is antioxidant protection.</w:t>
      </w:r>
    </w:p>
    <w:p>
      <w:pPr/>
      <w:r>
        <w:rPr>
          <w:rFonts w:ascii="Noto Sans" w:hAnsi="Noto Sans" w:cs="Noto Sans"/>
          <w:sz w:val="28"/>
        </w:rPr>
        <w:t>विटामिन E का प्रमुख कार्य एंटीऑक्सीडेंट सुरक्षा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chief function of Vitamin 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antioxidant protection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thyroid hormone formation: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thyroid hormone formation: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blood clotting: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blood clotting: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energy storage and insulation: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energy storage and insulation: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In psychology, Stress is defined as:</w:t>
      </w:r>
    </w:p>
    <w:p>
      <w:pPr/>
      <w:r>
        <w:rPr>
          <w:rFonts w:ascii="Noto Sans" w:hAnsi="Noto Sans" w:cs="Noto Sans"/>
          <w:sz w:val="28"/>
        </w:rPr>
        <w:t>मनोविज्ञान में तनाव की परिभाषा है:</w:t>
      </w:r>
    </w:p>
    <w:p>
      <w:pPr/>
      <w:r>
        <w:rPr>
          <w:rFonts w:ascii="Noto Sans" w:hAnsi="Noto Sans" w:cs="Noto Sans"/>
          <w:sz w:val="28"/>
        </w:rPr>
        <w:t>A. a relatively permanent change in behaviour through experience</w:t>
      </w:r>
    </w:p>
    <w:p>
      <w:pPr/>
      <w:r>
        <w:rPr>
          <w:rFonts w:ascii="Noto Sans" w:hAnsi="Noto Sans" w:cs="Noto Sans"/>
          <w:sz w:val="28"/>
        </w:rPr>
        <w:t>B. the drive that directs behaviour towards a goal</w:t>
      </w:r>
    </w:p>
    <w:p>
      <w:pPr/>
      <w:r>
        <w:rPr>
          <w:rFonts w:ascii="Noto Sans" w:hAnsi="Noto Sans" w:cs="Noto Sans"/>
          <w:sz w:val="28"/>
        </w:rPr>
        <w:t>C. the body's response to any demand or threat</w:t>
      </w:r>
    </w:p>
    <w:p>
      <w:pPr/>
      <w:r>
        <w:rPr>
          <w:rFonts w:ascii="Noto Sans" w:hAnsi="Noto Sans" w:cs="Noto Sans"/>
          <w:sz w:val="28"/>
        </w:rPr>
        <w:t>D. the process of interpreting sensory information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body's response to any demand or threat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psychology, Stress is defined as the body's response to any demand or threat.</w:t>
      </w:r>
    </w:p>
    <w:p>
      <w:pPr/>
      <w:r>
        <w:rPr>
          <w:rFonts w:ascii="Noto Sans" w:hAnsi="Noto Sans" w:cs="Noto Sans"/>
          <w:sz w:val="28"/>
        </w:rPr>
        <w:t>मनोविज्ञान में तनाव की परिभाषा किसी मांग या खतरे के प्रति शरीर की प्रतिक्रिया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psychology, Stress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body's response to any demand or threat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relatively permanent change in behaviour through experience: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relatively permanent change in behaviour through experience: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drive that directs behaviour towards a goal: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drive that directs behaviour towards a goal: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process of interpreting sensory information: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process of interpreting sensory information: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concept of Attitude was mainly given by:</w:t>
      </w:r>
    </w:p>
    <w:p>
      <w:pPr/>
      <w:r>
        <w:rPr>
          <w:rFonts w:ascii="Noto Sans" w:hAnsi="Noto Sans" w:cs="Noto Sans"/>
          <w:sz w:val="28"/>
        </w:rPr>
        <w:t>अभिवृत्ति (मनोवृत्ति) की अवधारणा मुख्य रूप से किसने दी:</w:t>
      </w:r>
    </w:p>
    <w:p>
      <w:pPr/>
      <w:r>
        <w:rPr>
          <w:rFonts w:ascii="Noto Sans" w:hAnsi="Noto Sans" w:cs="Noto Sans"/>
          <w:sz w:val="28"/>
        </w:rPr>
        <w:t>A. described by Sigmund Freud</w:t>
      </w:r>
    </w:p>
    <w:p>
      <w:pPr/>
      <w:r>
        <w:rPr>
          <w:rFonts w:ascii="Noto Sans" w:hAnsi="Noto Sans" w:cs="Noto Sans"/>
          <w:sz w:val="28"/>
        </w:rPr>
        <w:t>B. Freud emphasised the unconscious mind</w:t>
      </w:r>
    </w:p>
    <w:p>
      <w:pPr/>
      <w:r>
        <w:rPr>
          <w:rFonts w:ascii="Noto Sans" w:hAnsi="Noto Sans" w:cs="Noto Sans"/>
          <w:sz w:val="28"/>
        </w:rPr>
        <w:t>C. composed of cognitive, affective and behavioural parts</w:t>
      </w:r>
    </w:p>
    <w:p>
      <w:pPr/>
      <w:r>
        <w:rPr>
          <w:rFonts w:ascii="Noto Sans" w:hAnsi="Noto Sans" w:cs="Noto Sans"/>
          <w:sz w:val="28"/>
        </w:rPr>
        <w:t>D. involves attention and past experience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composed of cognitive, affective and behavioural parts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concept of Attitude was given by composed of cognitive, affective and behavioural parts.</w:t>
      </w:r>
    </w:p>
    <w:p>
      <w:pPr/>
      <w:r>
        <w:rPr>
          <w:rFonts w:ascii="Noto Sans" w:hAnsi="Noto Sans" w:cs="Noto Sans"/>
          <w:sz w:val="28"/>
        </w:rPr>
        <w:t>अभिवृत्ति (मनोवृत्ति) की अवधारणा संज्ञानात्मक, भावनात्मक और व्यवहारिक भागों से बनी होती है ने दी।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concept of Attitude was mainly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composed of cognitive, affective and behavioural parts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described by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described by Sigmund Freud: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Freud emphasised the unconscious mind: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Freud emphasised the unconscious mind: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involves attention and past experience: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involves attention and past experience: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In psychology, Learning is defined as:</w:t>
      </w:r>
    </w:p>
    <w:p>
      <w:pPr/>
      <w:r>
        <w:rPr>
          <w:rFonts w:ascii="Noto Sans" w:hAnsi="Noto Sans" w:cs="Noto Sans"/>
          <w:sz w:val="28"/>
        </w:rPr>
        <w:t>मनोविज्ञान में अधिगम (सीखना) की परिभाषा है:</w:t>
      </w:r>
    </w:p>
    <w:p>
      <w:pPr/>
      <w:r>
        <w:rPr>
          <w:rFonts w:ascii="Noto Sans" w:hAnsi="Noto Sans" w:cs="Noto Sans"/>
          <w:sz w:val="28"/>
        </w:rPr>
        <w:t>A. a relatively permanent change in behaviour through experience</w:t>
      </w:r>
    </w:p>
    <w:p>
      <w:pPr/>
      <w:r>
        <w:rPr>
          <w:rFonts w:ascii="Noto Sans" w:hAnsi="Noto Sans" w:cs="Noto Sans"/>
          <w:sz w:val="28"/>
        </w:rPr>
        <w:t>B. the body's response to any demand or threat</w:t>
      </w:r>
    </w:p>
    <w:p>
      <w:pPr/>
      <w:r>
        <w:rPr>
          <w:rFonts w:ascii="Noto Sans" w:hAnsi="Noto Sans" w:cs="Noto Sans"/>
          <w:sz w:val="28"/>
        </w:rPr>
        <w:t>C. the characteristic pattern of thoughts and behaviour of a person</w:t>
      </w:r>
    </w:p>
    <w:p>
      <w:pPr/>
      <w:r>
        <w:rPr>
          <w:rFonts w:ascii="Noto Sans" w:hAnsi="Noto Sans" w:cs="Noto Sans"/>
          <w:sz w:val="28"/>
        </w:rPr>
        <w:t>D. unconscious ways of coping with anxiety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 relatively permanent change in behaviour through experience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psychology, Learning is defined as a relatively permanent change in behaviour through experience.</w:t>
      </w:r>
    </w:p>
    <w:p>
      <w:pPr/>
      <w:r>
        <w:rPr>
          <w:rFonts w:ascii="Noto Sans" w:hAnsi="Noto Sans" w:cs="Noto Sans"/>
          <w:sz w:val="28"/>
        </w:rPr>
        <w:t>मनोविज्ञान में अधिगम (सीखना) की परिभाषा अनुभव से व्यवहार में स्थायी परिवर्तन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psychology, Learning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 relatively permanent change in behaviour through experience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body's response to any demand or threat: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body's response to any demand or threat: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characteristic pattern of thoughts and behaviour of a person: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characteristic pattern of thoughts and behaviour of a person: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unconscious ways of coping with anxiety: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unconscious ways of coping with anxiety: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Autopsy is mainly used in:</w:t>
      </w:r>
    </w:p>
    <w:p>
      <w:pPr/>
      <w:r>
        <w:rPr>
          <w:rFonts w:ascii="Noto Sans" w:hAnsi="Noto Sans" w:cs="Noto Sans"/>
          <w:sz w:val="28"/>
        </w:rPr>
        <w:t>शव परीक्षण का मुख्य उपयोग कहाँ होता है:</w:t>
      </w:r>
    </w:p>
    <w:p>
      <w:pPr/>
      <w:r>
        <w:rPr>
          <w:rFonts w:ascii="Noto Sans" w:hAnsi="Noto Sans" w:cs="Noto Sans"/>
          <w:sz w:val="28"/>
        </w:rPr>
        <w:t>A. malpractice suits</w:t>
      </w:r>
    </w:p>
    <w:p>
      <w:pPr/>
      <w:r>
        <w:rPr>
          <w:rFonts w:ascii="Noto Sans" w:hAnsi="Noto Sans" w:cs="Noto Sans"/>
          <w:sz w:val="28"/>
        </w:rPr>
        <w:t>B. determining the cause of death</w:t>
      </w:r>
    </w:p>
    <w:p>
      <w:pPr/>
      <w:r>
        <w:rPr>
          <w:rFonts w:ascii="Noto Sans" w:hAnsi="Noto Sans" w:cs="Noto Sans"/>
          <w:sz w:val="28"/>
        </w:rPr>
        <w:t>C. determining the type of burn</w:t>
      </w:r>
    </w:p>
    <w:p>
      <w:pPr/>
      <w:r>
        <w:rPr>
          <w:rFonts w:ascii="Noto Sans" w:hAnsi="Noto Sans" w:cs="Noto Sans"/>
          <w:sz w:val="28"/>
        </w:rPr>
        <w:t>D. legal laboratories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determining the cause of death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Autopsy is mainly used in determining the cause of death.</w:t>
      </w:r>
    </w:p>
    <w:p>
      <w:pPr/>
      <w:r>
        <w:rPr>
          <w:rFonts w:ascii="Noto Sans" w:hAnsi="Noto Sans" w:cs="Noto Sans"/>
          <w:sz w:val="28"/>
        </w:rPr>
        <w:t>शव परीक्षण का मुख्य उपयोग मृत्यु का कारण निर्धारित करना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Autopsy is mainly used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determining the cause of death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malpractice suits: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malpractice suits: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determining the type of burn: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determining the type of burn: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legal laboratories: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legal laboratories: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nurse's role in Autopsy includes:</w:t>
      </w:r>
    </w:p>
    <w:p>
      <w:pPr/>
      <w:r>
        <w:rPr>
          <w:rFonts w:ascii="Noto Sans" w:hAnsi="Noto Sans" w:cs="Noto Sans"/>
          <w:sz w:val="28"/>
        </w:rPr>
        <w:t>शव परीक्षण में नर्स की भूमिका में शामिल है:</w:t>
      </w:r>
    </w:p>
    <w:p>
      <w:pPr/>
      <w:r>
        <w:rPr>
          <w:rFonts w:ascii="Noto Sans" w:hAnsi="Noto Sans" w:cs="Noto Sans"/>
          <w:sz w:val="28"/>
        </w:rPr>
        <w:t>A. handling the body with dignity</w:t>
      </w:r>
    </w:p>
    <w:p>
      <w:pPr/>
      <w:r>
        <w:rPr>
          <w:rFonts w:ascii="Noto Sans" w:hAnsi="Noto Sans" w:cs="Noto Sans"/>
          <w:sz w:val="28"/>
        </w:rPr>
        <w:t>B. label specimens immediately</w:t>
      </w:r>
    </w:p>
    <w:p>
      <w:pPr/>
      <w:r>
        <w:rPr>
          <w:rFonts w:ascii="Noto Sans" w:hAnsi="Noto Sans" w:cs="Noto Sans"/>
          <w:sz w:val="28"/>
        </w:rPr>
        <w:t>C. preserving evidence and documenting injuries</w:t>
      </w:r>
    </w:p>
    <w:p>
      <w:pPr/>
      <w:r>
        <w:rPr>
          <w:rFonts w:ascii="Noto Sans" w:hAnsi="Noto Sans" w:cs="Noto Sans"/>
          <w:sz w:val="28"/>
        </w:rPr>
        <w:t>D. accurate documentation of injuries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handling the body with dignity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Autopsy, the nurse's role includes handling the body with dignity.</w:t>
      </w:r>
    </w:p>
    <w:p>
      <w:pPr/>
      <w:r>
        <w:rPr>
          <w:rFonts w:ascii="Noto Sans" w:hAnsi="Noto Sans" w:cs="Noto Sans"/>
          <w:sz w:val="28"/>
        </w:rPr>
        <w:t>शव परीक्षण में नर्स की भूमिका में शरीर को सम्मान से संभालना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role in Autopsy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handling the body with dignity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label specimens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label specimens immediately: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preserving evidence and documenting injuries: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preserving evidence and documenting injuries: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accurate documentation of injuries: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accurate documentation of injuries: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Forensic nursing is defined as:</w:t>
      </w:r>
    </w:p>
    <w:p>
      <w:pPr/>
      <w:r>
        <w:rPr>
          <w:rFonts w:ascii="Noto Sans" w:hAnsi="Noto Sans" w:cs="Noto Sans"/>
          <w:sz w:val="28"/>
        </w:rPr>
        <w:t>फोरेंसिक नर्सिंग की परिभाषा है:</w:t>
      </w:r>
    </w:p>
    <w:p>
      <w:pPr/>
      <w:r>
        <w:rPr>
          <w:rFonts w:ascii="Noto Sans" w:hAnsi="Noto Sans" w:cs="Noto Sans"/>
          <w:sz w:val="28"/>
        </w:rPr>
        <w:t>A. the application of nursing science to legal investigations</w:t>
      </w:r>
    </w:p>
    <w:p>
      <w:pPr/>
      <w:r>
        <w:rPr>
          <w:rFonts w:ascii="Noto Sans" w:hAnsi="Noto Sans" w:cs="Noto Sans"/>
          <w:sz w:val="28"/>
        </w:rPr>
        <w:t>B. correct collection and storage of biological samples</w:t>
      </w:r>
    </w:p>
    <w:p>
      <w:pPr/>
      <w:r>
        <w:rPr>
          <w:rFonts w:ascii="Noto Sans" w:hAnsi="Noto Sans" w:cs="Noto Sans"/>
          <w:sz w:val="28"/>
        </w:rPr>
        <w:t>C. medical examination of a dead body</w:t>
      </w:r>
    </w:p>
    <w:p>
      <w:pPr/>
      <w:r>
        <w:rPr>
          <w:rFonts w:ascii="Noto Sans" w:hAnsi="Noto Sans" w:cs="Noto Sans"/>
          <w:sz w:val="28"/>
        </w:rPr>
        <w:t>D. the study of poisons in legal cases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application of nursing science to legal investigations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Forensic nursing is defined as the application of nursing science to legal investigations.</w:t>
      </w:r>
    </w:p>
    <w:p>
      <w:pPr/>
      <w:r>
        <w:rPr>
          <w:rFonts w:ascii="Noto Sans" w:hAnsi="Noto Sans" w:cs="Noto Sans"/>
          <w:sz w:val="28"/>
        </w:rPr>
        <w:t>फोरेंसिक नर्सिंग की परिभाषा कानूनी जांच में नर्सिंग विज्ञान का अनुप्रयोग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Forensic nursing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application of nursing science to legal investigations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correct collection and storage of biological samples: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correct collection and storage of biological samples: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medical examination of a dead body: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medical examination of a dead body: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study of poisons in legal cases: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study of poisons in legal cases: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main aim of National Programme for Control of Blindness is:</w:t>
      </w:r>
    </w:p>
    <w:p>
      <w:pPr/>
      <w:r>
        <w:rPr>
          <w:rFonts w:ascii="Noto Sans" w:hAnsi="Noto Sans" w:cs="Noto Sans"/>
          <w:sz w:val="28"/>
        </w:rPr>
        <w:t>राष्ट्रीय अंधता नियंत्रण कार्यक्रम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reducing blindness due to cataract</w:t>
      </w:r>
    </w:p>
    <w:p>
      <w:pPr/>
      <w:r>
        <w:rPr>
          <w:rFonts w:ascii="Noto Sans" w:hAnsi="Noto Sans" w:cs="Noto Sans"/>
          <w:sz w:val="28"/>
        </w:rPr>
        <w:t>B. eradicating leprosy</w:t>
      </w:r>
    </w:p>
    <w:p>
      <w:pPr/>
      <w:r>
        <w:rPr>
          <w:rFonts w:ascii="Noto Sans" w:hAnsi="Noto Sans" w:cs="Noto Sans"/>
          <w:sz w:val="28"/>
        </w:rPr>
        <w:t>C. reducing maternal and neonatal mortality</w:t>
      </w:r>
    </w:p>
    <w:p>
      <w:pPr/>
      <w:r>
        <w:rPr>
          <w:rFonts w:ascii="Noto Sans" w:hAnsi="Noto Sans" w:cs="Noto Sans"/>
          <w:sz w:val="28"/>
        </w:rPr>
        <w:t>D. improving health services across India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reducing blindness due to cataract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National Programme for Control of Blindness is reducing blindness due to cataract.</w:t>
      </w:r>
    </w:p>
    <w:p>
      <w:pPr/>
      <w:r>
        <w:rPr>
          <w:rFonts w:ascii="Noto Sans" w:hAnsi="Noto Sans" w:cs="Noto Sans"/>
          <w:sz w:val="28"/>
        </w:rPr>
        <w:t>राष्ट्रीय अंधता नियंत्रण कार्यक्रम का मुख्य उद्देश्य मोतियाबिंद से अंधता कम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National Programme for Control of Blindness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reducing blindness due to cataract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eradicating leprosy: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eradicating leprosy: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reducing maternal and neonatal mortality: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reducing maternal and neonatal mortality: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improving health services across India: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improving health services across India: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main aim of National Leprosy Eradication Programme is:</w:t>
      </w:r>
    </w:p>
    <w:p>
      <w:pPr/>
      <w:r>
        <w:rPr>
          <w:rFonts w:ascii="Noto Sans" w:hAnsi="Noto Sans" w:cs="Noto Sans"/>
          <w:sz w:val="28"/>
        </w:rPr>
        <w:t>राष्ट्रीय कुष्ठ उन्मूलन कार्यक्रम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improving nutrition of children and mothers</w:t>
      </w:r>
    </w:p>
    <w:p>
      <w:pPr/>
      <w:r>
        <w:rPr>
          <w:rFonts w:ascii="Noto Sans" w:hAnsi="Noto Sans" w:cs="Noto Sans"/>
          <w:sz w:val="28"/>
        </w:rPr>
        <w:t>B. reducing maternal and neonatal mortality</w:t>
      </w:r>
    </w:p>
    <w:p>
      <w:pPr/>
      <w:r>
        <w:rPr>
          <w:rFonts w:ascii="Noto Sans" w:hAnsi="Noto Sans" w:cs="Noto Sans"/>
          <w:sz w:val="28"/>
        </w:rPr>
        <w:t>C. eradicating leprosy</w:t>
      </w:r>
    </w:p>
    <w:p>
      <w:pPr/>
      <w:r>
        <w:rPr>
          <w:rFonts w:ascii="Noto Sans" w:hAnsi="Noto Sans" w:cs="Noto Sans"/>
          <w:sz w:val="28"/>
        </w:rPr>
        <w:t>D. preventing non-communicable diseases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eradicating leprosy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National Leprosy Eradication Programme is eradicating leprosy.</w:t>
      </w:r>
    </w:p>
    <w:p>
      <w:pPr/>
      <w:r>
        <w:rPr>
          <w:rFonts w:ascii="Noto Sans" w:hAnsi="Noto Sans" w:cs="Noto Sans"/>
          <w:sz w:val="28"/>
        </w:rPr>
        <w:t>राष्ट्रीय कुष्ठ उन्मूलन कार्यक्रम का मुख्य उद्देश्य कुष्ठ रोग का उन्मूलन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National Leprosy Eradication Programme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eradicating leprosy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improving nutrition of children and mothers: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improving nutrition of children and mothers: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reducing maternal and neonatal mortality: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reducing maternal and neonatal mortality: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preventing non-communicable diseases: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preventing non-communicable diseases: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National AIDS Control Programme was launched in the year:</w:t>
      </w:r>
    </w:p>
    <w:p>
      <w:pPr/>
      <w:r>
        <w:rPr>
          <w:rFonts w:ascii="Noto Sans" w:hAnsi="Noto Sans" w:cs="Noto Sans"/>
          <w:sz w:val="28"/>
        </w:rPr>
        <w:t>राष्ट्रीय एड्स नियंत्रण कार्यक्रम किस वर्ष शुरू किया गया:</w:t>
      </w:r>
    </w:p>
    <w:p>
      <w:pPr/>
      <w:r>
        <w:rPr>
          <w:rFonts w:ascii="Noto Sans" w:hAnsi="Noto Sans" w:cs="Noto Sans"/>
          <w:sz w:val="28"/>
        </w:rPr>
        <w:t>A. 1992</w:t>
      </w:r>
    </w:p>
    <w:p>
      <w:pPr/>
      <w:r>
        <w:rPr>
          <w:rFonts w:ascii="Noto Sans" w:hAnsi="Noto Sans" w:cs="Noto Sans"/>
          <w:sz w:val="28"/>
        </w:rPr>
        <w:t>B. 1995 (intensified from 1999)</w:t>
      </w:r>
    </w:p>
    <w:p>
      <w:pPr/>
      <w:r>
        <w:rPr>
          <w:rFonts w:ascii="Noto Sans" w:hAnsi="Noto Sans" w:cs="Noto Sans"/>
          <w:sz w:val="28"/>
        </w:rPr>
        <w:t>C. 2013 (replacing NRHM and NRHM's urban arm)</w:t>
      </w:r>
    </w:p>
    <w:p>
      <w:pPr/>
      <w:r>
        <w:rPr>
          <w:rFonts w:ascii="Noto Sans" w:hAnsi="Noto Sans" w:cs="Noto Sans"/>
          <w:sz w:val="28"/>
        </w:rPr>
        <w:t>D. 1983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1992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National AIDS Control Programme was launched in 1992.</w:t>
      </w:r>
    </w:p>
    <w:p>
      <w:pPr/>
      <w:r>
        <w:rPr>
          <w:rFonts w:ascii="Noto Sans" w:hAnsi="Noto Sans" w:cs="Noto Sans"/>
          <w:sz w:val="28"/>
        </w:rPr>
        <w:t>राष्ट्रीय एड्स नियंत्रण कार्यक्रम 1992 में शुरू किया गया था।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AIDS Control Programme was launched in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1992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1995 (intensified from 1999):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1995 (intensified from 1999):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2013 (replacing NRHM and NRHM's urban arm):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2013 (replacing NRHM and NRHM's urban arm):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1983: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1983: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Which of the following is an example of Pilot study:</w:t>
      </w:r>
    </w:p>
    <w:p>
      <w:pPr/>
      <w:r>
        <w:rPr>
          <w:rFonts w:ascii="Noto Sans" w:hAnsi="Noto Sans" w:cs="Noto Sans"/>
          <w:sz w:val="28"/>
        </w:rPr>
        <w:t>निम्न में से कौन-सा पायलट अध्ययन का उदाहरण है:</w:t>
      </w:r>
    </w:p>
    <w:p>
      <w:pPr/>
      <w:r>
        <w:rPr>
          <w:rFonts w:ascii="Noto Sans" w:hAnsi="Noto Sans" w:cs="Noto Sans"/>
          <w:sz w:val="28"/>
        </w:rPr>
        <w:t>A. selecting every 5th patient</w:t>
      </w:r>
    </w:p>
    <w:p>
      <w:pPr/>
      <w:r>
        <w:rPr>
          <w:rFonts w:ascii="Noto Sans" w:hAnsi="Noto Sans" w:cs="Noto Sans"/>
          <w:sz w:val="28"/>
        </w:rPr>
        <w:t>B. using a structured questionnaire</w:t>
      </w:r>
    </w:p>
    <w:p>
      <w:pPr/>
      <w:r>
        <w:rPr>
          <w:rFonts w:ascii="Noto Sans" w:hAnsi="Noto Sans" w:cs="Noto Sans"/>
          <w:sz w:val="28"/>
        </w:rPr>
        <w:t>C. a weighing scale measuring actual weight</w:t>
      </w:r>
    </w:p>
    <w:p>
      <w:pPr/>
      <w:r>
        <w:rPr>
          <w:rFonts w:ascii="Noto Sans" w:hAnsi="Noto Sans" w:cs="Noto Sans"/>
          <w:sz w:val="28"/>
        </w:rPr>
        <w:t>D. testing a questionnaire on 10 patients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testing a questionnaire on 10 patients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testing a questionnaire on 10 patients is an example of Pilot study.</w:t>
      </w:r>
    </w:p>
    <w:p>
      <w:pPr/>
      <w:r>
        <w:rPr>
          <w:rFonts w:ascii="Noto Sans" w:hAnsi="Noto Sans" w:cs="Noto Sans"/>
          <w:sz w:val="28"/>
        </w:rPr>
        <w:t>10 रोगियों पर प्रश्नावली का परीक्षण पायलट अध्ययन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Pilot study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testing a questionnaire on 10 patients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selecting every 5th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selecting every 5th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using a structured questionnaire: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using a structured questionnaire: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weighing scale measuring actual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weighing scale measuring actual weight: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Validity refers to:</w:t>
      </w:r>
    </w:p>
    <w:p>
      <w:pPr/>
      <w:r>
        <w:rPr>
          <w:rFonts w:ascii="Noto Sans" w:hAnsi="Noto Sans" w:cs="Noto Sans"/>
          <w:sz w:val="28"/>
        </w:rPr>
        <w:t>वैधता का अर्थ है:</w:t>
      </w:r>
    </w:p>
    <w:p>
      <w:pPr/>
      <w:r>
        <w:rPr>
          <w:rFonts w:ascii="Noto Sans" w:hAnsi="Noto Sans" w:cs="Noto Sans"/>
          <w:sz w:val="28"/>
        </w:rPr>
        <w:t>A. the degree to which an instrument measures what it claims</w:t>
      </w:r>
    </w:p>
    <w:p>
      <w:pPr/>
      <w:r>
        <w:rPr>
          <w:rFonts w:ascii="Noto Sans" w:hAnsi="Noto Sans" w:cs="Noto Sans"/>
          <w:sz w:val="28"/>
        </w:rPr>
        <w:t>B. a set of written questions for data collection</w:t>
      </w:r>
    </w:p>
    <w:p>
      <w:pPr/>
      <w:r>
        <w:rPr>
          <w:rFonts w:ascii="Noto Sans" w:hAnsi="Noto Sans" w:cs="Noto Sans"/>
          <w:sz w:val="28"/>
        </w:rPr>
        <w:t>C. the consistency of a measuring instrument</w:t>
      </w:r>
    </w:p>
    <w:p>
      <w:pPr/>
      <w:r>
        <w:rPr>
          <w:rFonts w:ascii="Noto Sans" w:hAnsi="Noto Sans" w:cs="Noto Sans"/>
          <w:sz w:val="28"/>
        </w:rPr>
        <w:t>D. a systematic process of inquiry to gain new knowledge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degree to which an instrument measures what it claims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Validity refers to the degree to which an instrument measures what it claims.</w:t>
      </w:r>
    </w:p>
    <w:p>
      <w:pPr/>
      <w:r>
        <w:rPr>
          <w:rFonts w:ascii="Noto Sans" w:hAnsi="Noto Sans" w:cs="Noto Sans"/>
          <w:sz w:val="28"/>
        </w:rPr>
        <w:t>वैधता का अर्थ उपकरण जो मापने का दावा करता है उसे कितना मापता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Validity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degree to which an instrument measures what it claims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set of written questions for data collection: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set of written questions for data collection: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consistency of a measuring instrument: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consistency of a measuring instrument: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systematic process of inquiry to gain new knowledge: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systematic process of inquiry to gain new knowledge: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SI unit of Diffusion is:</w:t>
      </w:r>
    </w:p>
    <w:p>
      <w:pPr/>
      <w:r>
        <w:rPr>
          <w:rFonts w:ascii="Noto Sans" w:hAnsi="Noto Sans" w:cs="Noto Sans"/>
          <w:sz w:val="28"/>
        </w:rPr>
        <w:t>विसरण (डिफ्यूज़न) की SI इकाई है:</w:t>
      </w:r>
    </w:p>
    <w:p>
      <w:pPr/>
      <w:r>
        <w:rPr>
          <w:rFonts w:ascii="Noto Sans" w:hAnsi="Noto Sans" w:cs="Noto Sans"/>
          <w:sz w:val="28"/>
        </w:rPr>
        <w:t>A. No unit (a process)</w:t>
      </w:r>
    </w:p>
    <w:p>
      <w:pPr/>
      <w:r>
        <w:rPr>
          <w:rFonts w:ascii="Noto Sans" w:hAnsi="Noto Sans" w:cs="Noto Sans"/>
          <w:sz w:val="28"/>
        </w:rPr>
        <w:t>B. No unit (a form of energy)</w:t>
      </w:r>
    </w:p>
    <w:p>
      <w:pPr/>
      <w:r>
        <w:rPr>
          <w:rFonts w:ascii="Noto Sans" w:hAnsi="Noto Sans" w:cs="Noto Sans"/>
          <w:sz w:val="28"/>
        </w:rPr>
        <w:t>C. No unit (particle)</w:t>
      </w:r>
    </w:p>
    <w:p>
      <w:pPr/>
      <w:r>
        <w:rPr>
          <w:rFonts w:ascii="Noto Sans" w:hAnsi="Noto Sans" w:cs="Noto Sans"/>
          <w:sz w:val="28"/>
        </w:rPr>
        <w:t>D. Watt (W)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No unit (a process)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Diffusion is No unit (a process).</w:t>
      </w:r>
    </w:p>
    <w:p>
      <w:pPr/>
      <w:r>
        <w:rPr>
          <w:rFonts w:ascii="Noto Sans" w:hAnsi="Noto Sans" w:cs="Noto Sans"/>
          <w:sz w:val="28"/>
        </w:rPr>
        <w:t>विसरण (डिफ्यूज़न) की SI इकाई कोई इकाई नहीं (एक प्रक्रिया)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Diffusion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No unit (a process)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No unit (a form of energy):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No unit (a form of energy):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 unit (particle):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 unit (particle):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Watt (W):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Watt (W):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Which of the following statements about Temperature is correct:</w:t>
      </w:r>
    </w:p>
    <w:p>
      <w:pPr/>
      <w:r>
        <w:rPr>
          <w:rFonts w:ascii="Noto Sans" w:hAnsi="Noto Sans" w:cs="Noto Sans"/>
          <w:sz w:val="28"/>
        </w:rPr>
        <w:t>तापमान के बारे में निम्न में से कौन-सा कथन सही है:</w:t>
      </w:r>
    </w:p>
    <w:p>
      <w:pPr/>
      <w:r>
        <w:rPr>
          <w:rFonts w:ascii="Noto Sans" w:hAnsi="Noto Sans" w:cs="Noto Sans"/>
          <w:sz w:val="28"/>
        </w:rPr>
        <w:t>A. The P wave of the ECG represents atrial depolarisation</w:t>
      </w:r>
    </w:p>
    <w:p>
      <w:pPr/>
      <w:r>
        <w:rPr>
          <w:rFonts w:ascii="Noto Sans" w:hAnsi="Noto Sans" w:cs="Noto Sans"/>
          <w:sz w:val="28"/>
        </w:rPr>
        <w:t>B. Power = work ÷ time</w:t>
      </w:r>
    </w:p>
    <w:p>
      <w:pPr/>
      <w:r>
        <w:rPr>
          <w:rFonts w:ascii="Noto Sans" w:hAnsi="Noto Sans" w:cs="Noto Sans"/>
          <w:sz w:val="28"/>
        </w:rPr>
        <w:t>C. Normal blood pH is 7.35–7.45</w:t>
      </w:r>
    </w:p>
    <w:p>
      <w:pPr/>
      <w:r>
        <w:rPr>
          <w:rFonts w:ascii="Noto Sans" w:hAnsi="Noto Sans" w:cs="Noto Sans"/>
          <w:sz w:val="28"/>
        </w:rPr>
        <w:t>D. Normal body temperature is about 37°C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Normal body temperature is about 37°C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body temperature is about 37°C.</w:t>
      </w:r>
    </w:p>
    <w:p>
      <w:pPr/>
      <w:r>
        <w:rPr>
          <w:rFonts w:ascii="Noto Sans" w:hAnsi="Noto Sans" w:cs="Noto Sans"/>
          <w:sz w:val="28"/>
        </w:rPr>
        <w:t>सामान्य शरीर का तापमान लगभग 37°C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statements about Temperature is correct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Normal body temperature is about 37°C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P wave of the ECG represents atrial depolarisation: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P wave of the ECG represents atrial depolarisation: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Power = work ÷ time: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Power = work ÷ time: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Normal blood pH is 7.35–7.45: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Normal blood pH is 7.35–7.45: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Which of the following statements about Electric current is correct:</w:t>
      </w:r>
    </w:p>
    <w:p>
      <w:pPr/>
      <w:r>
        <w:rPr>
          <w:rFonts w:ascii="Noto Sans" w:hAnsi="Noto Sans" w:cs="Noto Sans"/>
          <w:sz w:val="28"/>
        </w:rPr>
        <w:t>विद्युत धारा के बारे में निम्न में से कौन-सा कथन सही है:</w:t>
      </w:r>
    </w:p>
    <w:p>
      <w:pPr/>
      <w:r>
        <w:rPr>
          <w:rFonts w:ascii="Noto Sans" w:hAnsi="Noto Sans" w:cs="Noto Sans"/>
          <w:sz w:val="28"/>
        </w:rPr>
        <w:t>A. Current is measured with an ammeter</w:t>
      </w:r>
    </w:p>
    <w:p>
      <w:pPr/>
      <w:r>
        <w:rPr>
          <w:rFonts w:ascii="Noto Sans" w:hAnsi="Noto Sans" w:cs="Noto Sans"/>
          <w:sz w:val="28"/>
        </w:rPr>
        <w:t>B. The acceleration due to gravity on Earth is about 9.8 m/s²</w:t>
      </w:r>
    </w:p>
    <w:p>
      <w:pPr/>
      <w:r>
        <w:rPr>
          <w:rFonts w:ascii="Noto Sans" w:hAnsi="Noto Sans" w:cs="Noto Sans"/>
          <w:sz w:val="28"/>
        </w:rPr>
        <w:t>C. An atom consists of a nucleus, protons, neutrons and electrons</w:t>
      </w:r>
    </w:p>
    <w:p>
      <w:pPr/>
      <w:r>
        <w:rPr>
          <w:rFonts w:ascii="Noto Sans" w:hAnsi="Noto Sans" w:cs="Noto Sans"/>
          <w:sz w:val="28"/>
        </w:rPr>
        <w:t>D. A defibrillator delivers a controlled electric shock in volts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Current is measured with an ammeter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Current is measured with an ammeter.</w:t>
      </w:r>
    </w:p>
    <w:p>
      <w:pPr/>
      <w:r>
        <w:rPr>
          <w:rFonts w:ascii="Noto Sans" w:hAnsi="Noto Sans" w:cs="Noto Sans"/>
          <w:sz w:val="28"/>
        </w:rPr>
        <w:t>धारा एमीटर से मापी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statements about Electric current is correct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Current is measured with an ammeter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acceleration due to gravity on Earth is about 9.8 m/s²: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acceleration due to gravity on Earth is about 9.8 m/s²: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An atom consists of a nucleus, protons, neutrons and electrons: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An atom consists of a nucleus, protons, neutrons and electrons: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 defibrillator delivers a controlled electric shock in volts: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 defibrillator delivers a controlled electric shock in volts: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The meaning of the word 'Reliable' is:</w:t>
      </w:r>
    </w:p>
    <w:p>
      <w:pPr/>
      <w:r>
        <w:rPr>
          <w:rFonts w:ascii="Noto Sans" w:hAnsi="Noto Sans" w:cs="Noto Sans"/>
          <w:sz w:val="28"/>
        </w:rPr>
        <w:t>'रिलाएबल (भरोसेमंद)' शब्द का अर्थ है:</w:t>
      </w:r>
    </w:p>
    <w:p>
      <w:pPr/>
      <w:r>
        <w:rPr>
          <w:rFonts w:ascii="Noto Sans" w:hAnsi="Noto Sans" w:cs="Noto Sans"/>
          <w:sz w:val="28"/>
        </w:rPr>
        <w:t>A. sympathetic concern for others</w:t>
      </w:r>
    </w:p>
    <w:p>
      <w:pPr/>
      <w:r>
        <w:rPr>
          <w:rFonts w:ascii="Noto Sans" w:hAnsi="Noto Sans" w:cs="Noto Sans"/>
          <w:sz w:val="28"/>
        </w:rPr>
        <w:t>B. able to be trusted</w:t>
      </w:r>
    </w:p>
    <w:p>
      <w:pPr/>
      <w:r>
        <w:rPr>
          <w:rFonts w:ascii="Noto Sans" w:hAnsi="Noto Sans" w:cs="Noto Sans"/>
          <w:sz w:val="28"/>
        </w:rPr>
        <w:t>C. easily harmed or influenced</w:t>
      </w:r>
    </w:p>
    <w:p>
      <w:pPr/>
      <w:r>
        <w:rPr>
          <w:rFonts w:ascii="Noto Sans" w:hAnsi="Noto Sans" w:cs="Noto Sans"/>
          <w:sz w:val="28"/>
        </w:rPr>
        <w:t>D. enough or more than enough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able to be trusted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word 'Reliable' means able to be trusted.</w:t>
      </w:r>
    </w:p>
    <w:p>
      <w:pPr/>
      <w:r>
        <w:rPr>
          <w:rFonts w:ascii="Noto Sans" w:hAnsi="Noto Sans" w:cs="Noto Sans"/>
          <w:sz w:val="28"/>
        </w:rPr>
        <w:t>'रिलाएबल (भरोसेमंद)' शब्द का अर्थ जिस पर भरोसा किया जा सके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meaning of the word 'Reliable'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able to be trusted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sympathetic concern for others: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sympathetic concern for others: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easily harmed or influenced: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easily harmed or influenced: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enough or more than enough: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enough or more than enough: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Select the antonym of the word 'Nutrition':</w:t>
      </w:r>
    </w:p>
    <w:p>
      <w:pPr/>
      <w:r>
        <w:rPr>
          <w:rFonts w:ascii="Noto Sans" w:hAnsi="Noto Sans" w:cs="Noto Sans"/>
          <w:sz w:val="28"/>
        </w:rPr>
        <w:t>'न्यूट्रिशन (पोषण)' शब्द का विलोम चुनें:</w:t>
      </w:r>
    </w:p>
    <w:p>
      <w:pPr/>
      <w:r>
        <w:rPr>
          <w:rFonts w:ascii="Noto Sans" w:hAnsi="Noto Sans" w:cs="Noto Sans"/>
          <w:sz w:val="28"/>
        </w:rPr>
        <w:t>A. malnutrition</w:t>
      </w:r>
    </w:p>
    <w:p>
      <w:pPr/>
      <w:r>
        <w:rPr>
          <w:rFonts w:ascii="Noto Sans" w:hAnsi="Noto Sans" w:cs="Noto Sans"/>
          <w:sz w:val="28"/>
        </w:rPr>
        <w:t>B. protected</w:t>
      </w:r>
    </w:p>
    <w:p>
      <w:pPr/>
      <w:r>
        <w:rPr>
          <w:rFonts w:ascii="Noto Sans" w:hAnsi="Noto Sans" w:cs="Noto Sans"/>
          <w:sz w:val="28"/>
        </w:rPr>
        <w:t>C. dull</w:t>
      </w:r>
    </w:p>
    <w:p>
      <w:pPr/>
      <w:r>
        <w:rPr>
          <w:rFonts w:ascii="Noto Sans" w:hAnsi="Noto Sans" w:cs="Noto Sans"/>
          <w:sz w:val="28"/>
        </w:rPr>
        <w:t>D. inept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malnutrition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antonym of 'Nutrition' is malnutrition.</w:t>
      </w:r>
    </w:p>
    <w:p>
      <w:pPr/>
      <w:r>
        <w:rPr>
          <w:rFonts w:ascii="Noto Sans" w:hAnsi="Noto Sans" w:cs="Noto Sans"/>
          <w:sz w:val="28"/>
        </w:rPr>
        <w:t>'न्यूट्रिशन (पोषण)' का विलोम कुपोषण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Select the antonym of the word 'Nutrition'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malnutrition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protected: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protected: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dull: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dull: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inept: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inept: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Health education is defined as:</w:t>
      </w:r>
    </w:p>
    <w:p>
      <w:pPr/>
      <w:r>
        <w:rPr>
          <w:rFonts w:ascii="Noto Sans" w:hAnsi="Noto Sans" w:cs="Noto Sans"/>
          <w:sz w:val="28"/>
        </w:rPr>
        <w:t>स्वास्थ्य शिक्षा की परिभाषा है:</w:t>
      </w:r>
    </w:p>
    <w:p>
      <w:pPr/>
      <w:r>
        <w:rPr>
          <w:rFonts w:ascii="Noto Sans" w:hAnsi="Noto Sans" w:cs="Noto Sans"/>
          <w:sz w:val="28"/>
        </w:rPr>
        <w:t>A. new cases of a disease in a period divided by the population at risk</w:t>
      </w:r>
    </w:p>
    <w:p>
      <w:pPr/>
      <w:r>
        <w:rPr>
          <w:rFonts w:ascii="Noto Sans" w:hAnsi="Noto Sans" w:cs="Noto Sans"/>
          <w:sz w:val="28"/>
        </w:rPr>
        <w:t>B. regular monitoring of the nutritional status of a community</w:t>
      </w:r>
    </w:p>
    <w:p>
      <w:pPr/>
      <w:r>
        <w:rPr>
          <w:rFonts w:ascii="Noto Sans" w:hAnsi="Noto Sans" w:cs="Noto Sans"/>
          <w:sz w:val="28"/>
        </w:rPr>
        <w:t>C. essential health care made universally accessible</w:t>
      </w:r>
    </w:p>
    <w:p>
      <w:pPr/>
      <w:r>
        <w:rPr>
          <w:rFonts w:ascii="Noto Sans" w:hAnsi="Noto Sans" w:cs="Noto Sans"/>
          <w:sz w:val="28"/>
        </w:rPr>
        <w:t>D. teaching people to make informed health decisions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teaching people to make informed health decisions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Health education is defined as teaching people to make informed health decisions.</w:t>
      </w:r>
    </w:p>
    <w:p>
      <w:pPr/>
      <w:r>
        <w:rPr>
          <w:rFonts w:ascii="Noto Sans" w:hAnsi="Noto Sans" w:cs="Noto Sans"/>
          <w:sz w:val="28"/>
        </w:rPr>
        <w:t>स्वास्थ्य शिक्षा की परिभाषा लोगों को सूचित स्वास्थ्य निर्णय लेने के लिए शिक्षित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Health education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teaching people to make informed health decisions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new cases of a disease in a period divided by the population at risk: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new cases of a disease in a period divided by the population at risk: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regular monitoring of the nutritional status of a community: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regular monitoring of the nutritional status of a community: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essential health care made universally accessible: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essential health care made universally accessible: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Water purification is defined as:</w:t>
      </w:r>
    </w:p>
    <w:p>
      <w:pPr/>
      <w:r>
        <w:rPr>
          <w:rFonts w:ascii="Noto Sans" w:hAnsi="Noto Sans" w:cs="Noto Sans"/>
          <w:sz w:val="28"/>
        </w:rPr>
        <w:t>जल शोधन की परिभाषा है:</w:t>
      </w:r>
    </w:p>
    <w:p>
      <w:pPr/>
      <w:r>
        <w:rPr>
          <w:rFonts w:ascii="Noto Sans" w:hAnsi="Noto Sans" w:cs="Noto Sans"/>
          <w:sz w:val="28"/>
        </w:rPr>
        <w:t>A. nursing care provided to individuals, families and communities</w:t>
      </w:r>
    </w:p>
    <w:p>
      <w:pPr/>
      <w:r>
        <w:rPr>
          <w:rFonts w:ascii="Noto Sans" w:hAnsi="Noto Sans" w:cs="Noto Sans"/>
          <w:sz w:val="28"/>
        </w:rPr>
        <w:t>B. making water safe for drinking</w:t>
      </w:r>
    </w:p>
    <w:p>
      <w:pPr/>
      <w:r>
        <w:rPr>
          <w:rFonts w:ascii="Noto Sans" w:hAnsi="Noto Sans" w:cs="Noto Sans"/>
          <w:sz w:val="28"/>
        </w:rPr>
        <w:t>C. limiting disability after established disease</w:t>
      </w:r>
    </w:p>
    <w:p>
      <w:pPr/>
      <w:r>
        <w:rPr>
          <w:rFonts w:ascii="Noto Sans" w:hAnsi="Noto Sans" w:cs="Noto Sans"/>
          <w:sz w:val="28"/>
        </w:rPr>
        <w:t>D. the system of storing and transporting vaccines at the correct temperature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making water safe for drinking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Water purification is defined as making water safe for drinking.</w:t>
      </w:r>
    </w:p>
    <w:p>
      <w:pPr/>
      <w:r>
        <w:rPr>
          <w:rFonts w:ascii="Noto Sans" w:hAnsi="Noto Sans" w:cs="Noto Sans"/>
          <w:sz w:val="28"/>
        </w:rPr>
        <w:t>जल शोधन की परिभाषा पानी को पीने योग्य बनाना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Water purification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making water safe for drinking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nursing care provided to individuals, families and communities: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nursing care provided to individuals, families and communities: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limiting disability after established disease: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limiting disability after established disease: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system of storing and transporting vaccines at the correct temperature: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system of storing and transporting vaccines at the correct temperature: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Family planning is defined as:</w:t>
      </w:r>
    </w:p>
    <w:p>
      <w:pPr/>
      <w:r>
        <w:rPr>
          <w:rFonts w:ascii="Noto Sans" w:hAnsi="Noto Sans" w:cs="Noto Sans"/>
          <w:sz w:val="28"/>
        </w:rPr>
        <w:t>परिवार नियोजन की परिभाषा है:</w:t>
      </w:r>
    </w:p>
    <w:p>
      <w:pPr/>
      <w:r>
        <w:rPr>
          <w:rFonts w:ascii="Noto Sans" w:hAnsi="Noto Sans" w:cs="Noto Sans"/>
          <w:sz w:val="28"/>
        </w:rPr>
        <w:t>A. helping couples decide the number and spacing of children</w:t>
      </w:r>
    </w:p>
    <w:p>
      <w:pPr/>
      <w:r>
        <w:rPr>
          <w:rFonts w:ascii="Noto Sans" w:hAnsi="Noto Sans" w:cs="Noto Sans"/>
          <w:sz w:val="28"/>
        </w:rPr>
        <w:t>B. making water safe for drinking</w:t>
      </w:r>
    </w:p>
    <w:p>
      <w:pPr/>
      <w:r>
        <w:rPr>
          <w:rFonts w:ascii="Noto Sans" w:hAnsi="Noto Sans" w:cs="Noto Sans"/>
          <w:sz w:val="28"/>
        </w:rPr>
        <w:t>C. making a person immune by vaccination</w:t>
      </w:r>
    </w:p>
    <w:p>
      <w:pPr/>
      <w:r>
        <w:rPr>
          <w:rFonts w:ascii="Noto Sans" w:hAnsi="Noto Sans" w:cs="Noto Sans"/>
          <w:sz w:val="28"/>
        </w:rPr>
        <w:t>D. new cases of a disease in a period divided by the population at risk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helping couples decide the number and spacing of children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Family planning is defined as helping couples decide the number and spacing of children.</w:t>
      </w:r>
    </w:p>
    <w:p>
      <w:pPr/>
      <w:r>
        <w:rPr>
          <w:rFonts w:ascii="Noto Sans" w:hAnsi="Noto Sans" w:cs="Noto Sans"/>
          <w:sz w:val="28"/>
        </w:rPr>
        <w:t>परिवार नियोजन की परिभाषा दंपतियों को बच्चों की संख्या और अंतर तय करने में सहायता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Family planning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helping couples decide the number and spacing of children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making water safe for drinking: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making water safe for drinking: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making a person immune by vaccination: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making a person immune by vaccination: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new cases of a disease in a period divided by the population at risk: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new cases of a disease in a period divided by the population at risk: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Deforestation can be controlled by:</w:t>
      </w:r>
    </w:p>
    <w:p>
      <w:pPr/>
      <w:r>
        <w:rPr>
          <w:rFonts w:ascii="Noto Sans" w:hAnsi="Noto Sans" w:cs="Noto Sans"/>
          <w:sz w:val="28"/>
        </w:rPr>
        <w:t>वनों की कटाई को किससे नियंत्रित किया जा सकता है:</w:t>
      </w:r>
    </w:p>
    <w:p>
      <w:pPr/>
      <w:r>
        <w:rPr>
          <w:rFonts w:ascii="Noto Sans" w:hAnsi="Noto Sans" w:cs="Noto Sans"/>
          <w:sz w:val="28"/>
        </w:rPr>
        <w:t>A. afforestation</w:t>
      </w:r>
    </w:p>
    <w:p>
      <w:pPr/>
      <w:r>
        <w:rPr>
          <w:rFonts w:ascii="Noto Sans" w:hAnsi="Noto Sans" w:cs="Noto Sans"/>
          <w:sz w:val="28"/>
        </w:rPr>
        <w:t>B. waste treatment before discharge</w:t>
      </w:r>
    </w:p>
    <w:p>
      <w:pPr/>
      <w:r>
        <w:rPr>
          <w:rFonts w:ascii="Noto Sans" w:hAnsi="Noto Sans" w:cs="Noto Sans"/>
          <w:sz w:val="28"/>
        </w:rPr>
        <w:t>C. segregation, recycling and composting</w:t>
      </w:r>
    </w:p>
    <w:p>
      <w:pPr/>
      <w:r>
        <w:rPr>
          <w:rFonts w:ascii="Noto Sans" w:hAnsi="Noto Sans" w:cs="Noto Sans"/>
          <w:sz w:val="28"/>
        </w:rPr>
        <w:t>D. banning CFC use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afforestation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Deforestation can be controlled by afforestation.</w:t>
      </w:r>
    </w:p>
    <w:p>
      <w:pPr/>
      <w:r>
        <w:rPr>
          <w:rFonts w:ascii="Noto Sans" w:hAnsi="Noto Sans" w:cs="Noto Sans"/>
          <w:sz w:val="28"/>
        </w:rPr>
        <w:t>वनों की कटाई को वृक्षारोपण से नियंत्रित किया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Deforestation can be controlled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afforestation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waste treatment before discharge: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waste treatment before discharge: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segregation, recycling and composting: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segregation, recycling and composting: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banning CFC use: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banning CFC use: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Deforestation refers to:</w:t>
      </w:r>
    </w:p>
    <w:p>
      <w:pPr/>
      <w:r>
        <w:rPr>
          <w:rFonts w:ascii="Noto Sans" w:hAnsi="Noto Sans" w:cs="Noto Sans"/>
          <w:sz w:val="28"/>
        </w:rPr>
        <w:t>वनों की कटाई का अर्थ है:</w:t>
      </w:r>
    </w:p>
    <w:p>
      <w:pPr/>
      <w:r>
        <w:rPr>
          <w:rFonts w:ascii="Noto Sans" w:hAnsi="Noto Sans" w:cs="Noto Sans"/>
          <w:sz w:val="28"/>
        </w:rPr>
        <w:t>A. contamination of water bodies by pollutants</w:t>
      </w:r>
    </w:p>
    <w:p>
      <w:pPr/>
      <w:r>
        <w:rPr>
          <w:rFonts w:ascii="Noto Sans" w:hAnsi="Noto Sans" w:cs="Noto Sans"/>
          <w:sz w:val="28"/>
        </w:rPr>
        <w:t>B. harmful ionising radiation in the environment</w:t>
      </w:r>
    </w:p>
    <w:p>
      <w:pPr/>
      <w:r>
        <w:rPr>
          <w:rFonts w:ascii="Noto Sans" w:hAnsi="Noto Sans" w:cs="Noto Sans"/>
          <w:sz w:val="28"/>
        </w:rPr>
        <w:t>C. wearing away of the topsoil by wind and water</w:t>
      </w:r>
    </w:p>
    <w:p>
      <w:pPr/>
      <w:r>
        <w:rPr>
          <w:rFonts w:ascii="Noto Sans" w:hAnsi="Noto Sans" w:cs="Noto Sans"/>
          <w:sz w:val="28"/>
        </w:rPr>
        <w:t>D. removal of forests for other land uses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removal of forests for other land uses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Deforestation refers to removal of forests for other land uses.</w:t>
      </w:r>
    </w:p>
    <w:p>
      <w:pPr/>
      <w:r>
        <w:rPr>
          <w:rFonts w:ascii="Noto Sans" w:hAnsi="Noto Sans" w:cs="Noto Sans"/>
          <w:sz w:val="28"/>
        </w:rPr>
        <w:t>वनों की कटाई का अर्थ अन्य भूमि उपयोग के लिए वनों को हटाना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Deforestation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removal of forests for other land uses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contamination of water bodies by pollutants: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contamination of water bodies by pollutants: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harmful ionising radiation in the environment: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harmful ionising radiation in the environment: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wearing away of the topsoil by wind and water: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wearing away of the topsoil by wind and water: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Justice is applied when:</w:t>
      </w:r>
    </w:p>
    <w:p>
      <w:pPr/>
      <w:r>
        <w:rPr>
          <w:rFonts w:ascii="Noto Sans" w:hAnsi="Noto Sans" w:cs="Noto Sans"/>
          <w:sz w:val="28"/>
        </w:rPr>
        <w:t>न्याय (जस्टिस) का उपयोग कब होता है:</w:t>
      </w:r>
    </w:p>
    <w:p>
      <w:pPr/>
      <w:r>
        <w:rPr>
          <w:rFonts w:ascii="Noto Sans" w:hAnsi="Noto Sans" w:cs="Noto Sans"/>
          <w:sz w:val="28"/>
        </w:rPr>
        <w:t>A. allocating resources fairly among patients</w:t>
      </w:r>
    </w:p>
    <w:p>
      <w:pPr/>
      <w:r>
        <w:rPr>
          <w:rFonts w:ascii="Noto Sans" w:hAnsi="Noto Sans" w:cs="Noto Sans"/>
          <w:sz w:val="28"/>
        </w:rPr>
        <w:t>B. choosing the treatment that benefits the patient most</w:t>
      </w:r>
    </w:p>
    <w:p>
      <w:pPr/>
      <w:r>
        <w:rPr>
          <w:rFonts w:ascii="Noto Sans" w:hAnsi="Noto Sans" w:cs="Noto Sans"/>
          <w:sz w:val="28"/>
        </w:rPr>
        <w:t>C. documenting care accurately</w:t>
      </w:r>
    </w:p>
    <w:p>
      <w:pPr/>
      <w:r>
        <w:rPr>
          <w:rFonts w:ascii="Noto Sans" w:hAnsi="Noto Sans" w:cs="Noto Sans"/>
          <w:sz w:val="28"/>
        </w:rPr>
        <w:t>D. informing the doctor of the patient's wishes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allocating resources fairly among patients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Justice is applied when allocating resources fairly among patients.</w:t>
      </w:r>
    </w:p>
    <w:p>
      <w:pPr/>
      <w:r>
        <w:rPr>
          <w:rFonts w:ascii="Noto Sans" w:hAnsi="Noto Sans" w:cs="Noto Sans"/>
          <w:sz w:val="28"/>
        </w:rPr>
        <w:t>न्याय (जस्टिस) का उपयोग रोगियों के बीच संसाधनों का निष्पक्ष वितरण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Justice is applied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allocating resources fairly among patients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choosing the treatment that benefits the patient most: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choosing the treatment that benefits the patient most: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documenting care accurately: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documenting care accurately: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informing the doctor of the patient's wishes: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informing the doctor of the patient's wishes: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Veracity is applied when:</w:t>
      </w:r>
    </w:p>
    <w:p>
      <w:pPr/>
      <w:r>
        <w:rPr>
          <w:rFonts w:ascii="Noto Sans" w:hAnsi="Noto Sans" w:cs="Noto Sans"/>
          <w:sz w:val="28"/>
        </w:rPr>
        <w:t>सत्यनिष्ठा (वेरासिटी) का उपयोग कब होता है:</w:t>
      </w:r>
    </w:p>
    <w:p>
      <w:pPr/>
      <w:r>
        <w:rPr>
          <w:rFonts w:ascii="Noto Sans" w:hAnsi="Noto Sans" w:cs="Noto Sans"/>
          <w:sz w:val="28"/>
        </w:rPr>
        <w:t>A. giving accurate information about the illness</w:t>
      </w:r>
    </w:p>
    <w:p>
      <w:pPr/>
      <w:r>
        <w:rPr>
          <w:rFonts w:ascii="Noto Sans" w:hAnsi="Noto Sans" w:cs="Noto Sans"/>
          <w:sz w:val="28"/>
        </w:rPr>
        <w:t>B. active euthanasia is illegal in India</w:t>
      </w:r>
    </w:p>
    <w:p>
      <w:pPr/>
      <w:r>
        <w:rPr>
          <w:rFonts w:ascii="Noto Sans" w:hAnsi="Noto Sans" w:cs="Noto Sans"/>
          <w:sz w:val="28"/>
        </w:rPr>
        <w:t>C. sharing information only with the care team</w:t>
      </w:r>
    </w:p>
    <w:p>
      <w:pPr/>
      <w:r>
        <w:rPr>
          <w:rFonts w:ascii="Noto Sans" w:hAnsi="Noto Sans" w:cs="Noto Sans"/>
          <w:sz w:val="28"/>
        </w:rPr>
        <w:t>D. checking drug doses before administration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giving accurate information about the illness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Veracity is applied when giving accurate information about the illness.</w:t>
      </w:r>
    </w:p>
    <w:p>
      <w:pPr/>
      <w:r>
        <w:rPr>
          <w:rFonts w:ascii="Noto Sans" w:hAnsi="Noto Sans" w:cs="Noto Sans"/>
          <w:sz w:val="28"/>
        </w:rPr>
        <w:t>सत्यनिष्ठा (वेरासिटी) का उपयोग रोग के बारे में सटीक जानकारी देना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Veracity is applied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giving accurate information about the illness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active euthanasia is illegal in India: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active euthanasia is illegal in India: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sharing information only with the care team: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sharing information only with the care team: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checking drug doses before administration: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checking drug doses before administration: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principle of Informed consent means:</w:t>
      </w:r>
    </w:p>
    <w:p>
      <w:pPr/>
      <w:r>
        <w:rPr>
          <w:rFonts w:ascii="Noto Sans" w:hAnsi="Noto Sans" w:cs="Noto Sans"/>
          <w:sz w:val="28"/>
        </w:rPr>
        <w:t>सूचित सहमति (इंफॉर्म्ड कंसेंट) का सिद्धांत है:</w:t>
      </w:r>
    </w:p>
    <w:p>
      <w:pPr/>
      <w:r>
        <w:rPr>
          <w:rFonts w:ascii="Noto Sans" w:hAnsi="Noto Sans" w:cs="Noto Sans"/>
          <w:sz w:val="28"/>
        </w:rPr>
        <w:t>A. permission given by the patient after full information</w:t>
      </w:r>
    </w:p>
    <w:p>
      <w:pPr/>
      <w:r>
        <w:rPr>
          <w:rFonts w:ascii="Noto Sans" w:hAnsi="Noto Sans" w:cs="Noto Sans"/>
          <w:sz w:val="28"/>
        </w:rPr>
        <w:t>B. speaking up for the patient's rights</w:t>
      </w:r>
    </w:p>
    <w:p>
      <w:pPr/>
      <w:r>
        <w:rPr>
          <w:rFonts w:ascii="Noto Sans" w:hAnsi="Noto Sans" w:cs="Noto Sans"/>
          <w:sz w:val="28"/>
        </w:rPr>
        <w:t>C. the legal obligation to care for a patient</w:t>
      </w:r>
    </w:p>
    <w:p>
      <w:pPr/>
      <w:r>
        <w:rPr>
          <w:rFonts w:ascii="Noto Sans" w:hAnsi="Noto Sans" w:cs="Noto Sans"/>
          <w:sz w:val="28"/>
        </w:rPr>
        <w:t>D. keeping promises and being loyal to the patient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permission given by the patient after full information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principle of Informed consent means permission given by the patient after full information.</w:t>
      </w:r>
    </w:p>
    <w:p>
      <w:pPr/>
      <w:r>
        <w:rPr>
          <w:rFonts w:ascii="Noto Sans" w:hAnsi="Noto Sans" w:cs="Noto Sans"/>
          <w:sz w:val="28"/>
        </w:rPr>
        <w:t>सूचित सहमति (इंफॉर्म्ड कंसेंट) का सिद्धांत पूरी जानकारी के बाद रोगी द्वारा दी गई अनुमति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principle of Informed consent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permission given by the patient after full information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speaking up for the patient's rights: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speaking up for the patient's rights: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legal obligation to care for a patient: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legal obligation to care for a patient: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keeping promises and being loyal to the patient: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keeping promises and being loyal to the patient: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Picture archiving and communication system (PACS) refers to:</w:t>
      </w:r>
    </w:p>
    <w:p>
      <w:pPr/>
      <w:r>
        <w:rPr>
          <w:rFonts w:ascii="Noto Sans" w:hAnsi="Noto Sans" w:cs="Noto Sans"/>
          <w:sz w:val="28"/>
        </w:rPr>
        <w:t>पिक्चर आर्काइविंग कम्युनिकेशन सिस्टम (PACS) का अर्थ है:</w:t>
      </w:r>
    </w:p>
    <w:p>
      <w:pPr/>
      <w:r>
        <w:rPr>
          <w:rFonts w:ascii="Noto Sans" w:hAnsi="Noto Sans" w:cs="Noto Sans"/>
          <w:sz w:val="28"/>
        </w:rPr>
        <w:t>A. verifying the right drug, dose, patient and time using barcodes</w:t>
      </w:r>
    </w:p>
    <w:p>
      <w:pPr/>
      <w:r>
        <w:rPr>
          <w:rFonts w:ascii="Noto Sans" w:hAnsi="Noto Sans" w:cs="Noto Sans"/>
          <w:sz w:val="28"/>
        </w:rPr>
        <w:t>B. a system that stores and transmits medical images digitally</w:t>
      </w:r>
    </w:p>
    <w:p>
      <w:pPr/>
      <w:r>
        <w:rPr>
          <w:rFonts w:ascii="Noto Sans" w:hAnsi="Noto Sans" w:cs="Noto Sans"/>
          <w:sz w:val="28"/>
        </w:rPr>
        <w:t>C. sharing health information electronically between organisations</w:t>
      </w:r>
    </w:p>
    <w:p>
      <w:pPr/>
      <w:r>
        <w:rPr>
          <w:rFonts w:ascii="Noto Sans" w:hAnsi="Noto Sans" w:cs="Noto Sans"/>
          <w:sz w:val="28"/>
        </w:rPr>
        <w:t>D. computer systems that perform tasks needing human intelligence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system that stores and transmits medical images digitally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Picture archiving and communication system (PACS) refers to a system that stores and transmits medical images digitally.</w:t>
      </w:r>
    </w:p>
    <w:p>
      <w:pPr/>
      <w:r>
        <w:rPr>
          <w:rFonts w:ascii="Noto Sans" w:hAnsi="Noto Sans" w:cs="Noto Sans"/>
          <w:sz w:val="28"/>
        </w:rPr>
        <w:t>पिक्चर आर्काइविंग कम्युनिकेशन सिस्टम (PACS) का अर्थ चिकित्सा छवियों को डिजिटल रूप से संग्रह और संचारित करने वाली प्रणाली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Picture archiving and communication system (PACS)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system that stores and transmits medical images digitally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verifying the right drug, dose, patient and time using barcodes: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verifying the right drug, dose, patient and time using barcodes: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sharing health information electronically between organisations: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sharing health information electronically between organisations: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computer systems that perform tasks needing human intelligence: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computer systems that perform tasks needing human intelligence: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Data security is mainly used for:</w:t>
      </w:r>
    </w:p>
    <w:p>
      <w:pPr/>
      <w:r>
        <w:rPr>
          <w:rFonts w:ascii="Noto Sans" w:hAnsi="Noto Sans" w:cs="Noto Sans"/>
          <w:sz w:val="28"/>
        </w:rPr>
        <w:t>डेटा सुरक्षा मुख्य रूप से किसके लिए प्रयोग होता है:</w:t>
      </w:r>
    </w:p>
    <w:p>
      <w:pPr/>
      <w:r>
        <w:rPr>
          <w:rFonts w:ascii="Noto Sans" w:hAnsi="Noto Sans" w:cs="Noto Sans"/>
          <w:sz w:val="28"/>
        </w:rPr>
        <w:t>A. safeguarding patient confidentiality</w:t>
      </w:r>
    </w:p>
    <w:p>
      <w:pPr/>
      <w:r>
        <w:rPr>
          <w:rFonts w:ascii="Noto Sans" w:hAnsi="Noto Sans" w:cs="Noto Sans"/>
          <w:sz w:val="28"/>
        </w:rPr>
        <w:t>B. reducing medication errors</w:t>
      </w:r>
    </w:p>
    <w:p>
      <w:pPr/>
      <w:r>
        <w:rPr>
          <w:rFonts w:ascii="Noto Sans" w:hAnsi="Noto Sans" w:cs="Noto Sans"/>
          <w:sz w:val="28"/>
        </w:rPr>
        <w:t>C. managing patient data and improving care</w:t>
      </w:r>
    </w:p>
    <w:p>
      <w:pPr/>
      <w:r>
        <w:rPr>
          <w:rFonts w:ascii="Noto Sans" w:hAnsi="Noto Sans" w:cs="Noto Sans"/>
          <w:sz w:val="28"/>
        </w:rPr>
        <w:t>D. consulting a doctor through video call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safeguarding patient confidentiality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Data security is mainly used for safeguarding patient confidentiality.</w:t>
      </w:r>
    </w:p>
    <w:p>
      <w:pPr/>
      <w:r>
        <w:rPr>
          <w:rFonts w:ascii="Noto Sans" w:hAnsi="Noto Sans" w:cs="Noto Sans"/>
          <w:sz w:val="28"/>
        </w:rPr>
        <w:t>डेटा सुरक्षा मुख्य रूप से रोगी की गोपनीयता की रक्षा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Data security is mainly used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safeguarding patient confidentiality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reducing medication errors: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reducing medication errors: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managing patient data and improving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managing patient data and improving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consulting a doctor through video call: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consulting a doctor through video call: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