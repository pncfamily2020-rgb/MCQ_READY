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acute coronary syndrome, the most important initial investigation is:</w:t>
      </w:r>
    </w:p>
    <w:p>
      <w:pPr/>
      <w:r>
        <w:rPr>
          <w:rFonts w:ascii="Noto Sans" w:hAnsi="Noto Sans" w:cs="Noto Sans"/>
          <w:sz w:val="28"/>
        </w:rPr>
        <w:t>तीव्र कोरोनरी सिंड्रोम (ACS) वाले रोगी में सबसे महत्वपूर्ण प्रारंभिक जांच कौन-सी है?</w:t>
      </w:r>
    </w:p>
    <w:p>
      <w:pPr/>
      <w:r>
        <w:rPr>
          <w:rFonts w:ascii="Noto Sans" w:hAnsi="Noto Sans" w:cs="Noto Sans"/>
          <w:sz w:val="28"/>
        </w:rPr>
        <w:t>A. Urine analysis</w:t>
      </w:r>
    </w:p>
    <w:p>
      <w:pPr/>
      <w:r>
        <w:rPr>
          <w:rFonts w:ascii="Noto Sans" w:hAnsi="Noto Sans" w:cs="Noto Sans"/>
          <w:sz w:val="28"/>
        </w:rPr>
        <w:t>B. X-ray chest only</w:t>
      </w:r>
    </w:p>
    <w:p>
      <w:pPr/>
      <w:r>
        <w:rPr>
          <w:rFonts w:ascii="Noto Sans" w:hAnsi="Noto Sans" w:cs="Noto Sans"/>
          <w:sz w:val="28"/>
        </w:rPr>
        <w:t>C. ECG and cardiac enzymes</w:t>
      </w:r>
    </w:p>
    <w:p>
      <w:pPr/>
      <w:r>
        <w:rPr>
          <w:rFonts w:ascii="Noto Sans" w:hAnsi="Noto Sans" w:cs="Noto Sans"/>
          <w:sz w:val="28"/>
        </w:rPr>
        <w:t>D. Blood culture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ECG and cardiac enzymes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ECG (for ischaemic changes) and cardiac troponin are the initial investigations in ACS.</w:t>
      </w:r>
    </w:p>
    <w:p>
      <w:pPr/>
      <w:r>
        <w:rPr>
          <w:rFonts w:ascii="Noto Sans" w:hAnsi="Noto Sans" w:cs="Noto Sans"/>
          <w:sz w:val="28"/>
        </w:rPr>
        <w:t>ECG (इस्कीमिक परिवर्तन के लिए) और कार्डियक ट्रोपोनिन ACS में प्रारंभिक जांच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coronary syndrome, the most important initial investigation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ECG and cardiac enzymes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analysis: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Urine analysis: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X-ray chest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X-ray chest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culture: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culture: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chronic pancreatitis is:</w:t>
      </w:r>
    </w:p>
    <w:p>
      <w:pPr/>
      <w:r>
        <w:rPr>
          <w:rFonts w:ascii="Noto Sans" w:hAnsi="Noto Sans" w:cs="Noto Sans"/>
          <w:sz w:val="28"/>
        </w:rPr>
        <w:t>क्रोनिक अग्नाशयशोथ (Chronic Pancreatitis)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Gallstones only</w:t>
      </w:r>
    </w:p>
    <w:p>
      <w:pPr/>
      <w:r>
        <w:rPr>
          <w:rFonts w:ascii="Noto Sans" w:hAnsi="Noto Sans" w:cs="Noto Sans"/>
          <w:sz w:val="28"/>
        </w:rPr>
        <w:t>B. Trauma</w:t>
      </w:r>
    </w:p>
    <w:p>
      <w:pPr/>
      <w:r>
        <w:rPr>
          <w:rFonts w:ascii="Noto Sans" w:hAnsi="Noto Sans" w:cs="Noto Sans"/>
          <w:sz w:val="28"/>
        </w:rPr>
        <w:t>C. Chronic alcoholism</w:t>
      </w:r>
    </w:p>
    <w:p>
      <w:pPr/>
      <w:r>
        <w:rPr>
          <w:rFonts w:ascii="Noto Sans" w:hAnsi="Noto Sans" w:cs="Noto Sans"/>
          <w:sz w:val="28"/>
        </w:rPr>
        <w:t>D. Drugs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Chronic alcoholism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alcohol consumption is the most common cause of chronic pancreatitis.</w:t>
      </w:r>
    </w:p>
    <w:p>
      <w:pPr/>
      <w:r>
        <w:rPr>
          <w:rFonts w:ascii="Noto Sans" w:hAnsi="Noto Sans" w:cs="Noto Sans"/>
          <w:sz w:val="28"/>
        </w:rPr>
        <w:t>दीर्घकालिक शराब सेवन क्रोनिक अग्नाशयशोथ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pancreatitis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Chronic alcoholism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Gallstones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Gallstones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Drugs: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Drugs: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 colostomy, the nurse should change the bag:</w:t>
      </w:r>
    </w:p>
    <w:p>
      <w:pPr/>
      <w:r>
        <w:rPr>
          <w:rFonts w:ascii="Noto Sans" w:hAnsi="Noto Sans" w:cs="Noto Sans"/>
          <w:sz w:val="28"/>
        </w:rPr>
        <w:t>कोलोस्टॉमी (Colostomy) वाले रोगी में नर्स को बैग कब बदलना चाहिए?</w:t>
      </w:r>
    </w:p>
    <w:p>
      <w:pPr/>
      <w:r>
        <w:rPr>
          <w:rFonts w:ascii="Noto Sans" w:hAnsi="Noto Sans" w:cs="Noto Sans"/>
          <w:sz w:val="28"/>
        </w:rPr>
        <w:t>A. Only when it leaks</w:t>
      </w:r>
    </w:p>
    <w:p>
      <w:pPr/>
      <w:r>
        <w:rPr>
          <w:rFonts w:ascii="Noto Sans" w:hAnsi="Noto Sans" w:cs="Noto Sans"/>
          <w:sz w:val="28"/>
        </w:rPr>
        <w:t>B. When it is one-third to half full</w:t>
      </w:r>
    </w:p>
    <w:p>
      <w:pPr/>
      <w:r>
        <w:rPr>
          <w:rFonts w:ascii="Noto Sans" w:hAnsi="Noto Sans" w:cs="Noto Sans"/>
          <w:sz w:val="28"/>
        </w:rPr>
        <w:t>C. Once a week only</w:t>
      </w:r>
    </w:p>
    <w:p>
      <w:pPr/>
      <w:r>
        <w:rPr>
          <w:rFonts w:ascii="Noto Sans" w:hAnsi="Noto Sans" w:cs="Noto Sans"/>
          <w:sz w:val="28"/>
        </w:rPr>
        <w:t>D. Once a month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When it is one-third to half full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colostomy bag is changed when one-third to half full to prevent leakage and skin irritation.</w:t>
      </w:r>
    </w:p>
    <w:p>
      <w:pPr/>
      <w:r>
        <w:rPr>
          <w:rFonts w:ascii="Noto Sans" w:hAnsi="Noto Sans" w:cs="Noto Sans"/>
          <w:sz w:val="28"/>
        </w:rPr>
        <w:t>रिसाव और त्वचा जलन रोकने के लिए कोलोस्टॉमी बैग एक-तिहाई से आधा भरने पर बदला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colostomy, the nurse should change the bag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When it is one-third to half full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when it leaks: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when it leaks: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Once a week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Once a week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Once a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Once a month: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complication of a fractured neck of femur in the elderly is:</w:t>
      </w:r>
    </w:p>
    <w:p>
      <w:pPr/>
      <w:r>
        <w:rPr>
          <w:rFonts w:ascii="Noto Sans" w:hAnsi="Noto Sans" w:cs="Noto Sans"/>
          <w:sz w:val="28"/>
        </w:rPr>
        <w:t>वृद्धों में फीमर की गर्दन के फ्रैक्चर की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Fat embolism only</w:t>
      </w:r>
    </w:p>
    <w:p>
      <w:pPr/>
      <w:r>
        <w:rPr>
          <w:rFonts w:ascii="Noto Sans" w:hAnsi="Noto Sans" w:cs="Noto Sans"/>
          <w:sz w:val="28"/>
        </w:rPr>
        <w:t>B. Compartment syndrome</w:t>
      </w:r>
    </w:p>
    <w:p>
      <w:pPr/>
      <w:r>
        <w:rPr>
          <w:rFonts w:ascii="Noto Sans" w:hAnsi="Noto Sans" w:cs="Noto Sans"/>
          <w:sz w:val="28"/>
        </w:rPr>
        <w:t>C. Non-union only</w:t>
      </w:r>
    </w:p>
    <w:p>
      <w:pPr/>
      <w:r>
        <w:rPr>
          <w:rFonts w:ascii="Noto Sans" w:hAnsi="Noto Sans" w:cs="Noto Sans"/>
          <w:sz w:val="28"/>
        </w:rPr>
        <w:t>D. Avascular necrosis of the femoral head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Avascular necrosis of the femoral head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Avascular necrosis of the femoral head is common after neck-of-femur fractures due to disrupted blood supply.</w:t>
      </w:r>
    </w:p>
    <w:p>
      <w:pPr/>
      <w:r>
        <w:rPr>
          <w:rFonts w:ascii="Noto Sans" w:hAnsi="Noto Sans" w:cs="Noto Sans"/>
          <w:sz w:val="28"/>
        </w:rPr>
        <w:t>रक्त आपूर्ति बाधित होने से फीमर गर्दन फ्रैक्चर के बाद फीमर सिर का अवस्कुलर नेक्रोसिस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a fractured neck of femur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Avascular necrosis of the femoral head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Fat embolism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Fat embolism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Compartment syndrome: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Compartment syndrome: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Non-union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Non-union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acute retention of urine, the immediate relief is by:</w:t>
      </w:r>
    </w:p>
    <w:p>
      <w:pPr/>
      <w:r>
        <w:rPr>
          <w:rFonts w:ascii="Noto Sans" w:hAnsi="Noto Sans" w:cs="Noto Sans"/>
          <w:sz w:val="28"/>
        </w:rPr>
        <w:t>तीव्र मूत्र प्रतिधारण (Acute Retention of Urine) में तत्काल राहत कैसे मिलती है?</w:t>
      </w:r>
    </w:p>
    <w:p>
      <w:pPr/>
      <w:r>
        <w:rPr>
          <w:rFonts w:ascii="Noto Sans" w:hAnsi="Noto Sans" w:cs="Noto Sans"/>
          <w:sz w:val="28"/>
        </w:rPr>
        <w:t>A. Catheterisation</w:t>
      </w:r>
    </w:p>
    <w:p>
      <w:pPr/>
      <w:r>
        <w:rPr>
          <w:rFonts w:ascii="Noto Sans" w:hAnsi="Noto Sans" w:cs="Noto Sans"/>
          <w:sz w:val="28"/>
        </w:rPr>
        <w:t>B. Hot bath</w:t>
      </w:r>
    </w:p>
    <w:p>
      <w:pPr/>
      <w:r>
        <w:rPr>
          <w:rFonts w:ascii="Noto Sans" w:hAnsi="Noto Sans" w:cs="Noto Sans"/>
          <w:sz w:val="28"/>
        </w:rPr>
        <w:t>C. Oral diuretics</w:t>
      </w:r>
    </w:p>
    <w:p>
      <w:pPr/>
      <w:r>
        <w:rPr>
          <w:rFonts w:ascii="Noto Sans" w:hAnsi="Noto Sans" w:cs="Noto Sans"/>
          <w:sz w:val="28"/>
        </w:rPr>
        <w:t>D. Massage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Catheterisation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Immediate catheterisation relieves acute urinary retention.</w:t>
      </w:r>
    </w:p>
    <w:p>
      <w:pPr/>
      <w:r>
        <w:rPr>
          <w:rFonts w:ascii="Noto Sans" w:hAnsi="Noto Sans" w:cs="Noto Sans"/>
          <w:sz w:val="28"/>
        </w:rPr>
        <w:t>तत्काल कैथीटराइज़ेशन तीव्र मूत्र प्रतिधारण से राहत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retention of urine, the immediate relief is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Catheterisation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Hot bath: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Hot bath: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diuretics: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diuretics: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Massage: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Massage: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presenting feature of carcinoma of the oesophagus is:</w:t>
      </w:r>
    </w:p>
    <w:p>
      <w:pPr/>
      <w:r>
        <w:rPr>
          <w:rFonts w:ascii="Noto Sans" w:hAnsi="Noto Sans" w:cs="Noto Sans"/>
          <w:sz w:val="28"/>
        </w:rPr>
        <w:t>ग्रासनली कार्सिनोमा (Oesophageal Cancer) का सबसे सामान्य प्रस्तुत लक्षण कौन-सा है?</w:t>
      </w:r>
    </w:p>
    <w:p>
      <w:pPr/>
      <w:r>
        <w:rPr>
          <w:rFonts w:ascii="Noto Sans" w:hAnsi="Noto Sans" w:cs="Noto Sans"/>
          <w:sz w:val="28"/>
        </w:rPr>
        <w:t>A. Chest pain only</w:t>
      </w:r>
    </w:p>
    <w:p>
      <w:pPr/>
      <w:r>
        <w:rPr>
          <w:rFonts w:ascii="Noto Sans" w:hAnsi="Noto Sans" w:cs="Noto Sans"/>
          <w:sz w:val="28"/>
        </w:rPr>
        <w:t>B. Heartburn only</w:t>
      </w:r>
    </w:p>
    <w:p>
      <w:pPr/>
      <w:r>
        <w:rPr>
          <w:rFonts w:ascii="Noto Sans" w:hAnsi="Noto Sans" w:cs="Noto Sans"/>
          <w:sz w:val="28"/>
        </w:rPr>
        <w:t>C. Progressive dysphagia</w:t>
      </w:r>
    </w:p>
    <w:p>
      <w:pPr/>
      <w:r>
        <w:rPr>
          <w:rFonts w:ascii="Noto Sans" w:hAnsi="Noto Sans" w:cs="Noto Sans"/>
          <w:sz w:val="28"/>
        </w:rPr>
        <w:t>D. Regurgitation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Progressive dysphagia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Progressive difficulty in swallowing (dysphagia) is the classic symptom of oesophageal cancer.</w:t>
      </w:r>
    </w:p>
    <w:p>
      <w:pPr/>
      <w:r>
        <w:rPr>
          <w:rFonts w:ascii="Noto Sans" w:hAnsi="Noto Sans" w:cs="Noto Sans"/>
          <w:sz w:val="28"/>
        </w:rPr>
        <w:t>निगलने में बढ़ती कठिनाई (डिस्फेजिया) ग्रासनली कैंसर का शास्त्रीय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feature of carcinoma of the oesophagus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Progressive dysphagia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Chest pain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Chest pain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Heartburn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Heartburn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Regurgitation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Regurgitation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thyrotoxic crisis, the priority treatment is:</w:t>
      </w:r>
    </w:p>
    <w:p>
      <w:pPr/>
      <w:r>
        <w:rPr>
          <w:rFonts w:ascii="Noto Sans" w:hAnsi="Noto Sans" w:cs="Noto Sans"/>
          <w:sz w:val="28"/>
        </w:rPr>
        <w:t>थायरोटॉक्सिक संकट (Thyrotoxic Crisis) वाले रोगी में प्राथमिकता उपचार क्या है?</w:t>
      </w:r>
    </w:p>
    <w:p>
      <w:pPr/>
      <w:r>
        <w:rPr>
          <w:rFonts w:ascii="Noto Sans" w:hAnsi="Noto Sans" w:cs="Noto Sans"/>
          <w:sz w:val="28"/>
        </w:rPr>
        <w:t>A. IV fluids only</w:t>
      </w:r>
    </w:p>
    <w:p>
      <w:pPr/>
      <w:r>
        <w:rPr>
          <w:rFonts w:ascii="Noto Sans" w:hAnsi="Noto Sans" w:cs="Noto Sans"/>
          <w:sz w:val="28"/>
        </w:rPr>
        <w:t>B. Antithyroid drugs, beta-blockers and supportive care</w:t>
      </w:r>
    </w:p>
    <w:p>
      <w:pPr/>
      <w:r>
        <w:rPr>
          <w:rFonts w:ascii="Noto Sans" w:hAnsi="Noto Sans" w:cs="Noto Sans"/>
          <w:sz w:val="28"/>
        </w:rPr>
        <w:t>C. Only sedatives</w:t>
      </w:r>
    </w:p>
    <w:p>
      <w:pPr/>
      <w:r>
        <w:rPr>
          <w:rFonts w:ascii="Noto Sans" w:hAnsi="Noto Sans" w:cs="Noto Sans"/>
          <w:sz w:val="28"/>
        </w:rPr>
        <w:t>D. IV antibiotics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Antithyroid drugs, beta-blockers and supportive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Thyrotoxic storm is treated with antithyroid drugs, beta-blockers, steroids and supportive care.</w:t>
      </w:r>
    </w:p>
    <w:p>
      <w:pPr/>
      <w:r>
        <w:rPr>
          <w:rFonts w:ascii="Noto Sans" w:hAnsi="Noto Sans" w:cs="Noto Sans"/>
          <w:sz w:val="28"/>
        </w:rPr>
        <w:t>थायरोटॉक्सिक स्टॉर्म का उपचार एंटीथायरॉइड दवा, बीटा-ब्लॉकर, स्टेरॉइड और सहायक देखभाल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thyrotoxic crisis, the priority treatment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Antithyroid drugs, beta-blockers and supportive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 fluids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IV fluids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Only sedatives: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Only sedatives: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IV antibiotics: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IV antibiotics: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perforation peritonitis is:</w:t>
      </w:r>
    </w:p>
    <w:p>
      <w:pPr/>
      <w:r>
        <w:rPr>
          <w:rFonts w:ascii="Noto Sans" w:hAnsi="Noto Sans" w:cs="Noto Sans"/>
          <w:sz w:val="28"/>
        </w:rPr>
        <w:t>वेध पेरिटोनिटिस (Perforation Peritonitis)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Typhoid perforation</w:t>
      </w:r>
    </w:p>
    <w:p>
      <w:pPr/>
      <w:r>
        <w:rPr>
          <w:rFonts w:ascii="Noto Sans" w:hAnsi="Noto Sans" w:cs="Noto Sans"/>
          <w:sz w:val="28"/>
        </w:rPr>
        <w:t>B. Duodenal ulcer perforation</w:t>
      </w:r>
    </w:p>
    <w:p>
      <w:pPr/>
      <w:r>
        <w:rPr>
          <w:rFonts w:ascii="Noto Sans" w:hAnsi="Noto Sans" w:cs="Noto Sans"/>
          <w:sz w:val="28"/>
        </w:rPr>
        <w:t>C. Appendicitis</w:t>
      </w:r>
    </w:p>
    <w:p>
      <w:pPr/>
      <w:r>
        <w:rPr>
          <w:rFonts w:ascii="Noto Sans" w:hAnsi="Noto Sans" w:cs="Noto Sans"/>
          <w:sz w:val="28"/>
        </w:rPr>
        <w:t>D. Diverticulitis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Duodenal ulcer perforation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Duodenal ulcer perforation is the most common cause of perforation peritonitis.</w:t>
      </w:r>
    </w:p>
    <w:p>
      <w:pPr/>
      <w:r>
        <w:rPr>
          <w:rFonts w:ascii="Noto Sans" w:hAnsi="Noto Sans" w:cs="Noto Sans"/>
          <w:sz w:val="28"/>
        </w:rPr>
        <w:t>डुओडेनल अल्सर वेध वेध पेरिटोनिटिस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perforation peritonitis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Duodenal ulcer perforation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Typhoid perforation: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Typhoid perforation: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Appendicitis: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Appendicitis: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Diverticulitis: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Diverticulitis: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earliest sign of hypoxia in a patient is:</w:t>
      </w:r>
    </w:p>
    <w:p>
      <w:pPr/>
      <w:r>
        <w:rPr>
          <w:rFonts w:ascii="Noto Sans" w:hAnsi="Noto Sans" w:cs="Noto Sans"/>
          <w:sz w:val="28"/>
        </w:rPr>
        <w:t>रोगी में हाइपोक्सिया (Hypoxia)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Cyanosis</w:t>
      </w:r>
    </w:p>
    <w:p>
      <w:pPr/>
      <w:r>
        <w:rPr>
          <w:rFonts w:ascii="Noto Sans" w:hAnsi="Noto Sans" w:cs="Noto Sans"/>
          <w:sz w:val="28"/>
        </w:rPr>
        <w:t>B. Loss of consciousness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Restlessness and tachycardia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Restlessness and tachycardia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Restlessness, anxiety and tachycardia are the earliest signs of hypoxia before cyanosis appears.</w:t>
      </w:r>
    </w:p>
    <w:p>
      <w:pPr/>
      <w:r>
        <w:rPr>
          <w:rFonts w:ascii="Noto Sans" w:hAnsi="Noto Sans" w:cs="Noto Sans"/>
          <w:sz w:val="28"/>
        </w:rPr>
        <w:t>सायनोसिस से पहले बेचैनी, चिंता और टैकीकार्डिया हाइपोक्सिया के प्रारंभिक संकेत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hypoxia in a patient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Restlessness and tachycardia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Cyanosis: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Cyanosis: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Loss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Loss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a patient with chronic renal failure, the anaemia is mainly due to:</w:t>
      </w:r>
    </w:p>
    <w:p>
      <w:pPr/>
      <w:r>
        <w:rPr>
          <w:rFonts w:ascii="Noto Sans" w:hAnsi="Noto Sans" w:cs="Noto Sans"/>
          <w:sz w:val="28"/>
        </w:rPr>
        <w:t>क्रोनिक रीनल फेल्योर (CRF) वाले रोगी में एनीमिया मुख्यतः किसके कारण होता है?</w:t>
      </w:r>
    </w:p>
    <w:p>
      <w:pPr/>
      <w:r>
        <w:rPr>
          <w:rFonts w:ascii="Noto Sans" w:hAnsi="Noto Sans" w:cs="Noto Sans"/>
          <w:sz w:val="28"/>
        </w:rPr>
        <w:t>A. Folate excess</w:t>
      </w:r>
    </w:p>
    <w:p>
      <w:pPr/>
      <w:r>
        <w:rPr>
          <w:rFonts w:ascii="Noto Sans" w:hAnsi="Noto Sans" w:cs="Noto Sans"/>
          <w:sz w:val="28"/>
        </w:rPr>
        <w:t>B. Blood loss only</w:t>
      </w:r>
    </w:p>
    <w:p>
      <w:pPr/>
      <w:r>
        <w:rPr>
          <w:rFonts w:ascii="Noto Sans" w:hAnsi="Noto Sans" w:cs="Noto Sans"/>
          <w:sz w:val="28"/>
        </w:rPr>
        <w:t>C. Iron overload</w:t>
      </w:r>
    </w:p>
    <w:p>
      <w:pPr/>
      <w:r>
        <w:rPr>
          <w:rFonts w:ascii="Noto Sans" w:hAnsi="Noto Sans" w:cs="Noto Sans"/>
          <w:sz w:val="28"/>
        </w:rPr>
        <w:t>D. Decreased erythropoietin production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Decreased erythropoietin production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Reduced erythropoietin from the failing kidneys causes anaemia in CRF.</w:t>
      </w:r>
    </w:p>
    <w:p>
      <w:pPr/>
      <w:r>
        <w:rPr>
          <w:rFonts w:ascii="Noto Sans" w:hAnsi="Noto Sans" w:cs="Noto Sans"/>
          <w:sz w:val="28"/>
        </w:rPr>
        <w:t>विफल वृक्कों से कम एरिथ्रोपोइटिन CRF में एनीमिया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chronic renal failure, the anaemia is mainly due to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Decreased erythropoietin production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Folate excess: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Folate excess: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Blood loss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Blood loss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Iron overload: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Iron overload: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correct temperature for a warm compress is:</w:t>
      </w:r>
    </w:p>
    <w:p>
      <w:pPr/>
      <w:r>
        <w:rPr>
          <w:rFonts w:ascii="Noto Sans" w:hAnsi="Noto Sans" w:cs="Noto Sans"/>
          <w:sz w:val="28"/>
        </w:rPr>
        <w:t>गर्म सेंक (Warm Compress) के लिए सही तापमान क्या है?</w:t>
      </w:r>
    </w:p>
    <w:p>
      <w:pPr/>
      <w:r>
        <w:rPr>
          <w:rFonts w:ascii="Noto Sans" w:hAnsi="Noto Sans" w:cs="Noto Sans"/>
          <w:sz w:val="28"/>
        </w:rPr>
        <w:t>A. 25 °C</w:t>
      </w:r>
    </w:p>
    <w:p>
      <w:pPr/>
      <w:r>
        <w:rPr>
          <w:rFonts w:ascii="Noto Sans" w:hAnsi="Noto Sans" w:cs="Noto Sans"/>
          <w:sz w:val="28"/>
        </w:rPr>
        <w:t>B. 60–70 °C</w:t>
      </w:r>
    </w:p>
    <w:p>
      <w:pPr/>
      <w:r>
        <w:rPr>
          <w:rFonts w:ascii="Noto Sans" w:hAnsi="Noto Sans" w:cs="Noto Sans"/>
          <w:sz w:val="28"/>
        </w:rPr>
        <w:t>C. 40–45 °C</w:t>
      </w:r>
    </w:p>
    <w:p>
      <w:pPr/>
      <w:r>
        <w:rPr>
          <w:rFonts w:ascii="Noto Sans" w:hAnsi="Noto Sans" w:cs="Noto Sans"/>
          <w:sz w:val="28"/>
        </w:rPr>
        <w:t>D. 80 °C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40–45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 compresses are applied at 40–45 °C to provide therapeutic warmth without burning.</w:t>
      </w:r>
    </w:p>
    <w:p>
      <w:pPr/>
      <w:r>
        <w:rPr>
          <w:rFonts w:ascii="Noto Sans" w:hAnsi="Noto Sans" w:cs="Noto Sans"/>
          <w:sz w:val="28"/>
        </w:rPr>
        <w:t>बिना जलाए चिकित्सीय गर्मी देने के लिए गर्म सेंक 40–45 °C पर लगाई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temperature for a warm compress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40–45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25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25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60–70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60–70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80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80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appropriate position for giving a retention enema is:</w:t>
      </w:r>
    </w:p>
    <w:p>
      <w:pPr/>
      <w:r>
        <w:rPr>
          <w:rFonts w:ascii="Noto Sans" w:hAnsi="Noto Sans" w:cs="Noto Sans"/>
          <w:sz w:val="28"/>
        </w:rPr>
        <w:t>रिटेंशन एनीमा (Retention Enema) देने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Left lateral with the hip elevated</w:t>
      </w:r>
    </w:p>
    <w:p>
      <w:pPr/>
      <w:r>
        <w:rPr>
          <w:rFonts w:ascii="Noto Sans" w:hAnsi="Noto Sans" w:cs="Noto Sans"/>
          <w:sz w:val="28"/>
        </w:rPr>
        <w:t>B. Prone</w:t>
      </w:r>
    </w:p>
    <w:p>
      <w:pPr/>
      <w:r>
        <w:rPr>
          <w:rFonts w:ascii="Noto Sans" w:hAnsi="Noto Sans" w:cs="Noto Sans"/>
          <w:sz w:val="28"/>
        </w:rPr>
        <w:t>C. Sitting</w:t>
      </w:r>
    </w:p>
    <w:p>
      <w:pPr/>
      <w:r>
        <w:rPr>
          <w:rFonts w:ascii="Noto Sans" w:hAnsi="Noto Sans" w:cs="Noto Sans"/>
          <w:sz w:val="28"/>
        </w:rPr>
        <w:t>D. Supine flat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Left lateral with the hip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Left lateral position with the hip elevated allows the solution to be retained longer.</w:t>
      </w:r>
    </w:p>
    <w:p>
      <w:pPr/>
      <w:r>
        <w:rPr>
          <w:rFonts w:ascii="Noto Sans" w:hAnsi="Noto Sans" w:cs="Noto Sans"/>
          <w:sz w:val="28"/>
        </w:rPr>
        <w:t>बायीं करवट में कूल्हा ऊपर उठाकर विलयन अधिक समय तक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position for giving a retention enema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Left lateral with the hip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Sitting: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Sitting: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most common site for an intramuscular injection in adults is the:</w:t>
      </w:r>
    </w:p>
    <w:p>
      <w:pPr/>
      <w:r>
        <w:rPr>
          <w:rFonts w:ascii="Noto Sans" w:hAnsi="Noto Sans" w:cs="Noto Sans"/>
          <w:sz w:val="28"/>
        </w:rPr>
        <w:t>वयस्कों में इंट्रामस्क्युलर इंजेक्शन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Deltoid</w:t>
      </w:r>
    </w:p>
    <w:p>
      <w:pPr/>
      <w:r>
        <w:rPr>
          <w:rFonts w:ascii="Noto Sans" w:hAnsi="Noto Sans" w:cs="Noto Sans"/>
          <w:sz w:val="28"/>
        </w:rPr>
        <w:t>B. Vastus lateralis</w:t>
      </w:r>
    </w:p>
    <w:p>
      <w:pPr/>
      <w:r>
        <w:rPr>
          <w:rFonts w:ascii="Noto Sans" w:hAnsi="Noto Sans" w:cs="Noto Sans"/>
          <w:sz w:val="28"/>
        </w:rPr>
        <w:t>C. Dorsogluteal site</w:t>
      </w:r>
    </w:p>
    <w:p>
      <w:pPr/>
      <w:r>
        <w:rPr>
          <w:rFonts w:ascii="Noto Sans" w:hAnsi="Noto Sans" w:cs="Noto Sans"/>
          <w:sz w:val="28"/>
        </w:rPr>
        <w:t>D. Abdomen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Dorsogluteal site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dorsogluteal site (upper outer quadrant of the buttock) is commonly used for IM injections in adults.</w:t>
      </w:r>
    </w:p>
    <w:p>
      <w:pPr/>
      <w:r>
        <w:rPr>
          <w:rFonts w:ascii="Noto Sans" w:hAnsi="Noto Sans" w:cs="Noto Sans"/>
          <w:sz w:val="28"/>
        </w:rPr>
        <w:t>डोर्सोग्लूटियल स्थान (नितंब का ऊपरी बाहरी चतुर्थांश) वयस्कों में IM इंजेक्शन हेतु सामान्यतः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an intramuscular injection in adults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Dorsogluteal site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Deltoid: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Deltoid: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Vastus lateralis: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Vastus lateralis: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Abdomen: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Abdomen: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normal body weight gain during pregnancy is approximately:</w:t>
      </w:r>
    </w:p>
    <w:p>
      <w:pPr/>
      <w:r>
        <w:rPr>
          <w:rFonts w:ascii="Noto Sans" w:hAnsi="Noto Sans" w:cs="Noto Sans"/>
          <w:sz w:val="28"/>
        </w:rPr>
        <w:t>गर्भावस्था के दौरान सामान्य शरीर भार वृद्धि लगभग कितनी होती है?</w:t>
      </w:r>
    </w:p>
    <w:p>
      <w:pPr/>
      <w:r>
        <w:rPr>
          <w:rFonts w:ascii="Noto Sans" w:hAnsi="Noto Sans" w:cs="Noto Sans"/>
          <w:sz w:val="28"/>
        </w:rPr>
        <w:t>A. 2–3 kg</w:t>
      </w:r>
    </w:p>
    <w:p>
      <w:pPr/>
      <w:r>
        <w:rPr>
          <w:rFonts w:ascii="Noto Sans" w:hAnsi="Noto Sans" w:cs="Noto Sans"/>
          <w:sz w:val="28"/>
        </w:rPr>
        <w:t>B. 25 kg</w:t>
      </w:r>
    </w:p>
    <w:p>
      <w:pPr/>
      <w:r>
        <w:rPr>
          <w:rFonts w:ascii="Noto Sans" w:hAnsi="Noto Sans" w:cs="Noto Sans"/>
          <w:sz w:val="28"/>
        </w:rPr>
        <w:t>C. 20 kg</w:t>
      </w:r>
    </w:p>
    <w:p>
      <w:pPr/>
      <w:r>
        <w:rPr>
          <w:rFonts w:ascii="Noto Sans" w:hAnsi="Noto Sans" w:cs="Noto Sans"/>
          <w:sz w:val="28"/>
        </w:rPr>
        <w:t>D. 10–12 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10–12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healthy weight gain of about 10–12 kg is expected during pregnancy.</w:t>
      </w:r>
    </w:p>
    <w:p>
      <w:pPr/>
      <w:r>
        <w:rPr>
          <w:rFonts w:ascii="Noto Sans" w:hAnsi="Noto Sans" w:cs="Noto Sans"/>
          <w:sz w:val="28"/>
        </w:rPr>
        <w:t>गर्भावस्था में लगभग 10–12 किलोग्राम स्वस्थ भार वृद्धि अपेक्षित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weight gain during pregnancy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10–12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2–3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2–3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collecting a blood sample, the tourniquet should be applied:</w:t>
      </w:r>
    </w:p>
    <w:p>
      <w:pPr/>
      <w:r>
        <w:rPr>
          <w:rFonts w:ascii="Noto Sans" w:hAnsi="Noto Sans" w:cs="Noto Sans"/>
          <w:sz w:val="28"/>
        </w:rPr>
        <w:t>रक्त नमूना एकत्र करते समय टूर्निकेट (Tourniquet) कहाँ लगाया जाना चाहिए?</w:t>
      </w:r>
    </w:p>
    <w:p>
      <w:pPr/>
      <w:r>
        <w:rPr>
          <w:rFonts w:ascii="Noto Sans" w:hAnsi="Noto Sans" w:cs="Noto Sans"/>
          <w:sz w:val="28"/>
        </w:rPr>
        <w:t>A. 5–10 cm above the venepuncture site</w:t>
      </w:r>
    </w:p>
    <w:p>
      <w:pPr/>
      <w:r>
        <w:rPr>
          <w:rFonts w:ascii="Noto Sans" w:hAnsi="Noto Sans" w:cs="Noto Sans"/>
          <w:sz w:val="28"/>
        </w:rPr>
        <w:t>B. On the wrist</w:t>
      </w:r>
    </w:p>
    <w:p>
      <w:pPr/>
      <w:r>
        <w:rPr>
          <w:rFonts w:ascii="Noto Sans" w:hAnsi="Noto Sans" w:cs="Noto Sans"/>
          <w:sz w:val="28"/>
        </w:rPr>
        <w:t>C. Directly on the vein</w:t>
      </w:r>
    </w:p>
    <w:p>
      <w:pPr/>
      <w:r>
        <w:rPr>
          <w:rFonts w:ascii="Noto Sans" w:hAnsi="Noto Sans" w:cs="Noto Sans"/>
          <w:sz w:val="28"/>
        </w:rPr>
        <w:t>D. Below the elbow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5–10 cm above the venepuncture site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tourniquet is applied 5–10 cm above the venepuncture site to engorge the vein.</w:t>
      </w:r>
    </w:p>
    <w:p>
      <w:pPr/>
      <w:r>
        <w:rPr>
          <w:rFonts w:ascii="Noto Sans" w:hAnsi="Noto Sans" w:cs="Noto Sans"/>
          <w:sz w:val="28"/>
        </w:rPr>
        <w:t>शिरा को उभारने के लिए टूर्निकेट वेनिपंक्चर स्थल से 5–10 सेमी ऊपर लगाया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collecting a blood sample, the tourniquet should be applied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5–10 cm above the venepuncture site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 the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Directly on the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Directly on the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Below the elbow: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Below the elbow: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important nursing action before a blood transfusion is:</w:t>
      </w:r>
    </w:p>
    <w:p>
      <w:pPr/>
      <w:r>
        <w:rPr>
          <w:rFonts w:ascii="Noto Sans" w:hAnsi="Noto Sans" w:cs="Noto Sans"/>
          <w:sz w:val="28"/>
        </w:rPr>
        <w:t>रक्त आधान (Blood Transfusion) से पहले सबसे महत्वपूर्ण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Shake the bag</w:t>
      </w:r>
    </w:p>
    <w:p>
      <w:pPr/>
      <w:r>
        <w:rPr>
          <w:rFonts w:ascii="Noto Sans" w:hAnsi="Noto Sans" w:cs="Noto Sans"/>
          <w:sz w:val="28"/>
        </w:rPr>
        <w:t>B. Give antihistamines to all</w:t>
      </w:r>
    </w:p>
    <w:p>
      <w:pPr/>
      <w:r>
        <w:rPr>
          <w:rFonts w:ascii="Noto Sans" w:hAnsi="Noto Sans" w:cs="Noto Sans"/>
          <w:sz w:val="28"/>
        </w:rPr>
        <w:t>C. Verify the patient identity and cross-match with a second nurse</w:t>
      </w:r>
    </w:p>
    <w:p>
      <w:pPr/>
      <w:r>
        <w:rPr>
          <w:rFonts w:ascii="Noto Sans" w:hAnsi="Noto Sans" w:cs="Noto Sans"/>
          <w:sz w:val="28"/>
        </w:rPr>
        <w:t>D. Warm the blood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Verify the patient identity and cross-match with a second nurse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Identity and cross-match verification by two nurses prevents incompatible transfusion.</w:t>
      </w:r>
    </w:p>
    <w:p>
      <w:pPr/>
      <w:r>
        <w:rPr>
          <w:rFonts w:ascii="Noto Sans" w:hAnsi="Noto Sans" w:cs="Noto Sans"/>
          <w:sz w:val="28"/>
        </w:rPr>
        <w:t>दो नर्सों द्वारा पहचान और क्रॉस-मैच सत्यापन असंगत आधान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action before a blood transfusion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Verify the patient identity and cross-match with a second nurse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Shake the bag: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Shake the bag: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Give antihistamines to all: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Give antihistamines to all: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Warm the blood: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Warm the blood: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position of the patient during a thoracentesis is:</w:t>
      </w:r>
    </w:p>
    <w:p>
      <w:pPr/>
      <w:r>
        <w:rPr>
          <w:rFonts w:ascii="Noto Sans" w:hAnsi="Noto Sans" w:cs="Noto Sans"/>
          <w:sz w:val="28"/>
        </w:rPr>
        <w:t>थोरैसेंटेसिस (Thoracentesis) के दौरान रोगी की स्थिति कौन-सी है?</w:t>
      </w:r>
    </w:p>
    <w:p>
      <w:pPr/>
      <w:r>
        <w:rPr>
          <w:rFonts w:ascii="Noto Sans" w:hAnsi="Noto Sans" w:cs="Noto Sans"/>
          <w:sz w:val="28"/>
        </w:rPr>
        <w:t>A. Trendelenburg</w:t>
      </w:r>
    </w:p>
    <w:p>
      <w:pPr/>
      <w:r>
        <w:rPr>
          <w:rFonts w:ascii="Noto Sans" w:hAnsi="Noto Sans" w:cs="Noto Sans"/>
          <w:sz w:val="28"/>
        </w:rPr>
        <w:t>B. Supine flat</w:t>
      </w:r>
    </w:p>
    <w:p>
      <w:pPr/>
      <w:r>
        <w:rPr>
          <w:rFonts w:ascii="Noto Sans" w:hAnsi="Noto Sans" w:cs="Noto Sans"/>
          <w:sz w:val="28"/>
        </w:rPr>
        <w:t>C. Sitting upright leaning forward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Sitting upright leaning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upright and leaning forward exposes the pleural space and eases fluid drainage.</w:t>
      </w:r>
    </w:p>
    <w:p>
      <w:pPr/>
      <w:r>
        <w:rPr>
          <w:rFonts w:ascii="Noto Sans" w:hAnsi="Noto Sans" w:cs="Noto Sans"/>
          <w:sz w:val="28"/>
        </w:rPr>
        <w:t>सीधे बैठकर आगे झुकने से फुफ्फुस स्थान खुलता है और तरल निकासी आसान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the patient during a thoracentesis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Sitting upright leaning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most reliable method of sterilising surgical instruments is:</w:t>
      </w:r>
    </w:p>
    <w:p>
      <w:pPr/>
      <w:r>
        <w:rPr>
          <w:rFonts w:ascii="Noto Sans" w:hAnsi="Noto Sans" w:cs="Noto Sans"/>
          <w:sz w:val="28"/>
        </w:rPr>
        <w:t>शल्य उपकरणों की नसबंदी का सबसे विश्वसनीय तरीका कौन-सा है?</w:t>
      </w:r>
    </w:p>
    <w:p>
      <w:pPr/>
      <w:r>
        <w:rPr>
          <w:rFonts w:ascii="Noto Sans" w:hAnsi="Noto Sans" w:cs="Noto Sans"/>
          <w:sz w:val="28"/>
        </w:rPr>
        <w:t>A. Boiling</w:t>
      </w:r>
    </w:p>
    <w:p>
      <w:pPr/>
      <w:r>
        <w:rPr>
          <w:rFonts w:ascii="Noto Sans" w:hAnsi="Noto Sans" w:cs="Noto Sans"/>
          <w:sz w:val="28"/>
        </w:rPr>
        <w:t>B. Chemical soaking</w:t>
      </w:r>
    </w:p>
    <w:p>
      <w:pPr/>
      <w:r>
        <w:rPr>
          <w:rFonts w:ascii="Noto Sans" w:hAnsi="Noto Sans" w:cs="Noto Sans"/>
          <w:sz w:val="28"/>
        </w:rPr>
        <w:t>C. Autoclaving</w:t>
      </w:r>
    </w:p>
    <w:p>
      <w:pPr/>
      <w:r>
        <w:rPr>
          <w:rFonts w:ascii="Noto Sans" w:hAnsi="Noto Sans" w:cs="Noto Sans"/>
          <w:sz w:val="28"/>
        </w:rPr>
        <w:t>D. Sun drying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Autoclaving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Autoclaving (steam under pressure at 121 °C) is the most reliable method of sterilisation.</w:t>
      </w:r>
    </w:p>
    <w:p>
      <w:pPr/>
      <w:r>
        <w:rPr>
          <w:rFonts w:ascii="Noto Sans" w:hAnsi="Noto Sans" w:cs="Noto Sans"/>
          <w:sz w:val="28"/>
        </w:rPr>
        <w:t>आटोक्लेविंग (121 °C पर दबाव वाली भाप) नसबंदी का सबसे विश्वसनीय तरीका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method of sterilising surgical instruments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Autoclaving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Chemical soaking: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Chemical soaking: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Sun drying: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Sun drying: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uncomplicated malaria (P. vivax) in India is:</w:t>
      </w:r>
    </w:p>
    <w:p>
      <w:pPr/>
      <w:r>
        <w:rPr>
          <w:rFonts w:ascii="Noto Sans" w:hAnsi="Noto Sans" w:cs="Noto Sans"/>
          <w:sz w:val="28"/>
        </w:rPr>
        <w:t>भारत में सरल मलेरिया (P. vivax)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Chloroquine</w:t>
      </w:r>
    </w:p>
    <w:p>
      <w:pPr/>
      <w:r>
        <w:rPr>
          <w:rFonts w:ascii="Noto Sans" w:hAnsi="Noto Sans" w:cs="Noto Sans"/>
          <w:sz w:val="28"/>
        </w:rPr>
        <w:t>B. Artemether only</w:t>
      </w:r>
    </w:p>
    <w:p>
      <w:pPr/>
      <w:r>
        <w:rPr>
          <w:rFonts w:ascii="Noto Sans" w:hAnsi="Noto Sans" w:cs="Noto Sans"/>
          <w:sz w:val="28"/>
        </w:rPr>
        <w:t>C. Doxycycline</w:t>
      </w:r>
    </w:p>
    <w:p>
      <w:pPr/>
      <w:r>
        <w:rPr>
          <w:rFonts w:ascii="Noto Sans" w:hAnsi="Noto Sans" w:cs="Noto Sans"/>
          <w:sz w:val="28"/>
        </w:rPr>
        <w:t>D. Quinine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Chloroquine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Chloroquine remains the drug of choice for uncomplicated P. vivax malaria.</w:t>
      </w:r>
    </w:p>
    <w:p>
      <w:pPr/>
      <w:r>
        <w:rPr>
          <w:rFonts w:ascii="Noto Sans" w:hAnsi="Noto Sans" w:cs="Noto Sans"/>
          <w:sz w:val="28"/>
        </w:rPr>
        <w:t>क्लोरोक्वीन सरल P. विवैक्स मलेरिया की पसंदीदा दवा बनी हुई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uncomplicated malaria (P. vivax) in India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Chloroquine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Artemether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Artemether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Doxycycline: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Doxycycline: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Quinine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Quinine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side effect of loop diuretics like furosemide is:</w:t>
      </w:r>
    </w:p>
    <w:p>
      <w:pPr/>
      <w:r>
        <w:rPr>
          <w:rFonts w:ascii="Noto Sans" w:hAnsi="Noto Sans" w:cs="Noto Sans"/>
          <w:sz w:val="28"/>
        </w:rPr>
        <w:t>फ्यूरोसेमाइड जैसे लूप मूत्रवर्धक का मुख्य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Hypokalaemia</w:t>
      </w:r>
    </w:p>
    <w:p>
      <w:pPr/>
      <w:r>
        <w:rPr>
          <w:rFonts w:ascii="Noto Sans" w:hAnsi="Noto Sans" w:cs="Noto Sans"/>
          <w:sz w:val="28"/>
        </w:rPr>
        <w:t>C. Hyperkalaemia</w:t>
      </w:r>
    </w:p>
    <w:p>
      <w:pPr/>
      <w:r>
        <w:rPr>
          <w:rFonts w:ascii="Noto Sans" w:hAnsi="Noto Sans" w:cs="Noto Sans"/>
          <w:sz w:val="28"/>
        </w:rPr>
        <w:t>D. Hypernatraemia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Hypokalaemia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Loop diuretics cause hypokalaemia, hyponatraemia, dehydration and ototoxicity.</w:t>
      </w:r>
    </w:p>
    <w:p>
      <w:pPr/>
      <w:r>
        <w:rPr>
          <w:rFonts w:ascii="Noto Sans" w:hAnsi="Noto Sans" w:cs="Noto Sans"/>
          <w:sz w:val="28"/>
        </w:rPr>
        <w:t>लूप मूत्रवर्धक हाइपोकैलिमिया, हाइपोनेट्रेमिया, निर्जलीकरण और ओटोटॉक्सिसिटी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loop diuretics like furosemide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Hypokalaemia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Hyperkalaemia: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Hypernatraemia: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to treat worm infestation (ascariasis) is: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Chloroquine</w:t>
      </w:r>
    </w:p>
    <w:p>
      <w:pPr/>
      <w:r>
        <w:rPr>
          <w:rFonts w:ascii="Noto Sans" w:hAnsi="Noto Sans" w:cs="Noto Sans"/>
          <w:sz w:val="28"/>
        </w:rPr>
        <w:t>B. Albendazole</w:t>
      </w:r>
    </w:p>
    <w:p>
      <w:pPr/>
      <w:r>
        <w:rPr>
          <w:rFonts w:ascii="Noto Sans" w:hAnsi="Noto Sans" w:cs="Noto Sans"/>
          <w:sz w:val="28"/>
        </w:rPr>
        <w:t>C. Metronidazole</w:t>
      </w:r>
    </w:p>
    <w:p>
      <w:pPr/>
      <w:r>
        <w:rPr>
          <w:rFonts w:ascii="Noto Sans" w:hAnsi="Noto Sans" w:cs="Noto Sans"/>
          <w:sz w:val="28"/>
        </w:rPr>
        <w:t>D. Ciprofloxacin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Albendazole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Albendazole is the drug of choice for ascariasis and other soil-transmitted helminths.</w:t>
      </w:r>
    </w:p>
    <w:p>
      <w:pPr/>
      <w:r>
        <w:rPr>
          <w:rFonts w:ascii="Noto Sans" w:hAnsi="Noto Sans" w:cs="Noto Sans"/>
          <w:sz w:val="28"/>
        </w:rPr>
        <w:t>एल्बेंडाज़ोल एस्केरियासिस और अन्य मृदा-संचारित कृमियों की पसंदीदा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worm infestation (ascariasis)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Albendazole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Chloroquine: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Chloroquine: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Metronidazole: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Metronidazole: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Ciprofloxacin: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Ciprofloxacin: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of choice for status epilepticus in children is:</w:t>
      </w:r>
    </w:p>
    <w:p>
      <w:pPr/>
      <w:r>
        <w:rPr>
          <w:rFonts w:ascii="Noto Sans" w:hAnsi="Noto Sans" w:cs="Noto Sans"/>
          <w:sz w:val="28"/>
        </w:rPr>
        <w:t>बच्चों में स्टेटस एपिलेप्टिकस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Oral phenytoin only</w:t>
      </w:r>
    </w:p>
    <w:p>
      <w:pPr/>
      <w:r>
        <w:rPr>
          <w:rFonts w:ascii="Noto Sans" w:hAnsi="Noto Sans" w:cs="Noto Sans"/>
          <w:sz w:val="28"/>
        </w:rPr>
        <w:t>B. Oral carbamazepine</w:t>
      </w:r>
    </w:p>
    <w:p>
      <w:pPr/>
      <w:r>
        <w:rPr>
          <w:rFonts w:ascii="Noto Sans" w:hAnsi="Noto Sans" w:cs="Noto Sans"/>
          <w:sz w:val="28"/>
        </w:rPr>
        <w:t>C. IV diazepam or lorazepam</w:t>
      </w:r>
    </w:p>
    <w:p>
      <w:pPr/>
      <w:r>
        <w:rPr>
          <w:rFonts w:ascii="Noto Sans" w:hAnsi="Noto Sans" w:cs="Noto Sans"/>
          <w:sz w:val="28"/>
        </w:rPr>
        <w:t>D. IV paracetamol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IV diazepam or lorazepam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benzodiazepines (diazepam or lorazepam) are first-line in paediatric status epilepticus.</w:t>
      </w:r>
    </w:p>
    <w:p>
      <w:pPr/>
      <w:r>
        <w:rPr>
          <w:rFonts w:ascii="Noto Sans" w:hAnsi="Noto Sans" w:cs="Noto Sans"/>
          <w:sz w:val="28"/>
        </w:rPr>
        <w:t>IV बेंज़ोडायज़ेपीन (डायज़ेपम या लोराज़ेपम) बाल स्टेटस एपिलेप्टिकस में प्रथम-पंक्ति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status epilepticus in children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IV diazepam or lorazepam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phenytoin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phenytoin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carbamazepine: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carbamazepine: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IV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IV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antidote for atropine poisoning is:</w:t>
      </w:r>
    </w:p>
    <w:p>
      <w:pPr/>
      <w:r>
        <w:rPr>
          <w:rFonts w:ascii="Noto Sans" w:hAnsi="Noto Sans" w:cs="Noto Sans"/>
          <w:sz w:val="28"/>
        </w:rPr>
        <w:t>एट्रोपिन विषाक्तता (Atropine Poisoning)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Physostigmine</w:t>
      </w:r>
    </w:p>
    <w:p>
      <w:pPr/>
      <w:r>
        <w:rPr>
          <w:rFonts w:ascii="Noto Sans" w:hAnsi="Noto Sans" w:cs="Noto Sans"/>
          <w:sz w:val="28"/>
        </w:rPr>
        <w:t>C. Flumazenil</w:t>
      </w:r>
    </w:p>
    <w:p>
      <w:pPr/>
      <w:r>
        <w:rPr>
          <w:rFonts w:ascii="Noto Sans" w:hAnsi="Noto Sans" w:cs="Noto Sans"/>
          <w:sz w:val="28"/>
        </w:rPr>
        <w:t>D. Pralidoxime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Physostigmine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Physostigmine, a cholinesterase inhibitor, reverses atropine (anticholinergic) poisoning.</w:t>
      </w:r>
    </w:p>
    <w:p>
      <w:pPr/>
      <w:r>
        <w:rPr>
          <w:rFonts w:ascii="Noto Sans" w:hAnsi="Noto Sans" w:cs="Noto Sans"/>
          <w:sz w:val="28"/>
        </w:rPr>
        <w:t>फिज़ोस्टिग्माइन, एक कोलिनेस्टरेज़ अवरोधक, एट्रोपिन (एंटीकोलिनर्जिक) विषाक्तता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atropine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Physostigmine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Flumazenil: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Pralidoxime: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Pralidoxime: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most common side effect of first-generation antihistamines is:</w:t>
      </w:r>
    </w:p>
    <w:p>
      <w:pPr/>
      <w:r>
        <w:rPr>
          <w:rFonts w:ascii="Noto Sans" w:hAnsi="Noto Sans" w:cs="Noto Sans"/>
          <w:sz w:val="28"/>
        </w:rPr>
        <w:t>प्रथम पीढ़ी के एंटीहिस्टामिन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Tachycardia</w:t>
      </w:r>
    </w:p>
    <w:p>
      <w:pPr/>
      <w:r>
        <w:rPr>
          <w:rFonts w:ascii="Noto Sans" w:hAnsi="Noto Sans" w:cs="Noto Sans"/>
          <w:sz w:val="28"/>
        </w:rPr>
        <w:t>B. Sedation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First-generation antihistamines cross the blood-brain barrier causing sedation.</w:t>
      </w:r>
    </w:p>
    <w:p>
      <w:pPr/>
      <w:r>
        <w:rPr>
          <w:rFonts w:ascii="Noto Sans" w:hAnsi="Noto Sans" w:cs="Noto Sans"/>
          <w:sz w:val="28"/>
        </w:rPr>
        <w:t>प्रथम पीढ़ी के एंटीहिस्टामिन रक्त-मस्तिष्क अवरोध पार कर तंद्रा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first-generation antihistamines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Sedation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Insomnia: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Insomnia: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Hypertension: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a patient with mania, the most common nursing problem is:</w:t>
      </w:r>
    </w:p>
    <w:p>
      <w:pPr/>
      <w:r>
        <w:rPr>
          <w:rFonts w:ascii="Noto Sans" w:hAnsi="Noto Sans" w:cs="Noto Sans"/>
          <w:sz w:val="28"/>
        </w:rPr>
        <w:t>उन्माद (Mania) वाले रोगी में सबसे सामान्य नर्सिंग समस्या कौन-सी है?</w:t>
      </w:r>
    </w:p>
    <w:p>
      <w:pPr/>
      <w:r>
        <w:rPr>
          <w:rFonts w:ascii="Noto Sans" w:hAnsi="Noto Sans" w:cs="Noto Sans"/>
          <w:sz w:val="28"/>
        </w:rPr>
        <w:t>A. Hypothermia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Risk of injury from hyperactivity</w:t>
      </w:r>
    </w:p>
    <w:p>
      <w:pPr/>
      <w:r>
        <w:rPr>
          <w:rFonts w:ascii="Noto Sans" w:hAnsi="Noto Sans" w:cs="Noto Sans"/>
          <w:sz w:val="28"/>
        </w:rPr>
        <w:t>D. Overeating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Risk of injury from hyperactivity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Hyperactivity and poor judgement in mania create a risk of injury.</w:t>
      </w:r>
    </w:p>
    <w:p>
      <w:pPr/>
      <w:r>
        <w:rPr>
          <w:rFonts w:ascii="Noto Sans" w:hAnsi="Noto Sans" w:cs="Noto Sans"/>
          <w:sz w:val="28"/>
        </w:rPr>
        <w:t>उन्माद में अतिसक्रियता और खराब निर्णय चोट का जोखिम पैदा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mania, the most common nursing problem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Risk of injury from hyperactivity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Hypothermia: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Hypothermia: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Overeating: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Overeating: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most common type of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का सबसे सामान्य प्रकार कौन-सा है?</w:t>
      </w:r>
    </w:p>
    <w:p>
      <w:pPr/>
      <w:r>
        <w:rPr>
          <w:rFonts w:ascii="Noto Sans" w:hAnsi="Noto Sans" w:cs="Noto Sans"/>
          <w:sz w:val="28"/>
        </w:rPr>
        <w:t>A. Simple</w:t>
      </w:r>
    </w:p>
    <w:p>
      <w:pPr/>
      <w:r>
        <w:rPr>
          <w:rFonts w:ascii="Noto Sans" w:hAnsi="Noto Sans" w:cs="Noto Sans"/>
          <w:sz w:val="28"/>
        </w:rPr>
        <w:t>B. Paranoid schizophrenia</w:t>
      </w:r>
    </w:p>
    <w:p>
      <w:pPr/>
      <w:r>
        <w:rPr>
          <w:rFonts w:ascii="Noto Sans" w:hAnsi="Noto Sans" w:cs="Noto Sans"/>
          <w:sz w:val="28"/>
        </w:rPr>
        <w:t>C. Catatonic schizophrenia</w:t>
      </w:r>
    </w:p>
    <w:p>
      <w:pPr/>
      <w:r>
        <w:rPr>
          <w:rFonts w:ascii="Noto Sans" w:hAnsi="Noto Sans" w:cs="Noto Sans"/>
          <w:sz w:val="28"/>
        </w:rPr>
        <w:t>D. Hebephrenic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Paranoid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Paranoid schizophrenia, with persecutory delusions and hallucinations, is the most common type.</w:t>
      </w:r>
    </w:p>
    <w:p>
      <w:pPr/>
      <w:r>
        <w:rPr>
          <w:rFonts w:ascii="Noto Sans" w:hAnsi="Noto Sans" w:cs="Noto Sans"/>
          <w:sz w:val="28"/>
        </w:rPr>
        <w:t>उत्पीड़न भ्रम और मतिभ्रम वाला पैरानॉयड सिज़ोफ्रेनिया सबसे सामान्य प्रकार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Paranoid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Simple: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Simple: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Catatonic schizophrenia: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Catatonic schizophrenia: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Hebephrenic: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Hebephrenic: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alcohol withdrawal, the first symptoms appear within:</w:t>
      </w:r>
    </w:p>
    <w:p>
      <w:pPr/>
      <w:r>
        <w:rPr>
          <w:rFonts w:ascii="Noto Sans" w:hAnsi="Noto Sans" w:cs="Noto Sans"/>
          <w:sz w:val="28"/>
        </w:rPr>
        <w:t>अल्कोहल निकासी (Alcohol Withdrawal) में पहले लक्षण कितने समय में दिखते हैं?</w:t>
      </w:r>
    </w:p>
    <w:p>
      <w:pPr/>
      <w:r>
        <w:rPr>
          <w:rFonts w:ascii="Noto Sans" w:hAnsi="Noto Sans" w:cs="Noto Sans"/>
          <w:sz w:val="28"/>
        </w:rPr>
        <w:t>A. 1 week</w:t>
      </w:r>
    </w:p>
    <w:p>
      <w:pPr/>
      <w:r>
        <w:rPr>
          <w:rFonts w:ascii="Noto Sans" w:hAnsi="Noto Sans" w:cs="Noto Sans"/>
          <w:sz w:val="28"/>
        </w:rPr>
        <w:t>B. 1 month</w:t>
      </w:r>
    </w:p>
    <w:p>
      <w:pPr/>
      <w:r>
        <w:rPr>
          <w:rFonts w:ascii="Noto Sans" w:hAnsi="Noto Sans" w:cs="Noto Sans"/>
          <w:sz w:val="28"/>
        </w:rPr>
        <w:t>C. 6–12 hours</w:t>
      </w:r>
    </w:p>
    <w:p>
      <w:pPr/>
      <w:r>
        <w:rPr>
          <w:rFonts w:ascii="Noto Sans" w:hAnsi="Noto Sans" w:cs="Noto Sans"/>
          <w:sz w:val="28"/>
        </w:rPr>
        <w:t>D. Immediately after drinking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6–12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Withdrawal symptoms begin 6–12 hours after the last drink, peaking at 24–72 hours.</w:t>
      </w:r>
    </w:p>
    <w:p>
      <w:pPr/>
      <w:r>
        <w:rPr>
          <w:rFonts w:ascii="Noto Sans" w:hAnsi="Noto Sans" w:cs="Noto Sans"/>
          <w:sz w:val="28"/>
        </w:rPr>
        <w:t>निकासी लक्षण अंतिम पेय के 6–12 घंटे बाद शुरू होते हैं, 24–72 घंटे पर चरम पर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 withdrawal, the first symptoms appear within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6–12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Immediately after drinking: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Immediately after drinking: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important nursing intervention for a patient with dementia is:</w:t>
      </w:r>
    </w:p>
    <w:p>
      <w:pPr/>
      <w:r>
        <w:rPr>
          <w:rFonts w:ascii="Noto Sans" w:hAnsi="Noto Sans" w:cs="Noto Sans"/>
          <w:sz w:val="28"/>
        </w:rPr>
        <w:t>डिमेंशिया वाले रोगी के लिए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Isolating the patient</w:t>
      </w:r>
    </w:p>
    <w:p>
      <w:pPr/>
      <w:r>
        <w:rPr>
          <w:rFonts w:ascii="Noto Sans" w:hAnsi="Noto Sans" w:cs="Noto Sans"/>
          <w:sz w:val="28"/>
        </w:rPr>
        <w:t>B. Forcing new learning</w:t>
      </w:r>
    </w:p>
    <w:p>
      <w:pPr/>
      <w:r>
        <w:rPr>
          <w:rFonts w:ascii="Noto Sans" w:hAnsi="Noto Sans" w:cs="Noto Sans"/>
          <w:sz w:val="28"/>
        </w:rPr>
        <w:t>C. Maintaining a safe and structured environment</w:t>
      </w:r>
    </w:p>
    <w:p>
      <w:pPr/>
      <w:r>
        <w:rPr>
          <w:rFonts w:ascii="Noto Sans" w:hAnsi="Noto Sans" w:cs="Noto Sans"/>
          <w:sz w:val="28"/>
        </w:rPr>
        <w:t>D. Changing routines daily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Maintaining a safe and structured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safe, predictable, structured environment reduces confusion and prevents injury in dementia.</w:t>
      </w:r>
    </w:p>
    <w:p>
      <w:pPr/>
      <w:r>
        <w:rPr>
          <w:rFonts w:ascii="Noto Sans" w:hAnsi="Noto Sans" w:cs="Noto Sans"/>
          <w:sz w:val="28"/>
        </w:rPr>
        <w:t>सुरक्षित, पूर्वानुमानित, संरचित वातावरण डिमेंशिया में भ्रम घटाता है और चोट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patient with dementia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Maintaining a safe and structured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Isolating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Isolating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Forcing new learning: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Forcing new learning: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Changing routines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Changing routines daily: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a patient with obsessive-compulsive disorder, the nurse should:</w:t>
      </w:r>
    </w:p>
    <w:p>
      <w:pPr/>
      <w:r>
        <w:rPr>
          <w:rFonts w:ascii="Noto Sans" w:hAnsi="Noto Sans" w:cs="Noto Sans"/>
          <w:sz w:val="28"/>
        </w:rPr>
        <w:t>ऑब्सेसिव-कंपल्सिव डिसऑर्डर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Punish the rituals</w:t>
      </w:r>
    </w:p>
    <w:p>
      <w:pPr/>
      <w:r>
        <w:rPr>
          <w:rFonts w:ascii="Noto Sans" w:hAnsi="Noto Sans" w:cs="Noto Sans"/>
          <w:sz w:val="28"/>
        </w:rPr>
        <w:t>B. Allow ritual time and gradually limit it</w:t>
      </w:r>
    </w:p>
    <w:p>
      <w:pPr/>
      <w:r>
        <w:rPr>
          <w:rFonts w:ascii="Noto Sans" w:hAnsi="Noto Sans" w:cs="Noto Sans"/>
          <w:sz w:val="28"/>
        </w:rPr>
        <w:t>C. Perform the rituals for the patient</w:t>
      </w:r>
    </w:p>
    <w:p>
      <w:pPr/>
      <w:r>
        <w:rPr>
          <w:rFonts w:ascii="Noto Sans" w:hAnsi="Noto Sans" w:cs="Noto Sans"/>
          <w:sz w:val="28"/>
        </w:rPr>
        <w:t>D. Stop rituals abruptly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Allow ritual time and gradually limit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Rituals are allowed with set time limits, gradually reduced through behaviour therapy.</w:t>
      </w:r>
    </w:p>
    <w:p>
      <w:pPr/>
      <w:r>
        <w:rPr>
          <w:rFonts w:ascii="Noto Sans" w:hAnsi="Noto Sans" w:cs="Noto Sans"/>
          <w:sz w:val="28"/>
        </w:rPr>
        <w:t>निर्धारित समय सीमा के साथ अनुष्ठानों की अनुमति दी जाती है, व्यवहार चिकित्सा से धीरे-धीरे घटाई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obsessive-compulsive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Allow ritual time and gradually limit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 the rituals: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Punish the rituals: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Perform the rituals for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Perform the rituals for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Stop rituals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Stop rituals abruptly: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common cause of depression in the elderly is:</w:t>
      </w:r>
    </w:p>
    <w:p>
      <w:pPr/>
      <w:r>
        <w:rPr>
          <w:rFonts w:ascii="Noto Sans" w:hAnsi="Noto Sans" w:cs="Noto Sans"/>
          <w:sz w:val="28"/>
        </w:rPr>
        <w:t>वृद्धों में अवसाद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Exercise</w:t>
      </w:r>
    </w:p>
    <w:p>
      <w:pPr/>
      <w:r>
        <w:rPr>
          <w:rFonts w:ascii="Noto Sans" w:hAnsi="Noto Sans" w:cs="Noto Sans"/>
          <w:sz w:val="28"/>
        </w:rPr>
        <w:t>B. Weather</w:t>
      </w:r>
    </w:p>
    <w:p>
      <w:pPr/>
      <w:r>
        <w:rPr>
          <w:rFonts w:ascii="Noto Sans" w:hAnsi="Noto Sans" w:cs="Noto Sans"/>
          <w:sz w:val="28"/>
        </w:rPr>
        <w:t>C. Diet only</w:t>
      </w:r>
    </w:p>
    <w:p>
      <w:pPr/>
      <w:r>
        <w:rPr>
          <w:rFonts w:ascii="Noto Sans" w:hAnsi="Noto Sans" w:cs="Noto Sans"/>
          <w:sz w:val="28"/>
        </w:rPr>
        <w:t>D. Chronic illness and social isolation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Chronic illness and social isolation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illness, disability and social isolation commonly precipitate depression in the elderly.</w:t>
      </w:r>
    </w:p>
    <w:p>
      <w:pPr/>
      <w:r>
        <w:rPr>
          <w:rFonts w:ascii="Noto Sans" w:hAnsi="Noto Sans" w:cs="Noto Sans"/>
          <w:sz w:val="28"/>
        </w:rPr>
        <w:t>क्रोनिक बीमारी, विकलांगता और सामाजिक अलगाव वृद्धों में अवसाद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depression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Chronic illness and social isolation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Diet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Diet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birth weight of an Indian newborn is approximately:</w:t>
      </w:r>
    </w:p>
    <w:p>
      <w:pPr/>
      <w:r>
        <w:rPr>
          <w:rFonts w:ascii="Noto Sans" w:hAnsi="Noto Sans" w:cs="Noto Sans"/>
          <w:sz w:val="28"/>
        </w:rPr>
        <w:t>भारतीय नवजात का सामान्य जन्म वजन लगभग कितना होता है?</w:t>
      </w:r>
    </w:p>
    <w:p>
      <w:pPr/>
      <w:r>
        <w:rPr>
          <w:rFonts w:ascii="Noto Sans" w:hAnsi="Noto Sans" w:cs="Noto Sans"/>
          <w:sz w:val="28"/>
        </w:rPr>
        <w:t>A. 4–5 kg</w:t>
      </w:r>
    </w:p>
    <w:p>
      <w:pPr/>
      <w:r>
        <w:rPr>
          <w:rFonts w:ascii="Noto Sans" w:hAnsi="Noto Sans" w:cs="Noto Sans"/>
          <w:sz w:val="28"/>
        </w:rPr>
        <w:t>B. 5.5 kg</w:t>
      </w:r>
    </w:p>
    <w:p>
      <w:pPr/>
      <w:r>
        <w:rPr>
          <w:rFonts w:ascii="Noto Sans" w:hAnsi="Noto Sans" w:cs="Noto Sans"/>
          <w:sz w:val="28"/>
        </w:rPr>
        <w:t>C. 1–1.5 kg</w:t>
      </w:r>
    </w:p>
    <w:p>
      <w:pPr/>
      <w:r>
        <w:rPr>
          <w:rFonts w:ascii="Noto Sans" w:hAnsi="Noto Sans" w:cs="Noto Sans"/>
          <w:sz w:val="28"/>
        </w:rPr>
        <w:t>D. 2.5–3.0 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2.5–3.0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Indian newborn weighs about 2.5–3.0 kg.</w:t>
      </w:r>
    </w:p>
    <w:p>
      <w:pPr/>
      <w:r>
        <w:rPr>
          <w:rFonts w:ascii="Noto Sans" w:hAnsi="Noto Sans" w:cs="Noto Sans"/>
          <w:sz w:val="28"/>
        </w:rPr>
        <w:t>औसत भारतीय नवजात का वजन लगभग 2.5–3.0 किलोग्राम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birth weight of an Indian newborn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2.5–3.0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4–5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4–5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1–1.5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1–1.5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newborn with meconium aspiration, the priority is:</w:t>
      </w:r>
    </w:p>
    <w:p>
      <w:pPr/>
      <w:r>
        <w:rPr>
          <w:rFonts w:ascii="Noto Sans" w:hAnsi="Noto Sans" w:cs="Noto Sans"/>
          <w:sz w:val="28"/>
        </w:rPr>
        <w:t>मेकोनियम आकांक्षा (Meconium Aspiration) वाले नवजात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Give oral feeds</w:t>
      </w:r>
    </w:p>
    <w:p>
      <w:pPr/>
      <w:r>
        <w:rPr>
          <w:rFonts w:ascii="Noto Sans" w:hAnsi="Noto Sans" w:cs="Noto Sans"/>
          <w:sz w:val="28"/>
        </w:rPr>
        <w:t>B. Clear the airway and give oxygen</w:t>
      </w:r>
    </w:p>
    <w:p>
      <w:pPr/>
      <w:r>
        <w:rPr>
          <w:rFonts w:ascii="Noto Sans" w:hAnsi="Noto Sans" w:cs="Noto Sans"/>
          <w:sz w:val="28"/>
        </w:rPr>
        <w:t>C. Give antibiotics only</w:t>
      </w:r>
    </w:p>
    <w:p>
      <w:pPr/>
      <w:r>
        <w:rPr>
          <w:rFonts w:ascii="Noto Sans" w:hAnsi="Noto Sans" w:cs="Noto Sans"/>
          <w:sz w:val="28"/>
        </w:rPr>
        <w:t>D. Induce crying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Clear the airway and give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Airway suctioning, oxygen and respiratory support are priorities in meconium aspiration syndrome.</w:t>
      </w:r>
    </w:p>
    <w:p>
      <w:pPr/>
      <w:r>
        <w:rPr>
          <w:rFonts w:ascii="Noto Sans" w:hAnsi="Noto Sans" w:cs="Noto Sans"/>
          <w:sz w:val="28"/>
        </w:rPr>
        <w:t>मेकोनियम आकांक्षा सिंड्रोम में वायुमार्ग सफाई, ऑक्सीजन और श्वसन सहारा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newborn with meconium aspiration, the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Clear the airway and give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antibiotics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antibiotics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Induce crying: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Induce crying: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death in children with severe acute malnutrition is:</w:t>
      </w:r>
    </w:p>
    <w:p>
      <w:pPr/>
      <w:r>
        <w:rPr>
          <w:rFonts w:ascii="Noto Sans" w:hAnsi="Noto Sans" w:cs="Noto Sans"/>
          <w:sz w:val="28"/>
        </w:rPr>
        <w:t>गंभीर तीव्र कुपोषण (SAM) वाले बच्चों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Infection and hypoglycaemia</w:t>
      </w:r>
    </w:p>
    <w:p>
      <w:pPr/>
      <w:r>
        <w:rPr>
          <w:rFonts w:ascii="Noto Sans" w:hAnsi="Noto Sans" w:cs="Noto Sans"/>
          <w:sz w:val="28"/>
        </w:rPr>
        <w:t>B. Overfeeding</w:t>
      </w:r>
    </w:p>
    <w:p>
      <w:pPr/>
      <w:r>
        <w:rPr>
          <w:rFonts w:ascii="Noto Sans" w:hAnsi="Noto Sans" w:cs="Noto Sans"/>
          <w:sz w:val="28"/>
        </w:rPr>
        <w:t>C. Vitamin excess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Infection and hypoglycaemia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Infections, hypoglycaemia and hypothermia are the leading causes of death in SAM.</w:t>
      </w:r>
    </w:p>
    <w:p>
      <w:pPr/>
      <w:r>
        <w:rPr>
          <w:rFonts w:ascii="Noto Sans" w:hAnsi="Noto Sans" w:cs="Noto Sans"/>
          <w:sz w:val="28"/>
        </w:rPr>
        <w:t>संक्रमण, हाइपोग्लाइसीमिया और हाइपोथर्मिया SAM में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children with severe acute malnutrition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Infection and hypoglycaemia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Overfeeding: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Overfeeding: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Constipation: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Apgar score of a newborn at 1 minute was 7. This indicates:</w:t>
      </w:r>
    </w:p>
    <w:p>
      <w:pPr/>
      <w:r>
        <w:rPr>
          <w:rFonts w:ascii="Noto Sans" w:hAnsi="Noto Sans" w:cs="Noto Sans"/>
          <w:sz w:val="28"/>
        </w:rPr>
        <w:t>1 मिनट पर नवजात का एपगार स्कोर 7 था। यह क्या दर्शाता है?</w:t>
      </w:r>
    </w:p>
    <w:p>
      <w:pPr/>
      <w:r>
        <w:rPr>
          <w:rFonts w:ascii="Noto Sans" w:hAnsi="Noto Sans" w:cs="Noto Sans"/>
          <w:sz w:val="28"/>
        </w:rPr>
        <w:t>A. Normal, no care needed</w:t>
      </w:r>
    </w:p>
    <w:p>
      <w:pPr/>
      <w:r>
        <w:rPr>
          <w:rFonts w:ascii="Noto Sans" w:hAnsi="Noto Sans" w:cs="Noto Sans"/>
          <w:sz w:val="28"/>
        </w:rPr>
        <w:t>B. Dead</w:t>
      </w:r>
    </w:p>
    <w:p>
      <w:pPr/>
      <w:r>
        <w:rPr>
          <w:rFonts w:ascii="Noto Sans" w:hAnsi="Noto Sans" w:cs="Noto Sans"/>
          <w:sz w:val="28"/>
        </w:rPr>
        <w:t>C. Mild asphyxia needing stimulation</w:t>
      </w:r>
    </w:p>
    <w:p>
      <w:pPr/>
      <w:r>
        <w:rPr>
          <w:rFonts w:ascii="Noto Sans" w:hAnsi="Noto Sans" w:cs="Noto Sans"/>
          <w:sz w:val="28"/>
        </w:rPr>
        <w:t>D. Severe asphyxia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Mild asphyxia needing stimulation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Apgar of 7–10 is normal; 4–6 moderate and 0–3 severe. 7 needs only routine stimulation.</w:t>
      </w:r>
    </w:p>
    <w:p>
      <w:pPr/>
      <w:r>
        <w:rPr>
          <w:rFonts w:ascii="Noto Sans" w:hAnsi="Noto Sans" w:cs="Noto Sans"/>
          <w:sz w:val="28"/>
        </w:rPr>
        <w:t>एपगार 7–10 सामान्य, 4–6 मध्यम और 0–3 गंभीर होता है। 7 पर केवल नियमित उत्तेजना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Apgar score of a newborn at 1 minute was 7. This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Mild asphyxia needing stimulation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Normal, no care needed: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Normal, no care needed: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Dead: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Dead: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Severe asphyxia: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Severe asphyxia: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convulsions in a 6-month-old infant is:</w:t>
      </w:r>
    </w:p>
    <w:p>
      <w:pPr/>
      <w:r>
        <w:rPr>
          <w:rFonts w:ascii="Noto Sans" w:hAnsi="Noto Sans" w:cs="Noto Sans"/>
          <w:sz w:val="28"/>
        </w:rPr>
        <w:t>6 महीने के शिशु में ऐंठन (Convulsions)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Meningitis always</w:t>
      </w:r>
    </w:p>
    <w:p>
      <w:pPr/>
      <w:r>
        <w:rPr>
          <w:rFonts w:ascii="Noto Sans" w:hAnsi="Noto Sans" w:cs="Noto Sans"/>
          <w:sz w:val="28"/>
        </w:rPr>
        <w:t>B. Brain tumour</w:t>
      </w:r>
    </w:p>
    <w:p>
      <w:pPr/>
      <w:r>
        <w:rPr>
          <w:rFonts w:ascii="Noto Sans" w:hAnsi="Noto Sans" w:cs="Noto Sans"/>
          <w:sz w:val="28"/>
        </w:rPr>
        <w:t>C. Febrile seizures</w:t>
      </w:r>
    </w:p>
    <w:p>
      <w:pPr/>
      <w:r>
        <w:rPr>
          <w:rFonts w:ascii="Noto Sans" w:hAnsi="Noto Sans" w:cs="Noto Sans"/>
          <w:sz w:val="28"/>
        </w:rPr>
        <w:t>D. Epilepsy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Febrile seizures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seizures are the most common cause of convulsions in infants and young children.</w:t>
      </w:r>
    </w:p>
    <w:p>
      <w:pPr/>
      <w:r>
        <w:rPr>
          <w:rFonts w:ascii="Noto Sans" w:hAnsi="Noto Sans" w:cs="Noto Sans"/>
          <w:sz w:val="28"/>
        </w:rPr>
        <w:t>ज्वर-जनित ऐंठन शिशुओं और छोटे बच्चों में ऐंठन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convulsions in a 6-month-old infant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Febrile seizures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Meningitis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Meningitis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Epilepsy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Epilepsy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a child with severe dehydration, after the initial IV bolus the child should be reassessed:</w:t>
      </w:r>
    </w:p>
    <w:p>
      <w:pPr/>
      <w:r>
        <w:rPr>
          <w:rFonts w:ascii="Noto Sans" w:hAnsi="Noto Sans" w:cs="Noto Sans"/>
          <w:sz w:val="28"/>
        </w:rPr>
        <w:t>गंभीर निर्जलीकरण वाले बच्चे में प्रारंभिक IV बोलस के बाद बच्चे का पुनर्मूल्यांकन कब करना चाहिए?</w:t>
      </w:r>
    </w:p>
    <w:p>
      <w:pPr/>
      <w:r>
        <w:rPr>
          <w:rFonts w:ascii="Noto Sans" w:hAnsi="Noto Sans" w:cs="Noto Sans"/>
          <w:sz w:val="28"/>
        </w:rPr>
        <w:t>A. After 1 hour</w:t>
      </w:r>
    </w:p>
    <w:p>
      <w:pPr/>
      <w:r>
        <w:rPr>
          <w:rFonts w:ascii="Noto Sans" w:hAnsi="Noto Sans" w:cs="Noto Sans"/>
          <w:sz w:val="28"/>
        </w:rPr>
        <w:t>B. After 1 week</w:t>
      </w:r>
    </w:p>
    <w:p>
      <w:pPr/>
      <w:r>
        <w:rPr>
          <w:rFonts w:ascii="Noto Sans" w:hAnsi="Noto Sans" w:cs="Noto Sans"/>
          <w:sz w:val="28"/>
        </w:rPr>
        <w:t>C. Not needed</w:t>
      </w:r>
    </w:p>
    <w:p>
      <w:pPr/>
      <w:r>
        <w:rPr>
          <w:rFonts w:ascii="Noto Sans" w:hAnsi="Noto Sans" w:cs="Noto Sans"/>
          <w:sz w:val="28"/>
        </w:rPr>
        <w:t>D. After 24 hours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After 1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child is reassessed after 1 hour of the initial bolus and further fluids planned accordingly.</w:t>
      </w:r>
    </w:p>
    <w:p>
      <w:pPr/>
      <w:r>
        <w:rPr>
          <w:rFonts w:ascii="Noto Sans" w:hAnsi="Noto Sans" w:cs="Noto Sans"/>
          <w:sz w:val="28"/>
        </w:rPr>
        <w:t>प्रारंभिक बोलस के 1 घंटे बाद बच्चे का पुनर्मूल्यांकन कर आगे का तरल नियोजित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severe dehydration, after the initial IV bolus the child should be reassessed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After 1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After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Not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Not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24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adult CPR, the ratio of compressions to breaths with an advanced airway is:</w:t>
      </w:r>
    </w:p>
    <w:p>
      <w:pPr/>
      <w:r>
        <w:rPr>
          <w:rFonts w:ascii="Noto Sans" w:hAnsi="Noto Sans" w:cs="Noto Sans"/>
          <w:sz w:val="28"/>
        </w:rPr>
        <w:t>एडवांस्ड एयरवे के साथ वयस्क CPR में संपीड़न-से-श्वास अनुपात क्या है?</w:t>
      </w:r>
    </w:p>
    <w:p>
      <w:pPr/>
      <w:r>
        <w:rPr>
          <w:rFonts w:ascii="Noto Sans" w:hAnsi="Noto Sans" w:cs="Noto Sans"/>
          <w:sz w:val="28"/>
        </w:rPr>
        <w:t>A. 5:1</w:t>
      </w:r>
    </w:p>
    <w:p>
      <w:pPr/>
      <w:r>
        <w:rPr>
          <w:rFonts w:ascii="Noto Sans" w:hAnsi="Noto Sans" w:cs="Noto Sans"/>
          <w:sz w:val="28"/>
        </w:rPr>
        <w:t>B. 30:1</w:t>
      </w:r>
    </w:p>
    <w:p>
      <w:pPr/>
      <w:r>
        <w:rPr>
          <w:rFonts w:ascii="Noto Sans" w:hAnsi="Noto Sans" w:cs="Noto Sans"/>
          <w:sz w:val="28"/>
        </w:rPr>
        <w:t>C. Continuous compressions with 1 breath every 6 seconds</w:t>
      </w:r>
    </w:p>
    <w:p>
      <w:pPr/>
      <w:r>
        <w:rPr>
          <w:rFonts w:ascii="Noto Sans" w:hAnsi="Noto Sans" w:cs="Noto Sans"/>
          <w:sz w:val="28"/>
        </w:rPr>
        <w:t>D. 15:2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Continuous compressions with 1 breath every 6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an advanced airway, give continuous compressions and 1 breath every 6 seconds.</w:t>
      </w:r>
    </w:p>
    <w:p>
      <w:pPr/>
      <w:r>
        <w:rPr>
          <w:rFonts w:ascii="Noto Sans" w:hAnsi="Noto Sans" w:cs="Noto Sans"/>
          <w:sz w:val="28"/>
        </w:rPr>
        <w:t>एडवांस्ड एयरवे पर निरंतर संपीड़न और हर 6 सेकंड में 1 श्वास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ratio of compressions to breaths with an advanced airway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Continuous compressions with 1 breath every 6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 chemical burn, the first-aider should:</w:t>
      </w:r>
    </w:p>
    <w:p>
      <w:pPr/>
      <w:r>
        <w:rPr>
          <w:rFonts w:ascii="Noto Sans" w:hAnsi="Noto Sans" w:cs="Noto Sans"/>
          <w:sz w:val="28"/>
        </w:rPr>
        <w:t>रासायनिक जलन (Chemical Burn)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Apply oil</w:t>
      </w:r>
    </w:p>
    <w:p>
      <w:pPr/>
      <w:r>
        <w:rPr>
          <w:rFonts w:ascii="Noto Sans" w:hAnsi="Noto Sans" w:cs="Noto Sans"/>
          <w:sz w:val="28"/>
        </w:rPr>
        <w:t>B. Cover with a tight bandage</w:t>
      </w:r>
    </w:p>
    <w:p>
      <w:pPr/>
      <w:r>
        <w:rPr>
          <w:rFonts w:ascii="Noto Sans" w:hAnsi="Noto Sans" w:cs="Noto Sans"/>
          <w:sz w:val="28"/>
        </w:rPr>
        <w:t>C. Wait for medical help</w:t>
      </w:r>
    </w:p>
    <w:p>
      <w:pPr/>
      <w:r>
        <w:rPr>
          <w:rFonts w:ascii="Noto Sans" w:hAnsi="Noto Sans" w:cs="Noto Sans"/>
          <w:sz w:val="28"/>
        </w:rPr>
        <w:t>D. Flush the area with large amounts of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Flush the area with large amounts of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Copious water irrigation dilutes and removes the chemical in chemical burns.</w:t>
      </w:r>
    </w:p>
    <w:p>
      <w:pPr/>
      <w:r>
        <w:rPr>
          <w:rFonts w:ascii="Noto Sans" w:hAnsi="Noto Sans" w:cs="Noto Sans"/>
          <w:sz w:val="28"/>
        </w:rPr>
        <w:t>प्रचुर पानी से सिंचाई रासायनिक जलन में रसायन को पतला कर हटाती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chemical burn,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Flush the area with large amounts of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Cover with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Cover with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Wait for medical help: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Wait for medical help: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a foreign body in the ear, the first-aider should:</w:t>
      </w:r>
    </w:p>
    <w:p>
      <w:pPr/>
      <w:r>
        <w:rPr>
          <w:rFonts w:ascii="Noto Sans" w:hAnsi="Noto Sans" w:cs="Noto Sans"/>
          <w:sz w:val="28"/>
        </w:rPr>
        <w:t>कान में विदेशी वस्तु (Foreign Body)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Let the patient pick it</w:t>
      </w:r>
    </w:p>
    <w:p>
      <w:pPr/>
      <w:r>
        <w:rPr>
          <w:rFonts w:ascii="Noto Sans" w:hAnsi="Noto Sans" w:cs="Noto Sans"/>
          <w:sz w:val="28"/>
        </w:rPr>
        <w:t>B. Pour hot water</w:t>
      </w:r>
    </w:p>
    <w:p>
      <w:pPr/>
      <w:r>
        <w:rPr>
          <w:rFonts w:ascii="Noto Sans" w:hAnsi="Noto Sans" w:cs="Noto Sans"/>
          <w:sz w:val="28"/>
        </w:rPr>
        <w:t>C. Refer to a doctor; do not probe the ear</w:t>
      </w:r>
    </w:p>
    <w:p>
      <w:pPr/>
      <w:r>
        <w:rPr>
          <w:rFonts w:ascii="Noto Sans" w:hAnsi="Noto Sans" w:cs="Noto Sans"/>
          <w:sz w:val="28"/>
        </w:rPr>
        <w:t>D. Probe with a pin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Refer to a doctor; do not probe the 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 foreign bodies should be removed by a professional; blind probing can cause damage.</w:t>
      </w:r>
    </w:p>
    <w:p>
      <w:pPr/>
      <w:r>
        <w:rPr>
          <w:rFonts w:ascii="Noto Sans" w:hAnsi="Noto Sans" w:cs="Noto Sans"/>
          <w:sz w:val="28"/>
        </w:rPr>
        <w:t>कान की विदेशी वस्तु पेशेवर द्वारा निकाली जानी चाहिए; आँख मूंदकर छेड़ना हानिकारक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foreign body in the ear,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Refer to a doctor; do not probe the 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 the patient pick 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Let the patient pick 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Pour hot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Pour hot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Probe with a pin: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Probe with a pin: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snake bite, the bitten limb should be:</w:t>
      </w:r>
    </w:p>
    <w:p>
      <w:pPr/>
      <w:r>
        <w:rPr>
          <w:rFonts w:ascii="Noto Sans" w:hAnsi="Noto Sans" w:cs="Noto Sans"/>
          <w:sz w:val="28"/>
        </w:rPr>
        <w:t>साँप के काटने पर काटा गया अंग कैसा रखा जाना चाहिए?</w:t>
      </w:r>
    </w:p>
    <w:p>
      <w:pPr/>
      <w:r>
        <w:rPr>
          <w:rFonts w:ascii="Noto Sans" w:hAnsi="Noto Sans" w:cs="Noto Sans"/>
          <w:sz w:val="28"/>
        </w:rPr>
        <w:t>A. Exercised</w:t>
      </w:r>
    </w:p>
    <w:p>
      <w:pPr/>
      <w:r>
        <w:rPr>
          <w:rFonts w:ascii="Noto Sans" w:hAnsi="Noto Sans" w:cs="Noto Sans"/>
          <w:sz w:val="28"/>
        </w:rPr>
        <w:t>B. Immobilised below the heart level</w:t>
      </w:r>
    </w:p>
    <w:p>
      <w:pPr/>
      <w:r>
        <w:rPr>
          <w:rFonts w:ascii="Noto Sans" w:hAnsi="Noto Sans" w:cs="Noto Sans"/>
          <w:sz w:val="28"/>
        </w:rPr>
        <w:t>C. Elevated above the heart</w:t>
      </w:r>
    </w:p>
    <w:p>
      <w:pPr/>
      <w:r>
        <w:rPr>
          <w:rFonts w:ascii="Noto Sans" w:hAnsi="Noto Sans" w:cs="Noto Sans"/>
          <w:sz w:val="28"/>
        </w:rPr>
        <w:t>D. Tied tightly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Immobilised below the heart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bitten limb is immobilised below heart level to slow venom spread.</w:t>
      </w:r>
    </w:p>
    <w:p>
      <w:pPr/>
      <w:r>
        <w:rPr>
          <w:rFonts w:ascii="Noto Sans" w:hAnsi="Noto Sans" w:cs="Noto Sans"/>
          <w:sz w:val="28"/>
        </w:rPr>
        <w:t>विष फैलाव धीमा करने के लिए काटा गया अंग हृदय स्तर से नीचे स्थिर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snake bite, the bitten limb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Immobilised below the heart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Exercised: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Exercised: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Elevated above the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Elevated above the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Tied tightly: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Tied tightly: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hypoglycaemia who is conscious, the first-aid is:</w:t>
      </w:r>
    </w:p>
    <w:p>
      <w:pPr/>
      <w:r>
        <w:rPr>
          <w:rFonts w:ascii="Noto Sans" w:hAnsi="Noto Sans" w:cs="Noto Sans"/>
          <w:sz w:val="28"/>
        </w:rPr>
        <w:t>सचेत हाइपोग्लाइसीमिया वाले रोगी में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Withhold food</w:t>
      </w:r>
    </w:p>
    <w:p>
      <w:pPr/>
      <w:r>
        <w:rPr>
          <w:rFonts w:ascii="Noto Sans" w:hAnsi="Noto Sans" w:cs="Noto Sans"/>
          <w:sz w:val="28"/>
        </w:rPr>
        <w:t>B. Give water only</w:t>
      </w:r>
    </w:p>
    <w:p>
      <w:pPr/>
      <w:r>
        <w:rPr>
          <w:rFonts w:ascii="Noto Sans" w:hAnsi="Noto Sans" w:cs="Noto Sans"/>
          <w:sz w:val="28"/>
        </w:rPr>
        <w:t>C. Give insulin</w:t>
      </w:r>
    </w:p>
    <w:p>
      <w:pPr/>
      <w:r>
        <w:rPr>
          <w:rFonts w:ascii="Noto Sans" w:hAnsi="Noto Sans" w:cs="Noto Sans"/>
          <w:sz w:val="28"/>
        </w:rPr>
        <w:t>D. Give sugar, glucose or sweet drink orally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Give sugar, glucose or sweet drink orally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Conscious hypoglycaemic patients are given oral glucose or a sweet drink immediately.</w:t>
      </w:r>
    </w:p>
    <w:p>
      <w:pPr/>
      <w:r>
        <w:rPr>
          <w:rFonts w:ascii="Noto Sans" w:hAnsi="Noto Sans" w:cs="Noto Sans"/>
          <w:sz w:val="28"/>
        </w:rPr>
        <w:t>सचेत हाइपोग्लाइसीमिया रोगी को तुरंत मौखिक ग्लूकोज़ या मीठा पेय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hypoglycaemia who is conscious, the first-aid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Give sugar, glucose or sweet drink orally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Withhold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water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first-aid for a sprained ankle includes:</w:t>
      </w:r>
    </w:p>
    <w:p>
      <w:pPr/>
      <w:r>
        <w:rPr>
          <w:rFonts w:ascii="Noto Sans" w:hAnsi="Noto Sans" w:cs="Noto Sans"/>
          <w:sz w:val="28"/>
        </w:rPr>
        <w:t>टखने की मोच (Sprained Ankle) के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Immediate weight bearing</w:t>
      </w:r>
    </w:p>
    <w:p>
      <w:pPr/>
      <w:r>
        <w:rPr>
          <w:rFonts w:ascii="Noto Sans" w:hAnsi="Noto Sans" w:cs="Noto Sans"/>
          <w:sz w:val="28"/>
        </w:rPr>
        <w:t>B. Heat application only</w:t>
      </w:r>
    </w:p>
    <w:p>
      <w:pPr/>
      <w:r>
        <w:rPr>
          <w:rFonts w:ascii="Noto Sans" w:hAnsi="Noto Sans" w:cs="Noto Sans"/>
          <w:sz w:val="28"/>
        </w:rPr>
        <w:t>C. RICE — rest, ice, compression, elevation</w:t>
      </w:r>
    </w:p>
    <w:p>
      <w:pPr/>
      <w:r>
        <w:rPr>
          <w:rFonts w:ascii="Noto Sans" w:hAnsi="Noto Sans" w:cs="Noto Sans"/>
          <w:sz w:val="28"/>
        </w:rPr>
        <w:t>D. Massage firmly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RICE —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RICE protocol is the standard first aid for a sprain.</w:t>
      </w:r>
    </w:p>
    <w:p>
      <w:pPr/>
      <w:r>
        <w:rPr>
          <w:rFonts w:ascii="Noto Sans" w:hAnsi="Noto Sans" w:cs="Noto Sans"/>
          <w:sz w:val="28"/>
        </w:rPr>
        <w:t>RICE प्रोटोकॉल — आराम, बर्फ, संपीड़न, ऊँचाई — मोच का मानक प्राथमिक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sprained ankle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RICE —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Immediate weight bearing: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Immediate weight bearing: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Heat application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Heat application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Massage firmly: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Massage firmly: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leprosy is:</w:t>
      </w:r>
    </w:p>
    <w:p>
      <w:pPr/>
      <w:r>
        <w:rPr>
          <w:rFonts w:ascii="Noto Sans" w:hAnsi="Noto Sans" w:cs="Noto Sans"/>
          <w:sz w:val="28"/>
        </w:rPr>
        <w:t>कुष्ठ रोग (Leprosy)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Streptococcus</w:t>
      </w:r>
    </w:p>
    <w:p>
      <w:pPr/>
      <w:r>
        <w:rPr>
          <w:rFonts w:ascii="Noto Sans" w:hAnsi="Noto Sans" w:cs="Noto Sans"/>
          <w:sz w:val="28"/>
        </w:rPr>
        <w:t>B. Staphylococcus</w:t>
      </w:r>
    </w:p>
    <w:p>
      <w:pPr/>
      <w:r>
        <w:rPr>
          <w:rFonts w:ascii="Noto Sans" w:hAnsi="Noto Sans" w:cs="Noto Sans"/>
          <w:sz w:val="28"/>
        </w:rPr>
        <w:t>C. Mycobacterium tuberculosis</w:t>
      </w:r>
    </w:p>
    <w:p>
      <w:pPr/>
      <w:r>
        <w:rPr>
          <w:rFonts w:ascii="Noto Sans" w:hAnsi="Noto Sans" w:cs="Noto Sans"/>
          <w:sz w:val="28"/>
        </w:rPr>
        <w:t>D. Mycobacterium leprae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Mycobacterium leprae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 causes leprosy (Hansen's disease).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लेप्री कुष्ठ रोग (हैन्सन रोग)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leprosy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Mycobacterium leprae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Streptococcus: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Streptococcus: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Staphylococcus: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Staphylococcus: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mode of transmission of HIV from mother to child is:</w:t>
      </w:r>
    </w:p>
    <w:p>
      <w:pPr/>
      <w:r>
        <w:rPr>
          <w:rFonts w:ascii="Noto Sans" w:hAnsi="Noto Sans" w:cs="Noto Sans"/>
          <w:sz w:val="28"/>
        </w:rPr>
        <w:t>माँ से बच्चे में HIV संचरण का सबसे सामान्य तरीका कौन-सा है?</w:t>
      </w:r>
    </w:p>
    <w:p>
      <w:pPr/>
      <w:r>
        <w:rPr>
          <w:rFonts w:ascii="Noto Sans" w:hAnsi="Noto Sans" w:cs="Noto Sans"/>
          <w:sz w:val="28"/>
        </w:rPr>
        <w:t>A. Casual contact</w:t>
      </w:r>
    </w:p>
    <w:p>
      <w:pPr/>
      <w:r>
        <w:rPr>
          <w:rFonts w:ascii="Noto Sans" w:hAnsi="Noto Sans" w:cs="Noto Sans"/>
          <w:sz w:val="28"/>
        </w:rPr>
        <w:t>B. Food</w:t>
      </w:r>
    </w:p>
    <w:p>
      <w:pPr/>
      <w:r>
        <w:rPr>
          <w:rFonts w:ascii="Noto Sans" w:hAnsi="Noto Sans" w:cs="Noto Sans"/>
          <w:sz w:val="28"/>
        </w:rPr>
        <w:t>C. Airborne</w:t>
      </w:r>
    </w:p>
    <w:p>
      <w:pPr/>
      <w:r>
        <w:rPr>
          <w:rFonts w:ascii="Noto Sans" w:hAnsi="Noto Sans" w:cs="Noto Sans"/>
          <w:sz w:val="28"/>
        </w:rPr>
        <w:t>D. During pregnancy, delivery and breastfeeding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During pregnancy, delivery and breastfeeding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Mother-to-child transmission occurs during pregnancy, delivery and breastfeeding.</w:t>
      </w:r>
    </w:p>
    <w:p>
      <w:pPr/>
      <w:r>
        <w:rPr>
          <w:rFonts w:ascii="Noto Sans" w:hAnsi="Noto Sans" w:cs="Noto Sans"/>
          <w:sz w:val="28"/>
        </w:rPr>
        <w:t>माँ से बच्चे में संचरण गर्भावस्था, प्रसव और स्तनपान के दौरान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HIV from mother to child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During pregnancy, delivery and breastfeeding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Casual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Casual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Food: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Airborne: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Airborne: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diagnostic test for amoebic liver abscess is:</w:t>
      </w:r>
    </w:p>
    <w:p>
      <w:pPr/>
      <w:r>
        <w:rPr>
          <w:rFonts w:ascii="Noto Sans" w:hAnsi="Noto Sans" w:cs="Noto Sans"/>
          <w:sz w:val="28"/>
        </w:rPr>
        <w:t>अमीबिक यकृत फोड़े (Amoebic Liver Abscess) की नैदानिक जांच कौन-सी है?</w:t>
      </w:r>
    </w:p>
    <w:p>
      <w:pPr/>
      <w:r>
        <w:rPr>
          <w:rFonts w:ascii="Noto Sans" w:hAnsi="Noto Sans" w:cs="Noto Sans"/>
          <w:sz w:val="28"/>
        </w:rPr>
        <w:t>A. Urine test</w:t>
      </w:r>
    </w:p>
    <w:p>
      <w:pPr/>
      <w:r>
        <w:rPr>
          <w:rFonts w:ascii="Noto Sans" w:hAnsi="Noto Sans" w:cs="Noto Sans"/>
          <w:sz w:val="28"/>
        </w:rPr>
        <w:t>B. X-ray chest</w:t>
      </w:r>
    </w:p>
    <w:p>
      <w:pPr/>
      <w:r>
        <w:rPr>
          <w:rFonts w:ascii="Noto Sans" w:hAnsi="Noto Sans" w:cs="Noto Sans"/>
          <w:sz w:val="28"/>
        </w:rPr>
        <w:t>C. ECG</w:t>
      </w:r>
    </w:p>
    <w:p>
      <w:pPr/>
      <w:r>
        <w:rPr>
          <w:rFonts w:ascii="Noto Sans" w:hAnsi="Noto Sans" w:cs="Noto Sans"/>
          <w:sz w:val="28"/>
        </w:rPr>
        <w:t>D. Ultrasound and serology for Entamoeba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Ultrasound and serology for Entamoeba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Ultrasound showing an abscess plus amoebic serology confirms amoebic liver abscess.</w:t>
      </w:r>
    </w:p>
    <w:p>
      <w:pPr/>
      <w:r>
        <w:rPr>
          <w:rFonts w:ascii="Noto Sans" w:hAnsi="Noto Sans" w:cs="Noto Sans"/>
          <w:sz w:val="28"/>
        </w:rPr>
        <w:t>फोड़ा दिखाने वाला अल्ट्रासाउंड और अमीबा सीरोलॉजी अमीबिक यकृत फोड़े की पुष्टि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diagnostic test for amoebic liver abscess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Ultrasound and serology for Entamoeba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Urine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X-ray chest: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X-ray chest: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ECG: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ECG: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incubation period of hepatitis B is approximately:</w:t>
      </w:r>
    </w:p>
    <w:p>
      <w:pPr/>
      <w:r>
        <w:rPr>
          <w:rFonts w:ascii="Noto Sans" w:hAnsi="Noto Sans" w:cs="Noto Sans"/>
          <w:sz w:val="28"/>
        </w:rPr>
        <w:t>हेपेटाइटिस B की ऊष्मायन अवधि (Incubation Period) लगभग कितनी होती है?</w:t>
      </w:r>
    </w:p>
    <w:p>
      <w:pPr/>
      <w:r>
        <w:rPr>
          <w:rFonts w:ascii="Noto Sans" w:hAnsi="Noto Sans" w:cs="Noto Sans"/>
          <w:sz w:val="28"/>
        </w:rPr>
        <w:t>A. 1 week</w:t>
      </w:r>
    </w:p>
    <w:p>
      <w:pPr/>
      <w:r>
        <w:rPr>
          <w:rFonts w:ascii="Noto Sans" w:hAnsi="Noto Sans" w:cs="Noto Sans"/>
          <w:sz w:val="28"/>
        </w:rPr>
        <w:t>B. 45–180 days</w:t>
      </w:r>
    </w:p>
    <w:p>
      <w:pPr/>
      <w:r>
        <w:rPr>
          <w:rFonts w:ascii="Noto Sans" w:hAnsi="Noto Sans" w:cs="Noto Sans"/>
          <w:sz w:val="28"/>
        </w:rPr>
        <w:t>C. 1 year</w:t>
      </w:r>
    </w:p>
    <w:p>
      <w:pPr/>
      <w:r>
        <w:rPr>
          <w:rFonts w:ascii="Noto Sans" w:hAnsi="Noto Sans" w:cs="Noto Sans"/>
          <w:sz w:val="28"/>
        </w:rPr>
        <w:t>D. 2–3 days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45–180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incubation period of hepatitis B is about 45–180 days (average 60–90).</w:t>
      </w:r>
    </w:p>
    <w:p>
      <w:pPr/>
      <w:r>
        <w:rPr>
          <w:rFonts w:ascii="Noto Sans" w:hAnsi="Noto Sans" w:cs="Noto Sans"/>
          <w:sz w:val="28"/>
        </w:rPr>
        <w:t>हेपेटाइटिस B की ऊष्मायन अवधि लगभग 45–180 दिन (औसत 60–90)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incubation period of hepatitis B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45–180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2–3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2–3 days: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effective method of preventing hospital-acquired pneumonia is:</w:t>
      </w:r>
    </w:p>
    <w:p>
      <w:pPr/>
      <w:r>
        <w:rPr>
          <w:rFonts w:ascii="Noto Sans" w:hAnsi="Noto Sans" w:cs="Noto Sans"/>
          <w:sz w:val="28"/>
        </w:rPr>
        <w:t>अस्पताल-जनित निमोनिया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Keeping patients supine</w:t>
      </w:r>
    </w:p>
    <w:p>
      <w:pPr/>
      <w:r>
        <w:rPr>
          <w:rFonts w:ascii="Noto Sans" w:hAnsi="Noto Sans" w:cs="Noto Sans"/>
          <w:sz w:val="28"/>
        </w:rPr>
        <w:t>B. Giving antibiotics to all</w:t>
      </w:r>
    </w:p>
    <w:p>
      <w:pPr/>
      <w:r>
        <w:rPr>
          <w:rFonts w:ascii="Noto Sans" w:hAnsi="Noto Sans" w:cs="Noto Sans"/>
          <w:sz w:val="28"/>
        </w:rPr>
        <w:t>C. Hand hygiene and elevating the head of the bed</w:t>
      </w:r>
    </w:p>
    <w:p>
      <w:pPr/>
      <w:r>
        <w:rPr>
          <w:rFonts w:ascii="Noto Sans" w:hAnsi="Noto Sans" w:cs="Noto Sans"/>
          <w:sz w:val="28"/>
        </w:rPr>
        <w:t>D. Closing the windows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Hand hygiene and elevating the head of the bed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hygiene, oral care and elevating the head 30–45 degrees prevent ventilator-associated pneumonia.</w:t>
      </w:r>
    </w:p>
    <w:p>
      <w:pPr/>
      <w:r>
        <w:rPr>
          <w:rFonts w:ascii="Noto Sans" w:hAnsi="Noto Sans" w:cs="Noto Sans"/>
          <w:sz w:val="28"/>
        </w:rPr>
        <w:t>हाथ स्वच्छता, मौखिक देखभाल और सिर 30–45 डिग्री ऊपर रखना वेंटिलेटर-संबंधी निमोनिया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of preventing hospital-acquired pneumonia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Hand hygiene and elevating the head of the bed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Keeping patients supine: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Keeping patients supine: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Giving antibiotics to all: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Giving antibiotics to all: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Closing the windows: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Closing the windows: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range of respiratory rate in an adult is:</w:t>
      </w:r>
    </w:p>
    <w:p>
      <w:pPr/>
      <w:r>
        <w:rPr>
          <w:rFonts w:ascii="Noto Sans" w:hAnsi="Noto Sans" w:cs="Noto Sans"/>
          <w:sz w:val="28"/>
        </w:rPr>
        <w:t>वयस्क में श्वसन दर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8–12 per minute</w:t>
      </w:r>
    </w:p>
    <w:p>
      <w:pPr/>
      <w:r>
        <w:rPr>
          <w:rFonts w:ascii="Noto Sans" w:hAnsi="Noto Sans" w:cs="Noto Sans"/>
          <w:sz w:val="28"/>
        </w:rPr>
        <w:t>B. 20–30 per minute</w:t>
      </w:r>
    </w:p>
    <w:p>
      <w:pPr/>
      <w:r>
        <w:rPr>
          <w:rFonts w:ascii="Noto Sans" w:hAnsi="Noto Sans" w:cs="Noto Sans"/>
          <w:sz w:val="28"/>
        </w:rPr>
        <w:t>C. 12–20 per minute</w:t>
      </w:r>
    </w:p>
    <w:p>
      <w:pPr/>
      <w:r>
        <w:rPr>
          <w:rFonts w:ascii="Noto Sans" w:hAnsi="Noto Sans" w:cs="Noto Sans"/>
          <w:sz w:val="28"/>
        </w:rPr>
        <w:t>D. 30–40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12–20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सामान्य वयस्क श्वसन दर 12–20 श्वास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respiratory rate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12–20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8–12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8–12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20–30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20–30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30–40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D — 30–40 per minute: यह value/range सही range (12–20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correct angle for an intradermal injection is: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का सही कोण क्या है?</w:t>
      </w:r>
    </w:p>
    <w:p>
      <w:pPr/>
      <w:r>
        <w:rPr>
          <w:rFonts w:ascii="Noto Sans" w:hAnsi="Noto Sans" w:cs="Noto Sans"/>
          <w:sz w:val="28"/>
        </w:rPr>
        <w:t>A. 45 degrees</w:t>
      </w:r>
    </w:p>
    <w:p>
      <w:pPr/>
      <w:r>
        <w:rPr>
          <w:rFonts w:ascii="Noto Sans" w:hAnsi="Noto Sans" w:cs="Noto Sans"/>
          <w:sz w:val="28"/>
        </w:rPr>
        <w:t>B. 90 degrees</w:t>
      </w:r>
    </w:p>
    <w:p>
      <w:pPr/>
      <w:r>
        <w:rPr>
          <w:rFonts w:ascii="Noto Sans" w:hAnsi="Noto Sans" w:cs="Noto Sans"/>
          <w:sz w:val="28"/>
        </w:rPr>
        <w:t>C. 60 degrees</w:t>
      </w:r>
    </w:p>
    <w:p>
      <w:pPr/>
      <w:r>
        <w:rPr>
          <w:rFonts w:ascii="Noto Sans" w:hAnsi="Noto Sans" w:cs="Noto Sans"/>
          <w:sz w:val="28"/>
        </w:rPr>
        <w:t>D. 10–15 degrees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10–15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Intradermal injections are given at 10–15 degrees, just beneath the epidermis.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एपिडर्मिस के ठीक नीचे 10–15 डिग्री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angle for an intradermal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10–15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90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90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most accurate indicator of the body's core temperature is:</w:t>
      </w:r>
    </w:p>
    <w:p>
      <w:pPr/>
      <w:r>
        <w:rPr>
          <w:rFonts w:ascii="Noto Sans" w:hAnsi="Noto Sans" w:cs="Noto Sans"/>
          <w:sz w:val="28"/>
        </w:rPr>
        <w:t>शरीर के मुख्य तापमान (Core Temperature) का सबसे सटीक संकेतक कौन-सा है?</w:t>
      </w:r>
    </w:p>
    <w:p>
      <w:pPr/>
      <w:r>
        <w:rPr>
          <w:rFonts w:ascii="Noto Sans" w:hAnsi="Noto Sans" w:cs="Noto Sans"/>
          <w:sz w:val="28"/>
        </w:rPr>
        <w:t>A. Skin temperature</w:t>
      </w:r>
    </w:p>
    <w:p>
      <w:pPr/>
      <w:r>
        <w:rPr>
          <w:rFonts w:ascii="Noto Sans" w:hAnsi="Noto Sans" w:cs="Noto Sans"/>
          <w:sz w:val="28"/>
        </w:rPr>
        <w:t>B. Axillary temperature</w:t>
      </w:r>
    </w:p>
    <w:p>
      <w:pPr/>
      <w:r>
        <w:rPr>
          <w:rFonts w:ascii="Noto Sans" w:hAnsi="Noto Sans" w:cs="Noto Sans"/>
          <w:sz w:val="28"/>
        </w:rPr>
        <w:t>C. Oral temperature</w:t>
      </w:r>
    </w:p>
    <w:p>
      <w:pPr/>
      <w:r>
        <w:rPr>
          <w:rFonts w:ascii="Noto Sans" w:hAnsi="Noto Sans" w:cs="Noto Sans"/>
          <w:sz w:val="28"/>
        </w:rPr>
        <w:t>D. Rectal temperature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Rectal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most closely reflects core body temperature.</w:t>
      </w:r>
    </w:p>
    <w:p>
      <w:pPr/>
      <w:r>
        <w:rPr>
          <w:rFonts w:ascii="Noto Sans" w:hAnsi="Noto Sans" w:cs="Noto Sans"/>
          <w:sz w:val="28"/>
        </w:rPr>
        <w:t>रेक्टल तापमान मुख्य शरीर तापमान को सबसे निकट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indicator of the body's core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Rectal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Skin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Axillary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Axillary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In the nursing process, the 'evaluation' step involves:</w:t>
      </w:r>
    </w:p>
    <w:p>
      <w:pPr/>
      <w:r>
        <w:rPr>
          <w:rFonts w:ascii="Noto Sans" w:hAnsi="Noto Sans" w:cs="Noto Sans"/>
          <w:sz w:val="28"/>
        </w:rPr>
        <w:t>नर्सिंग प्रक्रिया में 'मूल्यांकन' (Evaluation) चरण में क्या शामिल है?</w:t>
      </w:r>
    </w:p>
    <w:p>
      <w:pPr/>
      <w:r>
        <w:rPr>
          <w:rFonts w:ascii="Noto Sans" w:hAnsi="Noto Sans" w:cs="Noto Sans"/>
          <w:sz w:val="28"/>
        </w:rPr>
        <w:t>A. Collecting data</w:t>
      </w:r>
    </w:p>
    <w:p>
      <w:pPr/>
      <w:r>
        <w:rPr>
          <w:rFonts w:ascii="Noto Sans" w:hAnsi="Noto Sans" w:cs="Noto Sans"/>
          <w:sz w:val="28"/>
        </w:rPr>
        <w:t>B. Making the diagnosis</w:t>
      </w:r>
    </w:p>
    <w:p>
      <w:pPr/>
      <w:r>
        <w:rPr>
          <w:rFonts w:ascii="Noto Sans" w:hAnsi="Noto Sans" w:cs="Noto Sans"/>
          <w:sz w:val="28"/>
        </w:rPr>
        <w:t>C. Judging whether the goals were met</w:t>
      </w:r>
    </w:p>
    <w:p>
      <w:pPr/>
      <w:r>
        <w:rPr>
          <w:rFonts w:ascii="Noto Sans" w:hAnsi="Noto Sans" w:cs="Noto Sans"/>
          <w:sz w:val="28"/>
        </w:rPr>
        <w:t>D. Implementing care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Judging whether the goals were met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Evaluation determines whether the expected outcomes were achieved.</w:t>
      </w:r>
    </w:p>
    <w:p>
      <w:pPr/>
      <w:r>
        <w:rPr>
          <w:rFonts w:ascii="Noto Sans" w:hAnsi="Noto Sans" w:cs="Noto Sans"/>
          <w:sz w:val="28"/>
        </w:rPr>
        <w:t>मूल्यांकन निर्धारित करता है कि अपेक्षित परिणाम प्राप्त हुए या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nursing process, the 'evaluation' step involves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Judging whether the goals were met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Collecting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Collecting data: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Making the diagnosis: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Making the diagnosis: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Implementing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Implementing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management principle of 'unity of command' means:</w:t>
      </w:r>
    </w:p>
    <w:p>
      <w:pPr/>
      <w:r>
        <w:rPr>
          <w:rFonts w:ascii="Noto Sans" w:hAnsi="Noto Sans" w:cs="Noto Sans"/>
          <w:sz w:val="28"/>
        </w:rPr>
        <w:t>प्रबंधन का 'आदेश की एकता' (Unity of Command) सिद्धांत क्या है?</w:t>
      </w:r>
    </w:p>
    <w:p>
      <w:pPr/>
      <w:r>
        <w:rPr>
          <w:rFonts w:ascii="Noto Sans" w:hAnsi="Noto Sans" w:cs="Noto Sans"/>
          <w:sz w:val="28"/>
        </w:rPr>
        <w:t>A. No supervision</w:t>
      </w:r>
    </w:p>
    <w:p>
      <w:pPr/>
      <w:r>
        <w:rPr>
          <w:rFonts w:ascii="Noto Sans" w:hAnsi="Noto Sans" w:cs="Noto Sans"/>
          <w:sz w:val="28"/>
        </w:rPr>
        <w:t>B. One supervisor for all</w:t>
      </w:r>
    </w:p>
    <w:p>
      <w:pPr/>
      <w:r>
        <w:rPr>
          <w:rFonts w:ascii="Noto Sans" w:hAnsi="Noto Sans" w:cs="Noto Sans"/>
          <w:sz w:val="28"/>
        </w:rPr>
        <w:t>C. Each employee receives orders from only one superior</w:t>
      </w:r>
    </w:p>
    <w:p>
      <w:pPr/>
      <w:r>
        <w:rPr>
          <w:rFonts w:ascii="Noto Sans" w:hAnsi="Noto Sans" w:cs="Noto Sans"/>
          <w:sz w:val="28"/>
        </w:rPr>
        <w:t>D. All employees do the same work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Each employee receives orders from only one superior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Unity of command states that each subordinate answers to only one superior.</w:t>
      </w:r>
    </w:p>
    <w:p>
      <w:pPr/>
      <w:r>
        <w:rPr>
          <w:rFonts w:ascii="Noto Sans" w:hAnsi="Noto Sans" w:cs="Noto Sans"/>
          <w:sz w:val="28"/>
        </w:rPr>
        <w:t>आदेश की एकता के अनुसार प्रत्येक अधीनस्थ केवल एक वरिष्ठ के आदेश मानता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principle of 'unity of command'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Each employee receives orders from only one superior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supervision: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No supervision: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One supervisor for all: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One supervisor for all: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All employees do the same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All employees do the same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'participative' leadership style is also called:</w:t>
      </w:r>
    </w:p>
    <w:p>
      <w:pPr/>
      <w:r>
        <w:rPr>
          <w:rFonts w:ascii="Noto Sans" w:hAnsi="Noto Sans" w:cs="Noto Sans"/>
          <w:sz w:val="28"/>
        </w:rPr>
        <w:t>'सहभागी' (Participative) नेतृत्व शैली को क्या भी कहा जाता है?</w:t>
      </w:r>
    </w:p>
    <w:p>
      <w:pPr/>
      <w:r>
        <w:rPr>
          <w:rFonts w:ascii="Noto Sans" w:hAnsi="Noto Sans" w:cs="Noto Sans"/>
          <w:sz w:val="28"/>
        </w:rPr>
        <w:t>A. Laissez-faire</w:t>
      </w:r>
    </w:p>
    <w:p>
      <w:pPr/>
      <w:r>
        <w:rPr>
          <w:rFonts w:ascii="Noto Sans" w:hAnsi="Noto Sans" w:cs="Noto Sans"/>
          <w:sz w:val="28"/>
        </w:rPr>
        <w:t>B. Democratic leadership</w:t>
      </w:r>
    </w:p>
    <w:p>
      <w:pPr/>
      <w:r>
        <w:rPr>
          <w:rFonts w:ascii="Noto Sans" w:hAnsi="Noto Sans" w:cs="Noto Sans"/>
          <w:sz w:val="28"/>
        </w:rPr>
        <w:t>C. Autocratic leadership</w:t>
      </w:r>
    </w:p>
    <w:p>
      <w:pPr/>
      <w:r>
        <w:rPr>
          <w:rFonts w:ascii="Noto Sans" w:hAnsi="Noto Sans" w:cs="Noto Sans"/>
          <w:sz w:val="28"/>
        </w:rPr>
        <w:t>D. Bureaucratic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Democratic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Participative (democratic) leadership involves the group in decision-making.</w:t>
      </w:r>
    </w:p>
    <w:p>
      <w:pPr/>
      <w:r>
        <w:rPr>
          <w:rFonts w:ascii="Noto Sans" w:hAnsi="Noto Sans" w:cs="Noto Sans"/>
          <w:sz w:val="28"/>
        </w:rPr>
        <w:t>सहभागी (लोकतांत्रिक) नेतृत्व समूह को निर्णय लेने में शामिल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'participative' leadership style is also called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Democratic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Laissez-faire: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Laissez-faire: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Autocratic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Autocratic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Bureaucratic: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Bureaucratic: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main purpose of a 'performance appraisal' is to:</w:t>
      </w:r>
    </w:p>
    <w:p>
      <w:pPr/>
      <w:r>
        <w:rPr>
          <w:rFonts w:ascii="Noto Sans" w:hAnsi="Noto Sans" w:cs="Noto Sans"/>
          <w:sz w:val="28"/>
        </w:rPr>
        <w:t>'प्रदर्शन मूल्यांकन' (Performance Appraisal)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salary</w:t>
      </w:r>
    </w:p>
    <w:p>
      <w:pPr/>
      <w:r>
        <w:rPr>
          <w:rFonts w:ascii="Noto Sans" w:hAnsi="Noto Sans" w:cs="Noto Sans"/>
          <w:sz w:val="28"/>
        </w:rPr>
        <w:t>B. Punish nurses</w:t>
      </w:r>
    </w:p>
    <w:p>
      <w:pPr/>
      <w:r>
        <w:rPr>
          <w:rFonts w:ascii="Noto Sans" w:hAnsi="Noto Sans" w:cs="Noto Sans"/>
          <w:sz w:val="28"/>
        </w:rPr>
        <w:t>C. Evaluate and improve the nurse's performance</w:t>
      </w:r>
    </w:p>
    <w:p>
      <w:pPr/>
      <w:r>
        <w:rPr>
          <w:rFonts w:ascii="Noto Sans" w:hAnsi="Noto Sans" w:cs="Noto Sans"/>
          <w:sz w:val="28"/>
        </w:rPr>
        <w:t>D. Increase workload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Evaluate and improve the nurse's performance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Performance appraisal evaluates work and guides development and improvement.</w:t>
      </w:r>
    </w:p>
    <w:p>
      <w:pPr/>
      <w:r>
        <w:rPr>
          <w:rFonts w:ascii="Noto Sans" w:hAnsi="Noto Sans" w:cs="Noto Sans"/>
          <w:sz w:val="28"/>
        </w:rPr>
        <w:t>प्रदर्शन मूल्यांकन कार्य का आकलन कर विकास और सुधार का मार्गदर्शन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'performance appraisal'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Evaluate and improve the nurse's performance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salary: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salary: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Punish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Punish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workload: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'social structure' refers to:</w:t>
      </w:r>
    </w:p>
    <w:p>
      <w:pPr/>
      <w:r>
        <w:rPr>
          <w:rFonts w:ascii="Noto Sans" w:hAnsi="Noto Sans" w:cs="Noto Sans"/>
          <w:sz w:val="28"/>
        </w:rPr>
        <w:t>'सामाजिक संरचना' (Social Structure)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The geography</w:t>
      </w:r>
    </w:p>
    <w:p>
      <w:pPr/>
      <w:r>
        <w:rPr>
          <w:rFonts w:ascii="Noto Sans" w:hAnsi="Noto Sans" w:cs="Noto Sans"/>
          <w:sz w:val="28"/>
        </w:rPr>
        <w:t>B. The patterned relationships among members of society</w:t>
      </w:r>
    </w:p>
    <w:p>
      <w:pPr/>
      <w:r>
        <w:rPr>
          <w:rFonts w:ascii="Noto Sans" w:hAnsi="Noto Sans" w:cs="Noto Sans"/>
          <w:sz w:val="28"/>
        </w:rPr>
        <w:t>C. The physical buildings</w:t>
      </w:r>
    </w:p>
    <w:p>
      <w:pPr/>
      <w:r>
        <w:rPr>
          <w:rFonts w:ascii="Noto Sans" w:hAnsi="Noto Sans" w:cs="Noto Sans"/>
          <w:sz w:val="28"/>
        </w:rPr>
        <w:t>D. The population size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patterned relationships among members of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structure is the organised pattern of social relationships and institutions.</w:t>
      </w:r>
    </w:p>
    <w:p>
      <w:pPr/>
      <w:r>
        <w:rPr>
          <w:rFonts w:ascii="Noto Sans" w:hAnsi="Noto Sans" w:cs="Noto Sans"/>
          <w:sz w:val="28"/>
        </w:rPr>
        <w:t>सामाजिक संरचना सामाजिक संबंधों और संस्थाओं का संगठित पैटर्न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 structure'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patterned relationships among members of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geography: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geography: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physical buildings: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physical buildings: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population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population size: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'cultural lag' theory was proposed by:</w:t>
      </w:r>
    </w:p>
    <w:p>
      <w:pPr/>
      <w:r>
        <w:rPr>
          <w:rFonts w:ascii="Noto Sans" w:hAnsi="Noto Sans" w:cs="Noto Sans"/>
          <w:sz w:val="28"/>
        </w:rPr>
        <w:t>'सांस्कृतिक पिछड़ापन' (Cultural Lag) सिद्धांत किसने प्रस्तावित किया?</w:t>
      </w:r>
    </w:p>
    <w:p>
      <w:pPr/>
      <w:r>
        <w:rPr>
          <w:rFonts w:ascii="Noto Sans" w:hAnsi="Noto Sans" w:cs="Noto Sans"/>
          <w:sz w:val="28"/>
        </w:rPr>
        <w:t>A. Max Weber</w:t>
      </w:r>
    </w:p>
    <w:p>
      <w:pPr/>
      <w:r>
        <w:rPr>
          <w:rFonts w:ascii="Noto Sans" w:hAnsi="Noto Sans" w:cs="Noto Sans"/>
          <w:sz w:val="28"/>
        </w:rPr>
        <w:t>B. Emile Durkheim</w:t>
      </w:r>
    </w:p>
    <w:p>
      <w:pPr/>
      <w:r>
        <w:rPr>
          <w:rFonts w:ascii="Noto Sans" w:hAnsi="Noto Sans" w:cs="Noto Sans"/>
          <w:sz w:val="28"/>
        </w:rPr>
        <w:t>C. Auguste Comte</w:t>
      </w:r>
    </w:p>
    <w:p>
      <w:pPr/>
      <w:r>
        <w:rPr>
          <w:rFonts w:ascii="Noto Sans" w:hAnsi="Noto Sans" w:cs="Noto Sans"/>
          <w:sz w:val="28"/>
        </w:rPr>
        <w:t>D. William Ogburn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William Ogburn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William Ogburn proposed the concept of cultural lag.</w:t>
      </w:r>
    </w:p>
    <w:p>
      <w:pPr/>
      <w:r>
        <w:rPr>
          <w:rFonts w:ascii="Noto Sans" w:hAnsi="Noto Sans" w:cs="Noto Sans"/>
          <w:sz w:val="28"/>
        </w:rPr>
        <w:t>विलियम ऑगबर्न ने सांस्कृतिक पिछड़ापन की अवधारणा प्रस्तावित की।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'cultural lag' theory was proposed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William Ogburn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Max Weber: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Max Weber: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Emile Durkheim: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Emile Durkheim: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Auguste Comte: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Auguste Comte: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process of a person moving from one social class to another is:</w:t>
      </w:r>
    </w:p>
    <w:p>
      <w:pPr/>
      <w:r>
        <w:rPr>
          <w:rFonts w:ascii="Noto Sans" w:hAnsi="Noto Sans" w:cs="Noto Sans"/>
          <w:sz w:val="28"/>
        </w:rPr>
        <w:t>व्यक्ति का एक सामाजिक वर्ग से दूसरे में जाना क्या कहलाता है?</w:t>
      </w:r>
    </w:p>
    <w:p>
      <w:pPr/>
      <w:r>
        <w:rPr>
          <w:rFonts w:ascii="Noto Sans" w:hAnsi="Noto Sans" w:cs="Noto Sans"/>
          <w:sz w:val="28"/>
        </w:rPr>
        <w:t>A. Segregation</w:t>
      </w:r>
    </w:p>
    <w:p>
      <w:pPr/>
      <w:r>
        <w:rPr>
          <w:rFonts w:ascii="Noto Sans" w:hAnsi="Noto Sans" w:cs="Noto Sans"/>
          <w:sz w:val="28"/>
        </w:rPr>
        <w:t>B. Stratification</w:t>
      </w:r>
    </w:p>
    <w:p>
      <w:pPr/>
      <w:r>
        <w:rPr>
          <w:rFonts w:ascii="Noto Sans" w:hAnsi="Noto Sans" w:cs="Noto Sans"/>
          <w:sz w:val="28"/>
        </w:rPr>
        <w:t>C. Socialisation</w:t>
      </w:r>
    </w:p>
    <w:p>
      <w:pPr/>
      <w:r>
        <w:rPr>
          <w:rFonts w:ascii="Noto Sans" w:hAnsi="Noto Sans" w:cs="Noto Sans"/>
          <w:sz w:val="28"/>
        </w:rPr>
        <w:t>D. Social mobility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Social mobility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mobility is the movement of individuals between social classes or strata.</w:t>
      </w:r>
    </w:p>
    <w:p>
      <w:pPr/>
      <w:r>
        <w:rPr>
          <w:rFonts w:ascii="Noto Sans" w:hAnsi="Noto Sans" w:cs="Noto Sans"/>
          <w:sz w:val="28"/>
        </w:rPr>
        <w:t>सामाजिक गतिशीलता व्यक्तियों का सामाजिक वर्गों या परतों के बीच आवागमन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person moving from one social class to another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Social mobility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Segregation: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Segregation: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Stratification: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Stratification: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Socialisation: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Socialisation: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'thrombosis' means:</w:t>
      </w:r>
    </w:p>
    <w:p>
      <w:pPr/>
      <w:r>
        <w:rPr>
          <w:rFonts w:ascii="Noto Sans" w:hAnsi="Noto Sans" w:cs="Noto Sans"/>
          <w:sz w:val="28"/>
        </w:rPr>
        <w:t>'थ्रॉम्बोसिस' (Thrombosis)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Bleeding</w:t>
      </w:r>
    </w:p>
    <w:p>
      <w:pPr/>
      <w:r>
        <w:rPr>
          <w:rFonts w:ascii="Noto Sans" w:hAnsi="Noto Sans" w:cs="Noto Sans"/>
          <w:sz w:val="28"/>
        </w:rPr>
        <w:t>B. Inflammation of a vein</w:t>
      </w:r>
    </w:p>
    <w:p>
      <w:pPr/>
      <w:r>
        <w:rPr>
          <w:rFonts w:ascii="Noto Sans" w:hAnsi="Noto Sans" w:cs="Noto Sans"/>
          <w:sz w:val="28"/>
        </w:rPr>
        <w:t>C. Clotting after death</w:t>
      </w:r>
    </w:p>
    <w:p>
      <w:pPr/>
      <w:r>
        <w:rPr>
          <w:rFonts w:ascii="Noto Sans" w:hAnsi="Noto Sans" w:cs="Noto Sans"/>
          <w:sz w:val="28"/>
        </w:rPr>
        <w:t>D. Formation of a clot in a blood vessel during life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Formation of a clot in a blood vessel during life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Thrombosis is the intravascular formation of a clot (thrombus) during life.</w:t>
      </w:r>
    </w:p>
    <w:p>
      <w:pPr/>
      <w:r>
        <w:rPr>
          <w:rFonts w:ascii="Noto Sans" w:hAnsi="Noto Sans" w:cs="Noto Sans"/>
          <w:sz w:val="28"/>
        </w:rPr>
        <w:t>थ्रॉम्बोसिस जीवनकाल में रक्त वाहिका के भीतर थक्के (थ्रॉम्बस) का निर्माण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'thrombosis'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Formation of a clot in a blood vessel during life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Bleeding: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Bleeding: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Inflammation of a vein: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Inflammation of a vein: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Clotting after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Clotting after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cause of nephrotic syndrome in children is:</w:t>
      </w:r>
    </w:p>
    <w:p>
      <w:pPr/>
      <w:r>
        <w:rPr>
          <w:rFonts w:ascii="Noto Sans" w:hAnsi="Noto Sans" w:cs="Noto Sans"/>
          <w:sz w:val="28"/>
        </w:rPr>
        <w:t>बच्चों में नेफ्रोटिक सिंड्रोम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Diabetic nephropathy</w:t>
      </w:r>
    </w:p>
    <w:p>
      <w:pPr/>
      <w:r>
        <w:rPr>
          <w:rFonts w:ascii="Noto Sans" w:hAnsi="Noto Sans" w:cs="Noto Sans"/>
          <w:sz w:val="28"/>
        </w:rPr>
        <w:t>B. Membranous nephropathy</w:t>
      </w:r>
    </w:p>
    <w:p>
      <w:pPr/>
      <w:r>
        <w:rPr>
          <w:rFonts w:ascii="Noto Sans" w:hAnsi="Noto Sans" w:cs="Noto Sans"/>
          <w:sz w:val="28"/>
        </w:rPr>
        <w:t>C. Minimal change disease</w:t>
      </w:r>
    </w:p>
    <w:p>
      <w:pPr/>
      <w:r>
        <w:rPr>
          <w:rFonts w:ascii="Noto Sans" w:hAnsi="Noto Sans" w:cs="Noto Sans"/>
          <w:sz w:val="28"/>
        </w:rPr>
        <w:t>D. Amyloidosis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Minimal change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Minimal change disease is the most common cause of nephrotic syndrome in children.</w:t>
      </w:r>
    </w:p>
    <w:p>
      <w:pPr/>
      <w:r>
        <w:rPr>
          <w:rFonts w:ascii="Noto Sans" w:hAnsi="Noto Sans" w:cs="Noto Sans"/>
          <w:sz w:val="28"/>
        </w:rPr>
        <w:t>मिनिमल चेंज रोग बच्चों में नेफ्रोटिक सिंड्रोम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nephrotic syndrome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Minimal change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Diabetic nephropathy: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Diabetic nephropathy: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Membranous nephropathy: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Membranous nephropathy: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Amyloidosis: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Amyloidosis: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tumour marker for ovarian cancer is:</w:t>
      </w:r>
    </w:p>
    <w:p>
      <w:pPr/>
      <w:r>
        <w:rPr>
          <w:rFonts w:ascii="Noto Sans" w:hAnsi="Noto Sans" w:cs="Noto Sans"/>
          <w:sz w:val="28"/>
        </w:rPr>
        <w:t>अंडाशय कैंसर (Ovarian Cancer) का ट्यूमर मार्कर कौन-सा है?</w:t>
      </w:r>
    </w:p>
    <w:p>
      <w:pPr/>
      <w:r>
        <w:rPr>
          <w:rFonts w:ascii="Noto Sans" w:hAnsi="Noto Sans" w:cs="Noto Sans"/>
          <w:sz w:val="28"/>
        </w:rPr>
        <w:t>A. CA-125</w:t>
      </w:r>
    </w:p>
    <w:p>
      <w:pPr/>
      <w:r>
        <w:rPr>
          <w:rFonts w:ascii="Noto Sans" w:hAnsi="Noto Sans" w:cs="Noto Sans"/>
          <w:sz w:val="28"/>
        </w:rPr>
        <w:t>B. AFP</w:t>
      </w:r>
    </w:p>
    <w:p>
      <w:pPr/>
      <w:r>
        <w:rPr>
          <w:rFonts w:ascii="Noto Sans" w:hAnsi="Noto Sans" w:cs="Noto Sans"/>
          <w:sz w:val="28"/>
        </w:rPr>
        <w:t>C. CEA</w:t>
      </w:r>
    </w:p>
    <w:p>
      <w:pPr/>
      <w:r>
        <w:rPr>
          <w:rFonts w:ascii="Noto Sans" w:hAnsi="Noto Sans" w:cs="Noto Sans"/>
          <w:sz w:val="28"/>
        </w:rPr>
        <w:t>D. PSA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CA-125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CA-125 is the tumour marker for ovarian cancer.</w:t>
      </w:r>
    </w:p>
    <w:p>
      <w:pPr/>
      <w:r>
        <w:rPr>
          <w:rFonts w:ascii="Noto Sans" w:hAnsi="Noto Sans" w:cs="Noto Sans"/>
          <w:sz w:val="28"/>
        </w:rPr>
        <w:t>CA-125 अंडाशय कैंसर का ट्यूमर मार्कर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tumour marker for ovarian cancer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CA-125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AFP: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PSA: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adult heart beats about how many times per minute?</w:t>
      </w:r>
    </w:p>
    <w:p>
      <w:pPr/>
      <w:r>
        <w:rPr>
          <w:rFonts w:ascii="Noto Sans" w:hAnsi="Noto Sans" w:cs="Noto Sans"/>
          <w:sz w:val="28"/>
        </w:rPr>
        <w:t>सामान्य वयस्क हृदय प्रति मिनट लगभग कितनी बार धड़कता है?</w:t>
      </w:r>
    </w:p>
    <w:p>
      <w:pPr/>
      <w:r>
        <w:rPr>
          <w:rFonts w:ascii="Noto Sans" w:hAnsi="Noto Sans" w:cs="Noto Sans"/>
          <w:sz w:val="28"/>
        </w:rPr>
        <w:t>A. 120–140 times</w:t>
      </w:r>
    </w:p>
    <w:p>
      <w:pPr/>
      <w:r>
        <w:rPr>
          <w:rFonts w:ascii="Noto Sans" w:hAnsi="Noto Sans" w:cs="Noto Sans"/>
          <w:sz w:val="28"/>
        </w:rPr>
        <w:t>B. 60–100 times</w:t>
      </w:r>
    </w:p>
    <w:p>
      <w:pPr/>
      <w:r>
        <w:rPr>
          <w:rFonts w:ascii="Noto Sans" w:hAnsi="Noto Sans" w:cs="Noto Sans"/>
          <w:sz w:val="28"/>
        </w:rPr>
        <w:t>C. 100–120 times</w:t>
      </w:r>
    </w:p>
    <w:p>
      <w:pPr/>
      <w:r>
        <w:rPr>
          <w:rFonts w:ascii="Noto Sans" w:hAnsi="Noto Sans" w:cs="Noto Sans"/>
          <w:sz w:val="28"/>
        </w:rPr>
        <w:t>D. 40–60 times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60–100 times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adult heart rate is 60–100 beats per minute.</w:t>
      </w:r>
    </w:p>
    <w:p>
      <w:pPr/>
      <w:r>
        <w:rPr>
          <w:rFonts w:ascii="Noto Sans" w:hAnsi="Noto Sans" w:cs="Noto Sans"/>
          <w:sz w:val="28"/>
        </w:rPr>
        <w:t>सामान्य वयस्क हृदय दर 60–100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heart beats about how many times per minute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60–100 times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120–140 times: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120–140 times: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100–120 times: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100–120 times: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40–60 times: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40–60 times: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kidneys is to:</w:t>
      </w:r>
    </w:p>
    <w:p>
      <w:pPr/>
      <w:r>
        <w:rPr>
          <w:rFonts w:ascii="Noto Sans" w:hAnsi="Noto Sans" w:cs="Noto Sans"/>
          <w:sz w:val="28"/>
        </w:rPr>
        <w:t>वृक्कों (Kidneys)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Filter blood and excrete waste as urine</w:t>
      </w:r>
    </w:p>
    <w:p>
      <w:pPr/>
      <w:r>
        <w:rPr>
          <w:rFonts w:ascii="Noto Sans" w:hAnsi="Noto Sans" w:cs="Noto Sans"/>
          <w:sz w:val="28"/>
        </w:rPr>
        <w:t>B. Digest food</w:t>
      </w:r>
    </w:p>
    <w:p>
      <w:pPr/>
      <w:r>
        <w:rPr>
          <w:rFonts w:ascii="Noto Sans" w:hAnsi="Noto Sans" w:cs="Noto Sans"/>
          <w:sz w:val="28"/>
        </w:rPr>
        <w:t>C. Pump blood</w:t>
      </w:r>
    </w:p>
    <w:p>
      <w:pPr/>
      <w:r>
        <w:rPr>
          <w:rFonts w:ascii="Noto Sans" w:hAnsi="Noto Sans" w:cs="Noto Sans"/>
          <w:sz w:val="28"/>
        </w:rPr>
        <w:t>D. Produce bile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Filter blood and excrete waste as urine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kidneys filter blood, remove wastes and regulate fluid and electrolytes.</w:t>
      </w:r>
    </w:p>
    <w:p>
      <w:pPr/>
      <w:r>
        <w:rPr>
          <w:rFonts w:ascii="Noto Sans" w:hAnsi="Noto Sans" w:cs="Noto Sans"/>
          <w:sz w:val="28"/>
        </w:rPr>
        <w:t>वृक्क रक्त छानते हैं, अपशिष्ट निकालते हैं और तरल-लवण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kidneys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Filter blood and excrete waste as urine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Digest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Digest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Pump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Pump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Produce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Produce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controls the blood calcium level by increasing it is:</w:t>
      </w:r>
    </w:p>
    <w:p>
      <w:pPr/>
      <w:r>
        <w:rPr>
          <w:rFonts w:ascii="Noto Sans" w:hAnsi="Noto Sans" w:cs="Noto Sans"/>
          <w:sz w:val="28"/>
        </w:rPr>
        <w:t>रक्त कैल्शियम बढ़ाकर उसे नियंत्रित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Calcitonin</w:t>
      </w:r>
    </w:p>
    <w:p>
      <w:pPr/>
      <w:r>
        <w:rPr>
          <w:rFonts w:ascii="Noto Sans" w:hAnsi="Noto Sans" w:cs="Noto Sans"/>
          <w:sz w:val="28"/>
        </w:rPr>
        <w:t>B. Parathyroid hormone</w:t>
      </w:r>
    </w:p>
    <w:p>
      <w:pPr/>
      <w:r>
        <w:rPr>
          <w:rFonts w:ascii="Noto Sans" w:hAnsi="Noto Sans" w:cs="Noto Sans"/>
          <w:sz w:val="28"/>
        </w:rPr>
        <w:t>C. Aldosterone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Parathyroid hormone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Parathyroid hormone raises blood calcium; calcitonin lowers it.</w:t>
      </w:r>
    </w:p>
    <w:p>
      <w:pPr/>
      <w:r>
        <w:rPr>
          <w:rFonts w:ascii="Noto Sans" w:hAnsi="Noto Sans" w:cs="Noto Sans"/>
          <w:sz w:val="28"/>
        </w:rPr>
        <w:t>पैराथायरॉइड हार्मोन रक्त कैल्शियम बढ़ाता है; कैल्सीटोनिन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controls the blood calcium level by increasing 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Parathyroid hormone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Calcitonin: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Calcitonin: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Aldosterone: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Aldosterone: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normal total red blood cell count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कुल लाल रक्त कोशिका गिनती कितनी होती है?</w:t>
      </w:r>
    </w:p>
    <w:p>
      <w:pPr/>
      <w:r>
        <w:rPr>
          <w:rFonts w:ascii="Noto Sans" w:hAnsi="Noto Sans" w:cs="Noto Sans"/>
          <w:sz w:val="28"/>
        </w:rPr>
        <w:t>A. 1–2 million/mm³</w:t>
      </w:r>
    </w:p>
    <w:p>
      <w:pPr/>
      <w:r>
        <w:rPr>
          <w:rFonts w:ascii="Noto Sans" w:hAnsi="Noto Sans" w:cs="Noto Sans"/>
          <w:sz w:val="28"/>
        </w:rPr>
        <w:t>B. 7–8 million/mm³</w:t>
      </w:r>
    </w:p>
    <w:p>
      <w:pPr/>
      <w:r>
        <w:rPr>
          <w:rFonts w:ascii="Noto Sans" w:hAnsi="Noto Sans" w:cs="Noto Sans"/>
          <w:sz w:val="28"/>
        </w:rPr>
        <w:t>C. 10 million/mm³</w:t>
      </w:r>
    </w:p>
    <w:p>
      <w:pPr/>
      <w:r>
        <w:rPr>
          <w:rFonts w:ascii="Noto Sans" w:hAnsi="Noto Sans" w:cs="Noto Sans"/>
          <w:sz w:val="28"/>
        </w:rPr>
        <w:t>D. 4.5–5.5 million/mm³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4.5–5.5 million/mm³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RBC count is 4.5–5.5 million/mm³ in males and 3.8–4.8 in females.</w:t>
      </w:r>
    </w:p>
    <w:p>
      <w:pPr/>
      <w:r>
        <w:rPr>
          <w:rFonts w:ascii="Noto Sans" w:hAnsi="Noto Sans" w:cs="Noto Sans"/>
          <w:sz w:val="28"/>
        </w:rPr>
        <w:t>सामान्य RBC गिनती पुरुषों में 4.5–5.5 और महिलाओं में 3.8–4.8 मिलियन/मिमी³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red blood cell count in adult 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4.5–5.5 million/mm³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1–2 million/mm³: This value/range lies BELOW the correct range (4.5–5.5 million/mm³) — not the value asked.</w:t>
      </w:r>
    </w:p>
    <w:p>
      <w:pPr/>
      <w:r>
        <w:rPr>
          <w:rFonts w:ascii="Noto Sans" w:hAnsi="Noto Sans" w:cs="Noto Sans"/>
          <w:sz w:val="28"/>
        </w:rPr>
        <w:t>A — 1–2 million/mm³: यह value/range सही range (4.5–5.5 million/mm³)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7–8 million/mm³: This value/range lies ABOVE the correct range (4.5–5.5 million/mm³) — not the value asked.</w:t>
      </w:r>
    </w:p>
    <w:p>
      <w:pPr/>
      <w:r>
        <w:rPr>
          <w:rFonts w:ascii="Noto Sans" w:hAnsi="Noto Sans" w:cs="Noto Sans"/>
          <w:sz w:val="28"/>
        </w:rPr>
        <w:t>B — 7–8 million/mm³: यह value/range सही range (4.5–5.5 million/mm³)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 million/mm³: This value/range lies ABOVE the correct range (4.5–5.5 million/mm³) — not the value asked.</w:t>
      </w:r>
    </w:p>
    <w:p>
      <w:pPr/>
      <w:r>
        <w:rPr>
          <w:rFonts w:ascii="Noto Sans" w:hAnsi="Noto Sans" w:cs="Noto Sans"/>
          <w:sz w:val="28"/>
        </w:rPr>
        <w:t>C — 10 million/mm³: यह value/range सही range (4.5–5.5 million/mm³)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part of the digestive tract where most absorption occurs is the:</w:t>
      </w:r>
    </w:p>
    <w:p>
      <w:pPr/>
      <w:r>
        <w:rPr>
          <w:rFonts w:ascii="Noto Sans" w:hAnsi="Noto Sans" w:cs="Noto Sans"/>
          <w:sz w:val="28"/>
        </w:rPr>
        <w:t>पाचन तंत्र का वह भाग जहाँ सबसे अधिक अवशोषण होता है:</w:t>
      </w:r>
    </w:p>
    <w:p>
      <w:pPr/>
      <w:r>
        <w:rPr>
          <w:rFonts w:ascii="Noto Sans" w:hAnsi="Noto Sans" w:cs="Noto Sans"/>
          <w:sz w:val="28"/>
        </w:rPr>
        <w:t>A. Small intestine</w:t>
      </w:r>
    </w:p>
    <w:p>
      <w:pPr/>
      <w:r>
        <w:rPr>
          <w:rFonts w:ascii="Noto Sans" w:hAnsi="Noto Sans" w:cs="Noto Sans"/>
          <w:sz w:val="28"/>
        </w:rPr>
        <w:t>B. Large intestine</w:t>
      </w:r>
    </w:p>
    <w:p>
      <w:pPr/>
      <w:r>
        <w:rPr>
          <w:rFonts w:ascii="Noto Sans" w:hAnsi="Noto Sans" w:cs="Noto Sans"/>
          <w:sz w:val="28"/>
        </w:rPr>
        <w:t>C. Oesophagus</w:t>
      </w:r>
    </w:p>
    <w:p>
      <w:pPr/>
      <w:r>
        <w:rPr>
          <w:rFonts w:ascii="Noto Sans" w:hAnsi="Noto Sans" w:cs="Noto Sans"/>
          <w:sz w:val="28"/>
        </w:rPr>
        <w:t>D. Stomach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Small intestine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nutrient absorption occurs in the small intestine.</w:t>
      </w:r>
    </w:p>
    <w:p>
      <w:pPr/>
      <w:r>
        <w:rPr>
          <w:rFonts w:ascii="Noto Sans" w:hAnsi="Noto Sans" w:cs="Noto Sans"/>
          <w:sz w:val="28"/>
        </w:rPr>
        <w:t>अधिकांश पोषक अवशोषण छोटी आंत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digestive tract where most absorption occurs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Small intestine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Large intestine: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Large intestine: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Oesophagus: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Oesophagus: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Stomach: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range of serum calcium is:</w:t>
      </w:r>
    </w:p>
    <w:p>
      <w:pPr/>
      <w:r>
        <w:rPr>
          <w:rFonts w:ascii="Noto Sans" w:hAnsi="Noto Sans" w:cs="Noto Sans"/>
          <w:sz w:val="28"/>
        </w:rPr>
        <w:t>सीरम कैल्शियम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12–15 mg/dl</w:t>
      </w:r>
    </w:p>
    <w:p>
      <w:pPr/>
      <w:r>
        <w:rPr>
          <w:rFonts w:ascii="Noto Sans" w:hAnsi="Noto Sans" w:cs="Noto Sans"/>
          <w:sz w:val="28"/>
        </w:rPr>
        <w:t>B. 20 mg/dl</w:t>
      </w:r>
    </w:p>
    <w:p>
      <w:pPr/>
      <w:r>
        <w:rPr>
          <w:rFonts w:ascii="Noto Sans" w:hAnsi="Noto Sans" w:cs="Noto Sans"/>
          <w:sz w:val="28"/>
        </w:rPr>
        <w:t>C. 4–6 mg/dl</w:t>
      </w:r>
    </w:p>
    <w:p>
      <w:pPr/>
      <w:r>
        <w:rPr>
          <w:rFonts w:ascii="Noto Sans" w:hAnsi="Noto Sans" w:cs="Noto Sans"/>
          <w:sz w:val="28"/>
        </w:rPr>
        <w:t>D. 8.5–10.5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8.5–10.5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calcium is 8.5–10.5 mg/dl.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8.5–10.5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calcium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8.5–10.5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12–15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A — 12–15 mg/dl: यह value/range सही range (8.5–10.5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B — 20 mg/dl: यह value/range सही range (8.5–10.5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4–6 mg/dl: This value/range lies BELOW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C — 4–6 mg/dl: यह value/range सही range (8.5–10.5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organ that produces red blood cells in the adult is the:</w:t>
      </w:r>
    </w:p>
    <w:p>
      <w:pPr/>
      <w:r>
        <w:rPr>
          <w:rFonts w:ascii="Noto Sans" w:hAnsi="Noto Sans" w:cs="Noto Sans"/>
          <w:sz w:val="28"/>
        </w:rPr>
        <w:t>वयस्क में लाल रक्त कोशिकाएँ उत्पन्न करने वाला अंग कौन-सा है?</w:t>
      </w:r>
    </w:p>
    <w:p>
      <w:pPr/>
      <w:r>
        <w:rPr>
          <w:rFonts w:ascii="Noto Sans" w:hAnsi="Noto Sans" w:cs="Noto Sans"/>
          <w:sz w:val="28"/>
        </w:rPr>
        <w:t>A. Kidney</w:t>
      </w:r>
    </w:p>
    <w:p>
      <w:pPr/>
      <w:r>
        <w:rPr>
          <w:rFonts w:ascii="Noto Sans" w:hAnsi="Noto Sans" w:cs="Noto Sans"/>
          <w:sz w:val="28"/>
        </w:rPr>
        <w:t>B. Spleen</w:t>
      </w:r>
    </w:p>
    <w:p>
      <w:pPr/>
      <w:r>
        <w:rPr>
          <w:rFonts w:ascii="Noto Sans" w:hAnsi="Noto Sans" w:cs="Noto Sans"/>
          <w:sz w:val="28"/>
        </w:rPr>
        <w:t>C. Liver</w:t>
      </w:r>
    </w:p>
    <w:p>
      <w:pPr/>
      <w:r>
        <w:rPr>
          <w:rFonts w:ascii="Noto Sans" w:hAnsi="Noto Sans" w:cs="Noto Sans"/>
          <w:sz w:val="28"/>
        </w:rPr>
        <w:t>D. Bone marrow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Bone marrow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blood cells are produced in the bone marrow in adults.</w:t>
      </w:r>
    </w:p>
    <w:p>
      <w:pPr/>
      <w:r>
        <w:rPr>
          <w:rFonts w:ascii="Noto Sans" w:hAnsi="Noto Sans" w:cs="Noto Sans"/>
          <w:sz w:val="28"/>
        </w:rPr>
        <w:t>वयस्कों में लाल रक्त कोशिकाएँ अस्थि मज्जा में उत्पन्न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produces red blood cells in the adult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Bone marrow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Spleen: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deficiency of vitamin A causes:</w:t>
      </w:r>
    </w:p>
    <w:p>
      <w:pPr/>
      <w:r>
        <w:rPr>
          <w:rFonts w:ascii="Noto Sans" w:hAnsi="Noto Sans" w:cs="Noto Sans"/>
          <w:sz w:val="28"/>
        </w:rPr>
        <w:t>विटामिन A की कमी से कौन-सा रोग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Night blindness</w:t>
      </w:r>
    </w:p>
    <w:p>
      <w:pPr/>
      <w:r>
        <w:rPr>
          <w:rFonts w:ascii="Noto Sans" w:hAnsi="Noto Sans" w:cs="Noto Sans"/>
          <w:sz w:val="28"/>
        </w:rPr>
        <w:t>D. Beriberi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Night blindness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deficiency causes night blindness and xerophthalmia.</w:t>
      </w:r>
    </w:p>
    <w:p>
      <w:pPr/>
      <w:r>
        <w:rPr>
          <w:rFonts w:ascii="Noto Sans" w:hAnsi="Noto Sans" w:cs="Noto Sans"/>
          <w:sz w:val="28"/>
        </w:rPr>
        <w:t>विटामिन A की कमी से रतौंधी और जेरोफ्थैल्मिया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A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Night blindness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Beriberi: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Beriberi: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vitamin B1 (thiamine) is:</w:t>
      </w:r>
    </w:p>
    <w:p>
      <w:pPr/>
      <w:r>
        <w:rPr>
          <w:rFonts w:ascii="Noto Sans" w:hAnsi="Noto Sans" w:cs="Noto Sans"/>
          <w:sz w:val="28"/>
        </w:rPr>
        <w:t>विटामिन B1 (थायमिन)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Salt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Whole grains and legumes</w:t>
      </w:r>
    </w:p>
    <w:p>
      <w:pPr/>
      <w:r>
        <w:rPr>
          <w:rFonts w:ascii="Noto Sans" w:hAnsi="Noto Sans" w:cs="Noto Sans"/>
          <w:sz w:val="28"/>
        </w:rPr>
        <w:t>D. 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Whole grains and legumes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Whole grains, legumes, nuts and pork are rich in thiamine.</w:t>
      </w:r>
    </w:p>
    <w:p>
      <w:pPr/>
      <w:r>
        <w:rPr>
          <w:rFonts w:ascii="Noto Sans" w:hAnsi="Noto Sans" w:cs="Noto Sans"/>
          <w:sz w:val="28"/>
        </w:rPr>
        <w:t>साबुत अनाज, दालें, मेवे और सूअर मांस थायमिन से समृद्ध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vitamin B1 (thiamine)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Whole grains and legumes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daily requirement of energy for a pregnant woman in the second trimester increases by:</w:t>
      </w:r>
    </w:p>
    <w:p>
      <w:pPr/>
      <w:r>
        <w:rPr>
          <w:rFonts w:ascii="Noto Sans" w:hAnsi="Noto Sans" w:cs="Noto Sans"/>
          <w:sz w:val="28"/>
        </w:rPr>
        <w:t>दूसरी तिमाही की गर्भवती महिला की दैनिक ऊर्जा आवश्यकता कितनी बढ़ जाती है?</w:t>
      </w:r>
    </w:p>
    <w:p>
      <w:pPr/>
      <w:r>
        <w:rPr>
          <w:rFonts w:ascii="Noto Sans" w:hAnsi="Noto Sans" w:cs="Noto Sans"/>
          <w:sz w:val="28"/>
        </w:rPr>
        <w:t>A. 350 kcal</w:t>
      </w:r>
    </w:p>
    <w:p>
      <w:pPr/>
      <w:r>
        <w:rPr>
          <w:rFonts w:ascii="Noto Sans" w:hAnsi="Noto Sans" w:cs="Noto Sans"/>
          <w:sz w:val="28"/>
        </w:rPr>
        <w:t>B. 50 kcal</w:t>
      </w:r>
    </w:p>
    <w:p>
      <w:pPr/>
      <w:r>
        <w:rPr>
          <w:rFonts w:ascii="Noto Sans" w:hAnsi="Noto Sans" w:cs="Noto Sans"/>
          <w:sz w:val="28"/>
        </w:rPr>
        <w:t>C. 1500 kcal</w:t>
      </w:r>
    </w:p>
    <w:p>
      <w:pPr/>
      <w:r>
        <w:rPr>
          <w:rFonts w:ascii="Noto Sans" w:hAnsi="Noto Sans" w:cs="Noto Sans"/>
          <w:sz w:val="28"/>
        </w:rPr>
        <w:t>D. 1000 kcal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350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Energy needs increase by about 350 kcal/day in the second trimester.</w:t>
      </w:r>
    </w:p>
    <w:p>
      <w:pPr/>
      <w:r>
        <w:rPr>
          <w:rFonts w:ascii="Noto Sans" w:hAnsi="Noto Sans" w:cs="Noto Sans"/>
          <w:sz w:val="28"/>
        </w:rPr>
        <w:t>दूसरी तिमाही में ऊर्जा आवश्यकता लगभग 350 किलोकैलोरी/दिन बढ़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energy for a pregnant woman in the second trimester increases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350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best diet for a patient with hypertension includes:</w:t>
      </w:r>
    </w:p>
    <w:p>
      <w:pPr/>
      <w:r>
        <w:rPr>
          <w:rFonts w:ascii="Noto Sans" w:hAnsi="Noto Sans" w:cs="Noto Sans"/>
          <w:sz w:val="28"/>
        </w:rPr>
        <w:t>उच्च रक्तचाप वाले रोगी के लिए सर्वोत्तम आहार में क्या शामिल है?</w:t>
      </w:r>
    </w:p>
    <w:p>
      <w:pPr/>
      <w:r>
        <w:rPr>
          <w:rFonts w:ascii="Noto Sans" w:hAnsi="Noto Sans" w:cs="Noto Sans"/>
          <w:sz w:val="28"/>
        </w:rPr>
        <w:t>A. High sodium</w:t>
      </w:r>
    </w:p>
    <w:p>
      <w:pPr/>
      <w:r>
        <w:rPr>
          <w:rFonts w:ascii="Noto Sans" w:hAnsi="Noto Sans" w:cs="Noto Sans"/>
          <w:sz w:val="28"/>
        </w:rPr>
        <w:t>B. High cholesterol</w:t>
      </w:r>
    </w:p>
    <w:p>
      <w:pPr/>
      <w:r>
        <w:rPr>
          <w:rFonts w:ascii="Noto Sans" w:hAnsi="Noto Sans" w:cs="Noto Sans"/>
          <w:sz w:val="28"/>
        </w:rPr>
        <w:t>C. Low sodium, high potassium (fruits and vegetables)</w:t>
      </w:r>
    </w:p>
    <w:p>
      <w:pPr/>
      <w:r>
        <w:rPr>
          <w:rFonts w:ascii="Noto Sans" w:hAnsi="Noto Sans" w:cs="Noto Sans"/>
          <w:sz w:val="28"/>
        </w:rPr>
        <w:t>D. Pickles and papad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Low sodium, high potassium (fruits and vegetables)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low-sodium, high-potassium diet (DASH) lowers blood pressure.</w:t>
      </w:r>
    </w:p>
    <w:p>
      <w:pPr/>
      <w:r>
        <w:rPr>
          <w:rFonts w:ascii="Noto Sans" w:hAnsi="Noto Sans" w:cs="Noto Sans"/>
          <w:sz w:val="28"/>
        </w:rPr>
        <w:t>कम सोडियम, उच्च पोटेशियम आहार (DASH) रक्तचाप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diet for a patient with hypertension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Low sodium, high potassium (fruits and vegetables)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sodium: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sodium: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cholesterol: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Pickles and papad: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Pickles and papad: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deficiency of iodine in the diet causes:</w:t>
      </w:r>
    </w:p>
    <w:p>
      <w:pPr/>
      <w:r>
        <w:rPr>
          <w:rFonts w:ascii="Noto Sans" w:hAnsi="Noto Sans" w:cs="Noto Sans"/>
          <w:sz w:val="28"/>
        </w:rPr>
        <w:t>आहार में आयोडीन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Anaemia</w:t>
      </w:r>
    </w:p>
    <w:p>
      <w:pPr/>
      <w:r>
        <w:rPr>
          <w:rFonts w:ascii="Noto Sans" w:hAnsi="Noto Sans" w:cs="Noto Sans"/>
          <w:sz w:val="28"/>
        </w:rPr>
        <w:t>B. Scurvy</w:t>
      </w:r>
    </w:p>
    <w:p>
      <w:pPr/>
      <w:r>
        <w:rPr>
          <w:rFonts w:ascii="Noto Sans" w:hAnsi="Noto Sans" w:cs="Noto Sans"/>
          <w:sz w:val="28"/>
        </w:rPr>
        <w:t>C. Rickets</w:t>
      </w:r>
    </w:p>
    <w:p>
      <w:pPr/>
      <w:r>
        <w:rPr>
          <w:rFonts w:ascii="Noto Sans" w:hAnsi="Noto Sans" w:cs="Noto Sans"/>
          <w:sz w:val="28"/>
        </w:rPr>
        <w:t>D. Goitre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Goitre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causes goitre and thyroid dysfunction.</w:t>
      </w:r>
    </w:p>
    <w:p>
      <w:pPr/>
      <w:r>
        <w:rPr>
          <w:rFonts w:ascii="Noto Sans" w:hAnsi="Noto Sans" w:cs="Noto Sans"/>
          <w:sz w:val="28"/>
        </w:rPr>
        <w:t>आयोडीन की कमी से गलगंड और थायरॉइड विकार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iodine in the diet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Goitre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studied the stages of moral development is:</w:t>
      </w:r>
    </w:p>
    <w:p>
      <w:pPr/>
      <w:r>
        <w:rPr>
          <w:rFonts w:ascii="Noto Sans" w:hAnsi="Noto Sans" w:cs="Noto Sans"/>
          <w:sz w:val="28"/>
        </w:rPr>
        <w:t>नैतिक विकास (Moral Development) के चरणों का अध्ययन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Carl Rogers</w:t>
      </w:r>
    </w:p>
    <w:p>
      <w:pPr/>
      <w:r>
        <w:rPr>
          <w:rFonts w:ascii="Noto Sans" w:hAnsi="Noto Sans" w:cs="Noto Sans"/>
          <w:sz w:val="28"/>
        </w:rPr>
        <w:t>B. Lawrence Kohlberg</w:t>
      </w:r>
    </w:p>
    <w:p>
      <w:pPr/>
      <w:r>
        <w:rPr>
          <w:rFonts w:ascii="Noto Sans" w:hAnsi="Noto Sans" w:cs="Noto Sans"/>
          <w:sz w:val="28"/>
        </w:rPr>
        <w:t>C. Jean Piaget</w:t>
      </w:r>
    </w:p>
    <w:p>
      <w:pPr/>
      <w:r>
        <w:rPr>
          <w:rFonts w:ascii="Noto Sans" w:hAnsi="Noto Sans" w:cs="Noto Sans"/>
          <w:sz w:val="28"/>
        </w:rPr>
        <w:t>D. B.F. Skinner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Lawrence Kohlberg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Lawrence Kohlberg proposed the stages of moral development.</w:t>
      </w:r>
    </w:p>
    <w:p>
      <w:pPr/>
      <w:r>
        <w:rPr>
          <w:rFonts w:ascii="Noto Sans" w:hAnsi="Noto Sans" w:cs="Noto Sans"/>
          <w:sz w:val="28"/>
        </w:rPr>
        <w:t>लॉरेंस कोहलबर्ग ने नैतिक विकास के चरण प्रस्तावित किए।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studied the stages of moral development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Lawrence Kohlberg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Carl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Carl Rogers: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B.F. Skinner: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'affect' in psychology refers to:</w:t>
      </w:r>
    </w:p>
    <w:p>
      <w:pPr/>
      <w:r>
        <w:rPr>
          <w:rFonts w:ascii="Noto Sans" w:hAnsi="Noto Sans" w:cs="Noto Sans"/>
          <w:sz w:val="28"/>
        </w:rPr>
        <w:t>मनोविज्ञान में 'अफेक्ट' (Affect)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Memory</w:t>
      </w:r>
    </w:p>
    <w:p>
      <w:pPr/>
      <w:r>
        <w:rPr>
          <w:rFonts w:ascii="Noto Sans" w:hAnsi="Noto Sans" w:cs="Noto Sans"/>
          <w:sz w:val="28"/>
        </w:rPr>
        <w:t>B. The outward expression of emotion</w:t>
      </w:r>
    </w:p>
    <w:p>
      <w:pPr/>
      <w:r>
        <w:rPr>
          <w:rFonts w:ascii="Noto Sans" w:hAnsi="Noto Sans" w:cs="Noto Sans"/>
          <w:sz w:val="28"/>
        </w:rPr>
        <w:t>C. Perception</w:t>
      </w:r>
    </w:p>
    <w:p>
      <w:pPr/>
      <w:r>
        <w:rPr>
          <w:rFonts w:ascii="Noto Sans" w:hAnsi="Noto Sans" w:cs="Noto Sans"/>
          <w:sz w:val="28"/>
        </w:rPr>
        <w:t>D. Intelligence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outward expression of emotion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Affect is the observable expression of emotion.</w:t>
      </w:r>
    </w:p>
    <w:p>
      <w:pPr/>
      <w:r>
        <w:rPr>
          <w:rFonts w:ascii="Noto Sans" w:hAnsi="Noto Sans" w:cs="Noto Sans"/>
          <w:sz w:val="28"/>
        </w:rPr>
        <w:t>अफेक्ट भावना की दृश्य अभिव्यक्ति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'affect' in psychology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outward expression of emotion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Memory: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Perception: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Intelligence: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Intelligence: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best communication technique with a confused elderly patient is:</w:t>
      </w:r>
    </w:p>
    <w:p>
      <w:pPr/>
      <w:r>
        <w:rPr>
          <w:rFonts w:ascii="Noto Sans" w:hAnsi="Noto Sans" w:cs="Noto Sans"/>
          <w:sz w:val="28"/>
        </w:rPr>
        <w:t>भ्रमित वृद्ध रोगी के साथ संवाद की सर्वोत्तम तकनीक क्या है?</w:t>
      </w:r>
    </w:p>
    <w:p>
      <w:pPr/>
      <w:r>
        <w:rPr>
          <w:rFonts w:ascii="Noto Sans" w:hAnsi="Noto Sans" w:cs="Noto Sans"/>
          <w:sz w:val="28"/>
        </w:rPr>
        <w:t>A. Talk fast</w:t>
      </w:r>
    </w:p>
    <w:p>
      <w:pPr/>
      <w:r>
        <w:rPr>
          <w:rFonts w:ascii="Noto Sans" w:hAnsi="Noto Sans" w:cs="Noto Sans"/>
          <w:sz w:val="28"/>
        </w:rPr>
        <w:t>B. Use simple, short sentences and speak slowly</w:t>
      </w:r>
    </w:p>
    <w:p>
      <w:pPr/>
      <w:r>
        <w:rPr>
          <w:rFonts w:ascii="Noto Sans" w:hAnsi="Noto Sans" w:cs="Noto Sans"/>
          <w:sz w:val="28"/>
        </w:rPr>
        <w:t>C. Use complex terms</w:t>
      </w:r>
    </w:p>
    <w:p>
      <w:pPr/>
      <w:r>
        <w:rPr>
          <w:rFonts w:ascii="Noto Sans" w:hAnsi="Noto Sans" w:cs="Noto Sans"/>
          <w:sz w:val="28"/>
        </w:rPr>
        <w:t>D. Shout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Use simple, short sentences and speak slowly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Simple, short sentences and a calm tone aid communication with confused elders.</w:t>
      </w:r>
    </w:p>
    <w:p>
      <w:pPr/>
      <w:r>
        <w:rPr>
          <w:rFonts w:ascii="Noto Sans" w:hAnsi="Noto Sans" w:cs="Noto Sans"/>
          <w:sz w:val="28"/>
        </w:rPr>
        <w:t>सरल, छोटे वाक्य और शांत स्वर भ्रमित वृद्धों के साथ संवाद में सहायक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communication technique with a confused elderly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Use simple, short sentences and speak slowly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Talk 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Talk 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complex terms: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complex terms: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Shout: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Shout: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'psychosocial' theory of development was given by:</w:t>
      </w:r>
    </w:p>
    <w:p>
      <w:pPr/>
      <w:r>
        <w:rPr>
          <w:rFonts w:ascii="Noto Sans" w:hAnsi="Noto Sans" w:cs="Noto Sans"/>
          <w:sz w:val="28"/>
        </w:rPr>
        <w:t>विकास का 'मनोसामाजिक' (Psychosocial)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Erik Erikson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Erik Erikson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Erik Erikson proposed the psychosocial theory of development with eight stages.</w:t>
      </w:r>
    </w:p>
    <w:p>
      <w:pPr/>
      <w:r>
        <w:rPr>
          <w:rFonts w:ascii="Noto Sans" w:hAnsi="Noto Sans" w:cs="Noto Sans"/>
          <w:sz w:val="28"/>
        </w:rPr>
        <w:t>एरिक एरिकसन ने आठ चरणों वाला मनोसामाजिक विकास सिद्धांत दिया।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'psychosocial' theory of development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Erik Erikson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'National Programme for Prevention and Control of Fluorosis' provides:</w:t>
      </w:r>
    </w:p>
    <w:p>
      <w:pPr/>
      <w:r>
        <w:rPr>
          <w:rFonts w:ascii="Noto Sans" w:hAnsi="Noto Sans" w:cs="Noto Sans"/>
          <w:sz w:val="28"/>
        </w:rPr>
        <w:t>'फ्लोरोसिस की रोकथाम और नियंत्रण का राष्ट्रीय कार्यक्रम' क्या प्रदान करता है?</w:t>
      </w:r>
    </w:p>
    <w:p>
      <w:pPr/>
      <w:r>
        <w:rPr>
          <w:rFonts w:ascii="Noto Sans" w:hAnsi="Noto Sans" w:cs="Noto Sans"/>
          <w:sz w:val="28"/>
        </w:rPr>
        <w:t>A. Vaccines</w:t>
      </w:r>
    </w:p>
    <w:p>
      <w:pPr/>
      <w:r>
        <w:rPr>
          <w:rFonts w:ascii="Noto Sans" w:hAnsi="Noto Sans" w:cs="Noto Sans"/>
          <w:sz w:val="28"/>
        </w:rPr>
        <w:t>B. Only medicines</w:t>
      </w:r>
    </w:p>
    <w:p>
      <w:pPr/>
      <w:r>
        <w:rPr>
          <w:rFonts w:ascii="Noto Sans" w:hAnsi="Noto Sans" w:cs="Noto Sans"/>
          <w:sz w:val="28"/>
        </w:rPr>
        <w:t>C. Only surgery</w:t>
      </w:r>
    </w:p>
    <w:p>
      <w:pPr/>
      <w:r>
        <w:rPr>
          <w:rFonts w:ascii="Noto Sans" w:hAnsi="Noto Sans" w:cs="Noto Sans"/>
          <w:sz w:val="28"/>
        </w:rPr>
        <w:t>D. Safe drinking water and health care in endemic areas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Safe drinking water and health care in endemic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fluorosis programme ensures safe water and treatment in endemic districts.</w:t>
      </w:r>
    </w:p>
    <w:p>
      <w:pPr/>
      <w:r>
        <w:rPr>
          <w:rFonts w:ascii="Noto Sans" w:hAnsi="Noto Sans" w:cs="Noto Sans"/>
          <w:sz w:val="28"/>
        </w:rPr>
        <w:t>फ्लोरोसिस कार्यक्रम प्रभावित जिलों में सुरक्षित पानी और उपचार सुनिश्चित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Programme for Prevention and Control of Fluorosis' provides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Safe drinking water and health care in endemic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Vaccines: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Only medicines: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medicines: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first-line treatment for severe malaria (P. falciparum) is:</w:t>
      </w:r>
    </w:p>
    <w:p>
      <w:pPr/>
      <w:r>
        <w:rPr>
          <w:rFonts w:ascii="Noto Sans" w:hAnsi="Noto Sans" w:cs="Noto Sans"/>
          <w:sz w:val="28"/>
        </w:rPr>
        <w:t>गंभीर मलेरिया (P. falciparum)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Oral chloroquine</w:t>
      </w:r>
    </w:p>
    <w:p>
      <w:pPr/>
      <w:r>
        <w:rPr>
          <w:rFonts w:ascii="Noto Sans" w:hAnsi="Noto Sans" w:cs="Noto Sans"/>
          <w:sz w:val="28"/>
        </w:rPr>
        <w:t>B. Oral quinine only</w:t>
      </w:r>
    </w:p>
    <w:p>
      <w:pPr/>
      <w:r>
        <w:rPr>
          <w:rFonts w:ascii="Noto Sans" w:hAnsi="Noto Sans" w:cs="Noto Sans"/>
          <w:sz w:val="28"/>
        </w:rPr>
        <w:t>C. Doxycycline</w:t>
      </w:r>
    </w:p>
    <w:p>
      <w:pPr/>
      <w:r>
        <w:rPr>
          <w:rFonts w:ascii="Noto Sans" w:hAnsi="Noto Sans" w:cs="Noto Sans"/>
          <w:sz w:val="28"/>
        </w:rPr>
        <w:t>D. IV artesunate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artesunate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falciparum malaria is treated with parenteral artesunate.</w:t>
      </w:r>
    </w:p>
    <w:p>
      <w:pPr/>
      <w:r>
        <w:rPr>
          <w:rFonts w:ascii="Noto Sans" w:hAnsi="Noto Sans" w:cs="Noto Sans"/>
          <w:sz w:val="28"/>
        </w:rPr>
        <w:t>गंभीर फैल्सीपेरम मलेरिया का उपचार पैरेंट्रल आर्टेसुनेट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severe malaria (P. falciparum)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IV artesunate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quinine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quinine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Doxycycline: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Doxycycline: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Under the 'Poshan Abhiyaan', the focus is on:</w:t>
      </w:r>
    </w:p>
    <w:p>
      <w:pPr/>
      <w:r>
        <w:rPr>
          <w:rFonts w:ascii="Noto Sans" w:hAnsi="Noto Sans" w:cs="Noto Sans"/>
          <w:sz w:val="28"/>
        </w:rPr>
        <w:t>'पोषण अभियान' के अंतर्गत किस पर केंद्र है?</w:t>
      </w:r>
    </w:p>
    <w:p>
      <w:pPr/>
      <w:r>
        <w:rPr>
          <w:rFonts w:ascii="Noto Sans" w:hAnsi="Noto Sans" w:cs="Noto Sans"/>
          <w:sz w:val="28"/>
        </w:rPr>
        <w:t>A. Dental care</w:t>
      </w:r>
    </w:p>
    <w:p>
      <w:pPr/>
      <w:r>
        <w:rPr>
          <w:rFonts w:ascii="Noto Sans" w:hAnsi="Noto Sans" w:cs="Noto Sans"/>
          <w:sz w:val="28"/>
        </w:rPr>
        <w:t>B. Eye care</w:t>
      </w:r>
    </w:p>
    <w:p>
      <w:pPr/>
      <w:r>
        <w:rPr>
          <w:rFonts w:ascii="Noto Sans" w:hAnsi="Noto Sans" w:cs="Noto Sans"/>
          <w:sz w:val="28"/>
        </w:rPr>
        <w:t>C. Adult obesity</w:t>
      </w:r>
    </w:p>
    <w:p>
      <w:pPr/>
      <w:r>
        <w:rPr>
          <w:rFonts w:ascii="Noto Sans" w:hAnsi="Noto Sans" w:cs="Noto Sans"/>
          <w:sz w:val="28"/>
        </w:rPr>
        <w:t>D. Reducing malnutrition in children and women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Reducing malnutrition in children and women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Poshan Abhiyaan targets malnutrition, stunting and anaemia in children and women.</w:t>
      </w:r>
    </w:p>
    <w:p>
      <w:pPr/>
      <w:r>
        <w:rPr>
          <w:rFonts w:ascii="Noto Sans" w:hAnsi="Noto Sans" w:cs="Noto Sans"/>
          <w:sz w:val="28"/>
        </w:rPr>
        <w:t>पोषण अभियान बच्चों और महिलाओं में कुपोषण, स्टंटिंग और एनीमिया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'Poshan Abhiyaan', the focus is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Reducing malnutrition in children and women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Dental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Eye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Eye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Adult obesity: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Adult obesity: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'Pradhan Mantri Bhartiya Janaushadhi Pariyojana' (PMBJP) provides:</w:t>
      </w:r>
    </w:p>
    <w:p>
      <w:pPr/>
      <w:r>
        <w:rPr>
          <w:rFonts w:ascii="Noto Sans" w:hAnsi="Noto Sans" w:cs="Noto Sans"/>
          <w:sz w:val="28"/>
        </w:rPr>
        <w:t>'प्रधानमंत्री भारतीय जनऔषधि परियोजना' (PMBJP) क्या प्रदान करती है?</w:t>
      </w:r>
    </w:p>
    <w:p>
      <w:pPr/>
      <w:r>
        <w:rPr>
          <w:rFonts w:ascii="Noto Sans" w:hAnsi="Noto Sans" w:cs="Noto Sans"/>
          <w:sz w:val="28"/>
        </w:rPr>
        <w:t>A. Quality generic medicines at affordable prices</w:t>
      </w:r>
    </w:p>
    <w:p>
      <w:pPr/>
      <w:r>
        <w:rPr>
          <w:rFonts w:ascii="Noto Sans" w:hAnsi="Noto Sans" w:cs="Noto Sans"/>
          <w:sz w:val="28"/>
        </w:rPr>
        <w:t>B. Free food</w:t>
      </w:r>
    </w:p>
    <w:p>
      <w:pPr/>
      <w:r>
        <w:rPr>
          <w:rFonts w:ascii="Noto Sans" w:hAnsi="Noto Sans" w:cs="Noto Sans"/>
          <w:sz w:val="28"/>
        </w:rPr>
        <w:t>C. Free surgery</w:t>
      </w:r>
    </w:p>
    <w:p>
      <w:pPr/>
      <w:r>
        <w:rPr>
          <w:rFonts w:ascii="Noto Sans" w:hAnsi="Noto Sans" w:cs="Noto Sans"/>
          <w:sz w:val="28"/>
        </w:rPr>
        <w:t>D. Housing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Quality generic medicines at affordable prices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PMBJP supplies quality generic medicines at low prices through Janaushadhi Kendras.</w:t>
      </w:r>
    </w:p>
    <w:p>
      <w:pPr/>
      <w:r>
        <w:rPr>
          <w:rFonts w:ascii="Noto Sans" w:hAnsi="Noto Sans" w:cs="Noto Sans"/>
          <w:sz w:val="28"/>
        </w:rPr>
        <w:t>PMBJP जनऔषधि केंद्रों के माध्यम से सस्ती कीमतों पर गुणवत्तापूर्ण जेनेरिक दवाएँ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'Pradhan Mantri Bhartiya Janaushadhi Pariyojana' (PMBJP)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Quality generic medicines at affordable prices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Free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record the injuries: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चोटों का रिकॉर्ड कैसे रखना चाहिए?</w:t>
      </w:r>
    </w:p>
    <w:p>
      <w:pPr/>
      <w:r>
        <w:rPr>
          <w:rFonts w:ascii="Noto Sans" w:hAnsi="Noto Sans" w:cs="Noto Sans"/>
          <w:sz w:val="28"/>
        </w:rPr>
        <w:t>A. Vaguely</w:t>
      </w:r>
    </w:p>
    <w:p>
      <w:pPr/>
      <w:r>
        <w:rPr>
          <w:rFonts w:ascii="Noto Sans" w:hAnsi="Noto Sans" w:cs="Noto Sans"/>
          <w:sz w:val="28"/>
        </w:rPr>
        <w:t>B. Objectively with diagrams and measurements</w:t>
      </w:r>
    </w:p>
    <w:p>
      <w:pPr/>
      <w:r>
        <w:rPr>
          <w:rFonts w:ascii="Noto Sans" w:hAnsi="Noto Sans" w:cs="Noto Sans"/>
          <w:sz w:val="28"/>
        </w:rPr>
        <w:t>C. Only verbally</w:t>
      </w:r>
    </w:p>
    <w:p>
      <w:pPr/>
      <w:r>
        <w:rPr>
          <w:rFonts w:ascii="Noto Sans" w:hAnsi="Noto Sans" w:cs="Noto Sans"/>
          <w:sz w:val="28"/>
        </w:rPr>
        <w:t>D. After discharge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Objectively with diagrams and measurements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Medicolegal injuries are documented objectively with diagrams, measurements and photographs.</w:t>
      </w:r>
    </w:p>
    <w:p>
      <w:pPr/>
      <w:r>
        <w:rPr>
          <w:rFonts w:ascii="Noto Sans" w:hAnsi="Noto Sans" w:cs="Noto Sans"/>
          <w:sz w:val="28"/>
        </w:rPr>
        <w:t>मेडिकोलीगल चोटें आरेख, माप और फोटो के साथ वस्तुनिष्ठ रूप से दर्ज की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record the injuries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Objectively with diagrams and measurements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Vaguely: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Vaguely: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discharge: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forensic specimen for alcohol estimation is collected in a:</w:t>
      </w:r>
    </w:p>
    <w:p>
      <w:pPr/>
      <w:r>
        <w:rPr>
          <w:rFonts w:ascii="Noto Sans" w:hAnsi="Noto Sans" w:cs="Noto Sans"/>
          <w:sz w:val="28"/>
        </w:rPr>
        <w:t>अल्कोहल आकलन हेतु फोरेंसिक नमूना किसमें एकत्र किया जाता है?</w:t>
      </w:r>
    </w:p>
    <w:p>
      <w:pPr/>
      <w:r>
        <w:rPr>
          <w:rFonts w:ascii="Noto Sans" w:hAnsi="Noto Sans" w:cs="Noto Sans"/>
          <w:sz w:val="28"/>
        </w:rPr>
        <w:t>A. Red-top tube</w:t>
      </w:r>
    </w:p>
    <w:p>
      <w:pPr/>
      <w:r>
        <w:rPr>
          <w:rFonts w:ascii="Noto Sans" w:hAnsi="Noto Sans" w:cs="Noto Sans"/>
          <w:sz w:val="28"/>
        </w:rPr>
        <w:t>B. Grey-top (fluoride) tube</w:t>
      </w:r>
    </w:p>
    <w:p>
      <w:pPr/>
      <w:r>
        <w:rPr>
          <w:rFonts w:ascii="Noto Sans" w:hAnsi="Noto Sans" w:cs="Noto Sans"/>
          <w:sz w:val="28"/>
        </w:rPr>
        <w:t>C. EDTA tube</w:t>
      </w:r>
    </w:p>
    <w:p>
      <w:pPr/>
      <w:r>
        <w:rPr>
          <w:rFonts w:ascii="Noto Sans" w:hAnsi="Noto Sans" w:cs="Noto Sans"/>
          <w:sz w:val="28"/>
        </w:rPr>
        <w:t>D. Citrate tube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Grey-top (fluoride) tube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for alcohol estimation is collected in a grey-top fluoride tube to prevent fermentation.</w:t>
      </w:r>
    </w:p>
    <w:p>
      <w:pPr/>
      <w:r>
        <w:rPr>
          <w:rFonts w:ascii="Noto Sans" w:hAnsi="Noto Sans" w:cs="Noto Sans"/>
          <w:sz w:val="28"/>
        </w:rPr>
        <w:t>किण्वन रोकने के लिए अल्कोहल आकलन हेतु रक्त ग्रे-टॉप फ्लोराइड ट्यूब में लिया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specimen for alcohol estimation is collected 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Grey-top (fluoride) tube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Red-top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Red-top tube: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EDTA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EDTA tube: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Citrate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Citrate tube: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case of poisoning, the nurse should preserve the container of the poison:</w:t>
      </w:r>
    </w:p>
    <w:p>
      <w:pPr/>
      <w:r>
        <w:rPr>
          <w:rFonts w:ascii="Noto Sans" w:hAnsi="Noto Sans" w:cs="Noto Sans"/>
          <w:sz w:val="28"/>
        </w:rPr>
        <w:t>विषाक्तता के मामले में नर्स को विष के कंटेनर को कैसे संरक्षित करना चाहिए?</w:t>
      </w:r>
    </w:p>
    <w:p>
      <w:pPr/>
      <w:r>
        <w:rPr>
          <w:rFonts w:ascii="Noto Sans" w:hAnsi="Noto Sans" w:cs="Noto Sans"/>
          <w:sz w:val="28"/>
        </w:rPr>
        <w:t>A. Broken</w:t>
      </w:r>
    </w:p>
    <w:p>
      <w:pPr/>
      <w:r>
        <w:rPr>
          <w:rFonts w:ascii="Noto Sans" w:hAnsi="Noto Sans" w:cs="Noto Sans"/>
          <w:sz w:val="28"/>
        </w:rPr>
        <w:t>B. Given to the patient's family</w:t>
      </w:r>
    </w:p>
    <w:p>
      <w:pPr/>
      <w:r>
        <w:rPr>
          <w:rFonts w:ascii="Noto Sans" w:hAnsi="Noto Sans" w:cs="Noto Sans"/>
          <w:sz w:val="28"/>
        </w:rPr>
        <w:t>C. Washed and thrown</w:t>
      </w:r>
    </w:p>
    <w:p>
      <w:pPr/>
      <w:r>
        <w:rPr>
          <w:rFonts w:ascii="Noto Sans" w:hAnsi="Noto Sans" w:cs="Noto Sans"/>
          <w:sz w:val="28"/>
        </w:rPr>
        <w:t>D. Sealed with the label intact as evidence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Sealed with the label intact as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poison container with its label is preserved sealed as medicolegal evidence.</w:t>
      </w:r>
    </w:p>
    <w:p>
      <w:pPr/>
      <w:r>
        <w:rPr>
          <w:rFonts w:ascii="Noto Sans" w:hAnsi="Noto Sans" w:cs="Noto Sans"/>
          <w:sz w:val="28"/>
        </w:rPr>
        <w:t>विष का कंटेनर लेबल सहित सील कर मेडिकोलीगल साक्ष्य के रूप में संरक्षित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poisoning, the nurse should preserve the container of the poison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Sealed with the label intact as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Broken: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Broken: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Given to the patient's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Given to the patient's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Washed and thrown: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Washed and thrown: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method that uses numbers and statistical analysis is:</w:t>
      </w:r>
    </w:p>
    <w:p>
      <w:pPr/>
      <w:r>
        <w:rPr>
          <w:rFonts w:ascii="Noto Sans" w:hAnsi="Noto Sans" w:cs="Noto Sans"/>
          <w:sz w:val="28"/>
        </w:rPr>
        <w:t>संख्याओं और सांख्यिकीय विश्लेषण का उपयोग करने वाली शोध विधि कौन-सी है?</w:t>
      </w:r>
    </w:p>
    <w:p>
      <w:pPr/>
      <w:r>
        <w:rPr>
          <w:rFonts w:ascii="Noto Sans" w:hAnsi="Noto Sans" w:cs="Noto Sans"/>
          <w:sz w:val="28"/>
        </w:rPr>
        <w:t>A. Qualitative research</w:t>
      </w:r>
    </w:p>
    <w:p>
      <w:pPr/>
      <w:r>
        <w:rPr>
          <w:rFonts w:ascii="Noto Sans" w:hAnsi="Noto Sans" w:cs="Noto Sans"/>
          <w:sz w:val="28"/>
        </w:rPr>
        <w:t>B. Historical research</w:t>
      </w:r>
    </w:p>
    <w:p>
      <w:pPr/>
      <w:r>
        <w:rPr>
          <w:rFonts w:ascii="Noto Sans" w:hAnsi="Noto Sans" w:cs="Noto Sans"/>
          <w:sz w:val="28"/>
        </w:rPr>
        <w:t>C. Quantitative research</w:t>
      </w:r>
    </w:p>
    <w:p>
      <w:pPr/>
      <w:r>
        <w:rPr>
          <w:rFonts w:ascii="Noto Sans" w:hAnsi="Noto Sans" w:cs="Noto Sans"/>
          <w:sz w:val="28"/>
        </w:rPr>
        <w:t>D. Case study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Quantitative research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Quantitative research collects numerical data and analyses it statistically.</w:t>
      </w:r>
    </w:p>
    <w:p>
      <w:pPr/>
      <w:r>
        <w:rPr>
          <w:rFonts w:ascii="Noto Sans" w:hAnsi="Noto Sans" w:cs="Noto Sans"/>
          <w:sz w:val="28"/>
        </w:rPr>
        <w:t>मात्रात्मक शोध संख्यात्मक डेटा एकत्र कर सांख्यिकीय विश्लेषण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method that uses numbers and statistical analysis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Quantitative research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Qualitative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Qualitative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Historical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Historical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Case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Case study: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a normal distribution, what percentage of values lie within two standard deviations of the mean?</w:t>
      </w:r>
    </w:p>
    <w:p>
      <w:pPr/>
      <w:r>
        <w:rPr>
          <w:rFonts w:ascii="Noto Sans" w:hAnsi="Noto Sans" w:cs="Noto Sans"/>
          <w:sz w:val="28"/>
        </w:rPr>
        <w:t>सामान्य वितरण में माध्य के दो मानक विचलनों के भीतर कितने प्रतिशत मान होते हैं?</w:t>
      </w:r>
    </w:p>
    <w:p>
      <w:pPr/>
      <w:r>
        <w:rPr>
          <w:rFonts w:ascii="Noto Sans" w:hAnsi="Noto Sans" w:cs="Noto Sans"/>
          <w:sz w:val="28"/>
        </w:rPr>
        <w:t>A. 99%</w:t>
      </w:r>
    </w:p>
    <w:p>
      <w:pPr/>
      <w:r>
        <w:rPr>
          <w:rFonts w:ascii="Noto Sans" w:hAnsi="Noto Sans" w:cs="Noto Sans"/>
          <w:sz w:val="28"/>
        </w:rPr>
        <w:t>B. 50%</w:t>
      </w:r>
    </w:p>
    <w:p>
      <w:pPr/>
      <w:r>
        <w:rPr>
          <w:rFonts w:ascii="Noto Sans" w:hAnsi="Noto Sans" w:cs="Noto Sans"/>
          <w:sz w:val="28"/>
        </w:rPr>
        <w:t>C. 95%</w:t>
      </w:r>
    </w:p>
    <w:p>
      <w:pPr/>
      <w:r>
        <w:rPr>
          <w:rFonts w:ascii="Noto Sans" w:hAnsi="Noto Sans" w:cs="Noto Sans"/>
          <w:sz w:val="28"/>
        </w:rPr>
        <w:t>D. 68%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95%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About 95% of values lie within two standard deviations of the mean.</w:t>
      </w:r>
    </w:p>
    <w:p>
      <w:pPr/>
      <w:r>
        <w:rPr>
          <w:rFonts w:ascii="Noto Sans" w:hAnsi="Noto Sans" w:cs="Noto Sans"/>
          <w:sz w:val="28"/>
        </w:rPr>
        <w:t>लगभग 95% मान माध्य के दो मानक विचलनों के भीतर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normal distribution, what percentage of values lie within two standard deviations of the mean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95%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99%: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99%: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68%: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68%: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death in children under 5 in India is:</w:t>
      </w:r>
    </w:p>
    <w:p>
      <w:pPr/>
      <w:r>
        <w:rPr>
          <w:rFonts w:ascii="Noto Sans" w:hAnsi="Noto Sans" w:cs="Noto Sans"/>
          <w:sz w:val="28"/>
        </w:rPr>
        <w:t>भारत में 5 वर्ष से कम बच्चों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Accidents only</w:t>
      </w:r>
    </w:p>
    <w:p>
      <w:pPr/>
      <w:r>
        <w:rPr>
          <w:rFonts w:ascii="Noto Sans" w:hAnsi="Noto Sans" w:cs="Noto Sans"/>
          <w:sz w:val="28"/>
        </w:rPr>
        <w:t>B. Neonatal causes and pneumonia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Cancer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Neonatal causes and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complications, pneumonia and diarrhoea lead under-5 mortality in India.</w:t>
      </w:r>
    </w:p>
    <w:p>
      <w:pPr/>
      <w:r>
        <w:rPr>
          <w:rFonts w:ascii="Noto Sans" w:hAnsi="Noto Sans" w:cs="Noto Sans"/>
          <w:sz w:val="28"/>
        </w:rPr>
        <w:t>समयपूर्व जटिलताएँ, निमोनिया और दस्त भारत में 5 वर्ष से कम मृत्यु दर का नेतृत्व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children under 5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Neonatal causes and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Accidents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Accidents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main role of the community health nurse in immunisation is:</w:t>
      </w:r>
    </w:p>
    <w:p>
      <w:pPr/>
      <w:r>
        <w:rPr>
          <w:rFonts w:ascii="Noto Sans" w:hAnsi="Noto Sans" w:cs="Noto Sans"/>
          <w:sz w:val="28"/>
        </w:rPr>
        <w:t>टीकाकरण में सामुदायिक स्वास्थ्य नर्स की मुख्य भूमिका क्या है?</w:t>
      </w:r>
    </w:p>
    <w:p>
      <w:pPr/>
      <w:r>
        <w:rPr>
          <w:rFonts w:ascii="Noto Sans" w:hAnsi="Noto Sans" w:cs="Noto Sans"/>
          <w:sz w:val="28"/>
        </w:rPr>
        <w:t>A. Administering vaccines and maintaining the cold chain</w:t>
      </w:r>
    </w:p>
    <w:p>
      <w:pPr/>
      <w:r>
        <w:rPr>
          <w:rFonts w:ascii="Noto Sans" w:hAnsi="Noto Sans" w:cs="Noto Sans"/>
          <w:sz w:val="28"/>
        </w:rPr>
        <w:t>B. Surgery</w:t>
      </w:r>
    </w:p>
    <w:p>
      <w:pPr/>
      <w:r>
        <w:rPr>
          <w:rFonts w:ascii="Noto Sans" w:hAnsi="Noto Sans" w:cs="Noto Sans"/>
          <w:sz w:val="28"/>
        </w:rPr>
        <w:t>C. Only record keeping</w:t>
      </w:r>
    </w:p>
    <w:p>
      <w:pPr/>
      <w:r>
        <w:rPr>
          <w:rFonts w:ascii="Noto Sans" w:hAnsi="Noto Sans" w:cs="Noto Sans"/>
          <w:sz w:val="28"/>
        </w:rPr>
        <w:t>D. Only counselling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Administering vaccines and maintaining the cold chain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administers vaccines, maintains the cold chain and educates the community.</w:t>
      </w:r>
    </w:p>
    <w:p>
      <w:pPr/>
      <w:r>
        <w:rPr>
          <w:rFonts w:ascii="Noto Sans" w:hAnsi="Noto Sans" w:cs="Noto Sans"/>
          <w:sz w:val="28"/>
        </w:rPr>
        <w:t>नर्स टीके लगाती है, कोल्ड चेन बनाए रखती है और समुदाय को शिक्षित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role of the community health nurse in immunisation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Administering vaccines and maintaining the cold chain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record keeping: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record keeping: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counselling: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counselling: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effective measure to control a dengue outbreak is:</w:t>
      </w:r>
    </w:p>
    <w:p>
      <w:pPr/>
      <w:r>
        <w:rPr>
          <w:rFonts w:ascii="Noto Sans" w:hAnsi="Noto Sans" w:cs="Noto Sans"/>
          <w:sz w:val="28"/>
        </w:rPr>
        <w:t>डेंगू प्रकोप नियंत्रित करने का सबसे प्रभावी उपाय क्या है?</w:t>
      </w:r>
    </w:p>
    <w:p>
      <w:pPr/>
      <w:r>
        <w:rPr>
          <w:rFonts w:ascii="Noto Sans" w:hAnsi="Noto Sans" w:cs="Noto Sans"/>
          <w:sz w:val="28"/>
        </w:rPr>
        <w:t>A. Source reduction of mosquito breeding sites</w:t>
      </w:r>
    </w:p>
    <w:p>
      <w:pPr/>
      <w:r>
        <w:rPr>
          <w:rFonts w:ascii="Noto Sans" w:hAnsi="Noto Sans" w:cs="Noto Sans"/>
          <w:sz w:val="28"/>
        </w:rPr>
        <w:t>B. Giving antibiotics</w:t>
      </w:r>
    </w:p>
    <w:p>
      <w:pPr/>
      <w:r>
        <w:rPr>
          <w:rFonts w:ascii="Noto Sans" w:hAnsi="Noto Sans" w:cs="Noto Sans"/>
          <w:sz w:val="28"/>
        </w:rPr>
        <w:t>C. Isolating patients</w:t>
      </w:r>
    </w:p>
    <w:p>
      <w:pPr/>
      <w:r>
        <w:rPr>
          <w:rFonts w:ascii="Noto Sans" w:hAnsi="Noto Sans" w:cs="Noto Sans"/>
          <w:sz w:val="28"/>
        </w:rPr>
        <w:t>D. Vaccinating adults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Source reduction of mosquito breeding sites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Eliminating Aedes breeding sites (source reduction) is the key dengue control measure.</w:t>
      </w:r>
    </w:p>
    <w:p>
      <w:pPr/>
      <w:r>
        <w:rPr>
          <w:rFonts w:ascii="Noto Sans" w:hAnsi="Noto Sans" w:cs="Noto Sans"/>
          <w:sz w:val="28"/>
        </w:rPr>
        <w:t>एडीज़ प्रजनन स्थल समाप्त करना (स्रोत न्यूनीकरण) डेंगू नियंत्रण की कुंजी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measure to control a dengue outbreak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Source reduction of mosquito breeding sites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Giving antibiotics: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antibiotics: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Isolating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Isolating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Vaccinating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Vaccinating adults: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'fragile':</w:t>
      </w:r>
    </w:p>
    <w:p>
      <w:pPr/>
      <w:r>
        <w:rPr>
          <w:rFonts w:ascii="Noto Sans" w:hAnsi="Noto Sans" w:cs="Noto Sans"/>
          <w:sz w:val="28"/>
        </w:rPr>
        <w:t>'fragile'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Delicate</w:t>
      </w:r>
    </w:p>
    <w:p>
      <w:pPr/>
      <w:r>
        <w:rPr>
          <w:rFonts w:ascii="Noto Sans" w:hAnsi="Noto Sans" w:cs="Noto Sans"/>
          <w:sz w:val="28"/>
        </w:rPr>
        <w:t>B. Tough</w:t>
      </w:r>
    </w:p>
    <w:p>
      <w:pPr/>
      <w:r>
        <w:rPr>
          <w:rFonts w:ascii="Noto Sans" w:hAnsi="Noto Sans" w:cs="Noto Sans"/>
          <w:sz w:val="28"/>
        </w:rPr>
        <w:t>C. Heavy</w:t>
      </w:r>
    </w:p>
    <w:p>
      <w:pPr/>
      <w:r>
        <w:rPr>
          <w:rFonts w:ascii="Noto Sans" w:hAnsi="Noto Sans" w:cs="Noto Sans"/>
          <w:sz w:val="28"/>
        </w:rPr>
        <w:t>D. Strong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'Fragile' means easily broken — delicate.</w:t>
      </w:r>
    </w:p>
    <w:p>
      <w:pPr/>
      <w:r>
        <w:rPr>
          <w:rFonts w:ascii="Noto Sans" w:hAnsi="Noto Sans" w:cs="Noto Sans"/>
          <w:sz w:val="28"/>
        </w:rPr>
        <w:t>'fragile' का अर्थ आसानी से टूटने वाला — नाजुक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'fragile'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Tough: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Heavy: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Heavy: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Strong: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patient has been fasting ____ morning.'</w:t>
      </w:r>
    </w:p>
    <w:p>
      <w:pPr/>
      <w:r>
        <w:rPr>
          <w:rFonts w:ascii="Noto Sans" w:hAnsi="Noto Sans" w:cs="Noto Sans"/>
          <w:sz w:val="28"/>
        </w:rPr>
        <w:t>रिक्त स्थान भरें: 'The patient has been fasting ____ morning.'</w:t>
      </w:r>
    </w:p>
    <w:p>
      <w:pPr/>
      <w:r>
        <w:rPr>
          <w:rFonts w:ascii="Noto Sans" w:hAnsi="Noto Sans" w:cs="Noto Sans"/>
          <w:sz w:val="28"/>
        </w:rPr>
        <w:t>A. at</w:t>
      </w:r>
    </w:p>
    <w:p>
      <w:pPr/>
      <w:r>
        <w:rPr>
          <w:rFonts w:ascii="Noto Sans" w:hAnsi="Noto Sans" w:cs="Noto Sans"/>
          <w:sz w:val="28"/>
        </w:rPr>
        <w:t>B. from</w:t>
      </w:r>
    </w:p>
    <w:p>
      <w:pPr/>
      <w:r>
        <w:rPr>
          <w:rFonts w:ascii="Noto Sans" w:hAnsi="Noto Sans" w:cs="Noto Sans"/>
          <w:sz w:val="28"/>
        </w:rPr>
        <w:t>C. for</w:t>
      </w:r>
    </w:p>
    <w:p>
      <w:pPr/>
      <w:r>
        <w:rPr>
          <w:rFonts w:ascii="Noto Sans" w:hAnsi="Noto Sans" w:cs="Noto Sans"/>
          <w:sz w:val="28"/>
        </w:rPr>
        <w:t>D. since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'Since' is used with a point in time: 'since morning'.</w:t>
      </w:r>
    </w:p>
    <w:p>
      <w:pPr/>
      <w:r>
        <w:rPr>
          <w:rFonts w:ascii="Noto Sans" w:hAnsi="Noto Sans" w:cs="Noto Sans"/>
          <w:sz w:val="28"/>
        </w:rPr>
        <w:t>'since' समय के बिंदु के साथ प्रयोग होता है: 'since morning'।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patient has been fasting ____ morning.'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since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Immunisation</w:t>
      </w:r>
    </w:p>
    <w:p>
      <w:pPr/>
      <w:r>
        <w:rPr>
          <w:rFonts w:ascii="Noto Sans" w:hAnsi="Noto Sans" w:cs="Noto Sans"/>
          <w:sz w:val="28"/>
        </w:rPr>
        <w:t>B. Imunisation</w:t>
      </w:r>
    </w:p>
    <w:p>
      <w:pPr/>
      <w:r>
        <w:rPr>
          <w:rFonts w:ascii="Noto Sans" w:hAnsi="Noto Sans" w:cs="Noto Sans"/>
          <w:sz w:val="28"/>
        </w:rPr>
        <w:t>C. Immunizaton</w:t>
      </w:r>
    </w:p>
    <w:p>
      <w:pPr/>
      <w:r>
        <w:rPr>
          <w:rFonts w:ascii="Noto Sans" w:hAnsi="Noto Sans" w:cs="Noto Sans"/>
          <w:sz w:val="28"/>
        </w:rPr>
        <w:t>D. Immunisation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Immunisation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'Immunisation' is the correct spelling.</w:t>
      </w:r>
    </w:p>
    <w:p>
      <w:pPr/>
      <w:r>
        <w:rPr>
          <w:rFonts w:ascii="Noto Sans" w:hAnsi="Noto Sans" w:cs="Noto Sans"/>
          <w:sz w:val="28"/>
        </w:rPr>
        <w:t>'Immunisation'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Immunisation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Imunisation: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Imunisation: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Immunizaton: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Immunizaton: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Immunisation: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Immunisation: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sodium chloride is:</w:t>
      </w:r>
    </w:p>
    <w:p>
      <w:pPr/>
      <w:r>
        <w:rPr>
          <w:rFonts w:ascii="Noto Sans" w:hAnsi="Noto Sans" w:cs="Noto Sans"/>
          <w:sz w:val="28"/>
        </w:rPr>
        <w:t>सोडियम क्लोराइड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KCl</w:t>
      </w:r>
    </w:p>
    <w:p>
      <w:pPr/>
      <w:r>
        <w:rPr>
          <w:rFonts w:ascii="Noto Sans" w:hAnsi="Noto Sans" w:cs="Noto Sans"/>
          <w:sz w:val="28"/>
        </w:rPr>
        <w:t>B. HCl</w:t>
      </w:r>
    </w:p>
    <w:p>
      <w:pPr/>
      <w:r>
        <w:rPr>
          <w:rFonts w:ascii="Noto Sans" w:hAnsi="Noto Sans" w:cs="Noto Sans"/>
          <w:sz w:val="28"/>
        </w:rPr>
        <w:t>C. NaCl</w:t>
      </w:r>
    </w:p>
    <w:p>
      <w:pPr/>
      <w:r>
        <w:rPr>
          <w:rFonts w:ascii="Noto Sans" w:hAnsi="Noto Sans" w:cs="Noto Sans"/>
          <w:sz w:val="28"/>
        </w:rPr>
        <w:t>D. NaOH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chloride (common salt) has the formula NaCl.</w:t>
      </w:r>
    </w:p>
    <w:p>
      <w:pPr/>
      <w:r>
        <w:rPr>
          <w:rFonts w:ascii="Noto Sans" w:hAnsi="Noto Sans" w:cs="Noto Sans"/>
          <w:sz w:val="28"/>
        </w:rPr>
        <w:t>सोडियम क्लोराइड (सामान्य नमक) का सूत्र NaCl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sodium chloride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NaCl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NaOH: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NaOH: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unit of electric potential difference is the:</w:t>
      </w:r>
    </w:p>
    <w:p>
      <w:pPr/>
      <w:r>
        <w:rPr>
          <w:rFonts w:ascii="Noto Sans" w:hAnsi="Noto Sans" w:cs="Noto Sans"/>
          <w:sz w:val="28"/>
        </w:rPr>
        <w:t>विद्युत विभवांतर (Electric Potential Difference) की इकाई कौन-सी है?</w:t>
      </w:r>
    </w:p>
    <w:p>
      <w:pPr/>
      <w:r>
        <w:rPr>
          <w:rFonts w:ascii="Noto Sans" w:hAnsi="Noto Sans" w:cs="Noto Sans"/>
          <w:sz w:val="28"/>
        </w:rPr>
        <w:t>A. Volt</w:t>
      </w:r>
    </w:p>
    <w:p>
      <w:pPr/>
      <w:r>
        <w:rPr>
          <w:rFonts w:ascii="Noto Sans" w:hAnsi="Noto Sans" w:cs="Noto Sans"/>
          <w:sz w:val="28"/>
        </w:rPr>
        <w:t>B. Watt</w:t>
      </w:r>
    </w:p>
    <w:p>
      <w:pPr/>
      <w:r>
        <w:rPr>
          <w:rFonts w:ascii="Noto Sans" w:hAnsi="Noto Sans" w:cs="Noto Sans"/>
          <w:sz w:val="28"/>
        </w:rPr>
        <w:t>C. Ampere</w:t>
      </w:r>
    </w:p>
    <w:p>
      <w:pPr/>
      <w:r>
        <w:rPr>
          <w:rFonts w:ascii="Noto Sans" w:hAnsi="Noto Sans" w:cs="Noto Sans"/>
          <w:sz w:val="28"/>
        </w:rPr>
        <w:t>D. Ohm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Volt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electric potential difference is the volt (V).</w:t>
      </w:r>
    </w:p>
    <w:p>
      <w:pPr/>
      <w:r>
        <w:rPr>
          <w:rFonts w:ascii="Noto Sans" w:hAnsi="Noto Sans" w:cs="Noto Sans"/>
          <w:sz w:val="28"/>
        </w:rPr>
        <w:t>विद्युत विभवांतर की SI इकाई वोल्ट (V)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unit of electric potential difference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Volt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Ampere: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Ampere: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Ohm: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Ohm: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body temperature of an adult is about:</w:t>
      </w:r>
    </w:p>
    <w:p>
      <w:pPr/>
      <w:r>
        <w:rPr>
          <w:rFonts w:ascii="Noto Sans" w:hAnsi="Noto Sans" w:cs="Noto Sans"/>
          <w:sz w:val="28"/>
        </w:rPr>
        <w:t>वयस्क का सामान्य शरीर तापमान लगभग कितना होता है?</w:t>
      </w:r>
    </w:p>
    <w:p>
      <w:pPr/>
      <w:r>
        <w:rPr>
          <w:rFonts w:ascii="Noto Sans" w:hAnsi="Noto Sans" w:cs="Noto Sans"/>
          <w:sz w:val="28"/>
        </w:rPr>
        <w:t>A. 40 °C</w:t>
      </w:r>
    </w:p>
    <w:p>
      <w:pPr/>
      <w:r>
        <w:rPr>
          <w:rFonts w:ascii="Noto Sans" w:hAnsi="Noto Sans" w:cs="Noto Sans"/>
          <w:sz w:val="28"/>
        </w:rPr>
        <w:t>B. 39 °C</w:t>
      </w:r>
    </w:p>
    <w:p>
      <w:pPr/>
      <w:r>
        <w:rPr>
          <w:rFonts w:ascii="Noto Sans" w:hAnsi="Noto Sans" w:cs="Noto Sans"/>
          <w:sz w:val="28"/>
        </w:rPr>
        <w:t>C. 37 °C</w:t>
      </w:r>
    </w:p>
    <w:p>
      <w:pPr/>
      <w:r>
        <w:rPr>
          <w:rFonts w:ascii="Noto Sans" w:hAnsi="Noto Sans" w:cs="Noto Sans"/>
          <w:sz w:val="28"/>
        </w:rPr>
        <w:t>D. 35 °C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37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body temperature is about 37 °C (98.6 °F).</w:t>
      </w:r>
    </w:p>
    <w:p>
      <w:pPr/>
      <w:r>
        <w:rPr>
          <w:rFonts w:ascii="Noto Sans" w:hAnsi="Noto Sans" w:cs="Noto Sans"/>
          <w:sz w:val="28"/>
        </w:rPr>
        <w:t>सामान्य वयस्क शरीर तापमान लगभग 37 °C (98.6 °F)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 of an adult is about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37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 °C: This value/range lies ABOVE the correct range (37 °C) — not the value asked.</w:t>
      </w:r>
    </w:p>
    <w:p>
      <w:pPr/>
      <w:r>
        <w:rPr>
          <w:rFonts w:ascii="Noto Sans" w:hAnsi="Noto Sans" w:cs="Noto Sans"/>
          <w:sz w:val="28"/>
        </w:rPr>
        <w:t>A — 40 °C: यह value/range सही range (37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39 °C: This value/range lies ABOVE the correct range (37 °C) — not the value asked.</w:t>
      </w:r>
    </w:p>
    <w:p>
      <w:pPr/>
      <w:r>
        <w:rPr>
          <w:rFonts w:ascii="Noto Sans" w:hAnsi="Noto Sans" w:cs="Noto Sans"/>
          <w:sz w:val="28"/>
        </w:rPr>
        <w:t>B — 39 °C: यह value/range सही range (37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35 °C: This value/range lies BELOW the correct range (37 °C) — not the value asked.</w:t>
      </w:r>
    </w:p>
    <w:p>
      <w:pPr/>
      <w:r>
        <w:rPr>
          <w:rFonts w:ascii="Noto Sans" w:hAnsi="Noto Sans" w:cs="Noto Sans"/>
          <w:sz w:val="28"/>
        </w:rPr>
        <w:t>D — 35 °C: यह value/range सही range (37 °C)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mode of transmission of cholera is:</w:t>
      </w:r>
    </w:p>
    <w:p>
      <w:pPr/>
      <w:r>
        <w:rPr>
          <w:rFonts w:ascii="Noto Sans" w:hAnsi="Noto Sans" w:cs="Noto Sans"/>
          <w:sz w:val="28"/>
        </w:rPr>
        <w:t>हैजा (Cholera) के संचरण का सबसे सामान्य तरीका क्या है?</w:t>
      </w:r>
    </w:p>
    <w:p>
      <w:pPr/>
      <w:r>
        <w:rPr>
          <w:rFonts w:ascii="Noto Sans" w:hAnsi="Noto Sans" w:cs="Noto Sans"/>
          <w:sz w:val="28"/>
        </w:rPr>
        <w:t>A. Contaminated water and food</w:t>
      </w:r>
    </w:p>
    <w:p>
      <w:pPr/>
      <w:r>
        <w:rPr>
          <w:rFonts w:ascii="Noto Sans" w:hAnsi="Noto Sans" w:cs="Noto Sans"/>
          <w:sz w:val="28"/>
        </w:rPr>
        <w:t>B. Direct contact only</w:t>
      </w:r>
    </w:p>
    <w:p>
      <w:pPr/>
      <w:r>
        <w:rPr>
          <w:rFonts w:ascii="Noto Sans" w:hAnsi="Noto Sans" w:cs="Noto Sans"/>
          <w:sz w:val="28"/>
        </w:rPr>
        <w:t>C. Airborne</w:t>
      </w:r>
    </w:p>
    <w:p>
      <w:pPr/>
      <w:r>
        <w:rPr>
          <w:rFonts w:ascii="Noto Sans" w:hAnsi="Noto Sans" w:cs="Noto Sans"/>
          <w:sz w:val="28"/>
        </w:rPr>
        <w:t>D. Insect bites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Contaminated water and food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Cholera spreads through water and food contaminated with Vibrio cholerae.</w:t>
      </w:r>
    </w:p>
    <w:p>
      <w:pPr/>
      <w:r>
        <w:rPr>
          <w:rFonts w:ascii="Noto Sans" w:hAnsi="Noto Sans" w:cs="Noto Sans"/>
          <w:sz w:val="28"/>
        </w:rPr>
        <w:t>हैजा विब्रियो कोलेरी से दूषित पानी और भोजन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cholera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Contaminated water and food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Direct contact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Direct contact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Airborne: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Airborne: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Insect bites: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Insect bites: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disposal of infectious hospital waste is:</w:t>
      </w:r>
    </w:p>
    <w:p>
      <w:pPr/>
      <w:r>
        <w:rPr>
          <w:rFonts w:ascii="Noto Sans" w:hAnsi="Noto Sans" w:cs="Noto Sans"/>
          <w:sz w:val="28"/>
        </w:rPr>
        <w:t>संक्रामक अस्पताल अपशिष्ट के निपटान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Composting</w:t>
      </w:r>
    </w:p>
    <w:p>
      <w:pPr/>
      <w:r>
        <w:rPr>
          <w:rFonts w:ascii="Noto Sans" w:hAnsi="Noto Sans" w:cs="Noto Sans"/>
          <w:sz w:val="28"/>
        </w:rPr>
        <w:t>B. Incineration</w:t>
      </w:r>
    </w:p>
    <w:p>
      <w:pPr/>
      <w:r>
        <w:rPr>
          <w:rFonts w:ascii="Noto Sans" w:hAnsi="Noto Sans" w:cs="Noto Sans"/>
          <w:sz w:val="28"/>
        </w:rPr>
        <w:t>C. Open dumping</w:t>
      </w:r>
    </w:p>
    <w:p>
      <w:pPr/>
      <w:r>
        <w:rPr>
          <w:rFonts w:ascii="Noto Sans" w:hAnsi="Noto Sans" w:cs="Noto Sans"/>
          <w:sz w:val="28"/>
        </w:rPr>
        <w:t>D. Recycling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Incineration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Infectious biomedical waste is destroyed by incineration.</w:t>
      </w:r>
    </w:p>
    <w:p>
      <w:pPr/>
      <w:r>
        <w:rPr>
          <w:rFonts w:ascii="Noto Sans" w:hAnsi="Noto Sans" w:cs="Noto Sans"/>
          <w:sz w:val="28"/>
        </w:rPr>
        <w:t>संक्रामक जैव-चिकित्सा अपशिष्ट भस्मीकरण (इन्सिनरेशन) से नष्ट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disposal of infectious hospital waste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Incineration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Composting: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Composting: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dumping: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dumping: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Recycling: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Recycling: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'veracity' means:</w:t>
      </w:r>
    </w:p>
    <w:p>
      <w:pPr/>
      <w:r>
        <w:rPr>
          <w:rFonts w:ascii="Noto Sans" w:hAnsi="Noto Sans" w:cs="Noto Sans"/>
          <w:sz w:val="28"/>
        </w:rPr>
        <w:t>'वेरासिटी' (Veracity) का नैतिक सिद्धांत क्या है?</w:t>
      </w:r>
    </w:p>
    <w:p>
      <w:pPr/>
      <w:r>
        <w:rPr>
          <w:rFonts w:ascii="Noto Sans" w:hAnsi="Noto Sans" w:cs="Noto Sans"/>
          <w:sz w:val="28"/>
        </w:rPr>
        <w:t>A. Truthfulness</w:t>
      </w:r>
    </w:p>
    <w:p>
      <w:pPr/>
      <w:r>
        <w:rPr>
          <w:rFonts w:ascii="Noto Sans" w:hAnsi="Noto Sans" w:cs="Noto Sans"/>
          <w:sz w:val="28"/>
        </w:rPr>
        <w:t>B. Doing good</w:t>
      </w:r>
    </w:p>
    <w:p>
      <w:pPr/>
      <w:r>
        <w:rPr>
          <w:rFonts w:ascii="Noto Sans" w:hAnsi="Noto Sans" w:cs="Noto Sans"/>
          <w:sz w:val="28"/>
        </w:rPr>
        <w:t>C. Fairness</w:t>
      </w:r>
    </w:p>
    <w:p>
      <w:pPr/>
      <w:r>
        <w:rPr>
          <w:rFonts w:ascii="Noto Sans" w:hAnsi="Noto Sans" w:cs="Noto Sans"/>
          <w:sz w:val="28"/>
        </w:rPr>
        <w:t>D. Loyalty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Truthfulness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Veracity is the duty to tell the truth.</w:t>
      </w:r>
    </w:p>
    <w:p>
      <w:pPr/>
      <w:r>
        <w:rPr>
          <w:rFonts w:ascii="Noto Sans" w:hAnsi="Noto Sans" w:cs="Noto Sans"/>
          <w:sz w:val="28"/>
        </w:rPr>
        <w:t>वेरासिटी सत्य बोलने का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'veracity'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Truthfulness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Doing good: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Doing good: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Fairness: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Fairness: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Loyalty: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Loyalty: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 who is accountable for her actions demonstrates:</w:t>
      </w:r>
    </w:p>
    <w:p>
      <w:pPr/>
      <w:r>
        <w:rPr>
          <w:rFonts w:ascii="Noto Sans" w:hAnsi="Noto Sans" w:cs="Noto Sans"/>
          <w:sz w:val="28"/>
        </w:rPr>
        <w:t>अपने कार्यों के लिए जवाबदेह नर्स क्या दर्शाती है?</w:t>
      </w:r>
    </w:p>
    <w:p>
      <w:pPr/>
      <w:r>
        <w:rPr>
          <w:rFonts w:ascii="Noto Sans" w:hAnsi="Noto Sans" w:cs="Noto Sans"/>
          <w:sz w:val="28"/>
        </w:rPr>
        <w:t>A. Negligence</w:t>
      </w:r>
    </w:p>
    <w:p>
      <w:pPr/>
      <w:r>
        <w:rPr>
          <w:rFonts w:ascii="Noto Sans" w:hAnsi="Noto Sans" w:cs="Noto Sans"/>
          <w:sz w:val="28"/>
        </w:rPr>
        <w:t>B. Accountability</w:t>
      </w:r>
    </w:p>
    <w:p>
      <w:pPr/>
      <w:r>
        <w:rPr>
          <w:rFonts w:ascii="Noto Sans" w:hAnsi="Noto Sans" w:cs="Noto Sans"/>
          <w:sz w:val="28"/>
        </w:rPr>
        <w:t>C. Battery</w:t>
      </w:r>
    </w:p>
    <w:p>
      <w:pPr/>
      <w:r>
        <w:rPr>
          <w:rFonts w:ascii="Noto Sans" w:hAnsi="Noto Sans" w:cs="Noto Sans"/>
          <w:sz w:val="28"/>
        </w:rPr>
        <w:t>D. Defamation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Accountability is accepting responsibility for one's professional actions.</w:t>
      </w:r>
    </w:p>
    <w:p>
      <w:pPr/>
      <w:r>
        <w:rPr>
          <w:rFonts w:ascii="Noto Sans" w:hAnsi="Noto Sans" w:cs="Noto Sans"/>
          <w:sz w:val="28"/>
        </w:rPr>
        <w:t>जवाबदेही अपने पेशेवर कार्यों की जिम्मेदारी स्वीकारना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who is accountable for her actions demonstrates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Negligence: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Negligence: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Battery: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Battery: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Defamation: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Defamation: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OPD is:</w:t>
      </w:r>
    </w:p>
    <w:p>
      <w:pPr/>
      <w:r>
        <w:rPr>
          <w:rFonts w:ascii="Noto Sans" w:hAnsi="Noto Sans" w:cs="Noto Sans"/>
          <w:sz w:val="28"/>
        </w:rPr>
        <w:t>OPD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Outpatient Dispensary</w:t>
      </w:r>
    </w:p>
    <w:p>
      <w:pPr/>
      <w:r>
        <w:rPr>
          <w:rFonts w:ascii="Noto Sans" w:hAnsi="Noto Sans" w:cs="Noto Sans"/>
          <w:sz w:val="28"/>
        </w:rPr>
        <w:t>B. Outpatient Department</w:t>
      </w:r>
    </w:p>
    <w:p>
      <w:pPr/>
      <w:r>
        <w:rPr>
          <w:rFonts w:ascii="Noto Sans" w:hAnsi="Noto Sans" w:cs="Noto Sans"/>
          <w:sz w:val="28"/>
        </w:rPr>
        <w:t>C. Operation Procedure Department</w:t>
      </w:r>
    </w:p>
    <w:p>
      <w:pPr/>
      <w:r>
        <w:rPr>
          <w:rFonts w:ascii="Noto Sans" w:hAnsi="Noto Sans" w:cs="Noto Sans"/>
          <w:sz w:val="28"/>
        </w:rPr>
        <w:t>D. Organised Patient Data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Outpatient Department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OPD stands for Outpatient Department.</w:t>
      </w:r>
    </w:p>
    <w:p>
      <w:pPr/>
      <w:r>
        <w:rPr>
          <w:rFonts w:ascii="Noto Sans" w:hAnsi="Noto Sans" w:cs="Noto Sans"/>
          <w:sz w:val="28"/>
        </w:rPr>
        <w:t>OPD का पूर्ण रूप Outpatient Department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OPD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Outpatient Department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Outpatient Dispensary: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Outpatient Dispensary: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Operation Procedure Department: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Operation Procedure Department: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Organised Patient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Organised Patient Data: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IPD is:</w:t>
      </w:r>
    </w:p>
    <w:p>
      <w:pPr/>
      <w:r>
        <w:rPr>
          <w:rFonts w:ascii="Noto Sans" w:hAnsi="Noto Sans" w:cs="Noto Sans"/>
          <w:sz w:val="28"/>
        </w:rPr>
        <w:t>IPD का पूर्ण रूप क्या है?</w:t>
      </w:r>
    </w:p>
    <w:p>
      <w:pPr/>
      <w:r>
        <w:rPr>
          <w:rFonts w:ascii="Noto Sans" w:hAnsi="Noto Sans" w:cs="Noto Sans"/>
          <w:sz w:val="28"/>
        </w:rPr>
        <w:t>A. Intensive Patient Department</w:t>
      </w:r>
    </w:p>
    <w:p>
      <w:pPr/>
      <w:r>
        <w:rPr>
          <w:rFonts w:ascii="Noto Sans" w:hAnsi="Noto Sans" w:cs="Noto Sans"/>
          <w:sz w:val="28"/>
        </w:rPr>
        <w:t>B. Inpatient Department</w:t>
      </w:r>
    </w:p>
    <w:p>
      <w:pPr/>
      <w:r>
        <w:rPr>
          <w:rFonts w:ascii="Noto Sans" w:hAnsi="Noto Sans" w:cs="Noto Sans"/>
          <w:sz w:val="28"/>
        </w:rPr>
        <w:t>C. Integrated Patient Division</w:t>
      </w:r>
    </w:p>
    <w:p>
      <w:pPr/>
      <w:r>
        <w:rPr>
          <w:rFonts w:ascii="Noto Sans" w:hAnsi="Noto Sans" w:cs="Noto Sans"/>
          <w:sz w:val="28"/>
        </w:rPr>
        <w:t>D. Internal Patient Data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Inpatient Department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IPD stands for Inpatient Department.</w:t>
      </w:r>
    </w:p>
    <w:p>
      <w:pPr/>
      <w:r>
        <w:rPr>
          <w:rFonts w:ascii="Noto Sans" w:hAnsi="Noto Sans" w:cs="Noto Sans"/>
          <w:sz w:val="28"/>
        </w:rPr>
        <w:t>IPD का पूर्ण रूप Inpatient Department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IPD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Inpatient Department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Intensive Patient Department: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Intensive Patient Department: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Integrated Patient Division: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Integrated Patient Division: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Internal Patient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Internal Patient Data: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