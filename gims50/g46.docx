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most common cause of Cataract is:</w:t>
      </w:r>
    </w:p>
    <w:p>
      <w:pPr/>
      <w:r>
        <w:rPr>
          <w:rFonts w:ascii="Noto Sans" w:hAnsi="Noto Sans" w:cs="Noto Sans"/>
          <w:sz w:val="28"/>
        </w:rPr>
        <w:t>मोतियाबिंद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Coronary artery atherosclerosis</w:t>
      </w:r>
    </w:p>
    <w:p>
      <w:pPr/>
      <w:r>
        <w:rPr>
          <w:rFonts w:ascii="Noto Sans" w:hAnsi="Noto Sans" w:cs="Noto Sans"/>
          <w:sz w:val="28"/>
        </w:rPr>
        <w:t>B. Streptococcus pneumoniae</w:t>
      </w:r>
    </w:p>
    <w:p>
      <w:pPr/>
      <w:r>
        <w:rPr>
          <w:rFonts w:ascii="Noto Sans" w:hAnsi="Noto Sans" w:cs="Noto Sans"/>
          <w:sz w:val="28"/>
        </w:rPr>
        <w:t>C. Ageing (senile cataract)</w:t>
      </w:r>
    </w:p>
    <w:p>
      <w:pPr/>
      <w:r>
        <w:rPr>
          <w:rFonts w:ascii="Noto Sans" w:hAnsi="Noto Sans" w:cs="Noto Sans"/>
          <w:sz w:val="28"/>
        </w:rPr>
        <w:t>D. Autoimmune reaction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Ageing (senile cataract)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most common cause of Cataract is Ageing (senile cataract).</w:t>
      </w:r>
    </w:p>
    <w:p>
      <w:pPr/>
      <w:r>
        <w:rPr>
          <w:rFonts w:ascii="Noto Sans" w:hAnsi="Noto Sans" w:cs="Noto Sans"/>
          <w:sz w:val="28"/>
        </w:rPr>
        <w:t>मोतियाबिंद का सबसे सामान्य कारण उम्र बढ़ना (वृद्धावस्था मोतियाबिंद)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Cataract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Ageing (senile cataract)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Coronary artery atherosclerosis: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Coronary artery atherosclerosis: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Streptococcus pneumoniae: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Streptococcus pneumoniae: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Autoimmune reaction: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Autoimmune reaction: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In Meningitis, the priority nursing intervention is:</w:t>
      </w:r>
    </w:p>
    <w:p>
      <w:pPr/>
      <w:r>
        <w:rPr>
          <w:rFonts w:ascii="Noto Sans" w:hAnsi="Noto Sans" w:cs="Noto Sans"/>
          <w:sz w:val="28"/>
        </w:rPr>
        <w:t>मेनिन्जाइटिस में सबसे महत्वपूर्ण नर्सिंग हस्तक्षेप है:</w:t>
      </w:r>
    </w:p>
    <w:p>
      <w:pPr/>
      <w:r>
        <w:rPr>
          <w:rFonts w:ascii="Noto Sans" w:hAnsi="Noto Sans" w:cs="Noto Sans"/>
          <w:sz w:val="28"/>
        </w:rPr>
        <w:t>A. monitor blood glucose and provide foot care</w:t>
      </w:r>
    </w:p>
    <w:p>
      <w:pPr/>
      <w:r>
        <w:rPr>
          <w:rFonts w:ascii="Noto Sans" w:hAnsi="Noto Sans" w:cs="Noto Sans"/>
          <w:sz w:val="28"/>
        </w:rPr>
        <w:t>B. ensure medication compliance</w:t>
      </w:r>
    </w:p>
    <w:p>
      <w:pPr/>
      <w:r>
        <w:rPr>
          <w:rFonts w:ascii="Noto Sans" w:hAnsi="Noto Sans" w:cs="Noto Sans"/>
          <w:sz w:val="28"/>
        </w:rPr>
        <w:t>C. teach correct inhaler technique and avoid triggers</w:t>
      </w:r>
    </w:p>
    <w:p>
      <w:pPr/>
      <w:r>
        <w:rPr>
          <w:rFonts w:ascii="Noto Sans" w:hAnsi="Noto Sans" w:cs="Noto Sans"/>
          <w:sz w:val="28"/>
        </w:rPr>
        <w:t>D. isolate the patient and reduce stimuli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isolate the patient and reduce stimuli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Meningitis, the priority nursing intervention is isolate the patient and reduce stimuli.</w:t>
      </w:r>
    </w:p>
    <w:p>
      <w:pPr/>
      <w:r>
        <w:rPr>
          <w:rFonts w:ascii="Noto Sans" w:hAnsi="Noto Sans" w:cs="Noto Sans"/>
          <w:sz w:val="28"/>
        </w:rPr>
        <w:t>मेनिन्जाइटिस में मुख्य नर्सिंग क्रिया रोगी को आइसोलेट करना और उत्तेजना कम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Meningitis, the priority nursing intervention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isolate the patient and reduce stimuli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monitor blood glucose and provide foot care: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monitor blood glucose and provide foot care: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ensure medication compliance: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ensure medication compliance: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teach correct inhaler technique and avoid triggers: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teach correct inhaler technique and avoid triggers: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In Intestinal obstruction, the priority nursing intervention is:</w:t>
      </w:r>
    </w:p>
    <w:p>
      <w:pPr/>
      <w:r>
        <w:rPr>
          <w:rFonts w:ascii="Noto Sans" w:hAnsi="Noto Sans" w:cs="Noto Sans"/>
          <w:sz w:val="28"/>
        </w:rPr>
        <w:t>आंत्र अवरोध में सबसे महत्वपूर्ण नर्सिंग हस्तक्षेप है:</w:t>
      </w:r>
    </w:p>
    <w:p>
      <w:pPr/>
      <w:r>
        <w:rPr>
          <w:rFonts w:ascii="Noto Sans" w:hAnsi="Noto Sans" w:cs="Noto Sans"/>
          <w:sz w:val="28"/>
        </w:rPr>
        <w:t>A. counsel smoking cessation and teach breathing exercises</w:t>
      </w:r>
    </w:p>
    <w:p>
      <w:pPr/>
      <w:r>
        <w:rPr>
          <w:rFonts w:ascii="Noto Sans" w:hAnsi="Noto Sans" w:cs="Noto Sans"/>
          <w:sz w:val="28"/>
        </w:rPr>
        <w:t>B. monitor urine output</w:t>
      </w:r>
    </w:p>
    <w:p>
      <w:pPr/>
      <w:r>
        <w:rPr>
          <w:rFonts w:ascii="Noto Sans" w:hAnsi="Noto Sans" w:cs="Noto Sans"/>
          <w:sz w:val="28"/>
        </w:rPr>
        <w:t>C. aspirate through the Ryle's tube</w:t>
      </w:r>
    </w:p>
    <w:p>
      <w:pPr/>
      <w:r>
        <w:rPr>
          <w:rFonts w:ascii="Noto Sans" w:hAnsi="Noto Sans" w:cs="Noto Sans"/>
          <w:sz w:val="28"/>
        </w:rPr>
        <w:t>D. restrict protein in encephalopathy and provide rest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aspirate through the Ryle's tube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Intestinal obstruction, the priority nursing intervention is aspirate through the Ryle's tube.</w:t>
      </w:r>
    </w:p>
    <w:p>
      <w:pPr/>
      <w:r>
        <w:rPr>
          <w:rFonts w:ascii="Noto Sans" w:hAnsi="Noto Sans" w:cs="Noto Sans"/>
          <w:sz w:val="28"/>
        </w:rPr>
        <w:t>आंत्र अवरोध में मुख्य नर्सिंग क्रिया राइल्स ट्यूब से चूषण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Intestinal obstruction, the priority nursing intervention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aspirate through the Ryle's tube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counsel smoking cessation and teach breathing exercises: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counsel smoking cessation and teach breathing exercises: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monitor urine output: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monitor urine output: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restrict protein in encephalopathy and provide rest: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restrict protein in encephalopathy and provide rest: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A common complication of Hyperthyroidism is:</w:t>
      </w:r>
    </w:p>
    <w:p>
      <w:pPr/>
      <w:r>
        <w:rPr>
          <w:rFonts w:ascii="Noto Sans" w:hAnsi="Noto Sans" w:cs="Noto Sans"/>
          <w:sz w:val="28"/>
        </w:rPr>
        <w:t>हाइपरथायरायडिज्म की एक सामान्य जटिलता है:</w:t>
      </w:r>
    </w:p>
    <w:p>
      <w:pPr/>
      <w:r>
        <w:rPr>
          <w:rFonts w:ascii="Noto Sans" w:hAnsi="Noto Sans" w:cs="Noto Sans"/>
          <w:sz w:val="28"/>
        </w:rPr>
        <w:t>A. Thyroid storm</w:t>
      </w:r>
    </w:p>
    <w:p>
      <w:pPr/>
      <w:r>
        <w:rPr>
          <w:rFonts w:ascii="Noto Sans" w:hAnsi="Noto Sans" w:cs="Noto Sans"/>
          <w:sz w:val="28"/>
        </w:rPr>
        <w:t>B. Cerebral malaria</w:t>
      </w:r>
    </w:p>
    <w:p>
      <w:pPr/>
      <w:r>
        <w:rPr>
          <w:rFonts w:ascii="Noto Sans" w:hAnsi="Noto Sans" w:cs="Noto Sans"/>
          <w:sz w:val="28"/>
        </w:rPr>
        <w:t>C. Venous ulcer</w:t>
      </w:r>
    </w:p>
    <w:p>
      <w:pPr/>
      <w:r>
        <w:rPr>
          <w:rFonts w:ascii="Noto Sans" w:hAnsi="Noto Sans" w:cs="Noto Sans"/>
          <w:sz w:val="28"/>
        </w:rPr>
        <w:t>D. Pyelonephritis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Thyroid storm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Thyroid storm is a common complication of Hyperthyroidism.</w:t>
      </w:r>
    </w:p>
    <w:p>
      <w:pPr/>
      <w:r>
        <w:rPr>
          <w:rFonts w:ascii="Noto Sans" w:hAnsi="Noto Sans" w:cs="Noto Sans"/>
          <w:sz w:val="28"/>
        </w:rPr>
        <w:t>थायरॉइड स्टॉर्म हाइपरथायरायडिज्म की एक सामान्य जटिलता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complication of Hyperthyroidism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Thyroid storm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Cerebral malaria: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Cerebral malaria: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Venous ulcer: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Venous ulcer: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Pyelonephritis: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Pyelonephritis: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The drug of choice for Rheumatic heart disease is:</w:t>
      </w:r>
    </w:p>
    <w:p>
      <w:pPr/>
      <w:r>
        <w:rPr>
          <w:rFonts w:ascii="Noto Sans" w:hAnsi="Noto Sans" w:cs="Noto Sans"/>
          <w:sz w:val="28"/>
        </w:rPr>
        <w:t>रूमेटिक हृदय रोग में पसंद की औषधि है:</w:t>
      </w:r>
    </w:p>
    <w:p>
      <w:pPr/>
      <w:r>
        <w:rPr>
          <w:rFonts w:ascii="Noto Sans" w:hAnsi="Noto Sans" w:cs="Noto Sans"/>
          <w:sz w:val="28"/>
        </w:rPr>
        <w:t>A. Diuretics for ascites</w:t>
      </w:r>
    </w:p>
    <w:p>
      <w:pPr/>
      <w:r>
        <w:rPr>
          <w:rFonts w:ascii="Noto Sans" w:hAnsi="Noto Sans" w:cs="Noto Sans"/>
          <w:sz w:val="28"/>
        </w:rPr>
        <w:t>B. Ceftriaxone</w:t>
      </w:r>
    </w:p>
    <w:p>
      <w:pPr/>
      <w:r>
        <w:rPr>
          <w:rFonts w:ascii="Noto Sans" w:hAnsi="Noto Sans" w:cs="Noto Sans"/>
          <w:sz w:val="28"/>
        </w:rPr>
        <w:t>C. Nitrofurantoin</w:t>
      </w:r>
    </w:p>
    <w:p>
      <w:pPr/>
      <w:r>
        <w:rPr>
          <w:rFonts w:ascii="Noto Sans" w:hAnsi="Noto Sans" w:cs="Noto Sans"/>
          <w:sz w:val="28"/>
        </w:rPr>
        <w:t>D. Benzathine penicillin prophylaxis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Benzathine penicillin prophylaxis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Rheumatic heart disease is Benzathine penicillin prophylaxis.</w:t>
      </w:r>
    </w:p>
    <w:p>
      <w:pPr/>
      <w:r>
        <w:rPr>
          <w:rFonts w:ascii="Noto Sans" w:hAnsi="Noto Sans" w:cs="Noto Sans"/>
          <w:sz w:val="28"/>
        </w:rPr>
        <w:t>रूमेटिक हृदय रोग में पसंद की औषधि बेंज़ाथीन पेनिसिलिन प्रोफिलैक्सिस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Rheumatic heart disease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Benzathine penicillin prophylaxis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Diuretics for ascites: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Diuretics for ascites: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Ceftriaxone: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Ceftriaxone: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Nitrofurantoin: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Nitrofurantoin: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drug of choice for Hyperthyroidism is:</w:t>
      </w:r>
    </w:p>
    <w:p>
      <w:pPr/>
      <w:r>
        <w:rPr>
          <w:rFonts w:ascii="Noto Sans" w:hAnsi="Noto Sans" w:cs="Noto Sans"/>
          <w:sz w:val="28"/>
        </w:rPr>
        <w:t>हाइपरथायरायडिज्म में पसंद की औषधि है:</w:t>
      </w:r>
    </w:p>
    <w:p>
      <w:pPr/>
      <w:r>
        <w:rPr>
          <w:rFonts w:ascii="Noto Sans" w:hAnsi="Noto Sans" w:cs="Noto Sans"/>
          <w:sz w:val="28"/>
        </w:rPr>
        <w:t>A. Carbimazole</w:t>
      </w:r>
    </w:p>
    <w:p>
      <w:pPr/>
      <w:r>
        <w:rPr>
          <w:rFonts w:ascii="Noto Sans" w:hAnsi="Noto Sans" w:cs="Noto Sans"/>
          <w:sz w:val="28"/>
        </w:rPr>
        <w:t>B. Digoxin with diuretics</w:t>
      </w:r>
    </w:p>
    <w:p>
      <w:pPr/>
      <w:r>
        <w:rPr>
          <w:rFonts w:ascii="Noto Sans" w:hAnsi="Noto Sans" w:cs="Noto Sans"/>
          <w:sz w:val="28"/>
        </w:rPr>
        <w:t>C. Phenytoin</w:t>
      </w:r>
    </w:p>
    <w:p>
      <w:pPr/>
      <w:r>
        <w:rPr>
          <w:rFonts w:ascii="Noto Sans" w:hAnsi="Noto Sans" w:cs="Noto Sans"/>
          <w:sz w:val="28"/>
        </w:rPr>
        <w:t>D. Levodopa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Carbimazole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Hyperthyroidism is Carbimazole.</w:t>
      </w:r>
    </w:p>
    <w:p>
      <w:pPr/>
      <w:r>
        <w:rPr>
          <w:rFonts w:ascii="Noto Sans" w:hAnsi="Noto Sans" w:cs="Noto Sans"/>
          <w:sz w:val="28"/>
        </w:rPr>
        <w:t>हाइपरथायरायडिज्म में पसंद की औषधि कार्बिमाज़ोल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Hyperthyroidism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Carbimazole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Digoxin with diuretics: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Digoxin with diuretics: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Phenytoin: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Phenytoin: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Levodopa: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Levodopa: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The most common cause of Osteoarthritis is:</w:t>
      </w:r>
    </w:p>
    <w:p>
      <w:pPr/>
      <w:r>
        <w:rPr>
          <w:rFonts w:ascii="Noto Sans" w:hAnsi="Noto Sans" w:cs="Noto Sans"/>
          <w:sz w:val="28"/>
        </w:rPr>
        <w:t>ऑस्टियोआर्थराइटिस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Ageing (senile cataract)</w:t>
      </w:r>
    </w:p>
    <w:p>
      <w:pPr/>
      <w:r>
        <w:rPr>
          <w:rFonts w:ascii="Noto Sans" w:hAnsi="Noto Sans" w:cs="Noto Sans"/>
          <w:sz w:val="28"/>
        </w:rPr>
        <w:t>B. Insulin deficiency or resistance</w:t>
      </w:r>
    </w:p>
    <w:p>
      <w:pPr/>
      <w:r>
        <w:rPr>
          <w:rFonts w:ascii="Noto Sans" w:hAnsi="Noto Sans" w:cs="Noto Sans"/>
          <w:sz w:val="28"/>
        </w:rPr>
        <w:t>C. Age-related wear and tear</w:t>
      </w:r>
    </w:p>
    <w:p>
      <w:pPr/>
      <w:r>
        <w:rPr>
          <w:rFonts w:ascii="Noto Sans" w:hAnsi="Noto Sans" w:cs="Noto Sans"/>
          <w:sz w:val="28"/>
        </w:rPr>
        <w:t>D. Cerebral thrombosis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Age-related wear and tear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most common cause of Osteoarthritis is Age-related wear and tear.</w:t>
      </w:r>
    </w:p>
    <w:p>
      <w:pPr/>
      <w:r>
        <w:rPr>
          <w:rFonts w:ascii="Noto Sans" w:hAnsi="Noto Sans" w:cs="Noto Sans"/>
          <w:sz w:val="28"/>
        </w:rPr>
        <w:t>ऑस्टियोआर्थराइटिस का सबसे सामान्य कारण उम्र के साथ जोड़ों का घिसना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Osteoarthritis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Age-related wear and tear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Ageing (senile cataract):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Ageing (senile cataract):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Insulin deficiency or resistance: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Insulin deficiency or resistance: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Cerebral thrombosis: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Cerebral thrombosis: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In Hypothyroidism, the priority nursing intervention is:</w:t>
      </w:r>
    </w:p>
    <w:p>
      <w:pPr/>
      <w:r>
        <w:rPr>
          <w:rFonts w:ascii="Noto Sans" w:hAnsi="Noto Sans" w:cs="Noto Sans"/>
          <w:sz w:val="28"/>
        </w:rPr>
        <w:t>हाइपोथायरायडिज्म में सबसे महत्वपूर्ण नर्सिंग हस्तक्षेप है:</w:t>
      </w:r>
    </w:p>
    <w:p>
      <w:pPr/>
      <w:r>
        <w:rPr>
          <w:rFonts w:ascii="Noto Sans" w:hAnsi="Noto Sans" w:cs="Noto Sans"/>
          <w:sz w:val="28"/>
        </w:rPr>
        <w:t>A. monitor platelet count and avoid aspirin</w:t>
      </w:r>
    </w:p>
    <w:p>
      <w:pPr/>
      <w:r>
        <w:rPr>
          <w:rFonts w:ascii="Noto Sans" w:hAnsi="Noto Sans" w:cs="Noto Sans"/>
          <w:sz w:val="28"/>
        </w:rPr>
        <w:t>B. monitor for GI bleeding and give small frequent meals</w:t>
      </w:r>
    </w:p>
    <w:p>
      <w:pPr/>
      <w:r>
        <w:rPr>
          <w:rFonts w:ascii="Noto Sans" w:hAnsi="Noto Sans" w:cs="Noto Sans"/>
          <w:sz w:val="28"/>
        </w:rPr>
        <w:t>C. position the patient and prevent contractures</w:t>
      </w:r>
    </w:p>
    <w:p>
      <w:pPr/>
      <w:r>
        <w:rPr>
          <w:rFonts w:ascii="Noto Sans" w:hAnsi="Noto Sans" w:cs="Noto Sans"/>
          <w:sz w:val="28"/>
        </w:rPr>
        <w:t>D. ensure medication compliance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ensure medication compliance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Hypothyroidism, the priority nursing intervention is ensure medication compliance.</w:t>
      </w:r>
    </w:p>
    <w:p>
      <w:pPr/>
      <w:r>
        <w:rPr>
          <w:rFonts w:ascii="Noto Sans" w:hAnsi="Noto Sans" w:cs="Noto Sans"/>
          <w:sz w:val="28"/>
        </w:rPr>
        <w:t>हाइपोथायरायडिज्म में मुख्य नर्सिंग क्रिया दवा के नियमित सेवन का पालन सुनिश्चित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Hypothyroidism, the priority nursing intervention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ensure medication compliance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monitor platelet count and avoid aspirin: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monitor platelet count and avoid aspirin: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monitor for GI bleeding and give small frequent meals: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monitor for GI bleeding and give small frequent meals: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position the patient and prevent contractures: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position the patient and prevent contractures: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position commonly used for Chest physiotherapy is:</w:t>
      </w:r>
    </w:p>
    <w:p>
      <w:pPr/>
      <w:r>
        <w:rPr>
          <w:rFonts w:ascii="Noto Sans" w:hAnsi="Noto Sans" w:cs="Noto Sans"/>
          <w:sz w:val="28"/>
        </w:rPr>
        <w:t>छाती फिज़ियोथेरेपी के लिए आमतौर पर प्रयोग की जाने वाली स्थिति है:</w:t>
      </w:r>
    </w:p>
    <w:p>
      <w:pPr/>
      <w:r>
        <w:rPr>
          <w:rFonts w:ascii="Noto Sans" w:hAnsi="Noto Sans" w:cs="Noto Sans"/>
          <w:sz w:val="28"/>
        </w:rPr>
        <w:t>A. semi-Fowler's position with the head turned to the side</w:t>
      </w:r>
    </w:p>
    <w:p>
      <w:pPr/>
      <w:r>
        <w:rPr>
          <w:rFonts w:ascii="Noto Sans" w:hAnsi="Noto Sans" w:cs="Noto Sans"/>
          <w:sz w:val="28"/>
        </w:rPr>
        <w:t>B. position according to the affected lobe</w:t>
      </w:r>
    </w:p>
    <w:p>
      <w:pPr/>
      <w:r>
        <w:rPr>
          <w:rFonts w:ascii="Noto Sans" w:hAnsi="Noto Sans" w:cs="Noto Sans"/>
          <w:sz w:val="28"/>
        </w:rPr>
        <w:t>C. ventrogluteal site is preferred in adults</w:t>
      </w:r>
    </w:p>
    <w:p>
      <w:pPr/>
      <w:r>
        <w:rPr>
          <w:rFonts w:ascii="Noto Sans" w:hAnsi="Noto Sans" w:cs="Noto Sans"/>
          <w:sz w:val="28"/>
        </w:rPr>
        <w:t>D. the patient lies supine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position according to the affected lobe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position commonly used for Chest physiotherapy is position according to the affected lobe.</w:t>
      </w:r>
    </w:p>
    <w:p>
      <w:pPr/>
      <w:r>
        <w:rPr>
          <w:rFonts w:ascii="Noto Sans" w:hAnsi="Noto Sans" w:cs="Noto Sans"/>
          <w:sz w:val="28"/>
        </w:rPr>
        <w:t>छाती फिज़ियोथेरेपी के लिए सामान्य स्थिति स्थिति प्रभावित खंड के अनुसार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commonly used for Chest physiotherapy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position according to the affected lobe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semi-Fowler's position with the head turned to the side: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semi-Fowler's position with the head turned to the side: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ventrogluteal site is preferred in adults: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ventrogluteal site is preferred in adults: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the patient lies supine: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the patient lies supine: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position commonly used for Nasogastric tube feeding is:</w:t>
      </w:r>
    </w:p>
    <w:p>
      <w:pPr/>
      <w:r>
        <w:rPr>
          <w:rFonts w:ascii="Noto Sans" w:hAnsi="Noto Sans" w:cs="Noto Sans"/>
          <w:sz w:val="28"/>
        </w:rPr>
        <w:t>नेसोगैस्ट्रिक ट्यूब फीडिंग के लिए आमतौर पर प्रयोग की जाने वाली स्थिति है:</w:t>
      </w:r>
    </w:p>
    <w:p>
      <w:pPr/>
      <w:r>
        <w:rPr>
          <w:rFonts w:ascii="Noto Sans" w:hAnsi="Noto Sans" w:cs="Noto Sans"/>
          <w:sz w:val="28"/>
        </w:rPr>
        <w:t>A. semi-Fowler's position</w:t>
      </w:r>
    </w:p>
    <w:p>
      <w:pPr/>
      <w:r>
        <w:rPr>
          <w:rFonts w:ascii="Noto Sans" w:hAnsi="Noto Sans" w:cs="Noto Sans"/>
          <w:sz w:val="28"/>
        </w:rPr>
        <w:t>B. head down with feet raised</w:t>
      </w:r>
    </w:p>
    <w:p>
      <w:pPr/>
      <w:r>
        <w:rPr>
          <w:rFonts w:ascii="Noto Sans" w:hAnsi="Noto Sans" w:cs="Noto Sans"/>
          <w:sz w:val="28"/>
        </w:rPr>
        <w:t>C. left lateral with the left arm behind the back</w:t>
      </w:r>
    </w:p>
    <w:p>
      <w:pPr/>
      <w:r>
        <w:rPr>
          <w:rFonts w:ascii="Noto Sans" w:hAnsi="Noto Sans" w:cs="Noto Sans"/>
          <w:sz w:val="28"/>
        </w:rPr>
        <w:t>D. patient lying on the abdomen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semi-Fowler's position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position commonly used for Nasogastric tube feeding is semi-Fowler's position.</w:t>
      </w:r>
    </w:p>
    <w:p>
      <w:pPr/>
      <w:r>
        <w:rPr>
          <w:rFonts w:ascii="Noto Sans" w:hAnsi="Noto Sans" w:cs="Noto Sans"/>
          <w:sz w:val="28"/>
        </w:rPr>
        <w:t>नेसोगैस्ट्रिक ट्यूब फीडिंग के लिए सामान्य स्थिति अर्ध-फाउलर स्थिति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commonly used for Nasogastric tube feeding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A. semi-Fowler's position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head down with feet raised: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head down with feet raised: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left lateral with the left arm behind the back: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left lateral with the left arm behind the back: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patient lying on the abdomen: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patient lying on the abdomen: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position commonly used for Sims' position is:</w:t>
      </w:r>
    </w:p>
    <w:p>
      <w:pPr/>
      <w:r>
        <w:rPr>
          <w:rFonts w:ascii="Noto Sans" w:hAnsi="Noto Sans" w:cs="Noto Sans"/>
          <w:sz w:val="28"/>
        </w:rPr>
        <w:t>सिम्स स्थिति के लिए आमतौर पर प्रयोग की जाने वाली स्थिति है:</w:t>
      </w:r>
    </w:p>
    <w:p>
      <w:pPr/>
      <w:r>
        <w:rPr>
          <w:rFonts w:ascii="Noto Sans" w:hAnsi="Noto Sans" w:cs="Noto Sans"/>
          <w:sz w:val="28"/>
        </w:rPr>
        <w:t>A. sitting in a tub of warm water</w:t>
      </w:r>
    </w:p>
    <w:p>
      <w:pPr/>
      <w:r>
        <w:rPr>
          <w:rFonts w:ascii="Noto Sans" w:hAnsi="Noto Sans" w:cs="Noto Sans"/>
          <w:sz w:val="28"/>
        </w:rPr>
        <w:t>B. left lateral with the left arm behind the back</w:t>
      </w:r>
    </w:p>
    <w:p>
      <w:pPr/>
      <w:r>
        <w:rPr>
          <w:rFonts w:ascii="Noto Sans" w:hAnsi="Noto Sans" w:cs="Noto Sans"/>
          <w:sz w:val="28"/>
        </w:rPr>
        <w:t>C. ventrogluteal site is preferred in adults</w:t>
      </w:r>
    </w:p>
    <w:p>
      <w:pPr/>
      <w:r>
        <w:rPr>
          <w:rFonts w:ascii="Noto Sans" w:hAnsi="Noto Sans" w:cs="Noto Sans"/>
          <w:sz w:val="28"/>
        </w:rPr>
        <w:t>D. position according to the affected lobe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left lateral with the left arm behind the back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position commonly used for Sims' position is left lateral with the left arm behind the back.</w:t>
      </w:r>
    </w:p>
    <w:p>
      <w:pPr/>
      <w:r>
        <w:rPr>
          <w:rFonts w:ascii="Noto Sans" w:hAnsi="Noto Sans" w:cs="Noto Sans"/>
          <w:sz w:val="28"/>
        </w:rPr>
        <w:t>सिम्स स्थिति के लिए सामान्य स्थिति बायां पार्श्व, बायां हाथ पीठ के पीछे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commonly used for Sims' position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B. left lateral with the left arm behind the back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sitting in a tub of warm water: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sitting in a tub of warm water: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ventrogluteal site is preferred in adults: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ventrogluteal site is preferred in adults: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position according to the affected lobe: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position according to the affected lobe: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key principle of Enema is:</w:t>
      </w:r>
    </w:p>
    <w:p>
      <w:pPr/>
      <w:r>
        <w:rPr>
          <w:rFonts w:ascii="Noto Sans" w:hAnsi="Noto Sans" w:cs="Noto Sans"/>
          <w:sz w:val="28"/>
        </w:rPr>
        <w:t>एनीमा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relieves pressure on the sacrum</w:t>
      </w:r>
    </w:p>
    <w:p>
      <w:pPr/>
      <w:r>
        <w:rPr>
          <w:rFonts w:ascii="Noto Sans" w:hAnsi="Noto Sans" w:cs="Noto Sans"/>
          <w:sz w:val="28"/>
        </w:rPr>
        <w:t>B. check the skin for frostbite</w:t>
      </w:r>
    </w:p>
    <w:p>
      <w:pPr/>
      <w:r>
        <w:rPr>
          <w:rFonts w:ascii="Noto Sans" w:hAnsi="Noto Sans" w:cs="Noto Sans"/>
          <w:sz w:val="28"/>
        </w:rPr>
        <w:t>C. Sims' position is preferred</w:t>
      </w:r>
    </w:p>
    <w:p>
      <w:pPr/>
      <w:r>
        <w:rPr>
          <w:rFonts w:ascii="Noto Sans" w:hAnsi="Noto Sans" w:cs="Noto Sans"/>
          <w:sz w:val="28"/>
        </w:rPr>
        <w:t>D. autoclaving is the most reliable method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Sims' position is preferred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Enema is Sims' position is preferred.</w:t>
      </w:r>
    </w:p>
    <w:p>
      <w:pPr/>
      <w:r>
        <w:rPr>
          <w:rFonts w:ascii="Noto Sans" w:hAnsi="Noto Sans" w:cs="Noto Sans"/>
          <w:sz w:val="28"/>
        </w:rPr>
        <w:t>एनीमा का प्रमुख सिद्धांत सिम्स स्थिति सबसे उपयुक्त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Enema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Sims' position is preferred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relieves pressure on the sacrum: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relieves pressure on the sacrum: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check the skin for frostbite: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check the skin for frostbite: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autoclaving is the most reliable method: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autoclaving is the most reliable method: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key principle of Sterilization is:</w:t>
      </w:r>
    </w:p>
    <w:p>
      <w:pPr/>
      <w:r>
        <w:rPr>
          <w:rFonts w:ascii="Noto Sans" w:hAnsi="Noto Sans" w:cs="Noto Sans"/>
          <w:sz w:val="28"/>
        </w:rPr>
        <w:t>स्टरलाइज़ेशन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perform percussion and vibration over the chest</w:t>
      </w:r>
    </w:p>
    <w:p>
      <w:pPr/>
      <w:r>
        <w:rPr>
          <w:rFonts w:ascii="Noto Sans" w:hAnsi="Noto Sans" w:cs="Noto Sans"/>
          <w:sz w:val="28"/>
        </w:rPr>
        <w:t>B. relieves pressure on the sacrum</w:t>
      </w:r>
    </w:p>
    <w:p>
      <w:pPr/>
      <w:r>
        <w:rPr>
          <w:rFonts w:ascii="Noto Sans" w:hAnsi="Noto Sans" w:cs="Noto Sans"/>
          <w:sz w:val="28"/>
        </w:rPr>
        <w:t>C. autoclaving is the most reliable method</w:t>
      </w:r>
    </w:p>
    <w:p>
      <w:pPr/>
      <w:r>
        <w:rPr>
          <w:rFonts w:ascii="Noto Sans" w:hAnsi="Noto Sans" w:cs="Noto Sans"/>
          <w:sz w:val="28"/>
        </w:rPr>
        <w:t>D. used for examination of the back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autoclaving is the most reliable method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Sterilization is autoclaving is the most reliable method.</w:t>
      </w:r>
    </w:p>
    <w:p>
      <w:pPr/>
      <w:r>
        <w:rPr>
          <w:rFonts w:ascii="Noto Sans" w:hAnsi="Noto Sans" w:cs="Noto Sans"/>
          <w:sz w:val="28"/>
        </w:rPr>
        <w:t>स्टरलाइज़ेशन का प्रमुख सिद्धांत ऑटोक्लेविंग सबसे विश्वसनीय विधि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Sterilization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autoclaving is the most reliable method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perform percussion and vibration over the chest: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perform percussion and vibration over the chest: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relieves pressure on the sacrum: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relieves pressure on the sacrum: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used for examination of the back: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used for examination of the back: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Hot application is defined as:</w:t>
      </w:r>
    </w:p>
    <w:p>
      <w:pPr/>
      <w:r>
        <w:rPr>
          <w:rFonts w:ascii="Noto Sans" w:hAnsi="Noto Sans" w:cs="Noto Sans"/>
          <w:sz w:val="28"/>
        </w:rPr>
        <w:t>गर्म सेंक की परिभाषा है:</w:t>
      </w:r>
    </w:p>
    <w:p>
      <w:pPr/>
      <w:r>
        <w:rPr>
          <w:rFonts w:ascii="Noto Sans" w:hAnsi="Noto Sans" w:cs="Noto Sans"/>
          <w:sz w:val="28"/>
        </w:rPr>
        <w:t>A. applying cold to reduce swelling and pain</w:t>
      </w:r>
    </w:p>
    <w:p>
      <w:pPr/>
      <w:r>
        <w:rPr>
          <w:rFonts w:ascii="Noto Sans" w:hAnsi="Noto Sans" w:cs="Noto Sans"/>
          <w:sz w:val="28"/>
        </w:rPr>
        <w:t>B. instilling fluid into the rectum to stimulate defecation</w:t>
      </w:r>
    </w:p>
    <w:p>
      <w:pPr/>
      <w:r>
        <w:rPr>
          <w:rFonts w:ascii="Noto Sans" w:hAnsi="Noto Sans" w:cs="Noto Sans"/>
          <w:sz w:val="28"/>
        </w:rPr>
        <w:t>C. inhaling warm moist air to loosen secretions</w:t>
      </w:r>
    </w:p>
    <w:p>
      <w:pPr/>
      <w:r>
        <w:rPr>
          <w:rFonts w:ascii="Noto Sans" w:hAnsi="Noto Sans" w:cs="Noto Sans"/>
          <w:sz w:val="28"/>
        </w:rPr>
        <w:t>D. applying heat to relieve pain and congestion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applying heat to relieve pain and congestion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Hot application is defined as applying heat to relieve pain and congestion.</w:t>
      </w:r>
    </w:p>
    <w:p>
      <w:pPr/>
      <w:r>
        <w:rPr>
          <w:rFonts w:ascii="Noto Sans" w:hAnsi="Noto Sans" w:cs="Noto Sans"/>
          <w:sz w:val="28"/>
        </w:rPr>
        <w:t>गर्म सेंक की परिभाषा दर्द और जमाव से राहत के लिए गर्मी देना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Hot application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applying heat to relieve pain and congestion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applying cold to reduce swelling and pain: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applying cold to reduce swelling and pain: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instilling fluid into the rectum to stimulate defecation: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instilling fluid into the rectum to stimulate defecation: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inhaling warm moist air to loosen secretions: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inhaling warm moist air to loosen secretions: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normal value of Platelet count is:</w:t>
      </w:r>
    </w:p>
    <w:p>
      <w:pPr/>
      <w:r>
        <w:rPr>
          <w:rFonts w:ascii="Noto Sans" w:hAnsi="Noto Sans" w:cs="Noto Sans"/>
          <w:sz w:val="28"/>
        </w:rPr>
        <w:t>प्लेटलेट गिनती का सामान्य मान है:</w:t>
      </w:r>
    </w:p>
    <w:p>
      <w:pPr/>
      <w:r>
        <w:rPr>
          <w:rFonts w:ascii="Noto Sans" w:hAnsi="Noto Sans" w:cs="Noto Sans"/>
          <w:sz w:val="28"/>
        </w:rPr>
        <w:t>A. 4,000-11,000 per mm3</w:t>
      </w:r>
    </w:p>
    <w:p>
      <w:pPr/>
      <w:r>
        <w:rPr>
          <w:rFonts w:ascii="Noto Sans" w:hAnsi="Noto Sans" w:cs="Noto Sans"/>
          <w:sz w:val="28"/>
        </w:rPr>
        <w:t>B. about 40 mmHg</w:t>
      </w:r>
    </w:p>
    <w:p>
      <w:pPr/>
      <w:r>
        <w:rPr>
          <w:rFonts w:ascii="Noto Sans" w:hAnsi="Noto Sans" w:cs="Noto Sans"/>
          <w:sz w:val="28"/>
        </w:rPr>
        <w:t>C. 1.5-4.5 lakh per mm3</w:t>
      </w:r>
    </w:p>
    <w:p>
      <w:pPr/>
      <w:r>
        <w:rPr>
          <w:rFonts w:ascii="Noto Sans" w:hAnsi="Noto Sans" w:cs="Noto Sans"/>
          <w:sz w:val="28"/>
        </w:rPr>
        <w:t>D. 12–20 breaths per minute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1.5-4.5 lakh per mm3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value of Platelet count is 1.5-4.5 lakh per mm3.</w:t>
      </w:r>
    </w:p>
    <w:p>
      <w:pPr/>
      <w:r>
        <w:rPr>
          <w:rFonts w:ascii="Noto Sans" w:hAnsi="Noto Sans" w:cs="Noto Sans"/>
          <w:sz w:val="28"/>
        </w:rPr>
        <w:t>प्लेटलेट गिनती का सामान्य मान 1.5-4.5 लाख प्रति mm3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value of Platelet count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1.5-4.5 lakh per mm3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4,000-11,000 per mm3: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4,000-11,000 per mm3: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B — about 40 mmHg: This value/range lies ABOVE the correct range (1.5-4.5 lakh per mm3) — not the value asked.</w:t>
      </w:r>
    </w:p>
    <w:p>
      <w:pPr/>
      <w:r>
        <w:rPr>
          <w:rFonts w:ascii="Noto Sans" w:hAnsi="Noto Sans" w:cs="Noto Sans"/>
          <w:sz w:val="28"/>
        </w:rPr>
        <w:t>B — about 40 mmHg: यह value/range सही range (1.5-4.5 lakh per mm3)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12–20 breaths per minute: This value/range lies ABOVE the correct range (1.5-4.5 lakh per mm3) — not the value asked.</w:t>
      </w:r>
    </w:p>
    <w:p>
      <w:pPr/>
      <w:r>
        <w:rPr>
          <w:rFonts w:ascii="Noto Sans" w:hAnsi="Noto Sans" w:cs="Noto Sans"/>
          <w:sz w:val="28"/>
        </w:rPr>
        <w:t>D — 12–20 breaths per minute: यह value/range सही range (1.5-4.5 lakh per mm3)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first-line non-drug therapy for Alzheimer's disease is:</w:t>
      </w:r>
    </w:p>
    <w:p>
      <w:pPr/>
      <w:r>
        <w:rPr>
          <w:rFonts w:ascii="Noto Sans" w:hAnsi="Noto Sans" w:cs="Noto Sans"/>
          <w:sz w:val="28"/>
        </w:rPr>
        <w:t>अल्ज़ाइमर रोग में प्रथम गैर-औषधि चिकित्सा है:</w:t>
      </w:r>
    </w:p>
    <w:p>
      <w:pPr/>
      <w:r>
        <w:rPr>
          <w:rFonts w:ascii="Noto Sans" w:hAnsi="Noto Sans" w:cs="Noto Sans"/>
          <w:sz w:val="28"/>
        </w:rPr>
        <w:t>A. identifying and treating the cause</w:t>
      </w:r>
    </w:p>
    <w:p>
      <w:pPr/>
      <w:r>
        <w:rPr>
          <w:rFonts w:ascii="Noto Sans" w:hAnsi="Noto Sans" w:cs="Noto Sans"/>
          <w:sz w:val="28"/>
        </w:rPr>
        <w:t>B. relaxation therapy</w:t>
      </w:r>
    </w:p>
    <w:p>
      <w:pPr/>
      <w:r>
        <w:rPr>
          <w:rFonts w:ascii="Noto Sans" w:hAnsi="Noto Sans" w:cs="Noto Sans"/>
          <w:sz w:val="28"/>
        </w:rPr>
        <w:t>C. cognitive stimulation therapy</w:t>
      </w:r>
    </w:p>
    <w:p>
      <w:pPr/>
      <w:r>
        <w:rPr>
          <w:rFonts w:ascii="Noto Sans" w:hAnsi="Noto Sans" w:cs="Noto Sans"/>
          <w:sz w:val="28"/>
        </w:rPr>
        <w:t>D. systematic desensitisation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cognitive stimulation therapy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non-drug therapy for Alzheimer's disease is cognitive stimulation therapy.</w:t>
      </w:r>
    </w:p>
    <w:p>
      <w:pPr/>
      <w:r>
        <w:rPr>
          <w:rFonts w:ascii="Noto Sans" w:hAnsi="Noto Sans" w:cs="Noto Sans"/>
          <w:sz w:val="28"/>
        </w:rPr>
        <w:t>अल्ज़ाइमर रोग में प्रथम गैर-औषधि उपचार संज्ञानात्मक उत्तेजना चिकित्सा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non-drug therapy for Alzheimer's disease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cognitive stimulation therapy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identifying and treating the cause: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identifying and treating the cause: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relaxation therapy: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relaxation therapy: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systematic desensitisation: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systematic desensitisation: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hallmark symptom of Suicidal behaviour is:</w:t>
      </w:r>
    </w:p>
    <w:p>
      <w:pPr/>
      <w:r>
        <w:rPr>
          <w:rFonts w:ascii="Noto Sans" w:hAnsi="Noto Sans" w:cs="Noto Sans"/>
          <w:sz w:val="28"/>
        </w:rPr>
        <w:t>आत्महत्या व्यवहार का प्रमुख लक्षण है:</w:t>
      </w:r>
    </w:p>
    <w:p>
      <w:pPr/>
      <w:r>
        <w:rPr>
          <w:rFonts w:ascii="Noto Sans" w:hAnsi="Noto Sans" w:cs="Noto Sans"/>
          <w:sz w:val="28"/>
        </w:rPr>
        <w:t>A. hopelessness with expressed intent</w:t>
      </w:r>
    </w:p>
    <w:p>
      <w:pPr/>
      <w:r>
        <w:rPr>
          <w:rFonts w:ascii="Noto Sans" w:hAnsi="Noto Sans" w:cs="Noto Sans"/>
          <w:sz w:val="28"/>
        </w:rPr>
        <w:t>B. acute confusion with fluctuating attention</w:t>
      </w:r>
    </w:p>
    <w:p>
      <w:pPr/>
      <w:r>
        <w:rPr>
          <w:rFonts w:ascii="Noto Sans" w:hAnsi="Noto Sans" w:cs="Noto Sans"/>
          <w:sz w:val="28"/>
        </w:rPr>
        <w:t>C. elevated mood with increased activity</w:t>
      </w:r>
    </w:p>
    <w:p>
      <w:pPr/>
      <w:r>
        <w:rPr>
          <w:rFonts w:ascii="Noto Sans" w:hAnsi="Noto Sans" w:cs="Noto Sans"/>
          <w:sz w:val="28"/>
        </w:rPr>
        <w:t>D. tolerance and withdrawal symptoms on stopping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hopelessness with expressed intent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symptom of Suicidal behaviour is hopelessness with expressed intent.</w:t>
      </w:r>
    </w:p>
    <w:p>
      <w:pPr/>
      <w:r>
        <w:rPr>
          <w:rFonts w:ascii="Noto Sans" w:hAnsi="Noto Sans" w:cs="Noto Sans"/>
          <w:sz w:val="28"/>
        </w:rPr>
        <w:t>आत्महत्या व्यवहार का प्रमुख लक्षण व्यक्त इरादे के साथ निराशा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symptom of Suicidal behaviour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hopelessness with expressed intent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acute confusion with fluctuating attention: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acute confusion with fluctuating attention: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elevated mood with increased activity: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elevated mood with increased activity: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tolerance and withdrawal symptoms on stopping: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tolerance and withdrawal symptoms on stopping: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hallmark symptom of Panic disorder is:</w:t>
      </w:r>
    </w:p>
    <w:p>
      <w:pPr/>
      <w:r>
        <w:rPr>
          <w:rFonts w:ascii="Noto Sans" w:hAnsi="Noto Sans" w:cs="Noto Sans"/>
          <w:sz w:val="28"/>
        </w:rPr>
        <w:t>पैनिक डिसऑर्डर का प्रमुख लक्षण है:</w:t>
      </w:r>
    </w:p>
    <w:p>
      <w:pPr/>
      <w:r>
        <w:rPr>
          <w:rFonts w:ascii="Noto Sans" w:hAnsi="Noto Sans" w:cs="Noto Sans"/>
          <w:sz w:val="28"/>
        </w:rPr>
        <w:t>A. recurrent sudden attacks of intense fear</w:t>
      </w:r>
    </w:p>
    <w:p>
      <w:pPr/>
      <w:r>
        <w:rPr>
          <w:rFonts w:ascii="Noto Sans" w:hAnsi="Noto Sans" w:cs="Noto Sans"/>
          <w:sz w:val="28"/>
        </w:rPr>
        <w:t>B. excessive worry about many issues</w:t>
      </w:r>
    </w:p>
    <w:p>
      <w:pPr/>
      <w:r>
        <w:rPr>
          <w:rFonts w:ascii="Noto Sans" w:hAnsi="Noto Sans" w:cs="Noto Sans"/>
          <w:sz w:val="28"/>
        </w:rPr>
        <w:t>C. re-experiencing the trauma in flashbacks</w:t>
      </w:r>
    </w:p>
    <w:p>
      <w:pPr/>
      <w:r>
        <w:rPr>
          <w:rFonts w:ascii="Noto Sans" w:hAnsi="Noto Sans" w:cs="Noto Sans"/>
          <w:sz w:val="28"/>
        </w:rPr>
        <w:t>D. difficulty falling or staying asleep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recurrent sudden attacks of intense fear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symptom of Panic disorder is recurrent sudden attacks of intense fear.</w:t>
      </w:r>
    </w:p>
    <w:p>
      <w:pPr/>
      <w:r>
        <w:rPr>
          <w:rFonts w:ascii="Noto Sans" w:hAnsi="Noto Sans" w:cs="Noto Sans"/>
          <w:sz w:val="28"/>
        </w:rPr>
        <w:t>पैनिक डिसऑर्डर का प्रमुख लक्षण तीव्र भय के बार-बार अचानक आक्रमण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symptom of Panic disorder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recurrent sudden attacks of intense fear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excessive worry about many issues: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excessive worry about many issues: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re-experiencing the trauma in flashbacks: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re-experiencing the trauma in flashbacks: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difficulty falling or staying asleep: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difficulty falling or staying asleep: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first-line non-drug therapy for Depression is:</w:t>
      </w:r>
    </w:p>
    <w:p>
      <w:pPr/>
      <w:r>
        <w:rPr>
          <w:rFonts w:ascii="Noto Sans" w:hAnsi="Noto Sans" w:cs="Noto Sans"/>
          <w:sz w:val="28"/>
        </w:rPr>
        <w:t>अवसाद में प्रथम गैर-औषधि चिकित्सा है:</w:t>
      </w:r>
    </w:p>
    <w:p>
      <w:pPr/>
      <w:r>
        <w:rPr>
          <w:rFonts w:ascii="Noto Sans" w:hAnsi="Noto Sans" w:cs="Noto Sans"/>
          <w:sz w:val="28"/>
        </w:rPr>
        <w:t>A. dialectical behaviour therapy (DBT)</w:t>
      </w:r>
    </w:p>
    <w:p>
      <w:pPr/>
      <w:r>
        <w:rPr>
          <w:rFonts w:ascii="Noto Sans" w:hAnsi="Noto Sans" w:cs="Noto Sans"/>
          <w:sz w:val="28"/>
        </w:rPr>
        <w:t>B. psychotherapy</w:t>
      </w:r>
    </w:p>
    <w:p>
      <w:pPr/>
      <w:r>
        <w:rPr>
          <w:rFonts w:ascii="Noto Sans" w:hAnsi="Noto Sans" w:cs="Noto Sans"/>
          <w:sz w:val="28"/>
        </w:rPr>
        <w:t>C. given in severe depression with suicide risk</w:t>
      </w:r>
    </w:p>
    <w:p>
      <w:pPr/>
      <w:r>
        <w:rPr>
          <w:rFonts w:ascii="Noto Sans" w:hAnsi="Noto Sans" w:cs="Noto Sans"/>
          <w:sz w:val="28"/>
        </w:rPr>
        <w:t>D. cognitive behavioural therapy (CBT)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cognitive behavioural therapy (CBT)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non-drug therapy for Depression is cognitive behavioural therapy (CBT).</w:t>
      </w:r>
    </w:p>
    <w:p>
      <w:pPr/>
      <w:r>
        <w:rPr>
          <w:rFonts w:ascii="Noto Sans" w:hAnsi="Noto Sans" w:cs="Noto Sans"/>
          <w:sz w:val="28"/>
        </w:rPr>
        <w:t>अवसाद में प्रथम गैर-औषधि उपचार संज्ञानात्मक व्यवहार चिकित्सा (CBT)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non-drug therapy for Depression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cognitive behavioural therapy (CBT)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dialectical behaviour therapy (DBT):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dialectical behaviour therapy (DBT):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psychotherapy: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psychotherapy: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given in severe depression with suicide risk: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given in severe depression with suicide risk: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hallmark symptom of Bipolar disorder (mania) is:</w:t>
      </w:r>
    </w:p>
    <w:p>
      <w:pPr/>
      <w:r>
        <w:rPr>
          <w:rFonts w:ascii="Noto Sans" w:hAnsi="Noto Sans" w:cs="Noto Sans"/>
          <w:sz w:val="28"/>
        </w:rPr>
        <w:t>द्विध्रुवी विकार (उन्माद) का प्रमुख लक्षण है:</w:t>
      </w:r>
    </w:p>
    <w:p>
      <w:pPr/>
      <w:r>
        <w:rPr>
          <w:rFonts w:ascii="Noto Sans" w:hAnsi="Noto Sans" w:cs="Noto Sans"/>
          <w:sz w:val="28"/>
        </w:rPr>
        <w:t>A. depressed mood after childbirth</w:t>
      </w:r>
    </w:p>
    <w:p>
      <w:pPr/>
      <w:r>
        <w:rPr>
          <w:rFonts w:ascii="Noto Sans" w:hAnsi="Noto Sans" w:cs="Noto Sans"/>
          <w:sz w:val="28"/>
        </w:rPr>
        <w:t>B. acute confusion with fluctuating attention</w:t>
      </w:r>
    </w:p>
    <w:p>
      <w:pPr/>
      <w:r>
        <w:rPr>
          <w:rFonts w:ascii="Noto Sans" w:hAnsi="Noto Sans" w:cs="Noto Sans"/>
          <w:sz w:val="28"/>
        </w:rPr>
        <w:t>C. elevated mood with increased activity</w:t>
      </w:r>
    </w:p>
    <w:p>
      <w:pPr/>
      <w:r>
        <w:rPr>
          <w:rFonts w:ascii="Noto Sans" w:hAnsi="Noto Sans" w:cs="Noto Sans"/>
          <w:sz w:val="28"/>
        </w:rPr>
        <w:t>D. persistent low mood with loss of interest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elevated mood with increased activity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symptom of Bipolar disorder (mania) is elevated mood with increased activity.</w:t>
      </w:r>
    </w:p>
    <w:p>
      <w:pPr/>
      <w:r>
        <w:rPr>
          <w:rFonts w:ascii="Noto Sans" w:hAnsi="Noto Sans" w:cs="Noto Sans"/>
          <w:sz w:val="28"/>
        </w:rPr>
        <w:t>द्विध्रुवी विकार (उन्माद) का प्रमुख लक्षण ऊंची मनोदशा और अत्यधिक गतिविधि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symptom of Bipolar disorder (mania)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elevated mood with increased activity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depressed mood after childbirth: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depressed mood after childbirth: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acute confusion with fluctuating attention: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acute confusion with fluctuating attention: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persistent low mood with loss of interest: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persistent low mood with loss of interest: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first-line non-drug therapy for Conversion disorder is:</w:t>
      </w:r>
    </w:p>
    <w:p>
      <w:pPr/>
      <w:r>
        <w:rPr>
          <w:rFonts w:ascii="Noto Sans" w:hAnsi="Noto Sans" w:cs="Noto Sans"/>
          <w:sz w:val="28"/>
        </w:rPr>
        <w:t>कन्वर्ज़न विकार में प्रथम गैर-औषधि चिकित्सा है:</w:t>
      </w:r>
    </w:p>
    <w:p>
      <w:pPr/>
      <w:r>
        <w:rPr>
          <w:rFonts w:ascii="Noto Sans" w:hAnsi="Noto Sans" w:cs="Noto Sans"/>
          <w:sz w:val="28"/>
        </w:rPr>
        <w:t>A. cognitive behavioural therapy</w:t>
      </w:r>
    </w:p>
    <w:p>
      <w:pPr/>
      <w:r>
        <w:rPr>
          <w:rFonts w:ascii="Noto Sans" w:hAnsi="Noto Sans" w:cs="Noto Sans"/>
          <w:sz w:val="28"/>
        </w:rPr>
        <w:t>B. dialectical behaviour therapy (DBT)</w:t>
      </w:r>
    </w:p>
    <w:p>
      <w:pPr/>
      <w:r>
        <w:rPr>
          <w:rFonts w:ascii="Noto Sans" w:hAnsi="Noto Sans" w:cs="Noto Sans"/>
          <w:sz w:val="28"/>
        </w:rPr>
        <w:t>C. exposure and response prevention</w:t>
      </w:r>
    </w:p>
    <w:p>
      <w:pPr/>
      <w:r>
        <w:rPr>
          <w:rFonts w:ascii="Noto Sans" w:hAnsi="Noto Sans" w:cs="Noto Sans"/>
          <w:sz w:val="28"/>
        </w:rPr>
        <w:t>D. psychotherapy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psychotherapy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non-drug therapy for Conversion disorder is psychotherapy.</w:t>
      </w:r>
    </w:p>
    <w:p>
      <w:pPr/>
      <w:r>
        <w:rPr>
          <w:rFonts w:ascii="Noto Sans" w:hAnsi="Noto Sans" w:cs="Noto Sans"/>
          <w:sz w:val="28"/>
        </w:rPr>
        <w:t>कन्वर्ज़न विकार में प्रथम गैर-औषधि उपचार मनोचिकित्सा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non-drug therapy for Conversion disorder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psychotherapy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cognitive behavioural therapy: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cognitive behavioural therapy: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dialectical behaviour therapy (DBT):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dialectical behaviour therapy (DBT):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exposure and response prevention: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exposure and response prevention: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In Electric shock, the first action of the nurse is:</w:t>
      </w:r>
    </w:p>
    <w:p>
      <w:pPr/>
      <w:r>
        <w:rPr>
          <w:rFonts w:ascii="Noto Sans" w:hAnsi="Noto Sans" w:cs="Noto Sans"/>
          <w:sz w:val="28"/>
        </w:rPr>
        <w:t>विद्युत आघात में नर्स की पहली क्रिया है:</w:t>
      </w:r>
    </w:p>
    <w:p>
      <w:pPr/>
      <w:r>
        <w:rPr>
          <w:rFonts w:ascii="Noto Sans" w:hAnsi="Noto Sans" w:cs="Noto Sans"/>
          <w:sz w:val="28"/>
        </w:rPr>
        <w:t>A. switch off the current first</w:t>
      </w:r>
    </w:p>
    <w:p>
      <w:pPr/>
      <w:r>
        <w:rPr>
          <w:rFonts w:ascii="Noto Sans" w:hAnsi="Noto Sans" w:cs="Noto Sans"/>
          <w:sz w:val="28"/>
        </w:rPr>
        <w:t>B. give atropine and decontaminate</w:t>
      </w:r>
    </w:p>
    <w:p>
      <w:pPr/>
      <w:r>
        <w:rPr>
          <w:rFonts w:ascii="Noto Sans" w:hAnsi="Noto Sans" w:cs="Noto Sans"/>
          <w:sz w:val="28"/>
        </w:rPr>
        <w:t>C. remove the stinger by scraping</w:t>
      </w:r>
    </w:p>
    <w:p>
      <w:pPr/>
      <w:r>
        <w:rPr>
          <w:rFonts w:ascii="Noto Sans" w:hAnsi="Noto Sans" w:cs="Noto Sans"/>
          <w:sz w:val="28"/>
        </w:rPr>
        <w:t>D. irrigate the eye with clean water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switch off the current first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Electric shock, the first action is switch off the current first.</w:t>
      </w:r>
    </w:p>
    <w:p>
      <w:pPr/>
      <w:r>
        <w:rPr>
          <w:rFonts w:ascii="Noto Sans" w:hAnsi="Noto Sans" w:cs="Noto Sans"/>
          <w:sz w:val="28"/>
        </w:rPr>
        <w:t>विद्युत आघात में पहली क्रिया सबसे पहले करंट बंद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Electric shock, the first action of the nurse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switch off the current first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give atropine and decontaminate: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give atropine and decontaminate: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remove the stinger by scraping: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remove the stinger by scraping: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irrigate the eye with clean water: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irrigate the eye with clean water: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earliest sign of Scorpion sting is:</w:t>
      </w:r>
    </w:p>
    <w:p>
      <w:pPr/>
      <w:r>
        <w:rPr>
          <w:rFonts w:ascii="Noto Sans" w:hAnsi="Noto Sans" w:cs="Noto Sans"/>
          <w:sz w:val="28"/>
        </w:rPr>
        <w:t>बिच्छू का डंक का सबसे पहला लक्षण है:</w:t>
      </w:r>
    </w:p>
    <w:p>
      <w:pPr/>
      <w:r>
        <w:rPr>
          <w:rFonts w:ascii="Noto Sans" w:hAnsi="Noto Sans" w:cs="Noto Sans"/>
          <w:sz w:val="28"/>
        </w:rPr>
        <w:t>A. sweating with trembling</w:t>
      </w:r>
    </w:p>
    <w:p>
      <w:pPr/>
      <w:r>
        <w:rPr>
          <w:rFonts w:ascii="Noto Sans" w:hAnsi="Noto Sans" w:cs="Noto Sans"/>
          <w:sz w:val="28"/>
        </w:rPr>
        <w:t>B. severe local pain</w:t>
      </w:r>
    </w:p>
    <w:p>
      <w:pPr/>
      <w:r>
        <w:rPr>
          <w:rFonts w:ascii="Noto Sans" w:hAnsi="Noto Sans" w:cs="Noto Sans"/>
          <w:sz w:val="28"/>
        </w:rPr>
        <w:t>C. fang marks with local pain</w:t>
      </w:r>
    </w:p>
    <w:p>
      <w:pPr/>
      <w:r>
        <w:rPr>
          <w:rFonts w:ascii="Noto Sans" w:hAnsi="Noto Sans" w:cs="Noto Sans"/>
          <w:sz w:val="28"/>
        </w:rPr>
        <w:t>D. wheeze with urticaria and hypotension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severe local pain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earliest sign of Scorpion sting is severe local pain.</w:t>
      </w:r>
    </w:p>
    <w:p>
      <w:pPr/>
      <w:r>
        <w:rPr>
          <w:rFonts w:ascii="Noto Sans" w:hAnsi="Noto Sans" w:cs="Noto Sans"/>
          <w:sz w:val="28"/>
        </w:rPr>
        <w:t>बिच्छू का डंक का सबसे पहला लक्षण तेज़ स्थानीय दर्द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sign of Scorpion sting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severe local pain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sweating with trembling: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sweating with trembling: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fang marks with local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fang marks with local pain: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wheeze with urticaria and hypotension: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wheeze with urticaria and hypotension: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In Snake bite, the first action of the nurse is:</w:t>
      </w:r>
    </w:p>
    <w:p>
      <w:pPr/>
      <w:r>
        <w:rPr>
          <w:rFonts w:ascii="Noto Sans" w:hAnsi="Noto Sans" w:cs="Noto Sans"/>
          <w:sz w:val="28"/>
        </w:rPr>
        <w:t>सांप का काटना में नर्स की पहली क्रिया है:</w:t>
      </w:r>
    </w:p>
    <w:p>
      <w:pPr/>
      <w:r>
        <w:rPr>
          <w:rFonts w:ascii="Noto Sans" w:hAnsi="Noto Sans" w:cs="Noto Sans"/>
          <w:sz w:val="28"/>
        </w:rPr>
        <w:t>A. call poison control and give the antidote if known</w:t>
      </w:r>
    </w:p>
    <w:p>
      <w:pPr/>
      <w:r>
        <w:rPr>
          <w:rFonts w:ascii="Noto Sans" w:hAnsi="Noto Sans" w:cs="Noto Sans"/>
          <w:sz w:val="28"/>
        </w:rPr>
        <w:t>B. immobilise the limb and rush to hospital</w:t>
      </w:r>
    </w:p>
    <w:p>
      <w:pPr/>
      <w:r>
        <w:rPr>
          <w:rFonts w:ascii="Noto Sans" w:hAnsi="Noto Sans" w:cs="Noto Sans"/>
          <w:sz w:val="28"/>
        </w:rPr>
        <w:t>C. protect the patient from injury and turn to the side</w:t>
      </w:r>
    </w:p>
    <w:p>
      <w:pPr/>
      <w:r>
        <w:rPr>
          <w:rFonts w:ascii="Noto Sans" w:hAnsi="Noto Sans" w:cs="Noto Sans"/>
          <w:sz w:val="28"/>
        </w:rPr>
        <w:t>D. control bleeding and preserve the part in a clean bag on ice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immobilise the limb and rush to hospital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Snake bite, the first action is immobilise the limb and rush to hospital.</w:t>
      </w:r>
    </w:p>
    <w:p>
      <w:pPr/>
      <w:r>
        <w:rPr>
          <w:rFonts w:ascii="Noto Sans" w:hAnsi="Noto Sans" w:cs="Noto Sans"/>
          <w:sz w:val="28"/>
        </w:rPr>
        <w:t>सांप का काटना में पहली क्रिया अंग स्थिर करना और अस्पताल ले जाना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Snake bite, the first action of the nurse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immobilise the limb and rush to hospital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call poison control and give the antidote if known: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call poison control and give the antidote if known: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protect the patient from injury and turn to the side: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protect the patient from injury and turn to the side: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control bleeding and preserve the part in a clean bag on ice: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control bleeding and preserve the part in a clean bag on ice: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In Hypoglycaemia, the nurse should avoid:</w:t>
      </w:r>
    </w:p>
    <w:p>
      <w:pPr/>
      <w:r>
        <w:rPr>
          <w:rFonts w:ascii="Noto Sans" w:hAnsi="Noto Sans" w:cs="Noto Sans"/>
          <w:sz w:val="28"/>
        </w:rPr>
        <w:t>हाइपोग्लाइसीमिया में नर्स को क्या करने से बचना चाहिए:</w:t>
      </w:r>
    </w:p>
    <w:p>
      <w:pPr/>
      <w:r>
        <w:rPr>
          <w:rFonts w:ascii="Noto Sans" w:hAnsi="Noto Sans" w:cs="Noto Sans"/>
          <w:sz w:val="28"/>
        </w:rPr>
        <w:t>A. giving coffee to 'sober' the patient</w:t>
      </w:r>
    </w:p>
    <w:p>
      <w:pPr/>
      <w:r>
        <w:rPr>
          <w:rFonts w:ascii="Noto Sans" w:hAnsi="Noto Sans" w:cs="Noto Sans"/>
          <w:sz w:val="28"/>
        </w:rPr>
        <w:t>B. delaying with antihistamine alone</w:t>
      </w:r>
    </w:p>
    <w:p>
      <w:pPr/>
      <w:r>
        <w:rPr>
          <w:rFonts w:ascii="Noto Sans" w:hAnsi="Noto Sans" w:cs="Noto Sans"/>
          <w:sz w:val="28"/>
        </w:rPr>
        <w:t>C. squeezing the stinger</w:t>
      </w:r>
    </w:p>
    <w:p>
      <w:pPr/>
      <w:r>
        <w:rPr>
          <w:rFonts w:ascii="Noto Sans" w:hAnsi="Noto Sans" w:cs="Noto Sans"/>
          <w:sz w:val="28"/>
        </w:rPr>
        <w:t>D. waiting for laboratory confirmation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waiting for laboratory confirmation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Hypoglycaemia, the nurse should avoid waiting for laboratory confirmation.</w:t>
      </w:r>
    </w:p>
    <w:p>
      <w:pPr/>
      <w:r>
        <w:rPr>
          <w:rFonts w:ascii="Noto Sans" w:hAnsi="Noto Sans" w:cs="Noto Sans"/>
          <w:sz w:val="28"/>
        </w:rPr>
        <w:t>हाइपोग्लाइसीमिया में नर्स को प्रयोगशाला पुष्टि का इंतज़ार करना करने से बचना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Hypoglycaemia,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waiting for laboratory confirmation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giving coffee to 'sober'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giving coffee to 'sober'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delaying with antihistamine alone: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delaying with antihistamine alone: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squeezing the stinger: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squeezing the stinger: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Fracture, the first action of the nurse is:</w:t>
      </w:r>
    </w:p>
    <w:p>
      <w:pPr/>
      <w:r>
        <w:rPr>
          <w:rFonts w:ascii="Noto Sans" w:hAnsi="Noto Sans" w:cs="Noto Sans"/>
          <w:sz w:val="28"/>
        </w:rPr>
        <w:t>फ्रैक्चर (हड्डी टूटना) में नर्स की पहली क्रिया है:</w:t>
      </w:r>
    </w:p>
    <w:p>
      <w:pPr/>
      <w:r>
        <w:rPr>
          <w:rFonts w:ascii="Noto Sans" w:hAnsi="Noto Sans" w:cs="Noto Sans"/>
          <w:sz w:val="28"/>
        </w:rPr>
        <w:t>A. immobilise the limb before moving</w:t>
      </w:r>
    </w:p>
    <w:p>
      <w:pPr/>
      <w:r>
        <w:rPr>
          <w:rFonts w:ascii="Noto Sans" w:hAnsi="Noto Sans" w:cs="Noto Sans"/>
          <w:sz w:val="28"/>
        </w:rPr>
        <w:t>B. give atropine and decontaminate</w:t>
      </w:r>
    </w:p>
    <w:p>
      <w:pPr/>
      <w:r>
        <w:rPr>
          <w:rFonts w:ascii="Noto Sans" w:hAnsi="Noto Sans" w:cs="Noto Sans"/>
          <w:sz w:val="28"/>
        </w:rPr>
        <w:t>C. start CPR with 30 compressions and 2 breaths</w:t>
      </w:r>
    </w:p>
    <w:p>
      <w:pPr/>
      <w:r>
        <w:rPr>
          <w:rFonts w:ascii="Noto Sans" w:hAnsi="Noto Sans" w:cs="Noto Sans"/>
          <w:sz w:val="28"/>
        </w:rPr>
        <w:t>D. call poison control and give the antidote if known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immobilise the limb before moving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Fracture, the first action is immobilise the limb before moving.</w:t>
      </w:r>
    </w:p>
    <w:p>
      <w:pPr/>
      <w:r>
        <w:rPr>
          <w:rFonts w:ascii="Noto Sans" w:hAnsi="Noto Sans" w:cs="Noto Sans"/>
          <w:sz w:val="28"/>
        </w:rPr>
        <w:t>फ्रैक्चर (हड्डी टूटना) में पहली क्रिया हिलाने से पहले अंग को स्थिर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Fracture, the first action of the nurse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immobilise the limb before moving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give atropine and decontaminate: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give atropine and decontaminate: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start CPR with 30 compressions and 2 breaths: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start CPR with 30 compressions and 2 breaths: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call poison control and give the antidote if known: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call poison control and give the antidote if known: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earliest sign of Snake bite is:</w:t>
      </w:r>
    </w:p>
    <w:p>
      <w:pPr/>
      <w:r>
        <w:rPr>
          <w:rFonts w:ascii="Noto Sans" w:hAnsi="Noto Sans" w:cs="Noto Sans"/>
          <w:sz w:val="28"/>
        </w:rPr>
        <w:t>सांप का काटना का सबसे पहला लक्षण है:</w:t>
      </w:r>
    </w:p>
    <w:p>
      <w:pPr/>
      <w:r>
        <w:rPr>
          <w:rFonts w:ascii="Noto Sans" w:hAnsi="Noto Sans" w:cs="Noto Sans"/>
          <w:sz w:val="28"/>
        </w:rPr>
        <w:t>A. fang marks with local pain</w:t>
      </w:r>
    </w:p>
    <w:p>
      <w:pPr/>
      <w:r>
        <w:rPr>
          <w:rFonts w:ascii="Noto Sans" w:hAnsi="Noto Sans" w:cs="Noto Sans"/>
          <w:sz w:val="28"/>
        </w:rPr>
        <w:t>B. severe local pain</w:t>
      </w:r>
    </w:p>
    <w:p>
      <w:pPr/>
      <w:r>
        <w:rPr>
          <w:rFonts w:ascii="Noto Sans" w:hAnsi="Noto Sans" w:cs="Noto Sans"/>
          <w:sz w:val="28"/>
        </w:rPr>
        <w:t>C. altered level of consciousness</w:t>
      </w:r>
    </w:p>
    <w:p>
      <w:pPr/>
      <w:r>
        <w:rPr>
          <w:rFonts w:ascii="Noto Sans" w:hAnsi="Noto Sans" w:cs="Noto Sans"/>
          <w:sz w:val="28"/>
        </w:rPr>
        <w:t>D. pinpoint pupils with excessive salivation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fang marks with local pain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earliest sign of Snake bite is fang marks with local pain.</w:t>
      </w:r>
    </w:p>
    <w:p>
      <w:pPr/>
      <w:r>
        <w:rPr>
          <w:rFonts w:ascii="Noto Sans" w:hAnsi="Noto Sans" w:cs="Noto Sans"/>
          <w:sz w:val="28"/>
        </w:rPr>
        <w:t>सांप का काटना का सबसे पहला लक्षण दांतों के निशान और स्थानीय दर्द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sign of Snake bite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fang marks with local pain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severe local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severe local pain: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altered level of consciousness: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altered level of consciousness: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pinpoint pupils with excessive salivation: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pinpoint pupils with excessive salivation: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AIDS can be prevented by:</w:t>
      </w:r>
    </w:p>
    <w:p>
      <w:pPr/>
      <w:r>
        <w:rPr>
          <w:rFonts w:ascii="Noto Sans" w:hAnsi="Noto Sans" w:cs="Noto Sans"/>
          <w:sz w:val="28"/>
        </w:rPr>
        <w:t>एड्स को किससे रोका जा सकता है:</w:t>
      </w:r>
    </w:p>
    <w:p>
      <w:pPr/>
      <w:r>
        <w:rPr>
          <w:rFonts w:ascii="Noto Sans" w:hAnsi="Noto Sans" w:cs="Noto Sans"/>
          <w:sz w:val="28"/>
        </w:rPr>
        <w:t>A. MMR vaccine</w:t>
      </w:r>
    </w:p>
    <w:p>
      <w:pPr/>
      <w:r>
        <w:rPr>
          <w:rFonts w:ascii="Noto Sans" w:hAnsi="Noto Sans" w:cs="Noto Sans"/>
          <w:sz w:val="28"/>
        </w:rPr>
        <w:t>B. safe drinking water</w:t>
      </w:r>
    </w:p>
    <w:p>
      <w:pPr/>
      <w:r>
        <w:rPr>
          <w:rFonts w:ascii="Noto Sans" w:hAnsi="Noto Sans" w:cs="Noto Sans"/>
          <w:sz w:val="28"/>
        </w:rPr>
        <w:t>C. safe water and hand hygiene</w:t>
      </w:r>
    </w:p>
    <w:p>
      <w:pPr/>
      <w:r>
        <w:rPr>
          <w:rFonts w:ascii="Noto Sans" w:hAnsi="Noto Sans" w:cs="Noto Sans"/>
          <w:sz w:val="28"/>
        </w:rPr>
        <w:t>D. safe sex and blood screening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safe sex and blood screening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AIDS can be prevented by safe sex and blood screening.</w:t>
      </w:r>
    </w:p>
    <w:p>
      <w:pPr/>
      <w:r>
        <w:rPr>
          <w:rFonts w:ascii="Noto Sans" w:hAnsi="Noto Sans" w:cs="Noto Sans"/>
          <w:sz w:val="28"/>
        </w:rPr>
        <w:t>एड्स को सुरक्षित यौन संबंध और रक्त जांच से रोका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AIDS can be prevented by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safe sex and blood screening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MMR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MMR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safe drinking water: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safe drinking water: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safe water and hand hygiene: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safe water and hand hygiene: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Rabies can be prevented by:</w:t>
      </w:r>
    </w:p>
    <w:p>
      <w:pPr/>
      <w:r>
        <w:rPr>
          <w:rFonts w:ascii="Noto Sans" w:hAnsi="Noto Sans" w:cs="Noto Sans"/>
          <w:sz w:val="28"/>
        </w:rPr>
        <w:t>रेबीज़ को किससे रोका जा सकता है:</w:t>
      </w:r>
    </w:p>
    <w:p>
      <w:pPr/>
      <w:r>
        <w:rPr>
          <w:rFonts w:ascii="Noto Sans" w:hAnsi="Noto Sans" w:cs="Noto Sans"/>
          <w:sz w:val="28"/>
        </w:rPr>
        <w:t>A. MMR vaccine</w:t>
      </w:r>
    </w:p>
    <w:p>
      <w:pPr/>
      <w:r>
        <w:rPr>
          <w:rFonts w:ascii="Noto Sans" w:hAnsi="Noto Sans" w:cs="Noto Sans"/>
          <w:sz w:val="28"/>
        </w:rPr>
        <w:t>B. post-exposure rabies vaccination</w:t>
      </w:r>
    </w:p>
    <w:p>
      <w:pPr/>
      <w:r>
        <w:rPr>
          <w:rFonts w:ascii="Noto Sans" w:hAnsi="Noto Sans" w:cs="Noto Sans"/>
          <w:sz w:val="28"/>
        </w:rPr>
        <w:t>C. proper food canning and heating</w:t>
      </w:r>
    </w:p>
    <w:p>
      <w:pPr/>
      <w:r>
        <w:rPr>
          <w:rFonts w:ascii="Noto Sans" w:hAnsi="Noto Sans" w:cs="Noto Sans"/>
          <w:sz w:val="28"/>
        </w:rPr>
        <w:t>D. safe water and hand hygiene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post-exposure rabies vaccination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Rabies can be prevented by post-exposure rabies vaccination.</w:t>
      </w:r>
    </w:p>
    <w:p>
      <w:pPr/>
      <w:r>
        <w:rPr>
          <w:rFonts w:ascii="Noto Sans" w:hAnsi="Noto Sans" w:cs="Noto Sans"/>
          <w:sz w:val="28"/>
        </w:rPr>
        <w:t>रेबीज़ को काटने के बाद रेबीज़ टीकाकरण से रोका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Rabies can be prevented by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post-exposure rabies vaccination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MMR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MMR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proper food canning and heating: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proper food canning and heating: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safe water and hand hygiene: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safe water and hand hygiene: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The main mode of transmission of Malaria is:</w:t>
      </w:r>
    </w:p>
    <w:p>
      <w:pPr/>
      <w:r>
        <w:rPr>
          <w:rFonts w:ascii="Noto Sans" w:hAnsi="Noto Sans" w:cs="Noto Sans"/>
          <w:sz w:val="28"/>
        </w:rPr>
        <w:t>मलेरिया का मुख्य संचरण माध्यम है:</w:t>
      </w:r>
    </w:p>
    <w:p>
      <w:pPr/>
      <w:r>
        <w:rPr>
          <w:rFonts w:ascii="Noto Sans" w:hAnsi="Noto Sans" w:cs="Noto Sans"/>
          <w:sz w:val="28"/>
        </w:rPr>
        <w:t>A. ascending route from the urethra</w:t>
      </w:r>
    </w:p>
    <w:p>
      <w:pPr/>
      <w:r>
        <w:rPr>
          <w:rFonts w:ascii="Noto Sans" w:hAnsi="Noto Sans" w:cs="Noto Sans"/>
          <w:sz w:val="28"/>
        </w:rPr>
        <w:t>B. faecal-oral route</w:t>
      </w:r>
    </w:p>
    <w:p>
      <w:pPr/>
      <w:r>
        <w:rPr>
          <w:rFonts w:ascii="Noto Sans" w:hAnsi="Noto Sans" w:cs="Noto Sans"/>
          <w:sz w:val="28"/>
        </w:rPr>
        <w:t>C. bite of the female Anopheles mosquito</w:t>
      </w:r>
    </w:p>
    <w:p>
      <w:pPr/>
      <w:r>
        <w:rPr>
          <w:rFonts w:ascii="Noto Sans" w:hAnsi="Noto Sans" w:cs="Noto Sans"/>
          <w:sz w:val="28"/>
        </w:rPr>
        <w:t>D. contamination of wounds with soil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bite of the female Anopheles mosquito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Malaria is mainly transmitted by bite of the female Anopheles mosquito.</w:t>
      </w:r>
    </w:p>
    <w:p>
      <w:pPr/>
      <w:r>
        <w:rPr>
          <w:rFonts w:ascii="Noto Sans" w:hAnsi="Noto Sans" w:cs="Noto Sans"/>
          <w:sz w:val="28"/>
        </w:rPr>
        <w:t>मलेरिया मुख्य रूप से मादा एनोफिलीज़ मच्छर का काटना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mode of transmission of Malaria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bite of the female Anopheles mosquito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ascending route from the urethra: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ascending route from the urethra: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faecal-oral route: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faecal-oral route: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contamination of wounds with soil: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contamination of wounds with soil: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Gonorrhoea can be prevented by:</w:t>
      </w:r>
    </w:p>
    <w:p>
      <w:pPr/>
      <w:r>
        <w:rPr>
          <w:rFonts w:ascii="Noto Sans" w:hAnsi="Noto Sans" w:cs="Noto Sans"/>
          <w:sz w:val="28"/>
        </w:rPr>
        <w:t>गोनोरिया (सूजाक) को किससे रोका जा सकता है:</w:t>
      </w:r>
    </w:p>
    <w:p>
      <w:pPr/>
      <w:r>
        <w:rPr>
          <w:rFonts w:ascii="Noto Sans" w:hAnsi="Noto Sans" w:cs="Noto Sans"/>
          <w:sz w:val="28"/>
        </w:rPr>
        <w:t>A. consistent condom use</w:t>
      </w:r>
    </w:p>
    <w:p>
      <w:pPr/>
      <w:r>
        <w:rPr>
          <w:rFonts w:ascii="Noto Sans" w:hAnsi="Noto Sans" w:cs="Noto Sans"/>
          <w:sz w:val="28"/>
        </w:rPr>
        <w:t>B. wearing footwear and sanitation</w:t>
      </w:r>
    </w:p>
    <w:p>
      <w:pPr/>
      <w:r>
        <w:rPr>
          <w:rFonts w:ascii="Noto Sans" w:hAnsi="Noto Sans" w:cs="Noto Sans"/>
          <w:sz w:val="28"/>
        </w:rPr>
        <w:t>C. controlling mosquito breeding sites</w:t>
      </w:r>
    </w:p>
    <w:p>
      <w:pPr/>
      <w:r>
        <w:rPr>
          <w:rFonts w:ascii="Noto Sans" w:hAnsi="Noto Sans" w:cs="Noto Sans"/>
          <w:sz w:val="28"/>
        </w:rPr>
        <w:t>D. pneumococcal vaccine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consistent condom use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Gonorrhoea can be prevented by consistent condom use.</w:t>
      </w:r>
    </w:p>
    <w:p>
      <w:pPr/>
      <w:r>
        <w:rPr>
          <w:rFonts w:ascii="Noto Sans" w:hAnsi="Noto Sans" w:cs="Noto Sans"/>
          <w:sz w:val="28"/>
        </w:rPr>
        <w:t>गोनोरिया (सूजाक) को नियमित कंडोम उपयोग से रोका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Gonorrhoea can be prevented by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consistent condom use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wearing footwear and sanitation: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wearing footwear and sanitation: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controlling mosquito breeding sites: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controlling mosquito breeding sites: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pneumococcal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pneumococcal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Gram staining of Staphylococcus aureus is:</w:t>
      </w:r>
    </w:p>
    <w:p>
      <w:pPr/>
      <w:r>
        <w:rPr>
          <w:rFonts w:ascii="Noto Sans" w:hAnsi="Noto Sans" w:cs="Noto Sans"/>
          <w:sz w:val="28"/>
        </w:rPr>
        <w:t>स्टैफिलोकोकस ऑरियस का ग्राम स्टेनिंग है:</w:t>
      </w:r>
    </w:p>
    <w:p>
      <w:pPr/>
      <w:r>
        <w:rPr>
          <w:rFonts w:ascii="Noto Sans" w:hAnsi="Noto Sans" w:cs="Noto Sans"/>
          <w:sz w:val="28"/>
        </w:rPr>
        <w:t>A. acid-fast</w:t>
      </w:r>
    </w:p>
    <w:p>
      <w:pPr/>
      <w:r>
        <w:rPr>
          <w:rFonts w:ascii="Noto Sans" w:hAnsi="Noto Sans" w:cs="Noto Sans"/>
          <w:sz w:val="28"/>
        </w:rPr>
        <w:t>B. Gram negative</w:t>
      </w:r>
    </w:p>
    <w:p>
      <w:pPr/>
      <w:r>
        <w:rPr>
          <w:rFonts w:ascii="Noto Sans" w:hAnsi="Noto Sans" w:cs="Noto Sans"/>
          <w:sz w:val="28"/>
        </w:rPr>
        <w:t>C. Gram positive</w:t>
      </w:r>
    </w:p>
    <w:p>
      <w:pPr/>
      <w:r>
        <w:rPr>
          <w:rFonts w:ascii="Noto Sans" w:hAnsi="Noto Sans" w:cs="Noto Sans"/>
          <w:sz w:val="28"/>
        </w:rPr>
        <w:t>D. acid-fast (Ziehl-Neelsen positive)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Gram positive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Staphylococcus aureus is Gram positive.</w:t>
      </w:r>
    </w:p>
    <w:p>
      <w:pPr/>
      <w:r>
        <w:rPr>
          <w:rFonts w:ascii="Noto Sans" w:hAnsi="Noto Sans" w:cs="Noto Sans"/>
          <w:sz w:val="28"/>
        </w:rPr>
        <w:t>स्टैफिलोकोकस ऑरियस ग्राम पॉज़िटिव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Gram staining of Staphylococcus aureus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Gram positive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acid-fast: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acid-fast: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Gram negative: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Gram negative: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acid-fast (Ziehl-Neelsen positive):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acid-fast (Ziehl-Neelsen positive):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Human immunodeficiency virus (HIV) is the causative agent of:</w:t>
      </w:r>
    </w:p>
    <w:p>
      <w:pPr/>
      <w:r>
        <w:rPr>
          <w:rFonts w:ascii="Noto Sans" w:hAnsi="Noto Sans" w:cs="Noto Sans"/>
          <w:sz w:val="28"/>
        </w:rPr>
        <w:t>ह्यूमन इम्यूनोडेफिशिएंसी वायरस (HIV) किस रोग का कारक है:</w:t>
      </w:r>
    </w:p>
    <w:p>
      <w:pPr/>
      <w:r>
        <w:rPr>
          <w:rFonts w:ascii="Noto Sans" w:hAnsi="Noto Sans" w:cs="Noto Sans"/>
          <w:sz w:val="28"/>
        </w:rPr>
        <w:t>A. Rubella (German measles)</w:t>
      </w:r>
    </w:p>
    <w:p>
      <w:pPr/>
      <w:r>
        <w:rPr>
          <w:rFonts w:ascii="Noto Sans" w:hAnsi="Noto Sans" w:cs="Noto Sans"/>
          <w:sz w:val="28"/>
        </w:rPr>
        <w:t>B. Typhoid fever</w:t>
      </w:r>
    </w:p>
    <w:p>
      <w:pPr/>
      <w:r>
        <w:rPr>
          <w:rFonts w:ascii="Noto Sans" w:hAnsi="Noto Sans" w:cs="Noto Sans"/>
          <w:sz w:val="28"/>
        </w:rPr>
        <w:t>C. Poliomyelitis</w:t>
      </w:r>
    </w:p>
    <w:p>
      <w:pPr/>
      <w:r>
        <w:rPr>
          <w:rFonts w:ascii="Noto Sans" w:hAnsi="Noto Sans" w:cs="Noto Sans"/>
          <w:sz w:val="28"/>
        </w:rPr>
        <w:t>D. AIDS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Human immunodeficiency virus (HIV) is the causative agent of AIDS.</w:t>
      </w:r>
    </w:p>
    <w:p>
      <w:pPr/>
      <w:r>
        <w:rPr>
          <w:rFonts w:ascii="Noto Sans" w:hAnsi="Noto Sans" w:cs="Noto Sans"/>
          <w:sz w:val="28"/>
        </w:rPr>
        <w:t>ह्यूमन इम्यूनोडेफिशिएंसी वायरस (HIV) एड्स का कारक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Human immunodeficiency virus (HIV) is the causative agent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Rubella (German measles):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Rubella (German measles):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Typhoid fever: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Typhoid fever: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Poliomyelitis: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Poliomyelitis: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hallmark feature of Malnutrition (kwashiorkor) is:</w:t>
      </w:r>
    </w:p>
    <w:p>
      <w:pPr/>
      <w:r>
        <w:rPr>
          <w:rFonts w:ascii="Noto Sans" w:hAnsi="Noto Sans" w:cs="Noto Sans"/>
          <w:sz w:val="28"/>
        </w:rPr>
        <w:t>कुपोषण (क्वाशियोरकर) की प्रमुख विशेषता है:</w:t>
      </w:r>
    </w:p>
    <w:p>
      <w:pPr/>
      <w:r>
        <w:rPr>
          <w:rFonts w:ascii="Noto Sans" w:hAnsi="Noto Sans" w:cs="Noto Sans"/>
          <w:sz w:val="28"/>
        </w:rPr>
        <w:t>A. grunting with nasal flaring</w:t>
      </w:r>
    </w:p>
    <w:p>
      <w:pPr/>
      <w:r>
        <w:rPr>
          <w:rFonts w:ascii="Noto Sans" w:hAnsi="Noto Sans" w:cs="Noto Sans"/>
          <w:sz w:val="28"/>
        </w:rPr>
        <w:t>B. oedema with a pot belly</w:t>
      </w:r>
    </w:p>
    <w:p>
      <w:pPr/>
      <w:r>
        <w:rPr>
          <w:rFonts w:ascii="Noto Sans" w:hAnsi="Noto Sans" w:cs="Noto Sans"/>
          <w:sz w:val="28"/>
        </w:rPr>
        <w:t>C. greyish membrane over the throat</w:t>
      </w:r>
    </w:p>
    <w:p>
      <w:pPr/>
      <w:r>
        <w:rPr>
          <w:rFonts w:ascii="Noto Sans" w:hAnsi="Noto Sans" w:cs="Noto Sans"/>
          <w:sz w:val="28"/>
        </w:rPr>
        <w:t>D. chronic constipation with abdominal distension in infancy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oedema with a pot belly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feature of Malnutrition (kwashiorkor) is oedema with a pot belly.</w:t>
      </w:r>
    </w:p>
    <w:p>
      <w:pPr/>
      <w:r>
        <w:rPr>
          <w:rFonts w:ascii="Noto Sans" w:hAnsi="Noto Sans" w:cs="Noto Sans"/>
          <w:sz w:val="28"/>
        </w:rPr>
        <w:t>कुपोषण (क्वाशियोरकर) की प्रमुख विशेषता सूजन और उभरा हुआ पेट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feature of Malnutrition (kwashiorkor)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oedema with a pot belly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grunting with nasal flaring: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grunting with nasal flaring: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greyish membrane over the throat: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greyish membrane over the throat: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chronic constipation with abdominal distension in infancy: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chronic constipation with abdominal distension in infancy: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hallmark feature of Dental caries in children is:</w:t>
      </w:r>
    </w:p>
    <w:p>
      <w:pPr/>
      <w:r>
        <w:rPr>
          <w:rFonts w:ascii="Noto Sans" w:hAnsi="Noto Sans" w:cs="Noto Sans"/>
          <w:sz w:val="28"/>
        </w:rPr>
        <w:t>बच्चों में दंत क्षय की प्रमुख विशेषता है:</w:t>
      </w:r>
    </w:p>
    <w:p>
      <w:pPr/>
      <w:r>
        <w:rPr>
          <w:rFonts w:ascii="Noto Sans" w:hAnsi="Noto Sans" w:cs="Noto Sans"/>
          <w:sz w:val="28"/>
        </w:rPr>
        <w:t>A. visible cleft with feeding difficulty</w:t>
      </w:r>
    </w:p>
    <w:p>
      <w:pPr/>
      <w:r>
        <w:rPr>
          <w:rFonts w:ascii="Noto Sans" w:hAnsi="Noto Sans" w:cs="Noto Sans"/>
          <w:sz w:val="28"/>
        </w:rPr>
        <w:t>B. maculopapular rash behind the ears</w:t>
      </w:r>
    </w:p>
    <w:p>
      <w:pPr/>
      <w:r>
        <w:rPr>
          <w:rFonts w:ascii="Noto Sans" w:hAnsi="Noto Sans" w:cs="Noto Sans"/>
          <w:sz w:val="28"/>
        </w:rPr>
        <w:t>C. paroxysmal crying with legs drawn up</w:t>
      </w:r>
    </w:p>
    <w:p>
      <w:pPr/>
      <w:r>
        <w:rPr>
          <w:rFonts w:ascii="Noto Sans" w:hAnsi="Noto Sans" w:cs="Noto Sans"/>
          <w:sz w:val="28"/>
        </w:rPr>
        <w:t>D. painful cavities in the teeth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painful cavities in the teeth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feature of Dental caries in children is painful cavities in the teeth.</w:t>
      </w:r>
    </w:p>
    <w:p>
      <w:pPr/>
      <w:r>
        <w:rPr>
          <w:rFonts w:ascii="Noto Sans" w:hAnsi="Noto Sans" w:cs="Noto Sans"/>
          <w:sz w:val="28"/>
        </w:rPr>
        <w:t>बच्चों में दंत क्षय की प्रमुख विशेषता दांतों में दर्दनाक कैविटी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feature of Dental caries in children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painful cavities in the teeth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visible cleft with feeding difficulty: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visible cleft with feeding difficulty: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maculopapular rash behind the ears: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maculopapular rash behind the ears: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paroxysmal crying with legs drawn up: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paroxysmal crying with legs drawn up: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Which vaccine prevents Malnutrition (kwashiorkor):</w:t>
      </w:r>
    </w:p>
    <w:p>
      <w:pPr/>
      <w:r>
        <w:rPr>
          <w:rFonts w:ascii="Noto Sans" w:hAnsi="Noto Sans" w:cs="Noto Sans"/>
          <w:sz w:val="28"/>
        </w:rPr>
        <w:t>कुपोषण (क्वाशियोरकर) को रोकने वाला टीका है:</w:t>
      </w:r>
    </w:p>
    <w:p>
      <w:pPr/>
      <w:r>
        <w:rPr>
          <w:rFonts w:ascii="Noto Sans" w:hAnsi="Noto Sans" w:cs="Noto Sans"/>
          <w:sz w:val="28"/>
        </w:rPr>
        <w:t>A. surfactant therapy in prematurity</w:t>
      </w:r>
    </w:p>
    <w:p>
      <w:pPr/>
      <w:r>
        <w:rPr>
          <w:rFonts w:ascii="Noto Sans" w:hAnsi="Noto Sans" w:cs="Noto Sans"/>
          <w:sz w:val="28"/>
        </w:rPr>
        <w:t>B. nutritional rehabilitation</w:t>
      </w:r>
    </w:p>
    <w:p>
      <w:pPr/>
      <w:r>
        <w:rPr>
          <w:rFonts w:ascii="Noto Sans" w:hAnsi="Noto Sans" w:cs="Noto Sans"/>
          <w:sz w:val="28"/>
        </w:rPr>
        <w:t>C. regular deworming</w:t>
      </w:r>
    </w:p>
    <w:p>
      <w:pPr/>
      <w:r>
        <w:rPr>
          <w:rFonts w:ascii="Noto Sans" w:hAnsi="Noto Sans" w:cs="Noto Sans"/>
          <w:sz w:val="28"/>
        </w:rPr>
        <w:t>D. rotavirus vaccine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nutritional rehabilitation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Malnutrition (kwashiorkor) is prevented by nutritional rehabilitation.</w:t>
      </w:r>
    </w:p>
    <w:p>
      <w:pPr/>
      <w:r>
        <w:rPr>
          <w:rFonts w:ascii="Noto Sans" w:hAnsi="Noto Sans" w:cs="Noto Sans"/>
          <w:sz w:val="28"/>
        </w:rPr>
        <w:t>कुपोषण (क्वाशियोरकर) को पोषण पुनर्वास से रोका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vaccine prevents Malnutrition (kwashiorkor)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nutritional rehabilitation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surfactant therapy in prematurity: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surfactant therapy in prematurity: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regular deworming: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regular deworming: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rotavirus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rotavirus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Which vaccine prevents Worm infestation (ascariasis):</w:t>
      </w:r>
    </w:p>
    <w:p>
      <w:pPr/>
      <w:r>
        <w:rPr>
          <w:rFonts w:ascii="Noto Sans" w:hAnsi="Noto Sans" w:cs="Noto Sans"/>
          <w:sz w:val="28"/>
        </w:rPr>
        <w:t>कृमि संक्रमण (एस्केरियासिस) को रोकने वाला टीका है:</w:t>
      </w:r>
    </w:p>
    <w:p>
      <w:pPr/>
      <w:r>
        <w:rPr>
          <w:rFonts w:ascii="Noto Sans" w:hAnsi="Noto Sans" w:cs="Noto Sans"/>
          <w:sz w:val="28"/>
        </w:rPr>
        <w:t>A. surfactant therapy in prematurity</w:t>
      </w:r>
    </w:p>
    <w:p>
      <w:pPr/>
      <w:r>
        <w:rPr>
          <w:rFonts w:ascii="Noto Sans" w:hAnsi="Noto Sans" w:cs="Noto Sans"/>
          <w:sz w:val="28"/>
        </w:rPr>
        <w:t>B. regular deworming</w:t>
      </w:r>
    </w:p>
    <w:p>
      <w:pPr/>
      <w:r>
        <w:rPr>
          <w:rFonts w:ascii="Noto Sans" w:hAnsi="Noto Sans" w:cs="Noto Sans"/>
          <w:sz w:val="28"/>
        </w:rPr>
        <w:t>C. pneumococcal conjugate vaccine (PCV)</w:t>
      </w:r>
    </w:p>
    <w:p>
      <w:pPr/>
      <w:r>
        <w:rPr>
          <w:rFonts w:ascii="Noto Sans" w:hAnsi="Noto Sans" w:cs="Noto Sans"/>
          <w:sz w:val="28"/>
        </w:rPr>
        <w:t>D. regular blood transfusion with chelation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regular deworming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Worm infestation (ascariasis) is prevented by regular deworming.</w:t>
      </w:r>
    </w:p>
    <w:p>
      <w:pPr/>
      <w:r>
        <w:rPr>
          <w:rFonts w:ascii="Noto Sans" w:hAnsi="Noto Sans" w:cs="Noto Sans"/>
          <w:sz w:val="28"/>
        </w:rPr>
        <w:t>कृमि संक्रमण (एस्केरियासिस) को नियमित कृमिनाशक उपचार से रोका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vaccine prevents Worm infestation (ascariasis)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regular deworming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surfactant therapy in prematurity: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surfactant therapy in prematurity: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pneumococcal conjugate vaccine (PCV):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pneumococcal conjugate vaccine (PCV):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regular blood transfusion with chelation: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regular blood transfusion with chelation: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hallmark feature of Pneumonia in children is:</w:t>
      </w:r>
    </w:p>
    <w:p>
      <w:pPr/>
      <w:r>
        <w:rPr>
          <w:rFonts w:ascii="Noto Sans" w:hAnsi="Noto Sans" w:cs="Noto Sans"/>
          <w:sz w:val="28"/>
        </w:rPr>
        <w:t>बच्चों में निमोनिया की प्रमुख विशेषता है:</w:t>
      </w:r>
    </w:p>
    <w:p>
      <w:pPr/>
      <w:r>
        <w:rPr>
          <w:rFonts w:ascii="Noto Sans" w:hAnsi="Noto Sans" w:cs="Noto Sans"/>
          <w:sz w:val="28"/>
        </w:rPr>
        <w:t>A. night blindness with conjunctival dryness</w:t>
      </w:r>
    </w:p>
    <w:p>
      <w:pPr/>
      <w:r>
        <w:rPr>
          <w:rFonts w:ascii="Noto Sans" w:hAnsi="Noto Sans" w:cs="Noto Sans"/>
          <w:sz w:val="28"/>
        </w:rPr>
        <w:t>B. greyish membrane over the throat</w:t>
      </w:r>
    </w:p>
    <w:p>
      <w:pPr/>
      <w:r>
        <w:rPr>
          <w:rFonts w:ascii="Noto Sans" w:hAnsi="Noto Sans" w:cs="Noto Sans"/>
          <w:sz w:val="28"/>
        </w:rPr>
        <w:t>C. fast breathing with chest indrawing</w:t>
      </w:r>
    </w:p>
    <w:p>
      <w:pPr/>
      <w:r>
        <w:rPr>
          <w:rFonts w:ascii="Noto Sans" w:hAnsi="Noto Sans" w:cs="Noto Sans"/>
          <w:sz w:val="28"/>
        </w:rPr>
        <w:t>D. visible cleft with feeding difficulty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fast breathing with chest indrawing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feature of Pneumonia in children is fast breathing with chest indrawing.</w:t>
      </w:r>
    </w:p>
    <w:p>
      <w:pPr/>
      <w:r>
        <w:rPr>
          <w:rFonts w:ascii="Noto Sans" w:hAnsi="Noto Sans" w:cs="Noto Sans"/>
          <w:sz w:val="28"/>
        </w:rPr>
        <w:t>बच्चों में निमोनिया की प्रमुख विशेषता तेज़ सांस और छाती का अंदर धंसना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feature of Pneumonia in children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fast breathing with chest indrawing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night blindness with conjunctival dryness: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night blindness with conjunctival dryness: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greyish membrane over the throat: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greyish membrane over the throat: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visible cleft with feeding difficulty: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visible cleft with feeding difficulty: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hallmark feature of Colic in infancy is:</w:t>
      </w:r>
    </w:p>
    <w:p>
      <w:pPr/>
      <w:r>
        <w:rPr>
          <w:rFonts w:ascii="Noto Sans" w:hAnsi="Noto Sans" w:cs="Noto Sans"/>
          <w:sz w:val="28"/>
        </w:rPr>
        <w:t>शिशु में शूल (कोलिक) की प्रमुख विशेषता है:</w:t>
      </w:r>
    </w:p>
    <w:p>
      <w:pPr/>
      <w:r>
        <w:rPr>
          <w:rFonts w:ascii="Noto Sans" w:hAnsi="Noto Sans" w:cs="Noto Sans"/>
          <w:sz w:val="28"/>
        </w:rPr>
        <w:t>A. poor feeding with lethargy and temperature instability</w:t>
      </w:r>
    </w:p>
    <w:p>
      <w:pPr/>
      <w:r>
        <w:rPr>
          <w:rFonts w:ascii="Noto Sans" w:hAnsi="Noto Sans" w:cs="Noto Sans"/>
          <w:sz w:val="28"/>
        </w:rPr>
        <w:t>B. painful crises with haemolytic anaemia</w:t>
      </w:r>
    </w:p>
    <w:p>
      <w:pPr/>
      <w:r>
        <w:rPr>
          <w:rFonts w:ascii="Noto Sans" w:hAnsi="Noto Sans" w:cs="Noto Sans"/>
          <w:sz w:val="28"/>
        </w:rPr>
        <w:t>C. grunting with nasal flaring</w:t>
      </w:r>
    </w:p>
    <w:p>
      <w:pPr/>
      <w:r>
        <w:rPr>
          <w:rFonts w:ascii="Noto Sans" w:hAnsi="Noto Sans" w:cs="Noto Sans"/>
          <w:sz w:val="28"/>
        </w:rPr>
        <w:t>D. paroxysmal crying with legs drawn up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paroxysmal crying with legs drawn up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feature of Colic in infancy is paroxysmal crying with legs drawn up.</w:t>
      </w:r>
    </w:p>
    <w:p>
      <w:pPr/>
      <w:r>
        <w:rPr>
          <w:rFonts w:ascii="Noto Sans" w:hAnsi="Noto Sans" w:cs="Noto Sans"/>
          <w:sz w:val="28"/>
        </w:rPr>
        <w:t>शिशु में शूल (कोलिक) की प्रमुख विशेषता पैर मोड़कर बार-बार रोना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feature of Colic in infancy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paroxysmal crying with legs drawn up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poor feeding with lethargy and temperature instability: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poor feeding with lethargy and temperature instability: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painful crises with haemolytic anaemia: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painful crises with haemolytic anaemia: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grunting with nasal flaring: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grunting with nasal flaring: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The key principle of Team nursing is:</w:t>
      </w:r>
    </w:p>
    <w:p>
      <w:pPr/>
      <w:r>
        <w:rPr>
          <w:rFonts w:ascii="Noto Sans" w:hAnsi="Noto Sans" w:cs="Noto Sans"/>
          <w:sz w:val="28"/>
        </w:rPr>
        <w:t>टीम नर्सिंग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the first function of management</w:t>
      </w:r>
    </w:p>
    <w:p>
      <w:pPr/>
      <w:r>
        <w:rPr>
          <w:rFonts w:ascii="Noto Sans" w:hAnsi="Noto Sans" w:cs="Noto Sans"/>
          <w:sz w:val="28"/>
        </w:rPr>
        <w:t>B. integration of services</w:t>
      </w:r>
    </w:p>
    <w:p>
      <w:pPr/>
      <w:r>
        <w:rPr>
          <w:rFonts w:ascii="Noto Sans" w:hAnsi="Noto Sans" w:cs="Noto Sans"/>
          <w:sz w:val="28"/>
        </w:rPr>
        <w:t>C. best with skilled self-motivated teams</w:t>
      </w:r>
    </w:p>
    <w:p>
      <w:pPr/>
      <w:r>
        <w:rPr>
          <w:rFonts w:ascii="Noto Sans" w:hAnsi="Noto Sans" w:cs="Noto Sans"/>
          <w:sz w:val="28"/>
        </w:rPr>
        <w:t>D. team leader assigns tasks by skill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team leader assigns tasks by skill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Team nursing is team leader assigns tasks by skill.</w:t>
      </w:r>
    </w:p>
    <w:p>
      <w:pPr/>
      <w:r>
        <w:rPr>
          <w:rFonts w:ascii="Noto Sans" w:hAnsi="Noto Sans" w:cs="Noto Sans"/>
          <w:sz w:val="28"/>
        </w:rPr>
        <w:t>टीम नर्सिंग का प्रमुख सिद्धांत टीम लीडर कौशल के अनुसार कार्य बांटता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Team nursing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team leader assigns tasks by skill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first function of management: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the first function of management: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integration of services: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integration of services: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best with skilled self-motivated teams: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best with skilled self-motivated teams: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Motivation is defined as:</w:t>
      </w:r>
    </w:p>
    <w:p>
      <w:pPr/>
      <w:r>
        <w:rPr>
          <w:rFonts w:ascii="Noto Sans" w:hAnsi="Noto Sans" w:cs="Noto Sans"/>
          <w:sz w:val="28"/>
        </w:rPr>
        <w:t>अभिप्रेरणा की परिभाषा है:</w:t>
      </w:r>
    </w:p>
    <w:p>
      <w:pPr/>
      <w:r>
        <w:rPr>
          <w:rFonts w:ascii="Noto Sans" w:hAnsi="Noto Sans" w:cs="Noto Sans"/>
          <w:sz w:val="28"/>
        </w:rPr>
        <w:t>A. leadership where the group participates in decisions</w:t>
      </w:r>
    </w:p>
    <w:p>
      <w:pPr/>
      <w:r>
        <w:rPr>
          <w:rFonts w:ascii="Noto Sans" w:hAnsi="Noto Sans" w:cs="Noto Sans"/>
          <w:sz w:val="28"/>
        </w:rPr>
        <w:t>B. harmonising the activities of different units</w:t>
      </w:r>
    </w:p>
    <w:p>
      <w:pPr/>
      <w:r>
        <w:rPr>
          <w:rFonts w:ascii="Noto Sans" w:hAnsi="Noto Sans" w:cs="Noto Sans"/>
          <w:sz w:val="28"/>
        </w:rPr>
        <w:t>C. the internal and external forces that energise a person to act</w:t>
      </w:r>
    </w:p>
    <w:p>
      <w:pPr/>
      <w:r>
        <w:rPr>
          <w:rFonts w:ascii="Noto Sans" w:hAnsi="Noto Sans" w:cs="Noto Sans"/>
          <w:sz w:val="28"/>
        </w:rPr>
        <w:t>D. systematic activities to maintain care standards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 internal and external forces that energise a person to 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Motivation is defined as the internal and external forces that energise a person to act.</w:t>
      </w:r>
    </w:p>
    <w:p>
      <w:pPr/>
      <w:r>
        <w:rPr>
          <w:rFonts w:ascii="Noto Sans" w:hAnsi="Noto Sans" w:cs="Noto Sans"/>
          <w:sz w:val="28"/>
        </w:rPr>
        <w:t>अभिप्रेरणा की परिभाषा व्यक्ति को कार्य करने के लिए प्रेरित करने वाली आंतरिक और बाहरी शक्तियां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Motivation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 internal and external forces that energise a person to 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leadership where the group participates in decisions: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leadership where the group participates in decisions: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harmonising the activities of different units: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harmonising the activities of different units: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systematic activities to maintain care standards: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systematic activities to maintain care standards: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Organising is defined as:</w:t>
      </w:r>
    </w:p>
    <w:p>
      <w:pPr/>
      <w:r>
        <w:rPr>
          <w:rFonts w:ascii="Noto Sans" w:hAnsi="Noto Sans" w:cs="Noto Sans"/>
          <w:sz w:val="28"/>
        </w:rPr>
        <w:t>संगठन की परिभाषा है:</w:t>
      </w:r>
    </w:p>
    <w:p>
      <w:pPr/>
      <w:r>
        <w:rPr>
          <w:rFonts w:ascii="Noto Sans" w:hAnsi="Noto Sans" w:cs="Noto Sans"/>
          <w:sz w:val="28"/>
        </w:rPr>
        <w:t>A. the ability to influence others towards achieving goals</w:t>
      </w:r>
    </w:p>
    <w:p>
      <w:pPr/>
      <w:r>
        <w:rPr>
          <w:rFonts w:ascii="Noto Sans" w:hAnsi="Noto Sans" w:cs="Noto Sans"/>
          <w:sz w:val="28"/>
        </w:rPr>
        <w:t>B. arranging resources and activities to achieve goals</w:t>
      </w:r>
    </w:p>
    <w:p>
      <w:pPr/>
      <w:r>
        <w:rPr>
          <w:rFonts w:ascii="Noto Sans" w:hAnsi="Noto Sans" w:cs="Noto Sans"/>
          <w:sz w:val="28"/>
        </w:rPr>
        <w:t>C. leadership where the group works with little direction</w:t>
      </w:r>
    </w:p>
    <w:p>
      <w:pPr/>
      <w:r>
        <w:rPr>
          <w:rFonts w:ascii="Noto Sans" w:hAnsi="Noto Sans" w:cs="Noto Sans"/>
          <w:sz w:val="28"/>
        </w:rPr>
        <w:t>D. guiding and supervising subordinates at work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arranging resources and activities to achieve goals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Organising is defined as arranging resources and activities to achieve goals.</w:t>
      </w:r>
    </w:p>
    <w:p>
      <w:pPr/>
      <w:r>
        <w:rPr>
          <w:rFonts w:ascii="Noto Sans" w:hAnsi="Noto Sans" w:cs="Noto Sans"/>
          <w:sz w:val="28"/>
        </w:rPr>
        <w:t>संगठन की परिभाषा लक्ष्य प्राप्ति के लिए संसाधनों और गतिविधियों की व्यवस्था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Organising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arranging resources and activities to achieve goals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ability to influence others towards achieving goals: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ability to influence others towards achieving goals: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leadership where the group works with little direction: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leadership where the group works with little direction: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guiding and supervising subordinates at work: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guiding and supervising subordinates at work: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Supervision is defined as:</w:t>
      </w:r>
    </w:p>
    <w:p>
      <w:pPr/>
      <w:r>
        <w:rPr>
          <w:rFonts w:ascii="Noto Sans" w:hAnsi="Noto Sans" w:cs="Noto Sans"/>
          <w:sz w:val="28"/>
        </w:rPr>
        <w:t>पर्यवेक्षण की परिभाषा है:</w:t>
      </w:r>
    </w:p>
    <w:p>
      <w:pPr/>
      <w:r>
        <w:rPr>
          <w:rFonts w:ascii="Noto Sans" w:hAnsi="Noto Sans" w:cs="Noto Sans"/>
          <w:sz w:val="28"/>
        </w:rPr>
        <w:t>A. leadership where the leader decides alone</w:t>
      </w:r>
    </w:p>
    <w:p>
      <w:pPr/>
      <w:r>
        <w:rPr>
          <w:rFonts w:ascii="Noto Sans" w:hAnsi="Noto Sans" w:cs="Noto Sans"/>
          <w:sz w:val="28"/>
        </w:rPr>
        <w:t>B. documenting any unexpected event in care</w:t>
      </w:r>
    </w:p>
    <w:p>
      <w:pPr/>
      <w:r>
        <w:rPr>
          <w:rFonts w:ascii="Noto Sans" w:hAnsi="Noto Sans" w:cs="Noto Sans"/>
          <w:sz w:val="28"/>
        </w:rPr>
        <w:t>C. planning the financial resources of the unit</w:t>
      </w:r>
    </w:p>
    <w:p>
      <w:pPr/>
      <w:r>
        <w:rPr>
          <w:rFonts w:ascii="Noto Sans" w:hAnsi="Noto Sans" w:cs="Noto Sans"/>
          <w:sz w:val="28"/>
        </w:rPr>
        <w:t>D. guiding and overseeing the work of subordinates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guiding and overseeing the work of subordinates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Supervision is defined as guiding and overseeing the work of subordinates.</w:t>
      </w:r>
    </w:p>
    <w:p>
      <w:pPr/>
      <w:r>
        <w:rPr>
          <w:rFonts w:ascii="Noto Sans" w:hAnsi="Noto Sans" w:cs="Noto Sans"/>
          <w:sz w:val="28"/>
        </w:rPr>
        <w:t>पर्यवेक्षण की परिभाषा अधीनस्थों के कार्य का मार्गदर्शन और निरीक्षण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Supervision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guiding and overseeing the work of subordinates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leadership where the leader decides alone: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leadership where the leader decides alone: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documenting any unexpected event in care: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documenting any unexpected event in care: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planning the financial resources of the unit: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planning the financial resources of the unit: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Budgeting in nursing is defined as:</w:t>
      </w:r>
    </w:p>
    <w:p>
      <w:pPr/>
      <w:r>
        <w:rPr>
          <w:rFonts w:ascii="Noto Sans" w:hAnsi="Noto Sans" w:cs="Noto Sans"/>
          <w:sz w:val="28"/>
        </w:rPr>
        <w:t>नर्सिंग बजट की परिभाषा है:</w:t>
      </w:r>
    </w:p>
    <w:p>
      <w:pPr/>
      <w:r>
        <w:rPr>
          <w:rFonts w:ascii="Noto Sans" w:hAnsi="Noto Sans" w:cs="Noto Sans"/>
          <w:sz w:val="28"/>
        </w:rPr>
        <w:t>A. planning the financial resources of the unit</w:t>
      </w:r>
    </w:p>
    <w:p>
      <w:pPr/>
      <w:r>
        <w:rPr>
          <w:rFonts w:ascii="Noto Sans" w:hAnsi="Noto Sans" w:cs="Noto Sans"/>
          <w:sz w:val="28"/>
        </w:rPr>
        <w:t>B. arranging resources and activities to achieve goals</w:t>
      </w:r>
    </w:p>
    <w:p>
      <w:pPr/>
      <w:r>
        <w:rPr>
          <w:rFonts w:ascii="Noto Sans" w:hAnsi="Noto Sans" w:cs="Noto Sans"/>
          <w:sz w:val="28"/>
        </w:rPr>
        <w:t>C. assigning authority and responsibility to subordinates</w:t>
      </w:r>
    </w:p>
    <w:p>
      <w:pPr/>
      <w:r>
        <w:rPr>
          <w:rFonts w:ascii="Noto Sans" w:hAnsi="Noto Sans" w:cs="Noto Sans"/>
          <w:sz w:val="28"/>
        </w:rPr>
        <w:t>D. the internal and external forces that energise a person to act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planning the financial resources of the unit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Budgeting in nursing is defined as planning the financial resources of the unit.</w:t>
      </w:r>
    </w:p>
    <w:p>
      <w:pPr/>
      <w:r>
        <w:rPr>
          <w:rFonts w:ascii="Noto Sans" w:hAnsi="Noto Sans" w:cs="Noto Sans"/>
          <w:sz w:val="28"/>
        </w:rPr>
        <w:t>नर्सिंग बजट की परिभाषा इकाई के वित्तीय संसाधनों की योजना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Budgeting in nursing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planning the financial resources of the unit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arranging resources and activities to achieve goals: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arranging resources and activities to achieve goals: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assigning authority and responsibility to subordinates: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assigning authority and responsibility to subordinates: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internal and external forces that energise a person to act: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internal and external forces that energise a person to act: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Disaster nursing is defined as:</w:t>
      </w:r>
    </w:p>
    <w:p>
      <w:pPr/>
      <w:r>
        <w:rPr>
          <w:rFonts w:ascii="Noto Sans" w:hAnsi="Noto Sans" w:cs="Noto Sans"/>
          <w:sz w:val="28"/>
        </w:rPr>
        <w:t>आपदा नर्सिंग की परिभाषा है:</w:t>
      </w:r>
    </w:p>
    <w:p>
      <w:pPr/>
      <w:r>
        <w:rPr>
          <w:rFonts w:ascii="Noto Sans" w:hAnsi="Noto Sans" w:cs="Noto Sans"/>
          <w:sz w:val="28"/>
        </w:rPr>
        <w:t>A. leadership where the group works with little direction</w:t>
      </w:r>
    </w:p>
    <w:p>
      <w:pPr/>
      <w:r>
        <w:rPr>
          <w:rFonts w:ascii="Noto Sans" w:hAnsi="Noto Sans" w:cs="Noto Sans"/>
          <w:sz w:val="28"/>
        </w:rPr>
        <w:t>B. the exchange of information between people</w:t>
      </w:r>
    </w:p>
    <w:p>
      <w:pPr/>
      <w:r>
        <w:rPr>
          <w:rFonts w:ascii="Noto Sans" w:hAnsi="Noto Sans" w:cs="Noto Sans"/>
          <w:sz w:val="28"/>
        </w:rPr>
        <w:t>C. comparing actual performance with planned standards</w:t>
      </w:r>
    </w:p>
    <w:p>
      <w:pPr/>
      <w:r>
        <w:rPr>
          <w:rFonts w:ascii="Noto Sans" w:hAnsi="Noto Sans" w:cs="Noto Sans"/>
          <w:sz w:val="28"/>
        </w:rPr>
        <w:t>D. care provided during mass casualty events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care provided during mass casualty events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Disaster nursing is defined as care provided during mass casualty events.</w:t>
      </w:r>
    </w:p>
    <w:p>
      <w:pPr/>
      <w:r>
        <w:rPr>
          <w:rFonts w:ascii="Noto Sans" w:hAnsi="Noto Sans" w:cs="Noto Sans"/>
          <w:sz w:val="28"/>
        </w:rPr>
        <w:t>आपदा नर्सिंग की परिभाषा सामूहिक हताहत घटनाओं के दौरान दी जाने वाली देखभाल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Disaster nursing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care provided during mass casualty events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leadership where the group works with little direction: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leadership where the group works with little direction: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exchange of information between people: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exchange of information between people: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comparing actual performance with planned standards: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comparing actual performance with planned standards: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importance of Social values in nursing is:</w:t>
      </w:r>
    </w:p>
    <w:p>
      <w:pPr/>
      <w:r>
        <w:rPr>
          <w:rFonts w:ascii="Noto Sans" w:hAnsi="Noto Sans" w:cs="Noto Sans"/>
          <w:sz w:val="28"/>
        </w:rPr>
        <w:t>नर्सिंग में सामाजिक मूल्य का महत्व है:</w:t>
      </w:r>
    </w:p>
    <w:p>
      <w:pPr/>
      <w:r>
        <w:rPr>
          <w:rFonts w:ascii="Noto Sans" w:hAnsi="Noto Sans" w:cs="Noto Sans"/>
          <w:sz w:val="28"/>
        </w:rPr>
        <w:t>A. understand role conflict in patients</w:t>
      </w:r>
    </w:p>
    <w:p>
      <w:pPr/>
      <w:r>
        <w:rPr>
          <w:rFonts w:ascii="Noto Sans" w:hAnsi="Noto Sans" w:cs="Noto Sans"/>
          <w:sz w:val="28"/>
        </w:rPr>
        <w:t>B. respect patient values in care</w:t>
      </w:r>
    </w:p>
    <w:p>
      <w:pPr/>
      <w:r>
        <w:rPr>
          <w:rFonts w:ascii="Noto Sans" w:hAnsi="Noto Sans" w:cs="Noto Sans"/>
          <w:sz w:val="28"/>
        </w:rPr>
        <w:t>C. understand health-seeking behaviour</w:t>
      </w:r>
    </w:p>
    <w:p>
      <w:pPr/>
      <w:r>
        <w:rPr>
          <w:rFonts w:ascii="Noto Sans" w:hAnsi="Noto Sans" w:cs="Noto Sans"/>
          <w:sz w:val="28"/>
        </w:rPr>
        <w:t>D. refer eligible patients to schemes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respect patient values in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nursing, Social values helps to respect patient values in care.</w:t>
      </w:r>
    </w:p>
    <w:p>
      <w:pPr/>
      <w:r>
        <w:rPr>
          <w:rFonts w:ascii="Noto Sans" w:hAnsi="Noto Sans" w:cs="Noto Sans"/>
          <w:sz w:val="28"/>
        </w:rPr>
        <w:t>नर्सिंग में सामाजिक मूल्य देखभाल में रोगी के मूल्यों का सम्मान करना में मदद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importance of Social values in nursing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respect patient values in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understand role conflict in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understand role conflict in patients: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understand health-seeking behaviour: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understand health-seeking behaviour: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refer eligible patients to schemes: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refer eligible patients to schemes: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Custom is defined as:</w:t>
      </w:r>
    </w:p>
    <w:p>
      <w:pPr/>
      <w:r>
        <w:rPr>
          <w:rFonts w:ascii="Noto Sans" w:hAnsi="Noto Sans" w:cs="Noto Sans"/>
          <w:sz w:val="28"/>
        </w:rPr>
        <w:t>रीति की परिभाषा है:</w:t>
      </w:r>
    </w:p>
    <w:p>
      <w:pPr/>
      <w:r>
        <w:rPr>
          <w:rFonts w:ascii="Noto Sans" w:hAnsi="Noto Sans" w:cs="Noto Sans"/>
          <w:sz w:val="28"/>
        </w:rPr>
        <w:t>A. the breakdown of social institutions and values</w:t>
      </w:r>
    </w:p>
    <w:p>
      <w:pPr/>
      <w:r>
        <w:rPr>
          <w:rFonts w:ascii="Noto Sans" w:hAnsi="Noto Sans" w:cs="Noto Sans"/>
          <w:sz w:val="28"/>
        </w:rPr>
        <w:t>B. an established practice of a community</w:t>
      </w:r>
    </w:p>
    <w:p>
      <w:pPr/>
      <w:r>
        <w:rPr>
          <w:rFonts w:ascii="Noto Sans" w:hAnsi="Noto Sans" w:cs="Noto Sans"/>
          <w:sz w:val="28"/>
        </w:rPr>
        <w:t>C. the process by which a person learns the norms of society</w:t>
      </w:r>
    </w:p>
    <w:p>
      <w:pPr/>
      <w:r>
        <w:rPr>
          <w:rFonts w:ascii="Noto Sans" w:hAnsi="Noto Sans" w:cs="Noto Sans"/>
          <w:sz w:val="28"/>
        </w:rPr>
        <w:t>D. the movement of people from rural to urban areas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an established practice of a community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Custom is defined as an established practice of a community.</w:t>
      </w:r>
    </w:p>
    <w:p>
      <w:pPr/>
      <w:r>
        <w:rPr>
          <w:rFonts w:ascii="Noto Sans" w:hAnsi="Noto Sans" w:cs="Noto Sans"/>
          <w:sz w:val="28"/>
        </w:rPr>
        <w:t>रीति की परिभाषा समुदाय की स्थापित प्रथा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Custom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an established practice of a community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breakdown of social institutions and values: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breakdown of social institutions and values: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process by which a person learns the norms of society: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process by which a person learns the norms of society: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movement of people from rural to urban areas: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movement of people from rural to urban areas: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Which of the following is an example of Socialisation:</w:t>
      </w:r>
    </w:p>
    <w:p>
      <w:pPr/>
      <w:r>
        <w:rPr>
          <w:rFonts w:ascii="Noto Sans" w:hAnsi="Noto Sans" w:cs="Noto Sans"/>
          <w:sz w:val="28"/>
        </w:rPr>
        <w:t>निम्न में से कौन-सा समाजीकरण का उदाहरण है:</w:t>
      </w:r>
    </w:p>
    <w:p>
      <w:pPr/>
      <w:r>
        <w:rPr>
          <w:rFonts w:ascii="Noto Sans" w:hAnsi="Noto Sans" w:cs="Noto Sans"/>
          <w:sz w:val="28"/>
        </w:rPr>
        <w:t>A. a child learning language from the family</w:t>
      </w:r>
    </w:p>
    <w:p>
      <w:pPr/>
      <w:r>
        <w:rPr>
          <w:rFonts w:ascii="Noto Sans" w:hAnsi="Noto Sans" w:cs="Noto Sans"/>
          <w:sz w:val="28"/>
        </w:rPr>
        <w:t>B. the role of a nurse, mother and teacher</w:t>
      </w:r>
    </w:p>
    <w:p>
      <w:pPr/>
      <w:r>
        <w:rPr>
          <w:rFonts w:ascii="Noto Sans" w:hAnsi="Noto Sans" w:cs="Noto Sans"/>
          <w:sz w:val="28"/>
        </w:rPr>
        <w:t>C. old-age pension schemes</w:t>
      </w:r>
    </w:p>
    <w:p>
      <w:pPr/>
      <w:r>
        <w:rPr>
          <w:rFonts w:ascii="Noto Sans" w:hAnsi="Noto Sans" w:cs="Noto Sans"/>
          <w:sz w:val="28"/>
        </w:rPr>
        <w:t>D. the basis of the family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 child learning language from the family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child learning language from the family is an example of Socialisation.</w:t>
      </w:r>
    </w:p>
    <w:p>
      <w:pPr/>
      <w:r>
        <w:rPr>
          <w:rFonts w:ascii="Noto Sans" w:hAnsi="Noto Sans" w:cs="Noto Sans"/>
          <w:sz w:val="28"/>
        </w:rPr>
        <w:t>बच्चे का परिवार से भाषा सीखना समाजीकरण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Socialisation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 child learning language from the family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role of a nurse, mother and teacher: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role of a nurse, mother and teacher: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old-age pension schemes: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old-age pension schemes: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basis of the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basis of the family: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Social disorganisation is defined as:</w:t>
      </w:r>
    </w:p>
    <w:p>
      <w:pPr/>
      <w:r>
        <w:rPr>
          <w:rFonts w:ascii="Noto Sans" w:hAnsi="Noto Sans" w:cs="Noto Sans"/>
          <w:sz w:val="28"/>
        </w:rPr>
        <w:t>सामाजिक अव्यवस्था की परिभाषा है:</w:t>
      </w:r>
    </w:p>
    <w:p>
      <w:pPr/>
      <w:r>
        <w:rPr>
          <w:rFonts w:ascii="Noto Sans" w:hAnsi="Noto Sans" w:cs="Noto Sans"/>
          <w:sz w:val="28"/>
        </w:rPr>
        <w:t>A. state programmes that protect people from risk</w:t>
      </w:r>
    </w:p>
    <w:p>
      <w:pPr/>
      <w:r>
        <w:rPr>
          <w:rFonts w:ascii="Noto Sans" w:hAnsi="Noto Sans" w:cs="Noto Sans"/>
          <w:sz w:val="28"/>
        </w:rPr>
        <w:t>B. the breakdown of social institutions and values</w:t>
      </w:r>
    </w:p>
    <w:p>
      <w:pPr/>
      <w:r>
        <w:rPr>
          <w:rFonts w:ascii="Noto Sans" w:hAnsi="Noto Sans" w:cs="Noto Sans"/>
          <w:sz w:val="28"/>
        </w:rPr>
        <w:t>C. expected standards of behaviour in a group</w:t>
      </w:r>
    </w:p>
    <w:p>
      <w:pPr/>
      <w:r>
        <w:rPr>
          <w:rFonts w:ascii="Noto Sans" w:hAnsi="Noto Sans" w:cs="Noto Sans"/>
          <w:sz w:val="28"/>
        </w:rPr>
        <w:t>D. the movement of people from rural to urban areas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breakdown of social institutions and values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 disorganisation is defined as the breakdown of social institutions and values.</w:t>
      </w:r>
    </w:p>
    <w:p>
      <w:pPr/>
      <w:r>
        <w:rPr>
          <w:rFonts w:ascii="Noto Sans" w:hAnsi="Noto Sans" w:cs="Noto Sans"/>
          <w:sz w:val="28"/>
        </w:rPr>
        <w:t>सामाजिक अव्यवस्था की परिभाषा सामाजिक संस्थाओं और मूल्यों का टूटना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Social disorganisation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breakdown of social institutions and values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state programmes that protect people from risk: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state programmes that protect people from risk: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expected standards of behaviour in a group: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expected standards of behaviour in a group: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movement of people from rural to urban areas: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movement of people from rural to urban areas: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Which of the following is an example of Illiteracy:</w:t>
      </w:r>
    </w:p>
    <w:p>
      <w:pPr/>
      <w:r>
        <w:rPr>
          <w:rFonts w:ascii="Noto Sans" w:hAnsi="Noto Sans" w:cs="Noto Sans"/>
          <w:sz w:val="28"/>
        </w:rPr>
        <w:t>निम्न में से कौन-सा निरक्षरता का उदाहरण है:</w:t>
      </w:r>
    </w:p>
    <w:p>
      <w:pPr/>
      <w:r>
        <w:rPr>
          <w:rFonts w:ascii="Noto Sans" w:hAnsi="Noto Sans" w:cs="Noto Sans"/>
          <w:sz w:val="28"/>
        </w:rPr>
        <w:t>A. a parent unable to read a prescription</w:t>
      </w:r>
    </w:p>
    <w:p>
      <w:pPr/>
      <w:r>
        <w:rPr>
          <w:rFonts w:ascii="Noto Sans" w:hAnsi="Noto Sans" w:cs="Noto Sans"/>
          <w:sz w:val="28"/>
        </w:rPr>
        <w:t>B. a village community</w:t>
      </w:r>
    </w:p>
    <w:p>
      <w:pPr/>
      <w:r>
        <w:rPr>
          <w:rFonts w:ascii="Noto Sans" w:hAnsi="Noto Sans" w:cs="Noto Sans"/>
          <w:sz w:val="28"/>
        </w:rPr>
        <w:t>C. the role of a nurse, mother and teacher</w:t>
      </w:r>
    </w:p>
    <w:p>
      <w:pPr/>
      <w:r>
        <w:rPr>
          <w:rFonts w:ascii="Noto Sans" w:hAnsi="Noto Sans" w:cs="Noto Sans"/>
          <w:sz w:val="28"/>
        </w:rPr>
        <w:t>D. rising crime in a slum area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 parent unable to read a prescription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parent unable to read a prescription is an example of Illiteracy.</w:t>
      </w:r>
    </w:p>
    <w:p>
      <w:pPr/>
      <w:r>
        <w:rPr>
          <w:rFonts w:ascii="Noto Sans" w:hAnsi="Noto Sans" w:cs="Noto Sans"/>
          <w:sz w:val="28"/>
        </w:rPr>
        <w:t>पर्ची पढ़ने में असमर्थ माता-पिता निरक्षरता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Illiteracy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 parent unable to read a prescription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 village community: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 village community: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role of a nurse, mother and teacher: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role of a nurse, mother and teacher: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rising crime in a slum area: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rising crime in a slum area: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importance of Social class in nursing is:</w:t>
      </w:r>
    </w:p>
    <w:p>
      <w:pPr/>
      <w:r>
        <w:rPr>
          <w:rFonts w:ascii="Noto Sans" w:hAnsi="Noto Sans" w:cs="Noto Sans"/>
          <w:sz w:val="28"/>
        </w:rPr>
        <w:t>नर्सिंग में सामाजिक वर्ग का महत्व है:</w:t>
      </w:r>
    </w:p>
    <w:p>
      <w:pPr/>
      <w:r>
        <w:rPr>
          <w:rFonts w:ascii="Noto Sans" w:hAnsi="Noto Sans" w:cs="Noto Sans"/>
          <w:sz w:val="28"/>
        </w:rPr>
        <w:t>A. understand health-seeking behaviour</w:t>
      </w:r>
    </w:p>
    <w:p>
      <w:pPr/>
      <w:r>
        <w:rPr>
          <w:rFonts w:ascii="Noto Sans" w:hAnsi="Noto Sans" w:cs="Noto Sans"/>
          <w:sz w:val="28"/>
        </w:rPr>
        <w:t>B. understand role conflict in patients</w:t>
      </w:r>
    </w:p>
    <w:p>
      <w:pPr/>
      <w:r>
        <w:rPr>
          <w:rFonts w:ascii="Noto Sans" w:hAnsi="Noto Sans" w:cs="Noto Sans"/>
          <w:sz w:val="28"/>
        </w:rPr>
        <w:t>C. plan health services for the population</w:t>
      </w:r>
    </w:p>
    <w:p>
      <w:pPr/>
      <w:r>
        <w:rPr>
          <w:rFonts w:ascii="Noto Sans" w:hAnsi="Noto Sans" w:cs="Noto Sans"/>
          <w:sz w:val="28"/>
        </w:rPr>
        <w:t>D. understand moral standards of care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understand health-seeking behaviour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nursing, Social class helps to understand health-seeking behaviour.</w:t>
      </w:r>
    </w:p>
    <w:p>
      <w:pPr/>
      <w:r>
        <w:rPr>
          <w:rFonts w:ascii="Noto Sans" w:hAnsi="Noto Sans" w:cs="Noto Sans"/>
          <w:sz w:val="28"/>
        </w:rPr>
        <w:t>नर्सिंग में सामाजिक वर्ग स्वास्थ्य खोज व्यवहार समझना में मदद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importance of Social class in nursing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understand health-seeking behaviour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understand role conflict in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understand role conflict in patients: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plan health services for the population: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plan health services for the population: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understand moral standards of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understand moral standards of care: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most common side effect of Aspirin is:</w:t>
      </w:r>
    </w:p>
    <w:p>
      <w:pPr/>
      <w:r>
        <w:rPr>
          <w:rFonts w:ascii="Noto Sans" w:hAnsi="Noto Sans" w:cs="Noto Sans"/>
          <w:sz w:val="28"/>
        </w:rPr>
        <w:t>एस्पिरिन का सबसे सामान्य दुष्प्रभाव है:</w:t>
      </w:r>
    </w:p>
    <w:p>
      <w:pPr/>
      <w:r>
        <w:rPr>
          <w:rFonts w:ascii="Noto Sans" w:hAnsi="Noto Sans" w:cs="Noto Sans"/>
          <w:sz w:val="28"/>
        </w:rPr>
        <w:t>A. Gastric ulcer</w:t>
      </w:r>
    </w:p>
    <w:p>
      <w:pPr/>
      <w:r>
        <w:rPr>
          <w:rFonts w:ascii="Noto Sans" w:hAnsi="Noto Sans" w:cs="Noto Sans"/>
          <w:sz w:val="28"/>
        </w:rPr>
        <w:t>B. Hypoglycaemia</w:t>
      </w:r>
    </w:p>
    <w:p>
      <w:pPr/>
      <w:r>
        <w:rPr>
          <w:rFonts w:ascii="Noto Sans" w:hAnsi="Noto Sans" w:cs="Noto Sans"/>
          <w:sz w:val="28"/>
        </w:rPr>
        <w:t>C. Gastric irritation</w:t>
      </w:r>
    </w:p>
    <w:p>
      <w:pPr/>
      <w:r>
        <w:rPr>
          <w:rFonts w:ascii="Noto Sans" w:hAnsi="Noto Sans" w:cs="Noto Sans"/>
          <w:sz w:val="28"/>
        </w:rPr>
        <w:t>D. Gum hyperplasia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Gastric irritation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most common side effect of Aspirin is Gastric irritation.</w:t>
      </w:r>
    </w:p>
    <w:p>
      <w:pPr/>
      <w:r>
        <w:rPr>
          <w:rFonts w:ascii="Noto Sans" w:hAnsi="Noto Sans" w:cs="Noto Sans"/>
          <w:sz w:val="28"/>
        </w:rPr>
        <w:t>एस्पिरिन का सबसे सामान्य दुष्प्रभाव पेट में जलन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Aspirin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Gastric irritation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Gastric ulcer: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Gastric ulcer: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Hypoglycaemia: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Hypoglycaemia: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Gum hyperplasia: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Gum hyperplasia: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most common side effect of Ceftriaxone is:</w:t>
      </w:r>
    </w:p>
    <w:p>
      <w:pPr/>
      <w:r>
        <w:rPr>
          <w:rFonts w:ascii="Noto Sans" w:hAnsi="Noto Sans" w:cs="Noto Sans"/>
          <w:sz w:val="28"/>
        </w:rPr>
        <w:t>सेफ्ट्रिएक्सोन का सबसे सामान्य दुष्प्रभाव है:</w:t>
      </w:r>
    </w:p>
    <w:p>
      <w:pPr/>
      <w:r>
        <w:rPr>
          <w:rFonts w:ascii="Noto Sans" w:hAnsi="Noto Sans" w:cs="Noto Sans"/>
          <w:sz w:val="28"/>
        </w:rPr>
        <w:t>A. Diarrhoea</w:t>
      </w:r>
    </w:p>
    <w:p>
      <w:pPr/>
      <w:r>
        <w:rPr>
          <w:rFonts w:ascii="Noto Sans" w:hAnsi="Noto Sans" w:cs="Noto Sans"/>
          <w:sz w:val="28"/>
        </w:rPr>
        <w:t>B. Skin rash</w:t>
      </w:r>
    </w:p>
    <w:p>
      <w:pPr/>
      <w:r>
        <w:rPr>
          <w:rFonts w:ascii="Noto Sans" w:hAnsi="Noto Sans" w:cs="Noto Sans"/>
          <w:sz w:val="28"/>
        </w:rPr>
        <w:t>C. Respiratory depression</w:t>
      </w:r>
    </w:p>
    <w:p>
      <w:pPr/>
      <w:r>
        <w:rPr>
          <w:rFonts w:ascii="Noto Sans" w:hAnsi="Noto Sans" w:cs="Noto Sans"/>
          <w:sz w:val="28"/>
        </w:rPr>
        <w:t>D. Weight gain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Diarrhoea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most common side effect of Ceftriaxone is Diarrhoea.</w:t>
      </w:r>
    </w:p>
    <w:p>
      <w:pPr/>
      <w:r>
        <w:rPr>
          <w:rFonts w:ascii="Noto Sans" w:hAnsi="Noto Sans" w:cs="Noto Sans"/>
          <w:sz w:val="28"/>
        </w:rPr>
        <w:t>सेफ्ट्रिएक्सोन का सबसे सामान्य दुष्प्रभाव दस्त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Ceftriaxone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Diarrhoea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Skin rash: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Skin rash: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Respiratory depression: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Respiratory depression: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Weight gain: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Weight gain: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first-line drug for fever and mild pain is:</w:t>
      </w:r>
    </w:p>
    <w:p>
      <w:pPr/>
      <w:r>
        <w:rPr>
          <w:rFonts w:ascii="Noto Sans" w:hAnsi="Noto Sans" w:cs="Noto Sans"/>
          <w:sz w:val="28"/>
        </w:rPr>
        <w:t>बुखार और हल्का दर्द की प्रथम-पंक्ति की औषधि है:</w:t>
      </w:r>
    </w:p>
    <w:p>
      <w:pPr/>
      <w:r>
        <w:rPr>
          <w:rFonts w:ascii="Noto Sans" w:hAnsi="Noto Sans" w:cs="Noto Sans"/>
          <w:sz w:val="28"/>
        </w:rPr>
        <w:t>A. Naloxone</w:t>
      </w:r>
    </w:p>
    <w:p>
      <w:pPr/>
      <w:r>
        <w:rPr>
          <w:rFonts w:ascii="Noto Sans" w:hAnsi="Noto Sans" w:cs="Noto Sans"/>
          <w:sz w:val="28"/>
        </w:rPr>
        <w:t>B. Paracetamol</w:t>
      </w:r>
    </w:p>
    <w:p>
      <w:pPr/>
      <w:r>
        <w:rPr>
          <w:rFonts w:ascii="Noto Sans" w:hAnsi="Noto Sans" w:cs="Noto Sans"/>
          <w:sz w:val="28"/>
        </w:rPr>
        <w:t>C. Nitroglycerin (GTN)</w:t>
      </w:r>
    </w:p>
    <w:p>
      <w:pPr/>
      <w:r>
        <w:rPr>
          <w:rFonts w:ascii="Noto Sans" w:hAnsi="Noto Sans" w:cs="Noto Sans"/>
          <w:sz w:val="28"/>
        </w:rPr>
        <w:t>D. Morphine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Paracetamol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drug for fever and mild pain is Paracetamol.</w:t>
      </w:r>
    </w:p>
    <w:p>
      <w:pPr/>
      <w:r>
        <w:rPr>
          <w:rFonts w:ascii="Noto Sans" w:hAnsi="Noto Sans" w:cs="Noto Sans"/>
          <w:sz w:val="28"/>
        </w:rPr>
        <w:t>बुखार और हल्का दर्द की प्रथम-पंक्ति की औषधि पैरासिटामोल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drug for fever and mild pain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Paracetamol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Naloxone: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Naloxone: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Nitroglycerin (GTN):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Nitroglycerin (GTN):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Morphine: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Morphine: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Vitamin K (phytonadione) belongs to which class of drugs:</w:t>
      </w:r>
    </w:p>
    <w:p>
      <w:pPr/>
      <w:r>
        <w:rPr>
          <w:rFonts w:ascii="Noto Sans" w:hAnsi="Noto Sans" w:cs="Noto Sans"/>
          <w:sz w:val="28"/>
        </w:rPr>
        <w:t>विटामिन K (फाइटोनाडियोन) किस वर्ग की औषधि है:</w:t>
      </w:r>
    </w:p>
    <w:p>
      <w:pPr/>
      <w:r>
        <w:rPr>
          <w:rFonts w:ascii="Noto Sans" w:hAnsi="Noto Sans" w:cs="Noto Sans"/>
          <w:sz w:val="28"/>
        </w:rPr>
        <w:t>A. Clotting factor synthesis agent</w:t>
      </w:r>
    </w:p>
    <w:p>
      <w:pPr/>
      <w:r>
        <w:rPr>
          <w:rFonts w:ascii="Noto Sans" w:hAnsi="Noto Sans" w:cs="Noto Sans"/>
          <w:sz w:val="28"/>
        </w:rPr>
        <w:t>B. Anticonvulsant</w:t>
      </w:r>
    </w:p>
    <w:p>
      <w:pPr/>
      <w:r>
        <w:rPr>
          <w:rFonts w:ascii="Noto Sans" w:hAnsi="Noto Sans" w:cs="Noto Sans"/>
          <w:sz w:val="28"/>
        </w:rPr>
        <w:t>C. SSRI (antidepressant)</w:t>
      </w:r>
    </w:p>
    <w:p>
      <w:pPr/>
      <w:r>
        <w:rPr>
          <w:rFonts w:ascii="Noto Sans" w:hAnsi="Noto Sans" w:cs="Noto Sans"/>
          <w:sz w:val="28"/>
        </w:rPr>
        <w:t>D. Antidiabetic hormone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Clotting factor synthesis agent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K (phytonadione) belongs to the Clotting factor synthesis agent class.</w:t>
      </w:r>
    </w:p>
    <w:p>
      <w:pPr/>
      <w:r>
        <w:rPr>
          <w:rFonts w:ascii="Noto Sans" w:hAnsi="Noto Sans" w:cs="Noto Sans"/>
          <w:sz w:val="28"/>
        </w:rPr>
        <w:t>विटामिन K (फाइटोनाडियोन) थक्का कारक संश्लेषण औषधि वर्ग की औषधि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K (phytonadione) belongs to which class of drugs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Clotting factor synthesis agent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Anticonvulsant: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Anticonvulsant: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SSRI (antidepressant):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SSRI (antidepressant):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Antidiabetic hormone: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Antidiabetic hormone: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Insulin belongs to which class of drugs:</w:t>
      </w:r>
    </w:p>
    <w:p>
      <w:pPr/>
      <w:r>
        <w:rPr>
          <w:rFonts w:ascii="Noto Sans" w:hAnsi="Noto Sans" w:cs="Noto Sans"/>
          <w:sz w:val="28"/>
        </w:rPr>
        <w:t>इंसुलिन किस वर्ग की औषधि है:</w:t>
      </w:r>
    </w:p>
    <w:p>
      <w:pPr/>
      <w:r>
        <w:rPr>
          <w:rFonts w:ascii="Noto Sans" w:hAnsi="Noto Sans" w:cs="Noto Sans"/>
          <w:sz w:val="28"/>
        </w:rPr>
        <w:t>A. Vaccine (toxoid)</w:t>
      </w:r>
    </w:p>
    <w:p>
      <w:pPr/>
      <w:r>
        <w:rPr>
          <w:rFonts w:ascii="Noto Sans" w:hAnsi="Noto Sans" w:cs="Noto Sans"/>
          <w:sz w:val="28"/>
        </w:rPr>
        <w:t>B. Antidiabetic hormone</w:t>
      </w:r>
    </w:p>
    <w:p>
      <w:pPr/>
      <w:r>
        <w:rPr>
          <w:rFonts w:ascii="Noto Sans" w:hAnsi="Noto Sans" w:cs="Noto Sans"/>
          <w:sz w:val="28"/>
        </w:rPr>
        <w:t>C. Anticholinergic</w:t>
      </w:r>
    </w:p>
    <w:p>
      <w:pPr/>
      <w:r>
        <w:rPr>
          <w:rFonts w:ascii="Noto Sans" w:hAnsi="Noto Sans" w:cs="Noto Sans"/>
          <w:sz w:val="28"/>
        </w:rPr>
        <w:t>D. Beta-2 agonist (bronchodilator)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Antidiabetic hormone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Insulin belongs to the Antidiabetic hormone class.</w:t>
      </w:r>
    </w:p>
    <w:p>
      <w:pPr/>
      <w:r>
        <w:rPr>
          <w:rFonts w:ascii="Noto Sans" w:hAnsi="Noto Sans" w:cs="Noto Sans"/>
          <w:sz w:val="28"/>
        </w:rPr>
        <w:t>इंसुलिन मधुमेहरोधी हार्मोन वर्ग की औषधि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Insulin belongs to which class of drugs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Antidiabetic hormone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Vaccine (toxoid):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Vaccine (toxoid):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Anticholinergic: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Anticholinergic: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Beta-2 agonist (bronchodilator):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Beta-2 agonist (bronchodilator):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most common side effect of Insulin is:</w:t>
      </w:r>
    </w:p>
    <w:p>
      <w:pPr/>
      <w:r>
        <w:rPr>
          <w:rFonts w:ascii="Noto Sans" w:hAnsi="Noto Sans" w:cs="Noto Sans"/>
          <w:sz w:val="28"/>
        </w:rPr>
        <w:t>इंसुलिन का सबसे सामान्य दुष्प्रभाव है:</w:t>
      </w:r>
    </w:p>
    <w:p>
      <w:pPr/>
      <w:r>
        <w:rPr>
          <w:rFonts w:ascii="Noto Sans" w:hAnsi="Noto Sans" w:cs="Noto Sans"/>
          <w:sz w:val="28"/>
        </w:rPr>
        <w:t>A. Hepatotoxicity in overdose</w:t>
      </w:r>
    </w:p>
    <w:p>
      <w:pPr/>
      <w:r>
        <w:rPr>
          <w:rFonts w:ascii="Noto Sans" w:hAnsi="Noto Sans" w:cs="Noto Sans"/>
          <w:sz w:val="28"/>
        </w:rPr>
        <w:t>B. Tachycardia</w:t>
      </w:r>
    </w:p>
    <w:p>
      <w:pPr/>
      <w:r>
        <w:rPr>
          <w:rFonts w:ascii="Noto Sans" w:hAnsi="Noto Sans" w:cs="Noto Sans"/>
          <w:sz w:val="28"/>
        </w:rPr>
        <w:t>C. Bradycardia</w:t>
      </w:r>
    </w:p>
    <w:p>
      <w:pPr/>
      <w:r>
        <w:rPr>
          <w:rFonts w:ascii="Noto Sans" w:hAnsi="Noto Sans" w:cs="Noto Sans"/>
          <w:sz w:val="28"/>
        </w:rPr>
        <w:t>D. Hypoglycaemia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Hypoglycaemia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most common side effect of Insulin is Hypoglycaemia.</w:t>
      </w:r>
    </w:p>
    <w:p>
      <w:pPr/>
      <w:r>
        <w:rPr>
          <w:rFonts w:ascii="Noto Sans" w:hAnsi="Noto Sans" w:cs="Noto Sans"/>
          <w:sz w:val="28"/>
        </w:rPr>
        <w:t>इंसुलिन का सबसे सामान्य दुष्प्रभाव निम्न रक्त शर्करा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Insulin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Hypoglycaemia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Hepatotoxicity in overdose: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Hepatotoxicity in overdose: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Tachycardia: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Tachycardia: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Bradycardia: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Bradycardia: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Which of the following is an example of Fever:</w:t>
      </w:r>
    </w:p>
    <w:p>
      <w:pPr/>
      <w:r>
        <w:rPr>
          <w:rFonts w:ascii="Noto Sans" w:hAnsi="Noto Sans" w:cs="Noto Sans"/>
          <w:sz w:val="28"/>
        </w:rPr>
        <w:t>निम्न में से कौन-सा बुखार का उदाहरण है:</w:t>
      </w:r>
    </w:p>
    <w:p>
      <w:pPr/>
      <w:r>
        <w:rPr>
          <w:rFonts w:ascii="Noto Sans" w:hAnsi="Noto Sans" w:cs="Noto Sans"/>
          <w:sz w:val="28"/>
        </w:rPr>
        <w:t>A. prostatic hyperplasia in elderly men</w:t>
      </w:r>
    </w:p>
    <w:p>
      <w:pPr/>
      <w:r>
        <w:rPr>
          <w:rFonts w:ascii="Noto Sans" w:hAnsi="Noto Sans" w:cs="Noto Sans"/>
          <w:sz w:val="28"/>
        </w:rPr>
        <w:t>B. response to infection</w:t>
      </w:r>
    </w:p>
    <w:p>
      <w:pPr/>
      <w:r>
        <w:rPr>
          <w:rFonts w:ascii="Noto Sans" w:hAnsi="Noto Sans" w:cs="Noto Sans"/>
          <w:sz w:val="28"/>
        </w:rPr>
        <w:t>C. a benign lipoma</w:t>
      </w:r>
    </w:p>
    <w:p>
      <w:pPr/>
      <w:r>
        <w:rPr>
          <w:rFonts w:ascii="Noto Sans" w:hAnsi="Noto Sans" w:cs="Noto Sans"/>
          <w:sz w:val="28"/>
        </w:rPr>
        <w:t>D. lung deposits from breast cancer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response to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response to infection is an example of Fever.</w:t>
      </w:r>
    </w:p>
    <w:p>
      <w:pPr/>
      <w:r>
        <w:rPr>
          <w:rFonts w:ascii="Noto Sans" w:hAnsi="Noto Sans" w:cs="Noto Sans"/>
          <w:sz w:val="28"/>
        </w:rPr>
        <w:t>संक्रमण की प्रतिक्रिया बुखार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Fever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response to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prostatic hyperplasia in elderly 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prostatic hyperplasia in elderly men: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benign lipoma: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benign lipoma: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lung deposits from breast cancer: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lung deposits from breast cancer: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main feature of Jaundice is:</w:t>
      </w:r>
    </w:p>
    <w:p>
      <w:pPr/>
      <w:r>
        <w:rPr>
          <w:rFonts w:ascii="Noto Sans" w:hAnsi="Noto Sans" w:cs="Noto Sans"/>
          <w:sz w:val="28"/>
        </w:rPr>
        <w:t>पीलिया की मुख्य विशेषता है:</w:t>
      </w:r>
    </w:p>
    <w:p>
      <w:pPr/>
      <w:r>
        <w:rPr>
          <w:rFonts w:ascii="Noto Sans" w:hAnsi="Noto Sans" w:cs="Noto Sans"/>
          <w:sz w:val="28"/>
        </w:rPr>
        <w:t>A. organ enlarges without new cells</w:t>
      </w:r>
    </w:p>
    <w:p>
      <w:pPr/>
      <w:r>
        <w:rPr>
          <w:rFonts w:ascii="Noto Sans" w:hAnsi="Noto Sans" w:cs="Noto Sans"/>
          <w:sz w:val="28"/>
        </w:rPr>
        <w:t>B. yellow skin and sclera</w:t>
      </w:r>
    </w:p>
    <w:p>
      <w:pPr/>
      <w:r>
        <w:rPr>
          <w:rFonts w:ascii="Noto Sans" w:hAnsi="Noto Sans" w:cs="Noto Sans"/>
          <w:sz w:val="28"/>
        </w:rPr>
        <w:t>C. redness, heat, swelling and pain</w:t>
      </w:r>
    </w:p>
    <w:p>
      <w:pPr/>
      <w:r>
        <w:rPr>
          <w:rFonts w:ascii="Noto Sans" w:hAnsi="Noto Sans" w:cs="Noto Sans"/>
          <w:sz w:val="28"/>
        </w:rPr>
        <w:t>D. reversible adaptive change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yellow skin and sclera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feature of Jaundice is yellow skin and sclera.</w:t>
      </w:r>
    </w:p>
    <w:p>
      <w:pPr/>
      <w:r>
        <w:rPr>
          <w:rFonts w:ascii="Noto Sans" w:hAnsi="Noto Sans" w:cs="Noto Sans"/>
          <w:sz w:val="28"/>
        </w:rPr>
        <w:t>पीलिया की मुख्य विशेषता पीली त्वचा और आंखें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feature of Jaundice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yellow skin and sclera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organ enlarges without new cells: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organ enlarges without new cells: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redness, heat, swelling and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redness, heat, swelling and pain: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reversible adaptive change: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reversible adaptive change: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main feature of Fever is:</w:t>
      </w:r>
    </w:p>
    <w:p>
      <w:pPr/>
      <w:r>
        <w:rPr>
          <w:rFonts w:ascii="Noto Sans" w:hAnsi="Noto Sans" w:cs="Noto Sans"/>
          <w:sz w:val="28"/>
        </w:rPr>
        <w:t>बुखार की मुख्य विशेषता है:</w:t>
      </w:r>
    </w:p>
    <w:p>
      <w:pPr/>
      <w:r>
        <w:rPr>
          <w:rFonts w:ascii="Noto Sans" w:hAnsi="Noto Sans" w:cs="Noto Sans"/>
          <w:sz w:val="28"/>
        </w:rPr>
        <w:t>A. wedge-shaped area of necrosis</w:t>
      </w:r>
    </w:p>
    <w:p>
      <w:pPr/>
      <w:r>
        <w:rPr>
          <w:rFonts w:ascii="Noto Sans" w:hAnsi="Noto Sans" w:cs="Noto Sans"/>
          <w:sz w:val="28"/>
        </w:rPr>
        <w:t>B. coagulative change with loss of function</w:t>
      </w:r>
    </w:p>
    <w:p>
      <w:pPr/>
      <w:r>
        <w:rPr>
          <w:rFonts w:ascii="Noto Sans" w:hAnsi="Noto Sans" w:cs="Noto Sans"/>
          <w:sz w:val="28"/>
        </w:rPr>
        <w:t>C. regulated by the hypothalamus</w:t>
      </w:r>
    </w:p>
    <w:p>
      <w:pPr/>
      <w:r>
        <w:rPr>
          <w:rFonts w:ascii="Noto Sans" w:hAnsi="Noto Sans" w:cs="Noto Sans"/>
          <w:sz w:val="28"/>
        </w:rPr>
        <w:t>D. blackish discoloration of the affected part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regulated by the hypothalamus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feature of Fever is regulated by the hypothalamus.</w:t>
      </w:r>
    </w:p>
    <w:p>
      <w:pPr/>
      <w:r>
        <w:rPr>
          <w:rFonts w:ascii="Noto Sans" w:hAnsi="Noto Sans" w:cs="Noto Sans"/>
          <w:sz w:val="28"/>
        </w:rPr>
        <w:t>बुखार की मुख्य विशेषता हाइपोथैलेमस द्वारा नियंत्रित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feature of Fever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regulated by the hypothalamus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wedge-shaped area of necrosis: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wedge-shaped area of necrosis: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coagulative change with loss of function: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coagulative change with loss of function: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blackish discoloration of the affected part: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blackish discoloration of the affected part: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Kidney is located:</w:t>
      </w:r>
    </w:p>
    <w:p>
      <w:pPr/>
      <w:r>
        <w:rPr>
          <w:rFonts w:ascii="Noto Sans" w:hAnsi="Noto Sans" w:cs="Noto Sans"/>
          <w:sz w:val="28"/>
        </w:rPr>
        <w:t>गुर्दा कहाँ स्थित है:</w:t>
      </w:r>
    </w:p>
    <w:p>
      <w:pPr/>
      <w:r>
        <w:rPr>
          <w:rFonts w:ascii="Noto Sans" w:hAnsi="Noto Sans" w:cs="Noto Sans"/>
          <w:sz w:val="28"/>
        </w:rPr>
        <w:t>A. retroperitoneal on either side of the spine</w:t>
      </w:r>
    </w:p>
    <w:p>
      <w:pPr/>
      <w:r>
        <w:rPr>
          <w:rFonts w:ascii="Noto Sans" w:hAnsi="Noto Sans" w:cs="Noto Sans"/>
          <w:sz w:val="28"/>
        </w:rPr>
        <w:t>B. in front of the oesophagus in the neck</w:t>
      </w:r>
    </w:p>
    <w:p>
      <w:pPr/>
      <w:r>
        <w:rPr>
          <w:rFonts w:ascii="Noto Sans" w:hAnsi="Noto Sans" w:cs="Noto Sans"/>
          <w:sz w:val="28"/>
        </w:rPr>
        <w:t>C. in the left upper quadrant of the abdomen</w:t>
      </w:r>
    </w:p>
    <w:p>
      <w:pPr/>
      <w:r>
        <w:rPr>
          <w:rFonts w:ascii="Noto Sans" w:hAnsi="Noto Sans" w:cs="Noto Sans"/>
          <w:sz w:val="28"/>
        </w:rPr>
        <w:t>D. in the front of the neck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retroperitoneal on either side of the spine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Kidney is located retroperitoneal on either side of the spine.</w:t>
      </w:r>
    </w:p>
    <w:p>
      <w:pPr/>
      <w:r>
        <w:rPr>
          <w:rFonts w:ascii="Noto Sans" w:hAnsi="Noto Sans" w:cs="Noto Sans"/>
          <w:sz w:val="28"/>
        </w:rPr>
        <w:t>गुर्दा रीढ़ के दोनों ओर रेट्रोपेरिटोनियल में स्थित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Kidney is located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retroperitoneal on either side of the spine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 front of the oesophagus in the neck: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 front of the oesophagus in the neck: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 the left upper quadrant of the abdomen: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 the left upper quadrant of the abdomen: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 the front of the neck: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 the front of the neck: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Liver receives its blood supply from:</w:t>
      </w:r>
    </w:p>
    <w:p>
      <w:pPr/>
      <w:r>
        <w:rPr>
          <w:rFonts w:ascii="Noto Sans" w:hAnsi="Noto Sans" w:cs="Noto Sans"/>
          <w:sz w:val="28"/>
        </w:rPr>
        <w:t>यकृत को रक्त आपूर्ति किससे मिलती है:</w:t>
      </w:r>
    </w:p>
    <w:p>
      <w:pPr/>
      <w:r>
        <w:rPr>
          <w:rFonts w:ascii="Noto Sans" w:hAnsi="Noto Sans" w:cs="Noto Sans"/>
          <w:sz w:val="28"/>
        </w:rPr>
        <w:t>A. bronchial and pulmonary arteries</w:t>
      </w:r>
    </w:p>
    <w:p>
      <w:pPr/>
      <w:r>
        <w:rPr>
          <w:rFonts w:ascii="Noto Sans" w:hAnsi="Noto Sans" w:cs="Noto Sans"/>
          <w:sz w:val="28"/>
        </w:rPr>
        <w:t>B. uterine artery</w:t>
      </w:r>
    </w:p>
    <w:p>
      <w:pPr/>
      <w:r>
        <w:rPr>
          <w:rFonts w:ascii="Noto Sans" w:hAnsi="Noto Sans" w:cs="Noto Sans"/>
          <w:sz w:val="28"/>
        </w:rPr>
        <w:t>C. coeliac and superior mesenteric arteries</w:t>
      </w:r>
    </w:p>
    <w:p>
      <w:pPr/>
      <w:r>
        <w:rPr>
          <w:rFonts w:ascii="Noto Sans" w:hAnsi="Noto Sans" w:cs="Noto Sans"/>
          <w:sz w:val="28"/>
        </w:rPr>
        <w:t>D. hepatic artery and portal vein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hepatic artery and portal vein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Liver is supplied by hepatic artery and portal vein.</w:t>
      </w:r>
    </w:p>
    <w:p>
      <w:pPr/>
      <w:r>
        <w:rPr>
          <w:rFonts w:ascii="Noto Sans" w:hAnsi="Noto Sans" w:cs="Noto Sans"/>
          <w:sz w:val="28"/>
        </w:rPr>
        <w:t>यकृत को हेपेटिक धमनी और पोर्टल शिरा से रक्त आपूर्ति मिलती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Liver receives its blood supply from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hepatic artery and portal vein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bronchial and pulmonary arteries: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bronchial and pulmonary arteries: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uterine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uterine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coeliac and superior mesenteric arteries: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coeliac and superior mesenteric arteries: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Thyroid gland receives its blood supply from:</w:t>
      </w:r>
    </w:p>
    <w:p>
      <w:pPr/>
      <w:r>
        <w:rPr>
          <w:rFonts w:ascii="Noto Sans" w:hAnsi="Noto Sans" w:cs="Noto Sans"/>
          <w:sz w:val="28"/>
        </w:rPr>
        <w:t>थायरॉइड ग्रंथि को रक्त आपूर्ति किससे मिलती है:</w:t>
      </w:r>
    </w:p>
    <w:p>
      <w:pPr/>
      <w:r>
        <w:rPr>
          <w:rFonts w:ascii="Noto Sans" w:hAnsi="Noto Sans" w:cs="Noto Sans"/>
          <w:sz w:val="28"/>
        </w:rPr>
        <w:t>A. splenic artery</w:t>
      </w:r>
    </w:p>
    <w:p>
      <w:pPr/>
      <w:r>
        <w:rPr>
          <w:rFonts w:ascii="Noto Sans" w:hAnsi="Noto Sans" w:cs="Noto Sans"/>
          <w:sz w:val="28"/>
        </w:rPr>
        <w:t>B. hepatic artery and portal vein</w:t>
      </w:r>
    </w:p>
    <w:p>
      <w:pPr/>
      <w:r>
        <w:rPr>
          <w:rFonts w:ascii="Noto Sans" w:hAnsi="Noto Sans" w:cs="Noto Sans"/>
          <w:sz w:val="28"/>
        </w:rPr>
        <w:t>C. superior and inferior thyroid arteries</w:t>
      </w:r>
    </w:p>
    <w:p>
      <w:pPr/>
      <w:r>
        <w:rPr>
          <w:rFonts w:ascii="Noto Sans" w:hAnsi="Noto Sans" w:cs="Noto Sans"/>
          <w:sz w:val="28"/>
        </w:rPr>
        <w:t>D. coronary arteries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superior and inferior thyroid arteries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Thyroid gland is supplied by superior and inferior thyroid arteries.</w:t>
      </w:r>
    </w:p>
    <w:p>
      <w:pPr/>
      <w:r>
        <w:rPr>
          <w:rFonts w:ascii="Noto Sans" w:hAnsi="Noto Sans" w:cs="Noto Sans"/>
          <w:sz w:val="28"/>
        </w:rPr>
        <w:t>थायरॉइड ग्रंथि को सुपीरियर और इन्फीरियर थायरॉइड धमनियां से रक्त आपूर्ति मिलती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Thyroid gland receives its blood supply from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superior and inferior thyroid arteries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splenic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splenic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hepatic artery and portal vein: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hepatic artery and portal vein: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coronary arteries: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coronary arteries: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Adrenal gland is located:</w:t>
      </w:r>
    </w:p>
    <w:p>
      <w:pPr/>
      <w:r>
        <w:rPr>
          <w:rFonts w:ascii="Noto Sans" w:hAnsi="Noto Sans" w:cs="Noto Sans"/>
          <w:sz w:val="28"/>
        </w:rPr>
        <w:t>अधिवृक्क ग्रंथि कहाँ स्थित है:</w:t>
      </w:r>
    </w:p>
    <w:p>
      <w:pPr/>
      <w:r>
        <w:rPr>
          <w:rFonts w:ascii="Noto Sans" w:hAnsi="Noto Sans" w:cs="Noto Sans"/>
          <w:sz w:val="28"/>
        </w:rPr>
        <w:t>A. in the right upper quadrant of the abdomen</w:t>
      </w:r>
    </w:p>
    <w:p>
      <w:pPr/>
      <w:r>
        <w:rPr>
          <w:rFonts w:ascii="Noto Sans" w:hAnsi="Noto Sans" w:cs="Noto Sans"/>
          <w:sz w:val="28"/>
        </w:rPr>
        <w:t>B. below the diaphragm in the left upper abdomen</w:t>
      </w:r>
    </w:p>
    <w:p>
      <w:pPr/>
      <w:r>
        <w:rPr>
          <w:rFonts w:ascii="Noto Sans" w:hAnsi="Noto Sans" w:cs="Noto Sans"/>
          <w:sz w:val="28"/>
        </w:rPr>
        <w:t>C. beneath the liver</w:t>
      </w:r>
    </w:p>
    <w:p>
      <w:pPr/>
      <w:r>
        <w:rPr>
          <w:rFonts w:ascii="Noto Sans" w:hAnsi="Noto Sans" w:cs="Noto Sans"/>
          <w:sz w:val="28"/>
        </w:rPr>
        <w:t>D. atop each kidney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atop each kidney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Adrenal gland is located atop each kidney.</w:t>
      </w:r>
    </w:p>
    <w:p>
      <w:pPr/>
      <w:r>
        <w:rPr>
          <w:rFonts w:ascii="Noto Sans" w:hAnsi="Noto Sans" w:cs="Noto Sans"/>
          <w:sz w:val="28"/>
        </w:rPr>
        <w:t>अधिवृक्क ग्रंथि प्रत्येक गुर्दे के ऊपर में स्थित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Adrenal gland is located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atop each kidney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 the right upper quadrant of the abdomen: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 the right upper quadrant of the abdomen: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below the diaphragm in the left upper abdomen: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below the diaphragm in the left upper abdomen: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beneath the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beneath the liver: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normal physiological value of Normal adult respiratory rate is:</w:t>
      </w:r>
    </w:p>
    <w:p>
      <w:pPr/>
      <w:r>
        <w:rPr>
          <w:rFonts w:ascii="Noto Sans" w:hAnsi="Noto Sans" w:cs="Noto Sans"/>
          <w:sz w:val="28"/>
        </w:rPr>
        <w:t>वयस्क की सामान्य श्वसन दर का सामान्य शारीरिक मान है:</w:t>
      </w:r>
    </w:p>
    <w:p>
      <w:pPr/>
      <w:r>
        <w:rPr>
          <w:rFonts w:ascii="Noto Sans" w:hAnsi="Noto Sans" w:cs="Noto Sans"/>
          <w:sz w:val="28"/>
        </w:rPr>
        <w:t>A. 12–20 breaths per minute</w:t>
      </w:r>
    </w:p>
    <w:p>
      <w:pPr/>
      <w:r>
        <w:rPr>
          <w:rFonts w:ascii="Noto Sans" w:hAnsi="Noto Sans" w:cs="Noto Sans"/>
          <w:sz w:val="28"/>
        </w:rPr>
        <w:t>B. 120/80 mmHg</w:t>
      </w:r>
    </w:p>
    <w:p>
      <w:pPr/>
      <w:r>
        <w:rPr>
          <w:rFonts w:ascii="Noto Sans" w:hAnsi="Noto Sans" w:cs="Noto Sans"/>
          <w:sz w:val="28"/>
        </w:rPr>
        <w:t>C. 0.1–1.0 mg/dL</w:t>
      </w:r>
    </w:p>
    <w:p>
      <w:pPr/>
      <w:r>
        <w:rPr>
          <w:rFonts w:ascii="Noto Sans" w:hAnsi="Noto Sans" w:cs="Noto Sans"/>
          <w:sz w:val="28"/>
        </w:rPr>
        <w:t>D. 9–11 mg/dL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12–20 breaths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physiological value of Normal adult respiratory rate is 12–20 breaths per minute.</w:t>
      </w:r>
    </w:p>
    <w:p>
      <w:pPr/>
      <w:r>
        <w:rPr>
          <w:rFonts w:ascii="Noto Sans" w:hAnsi="Noto Sans" w:cs="Noto Sans"/>
          <w:sz w:val="28"/>
        </w:rPr>
        <w:t>वयस्क की सामान्य श्वसन दर का सामान्य शारीरिक मान 12–20 सांस प्रति मिनट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physiological value of Normal adult respiratory rate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12–20 breaths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120/80 mmHg: This value/range lies ABOVE the correct range (12–20 breaths per minute) — not the value asked.</w:t>
      </w:r>
    </w:p>
    <w:p>
      <w:pPr/>
      <w:r>
        <w:rPr>
          <w:rFonts w:ascii="Noto Sans" w:hAnsi="Noto Sans" w:cs="Noto Sans"/>
          <w:sz w:val="28"/>
        </w:rPr>
        <w:t>B — 120/80 mmHg: यह value/range सही range (12–20 breaths per minute)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0.1–1.0 mg/dL: This value/range lies BELOW the correct range (12–20 breaths per minute) — not the value asked.</w:t>
      </w:r>
    </w:p>
    <w:p>
      <w:pPr/>
      <w:r>
        <w:rPr>
          <w:rFonts w:ascii="Noto Sans" w:hAnsi="Noto Sans" w:cs="Noto Sans"/>
          <w:sz w:val="28"/>
        </w:rPr>
        <w:t>C — 0.1–1.0 mg/dL: यह value/range सही range (12–20 breaths per minute)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9–11 mg/dL: This value/range lies BELOW the correct range (12–20 breaths per minute) — not the value asked.</w:t>
      </w:r>
    </w:p>
    <w:p>
      <w:pPr/>
      <w:r>
        <w:rPr>
          <w:rFonts w:ascii="Noto Sans" w:hAnsi="Noto Sans" w:cs="Noto Sans"/>
          <w:sz w:val="28"/>
        </w:rPr>
        <w:t>D — 9–11 mg/dL: यह value/range सही range (12–20 breaths per minute)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normal physiological value of Normal serum sodium is:</w:t>
      </w:r>
    </w:p>
    <w:p>
      <w:pPr/>
      <w:r>
        <w:rPr>
          <w:rFonts w:ascii="Noto Sans" w:hAnsi="Noto Sans" w:cs="Noto Sans"/>
          <w:sz w:val="28"/>
        </w:rPr>
        <w:t>सामान्य सीरम सोडियम का सामान्य शारीरिक मान है:</w:t>
      </w:r>
    </w:p>
    <w:p>
      <w:pPr/>
      <w:r>
        <w:rPr>
          <w:rFonts w:ascii="Noto Sans" w:hAnsi="Noto Sans" w:cs="Noto Sans"/>
          <w:sz w:val="28"/>
        </w:rPr>
        <w:t>A. 70–100 mg/dL</w:t>
      </w:r>
    </w:p>
    <w:p>
      <w:pPr/>
      <w:r>
        <w:rPr>
          <w:rFonts w:ascii="Noto Sans" w:hAnsi="Noto Sans" w:cs="Noto Sans"/>
          <w:sz w:val="28"/>
        </w:rPr>
        <w:t>B. 9–11 mg/dL</w:t>
      </w:r>
    </w:p>
    <w:p>
      <w:pPr/>
      <w:r>
        <w:rPr>
          <w:rFonts w:ascii="Noto Sans" w:hAnsi="Noto Sans" w:cs="Noto Sans"/>
          <w:sz w:val="28"/>
        </w:rPr>
        <w:t>C. 135–145 mEq/L</w:t>
      </w:r>
    </w:p>
    <w:p>
      <w:pPr/>
      <w:r>
        <w:rPr>
          <w:rFonts w:ascii="Noto Sans" w:hAnsi="Noto Sans" w:cs="Noto Sans"/>
          <w:sz w:val="28"/>
        </w:rPr>
        <w:t>D. 120/80 mmHg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135–145 mEq/L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physiological value of Normal serum sodium is 135–145 mEq/L.</w:t>
      </w:r>
    </w:p>
    <w:p>
      <w:pPr/>
      <w:r>
        <w:rPr>
          <w:rFonts w:ascii="Noto Sans" w:hAnsi="Noto Sans" w:cs="Noto Sans"/>
          <w:sz w:val="28"/>
        </w:rPr>
        <w:t>सामान्य सीरम सोडियम का सामान्य शारीरिक मान 135–145 mEq/L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physiological value of Normal serum sodium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135–145 mEq/L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70–100 mg/dL: This value/range lies BELOW the correct range (135–145 mEq/L) — not the value asked.</w:t>
      </w:r>
    </w:p>
    <w:p>
      <w:pPr/>
      <w:r>
        <w:rPr>
          <w:rFonts w:ascii="Noto Sans" w:hAnsi="Noto Sans" w:cs="Noto Sans"/>
          <w:sz w:val="28"/>
        </w:rPr>
        <w:t>A — 70–100 mg/dL: यह value/range सही range (135–145 mEq/L)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9–11 mg/dL: This value/range lies BELOW the correct range (135–145 mEq/L) — not the value asked.</w:t>
      </w:r>
    </w:p>
    <w:p>
      <w:pPr/>
      <w:r>
        <w:rPr>
          <w:rFonts w:ascii="Noto Sans" w:hAnsi="Noto Sans" w:cs="Noto Sans"/>
          <w:sz w:val="28"/>
        </w:rPr>
        <w:t>B — 9–11 mg/dL: यह value/range सही range (135–145 mEq/L)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120/80 mmHg: This value/range lies BELOW the correct range (135–145 mEq/L) — not the value asked.</w:t>
      </w:r>
    </w:p>
    <w:p>
      <w:pPr/>
      <w:r>
        <w:rPr>
          <w:rFonts w:ascii="Noto Sans" w:hAnsi="Noto Sans" w:cs="Noto Sans"/>
          <w:sz w:val="28"/>
        </w:rPr>
        <w:t>D — 120/80 mmHg: यह value/range सही range (135–145 mEq/L)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hormone that regulates Normal fasting blood glucose is:</w:t>
      </w:r>
    </w:p>
    <w:p>
      <w:pPr/>
      <w:r>
        <w:rPr>
          <w:rFonts w:ascii="Noto Sans" w:hAnsi="Noto Sans" w:cs="Noto Sans"/>
          <w:sz w:val="28"/>
        </w:rPr>
        <w:t>सामान्य उपवास रक्त ग्लूकोज़ को नियंत्रित करने वाला हार्मोन है:</w:t>
      </w:r>
    </w:p>
    <w:p>
      <w:pPr/>
      <w:r>
        <w:rPr>
          <w:rFonts w:ascii="Noto Sans" w:hAnsi="Noto Sans" w:cs="Noto Sans"/>
          <w:sz w:val="28"/>
        </w:rPr>
        <w:t>A. insulin</w:t>
      </w:r>
    </w:p>
    <w:p>
      <w:pPr/>
      <w:r>
        <w:rPr>
          <w:rFonts w:ascii="Noto Sans" w:hAnsi="Noto Sans" w:cs="Noto Sans"/>
          <w:sz w:val="28"/>
        </w:rPr>
        <w:t>B. thyroid-stimulating hormone (TSH)</w:t>
      </w:r>
    </w:p>
    <w:p>
      <w:pPr/>
      <w:r>
        <w:rPr>
          <w:rFonts w:ascii="Noto Sans" w:hAnsi="Noto Sans" w:cs="Noto Sans"/>
          <w:sz w:val="28"/>
        </w:rPr>
        <w:t>C. heart rate and stroke volume</w:t>
      </w:r>
    </w:p>
    <w:p>
      <w:pPr/>
      <w:r>
        <w:rPr>
          <w:rFonts w:ascii="Noto Sans" w:hAnsi="Noto Sans" w:cs="Noto Sans"/>
          <w:sz w:val="28"/>
        </w:rPr>
        <w:t>D. renin-angiotensin system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insulin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fasting blood glucose is regulated by insulin.</w:t>
      </w:r>
    </w:p>
    <w:p>
      <w:pPr/>
      <w:r>
        <w:rPr>
          <w:rFonts w:ascii="Noto Sans" w:hAnsi="Noto Sans" w:cs="Noto Sans"/>
          <w:sz w:val="28"/>
        </w:rPr>
        <w:t>सामान्य उपवास रक्त ग्लूकोज़ को इंसुलिन नियंत्रित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that regulates Normal fasting blood glucose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insulin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thyroid-stimulating hormone (TSH):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B — thyroid-stimulating hormone (TSH):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C — heart rate and stroke volume: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heart rate and stroke volume: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D — renin-angiotensin system: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D — renin-angiotensin system: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normal physiological value of Normal serum creatinine is:</w:t>
      </w:r>
    </w:p>
    <w:p>
      <w:pPr/>
      <w:r>
        <w:rPr>
          <w:rFonts w:ascii="Noto Sans" w:hAnsi="Noto Sans" w:cs="Noto Sans"/>
          <w:sz w:val="28"/>
        </w:rPr>
        <w:t>सामान्य सीरम क्रिएटिनिन का सामान्य शारीरिक मान है:</w:t>
      </w:r>
    </w:p>
    <w:p>
      <w:pPr/>
      <w:r>
        <w:rPr>
          <w:rFonts w:ascii="Noto Sans" w:hAnsi="Noto Sans" w:cs="Noto Sans"/>
          <w:sz w:val="28"/>
        </w:rPr>
        <w:t>A. 0.6–1.2 mg/dL</w:t>
      </w:r>
    </w:p>
    <w:p>
      <w:pPr/>
      <w:r>
        <w:rPr>
          <w:rFonts w:ascii="Noto Sans" w:hAnsi="Noto Sans" w:cs="Noto Sans"/>
          <w:sz w:val="28"/>
        </w:rPr>
        <w:t>B. 1.5–4.5 lakh/mm³</w:t>
      </w:r>
    </w:p>
    <w:p>
      <w:pPr/>
      <w:r>
        <w:rPr>
          <w:rFonts w:ascii="Noto Sans" w:hAnsi="Noto Sans" w:cs="Noto Sans"/>
          <w:sz w:val="28"/>
        </w:rPr>
        <w:t>C. 120/80 mmHg</w:t>
      </w:r>
    </w:p>
    <w:p>
      <w:pPr/>
      <w:r>
        <w:rPr>
          <w:rFonts w:ascii="Noto Sans" w:hAnsi="Noto Sans" w:cs="Noto Sans"/>
          <w:sz w:val="28"/>
        </w:rPr>
        <w:t>D. 0.1–1.0 mg/dL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0.6–1.2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physiological value of Normal serum creatinine is 0.6–1.2 mg/dL.</w:t>
      </w:r>
    </w:p>
    <w:p>
      <w:pPr/>
      <w:r>
        <w:rPr>
          <w:rFonts w:ascii="Noto Sans" w:hAnsi="Noto Sans" w:cs="Noto Sans"/>
          <w:sz w:val="28"/>
        </w:rPr>
        <w:t>सामान्य सीरम क्रिएटिनिन का सामान्य शारीरिक मान 0.6–1.2 mg/dL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physiological value of Normal serum creatinine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0.6–1.2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1.5–4.5 lakh/mm³: This value/range lies ABOVE the correct range (0.6–1.2 mg/dL) — not the value asked.</w:t>
      </w:r>
    </w:p>
    <w:p>
      <w:pPr/>
      <w:r>
        <w:rPr>
          <w:rFonts w:ascii="Noto Sans" w:hAnsi="Noto Sans" w:cs="Noto Sans"/>
          <w:sz w:val="28"/>
        </w:rPr>
        <w:t>B — 1.5–4.5 lakh/mm³: यह value/range सही range (0.6–1.2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120/80 mmHg: This value/range lies ABOVE the correct range (0.6–1.2 mg/dL) — not the value asked.</w:t>
      </w:r>
    </w:p>
    <w:p>
      <w:pPr/>
      <w:r>
        <w:rPr>
          <w:rFonts w:ascii="Noto Sans" w:hAnsi="Noto Sans" w:cs="Noto Sans"/>
          <w:sz w:val="28"/>
        </w:rPr>
        <w:t>C — 120/80 mmHg: यह value/range सही range (0.6–1.2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0.1–1.0 mg/dL: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D — 0.1–1.0 mg/dL: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richest source of Uric acid is:</w:t>
      </w:r>
    </w:p>
    <w:p>
      <w:pPr/>
      <w:r>
        <w:rPr>
          <w:rFonts w:ascii="Noto Sans" w:hAnsi="Noto Sans" w:cs="Noto Sans"/>
          <w:sz w:val="28"/>
        </w:rPr>
        <w:t>यूरिक एसिड का सबसे अच्छा स्रोत है:</w:t>
      </w:r>
    </w:p>
    <w:p>
      <w:pPr/>
      <w:r>
        <w:rPr>
          <w:rFonts w:ascii="Noto Sans" w:hAnsi="Noto Sans" w:cs="Noto Sans"/>
          <w:sz w:val="28"/>
        </w:rPr>
        <w:t>A. liver and animal fats</w:t>
      </w:r>
    </w:p>
    <w:p>
      <w:pPr/>
      <w:r>
        <w:rPr>
          <w:rFonts w:ascii="Noto Sans" w:hAnsi="Noto Sans" w:cs="Noto Sans"/>
          <w:sz w:val="28"/>
        </w:rPr>
        <w:t>B. purine-rich foods</w:t>
      </w:r>
    </w:p>
    <w:p>
      <w:pPr/>
      <w:r>
        <w:rPr>
          <w:rFonts w:ascii="Noto Sans" w:hAnsi="Noto Sans" w:cs="Noto Sans"/>
          <w:sz w:val="28"/>
        </w:rPr>
        <w:t>C. haemoglobin breakdown</w:t>
      </w:r>
    </w:p>
    <w:p>
      <w:pPr/>
      <w:r>
        <w:rPr>
          <w:rFonts w:ascii="Noto Sans" w:hAnsi="Noto Sans" w:cs="Noto Sans"/>
          <w:sz w:val="28"/>
        </w:rPr>
        <w:t>D. liver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purine-rich foods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richest source of Uric acid is purine-rich foods.</w:t>
      </w:r>
    </w:p>
    <w:p>
      <w:pPr/>
      <w:r>
        <w:rPr>
          <w:rFonts w:ascii="Noto Sans" w:hAnsi="Noto Sans" w:cs="Noto Sans"/>
          <w:sz w:val="28"/>
        </w:rPr>
        <w:t>यूरिक एसिड का सबसे अच्छा स्रोत प्यूरीन युक्त खाद्य पदार्थ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richest source of Uric acid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purine-rich foods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liver and animal fats: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liver and animal fats: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haemoglobin breakdown: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haemoglobin breakdown: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liver: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richest source of Vitamin D is:</w:t>
      </w:r>
    </w:p>
    <w:p>
      <w:pPr/>
      <w:r>
        <w:rPr>
          <w:rFonts w:ascii="Noto Sans" w:hAnsi="Noto Sans" w:cs="Noto Sans"/>
          <w:sz w:val="28"/>
        </w:rPr>
        <w:t>विटामिन D का सबसे अच्छा स्रोत है:</w:t>
      </w:r>
    </w:p>
    <w:p>
      <w:pPr/>
      <w:r>
        <w:rPr>
          <w:rFonts w:ascii="Noto Sans" w:hAnsi="Noto Sans" w:cs="Noto Sans"/>
          <w:sz w:val="28"/>
        </w:rPr>
        <w:t>A. sunlight and fish oils</w:t>
      </w:r>
    </w:p>
    <w:p>
      <w:pPr/>
      <w:r>
        <w:rPr>
          <w:rFonts w:ascii="Noto Sans" w:hAnsi="Noto Sans" w:cs="Noto Sans"/>
          <w:sz w:val="28"/>
        </w:rPr>
        <w:t>B. haemoglobin breakdown</w:t>
      </w:r>
    </w:p>
    <w:p>
      <w:pPr/>
      <w:r>
        <w:rPr>
          <w:rFonts w:ascii="Noto Sans" w:hAnsi="Noto Sans" w:cs="Noto Sans"/>
          <w:sz w:val="28"/>
        </w:rPr>
        <w:t>C. purine-rich foods</w:t>
      </w:r>
    </w:p>
    <w:p>
      <w:pPr/>
      <w:r>
        <w:rPr>
          <w:rFonts w:ascii="Noto Sans" w:hAnsi="Noto Sans" w:cs="Noto Sans"/>
          <w:sz w:val="28"/>
        </w:rPr>
        <w:t>D. liver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sunlight and fish oils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richest source of Vitamin D is sunlight and fish oils.</w:t>
      </w:r>
    </w:p>
    <w:p>
      <w:pPr/>
      <w:r>
        <w:rPr>
          <w:rFonts w:ascii="Noto Sans" w:hAnsi="Noto Sans" w:cs="Noto Sans"/>
          <w:sz w:val="28"/>
        </w:rPr>
        <w:t>विटामिन D का सबसे अच्छा स्रोत सूर्य प्रकाश और मछली का तेल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richest source of Vitamin 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sunlight and fish oils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haemoglobin breakdown: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haemoglobin breakdown: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purine-rich foods: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purine-rich foods: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liver: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Deficiency of Insulin causes:</w:t>
      </w:r>
    </w:p>
    <w:p>
      <w:pPr/>
      <w:r>
        <w:rPr>
          <w:rFonts w:ascii="Noto Sans" w:hAnsi="Noto Sans" w:cs="Noto Sans"/>
          <w:sz w:val="28"/>
        </w:rPr>
        <w:t>इंसुलिन की कमी से क्या होता है:</w:t>
      </w:r>
    </w:p>
    <w:p>
      <w:pPr/>
      <w:r>
        <w:rPr>
          <w:rFonts w:ascii="Noto Sans" w:hAnsi="Noto Sans" w:cs="Noto Sans"/>
          <w:sz w:val="28"/>
        </w:rPr>
        <w:t>A. jaundice</w:t>
      </w:r>
    </w:p>
    <w:p>
      <w:pPr/>
      <w:r>
        <w:rPr>
          <w:rFonts w:ascii="Noto Sans" w:hAnsi="Noto Sans" w:cs="Noto Sans"/>
          <w:sz w:val="28"/>
        </w:rPr>
        <w:t>B. diabetes mellitus</w:t>
      </w:r>
    </w:p>
    <w:p>
      <w:pPr/>
      <w:r>
        <w:rPr>
          <w:rFonts w:ascii="Noto Sans" w:hAnsi="Noto Sans" w:cs="Noto Sans"/>
          <w:sz w:val="28"/>
        </w:rPr>
        <w:t>C. pancreatitis (raised)</w:t>
      </w:r>
    </w:p>
    <w:p>
      <w:pPr/>
      <w:r>
        <w:rPr>
          <w:rFonts w:ascii="Noto Sans" w:hAnsi="Noto Sans" w:cs="Noto Sans"/>
          <w:sz w:val="28"/>
        </w:rPr>
        <w:t>D. osteoporosis and tetany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diabetes mellitus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Deficiency of Insulin causes diabetes mellitus.</w:t>
      </w:r>
    </w:p>
    <w:p>
      <w:pPr/>
      <w:r>
        <w:rPr>
          <w:rFonts w:ascii="Noto Sans" w:hAnsi="Noto Sans" w:cs="Noto Sans"/>
          <w:sz w:val="28"/>
        </w:rPr>
        <w:t>इंसुलिन की कमी से मधुमेह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Deficiency of Insulin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diabetes mellitus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jaundice: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jaundice: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pancreatitis (raised):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pancreatitis (raised):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osteoporosis and tetany: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osteoporosis and tetany: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Nutritional deficiency of Iron causes:</w:t>
      </w:r>
    </w:p>
    <w:p>
      <w:pPr/>
      <w:r>
        <w:rPr>
          <w:rFonts w:ascii="Noto Sans" w:hAnsi="Noto Sans" w:cs="Noto Sans"/>
          <w:sz w:val="28"/>
        </w:rPr>
        <w:t>आयरन की पोषण संबंधी कमी से क्या होता है:</w:t>
      </w:r>
    </w:p>
    <w:p>
      <w:pPr/>
      <w:r>
        <w:rPr>
          <w:rFonts w:ascii="Noto Sans" w:hAnsi="Noto Sans" w:cs="Noto Sans"/>
          <w:sz w:val="28"/>
        </w:rPr>
        <w:t>A. scurvy</w:t>
      </w:r>
    </w:p>
    <w:p>
      <w:pPr/>
      <w:r>
        <w:rPr>
          <w:rFonts w:ascii="Noto Sans" w:hAnsi="Noto Sans" w:cs="Noto Sans"/>
          <w:sz w:val="28"/>
        </w:rPr>
        <w:t>B. ketosis on severe restriction</w:t>
      </w:r>
    </w:p>
    <w:p>
      <w:pPr/>
      <w:r>
        <w:rPr>
          <w:rFonts w:ascii="Noto Sans" w:hAnsi="Noto Sans" w:cs="Noto Sans"/>
          <w:sz w:val="28"/>
        </w:rPr>
        <w:t>C. kwashiorkor and marasmus</w:t>
      </w:r>
    </w:p>
    <w:p>
      <w:pPr/>
      <w:r>
        <w:rPr>
          <w:rFonts w:ascii="Noto Sans" w:hAnsi="Noto Sans" w:cs="Noto Sans"/>
          <w:sz w:val="28"/>
        </w:rPr>
        <w:t>D. microcytic anaemia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microcytic anaemia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Nutritional deficiency of Iron causes microcytic anaemia.</w:t>
      </w:r>
    </w:p>
    <w:p>
      <w:pPr/>
      <w:r>
        <w:rPr>
          <w:rFonts w:ascii="Noto Sans" w:hAnsi="Noto Sans" w:cs="Noto Sans"/>
          <w:sz w:val="28"/>
        </w:rPr>
        <w:t>आयरन की पोषण संबंधी कमी से माइक्रोसाइटिक रक्ताल्पता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Nutritional deficiency of Iron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microcytic anaemia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scurvy: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scurvy: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ketosis on severe restriction: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ketosis on severe restriction: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kwashiorkor and marasmus: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kwashiorkor and marasmus: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chief function of Iodine is:</w:t>
      </w:r>
    </w:p>
    <w:p>
      <w:pPr/>
      <w:r>
        <w:rPr>
          <w:rFonts w:ascii="Noto Sans" w:hAnsi="Noto Sans" w:cs="Noto Sans"/>
          <w:sz w:val="28"/>
        </w:rPr>
        <w:t>आयोडीन का प्रमुख कार्य है:</w:t>
      </w:r>
    </w:p>
    <w:p>
      <w:pPr/>
      <w:r>
        <w:rPr>
          <w:rFonts w:ascii="Noto Sans" w:hAnsi="Noto Sans" w:cs="Noto Sans"/>
          <w:sz w:val="28"/>
        </w:rPr>
        <w:t>A. energy metabolism</w:t>
      </w:r>
    </w:p>
    <w:p>
      <w:pPr/>
      <w:r>
        <w:rPr>
          <w:rFonts w:ascii="Noto Sans" w:hAnsi="Noto Sans" w:cs="Noto Sans"/>
          <w:sz w:val="28"/>
        </w:rPr>
        <w:t>B. bone and teeth formation</w:t>
      </w:r>
    </w:p>
    <w:p>
      <w:pPr/>
      <w:r>
        <w:rPr>
          <w:rFonts w:ascii="Noto Sans" w:hAnsi="Noto Sans" w:cs="Noto Sans"/>
          <w:sz w:val="28"/>
        </w:rPr>
        <w:t>C. maintaining vision and skin</w:t>
      </w:r>
    </w:p>
    <w:p>
      <w:pPr/>
      <w:r>
        <w:rPr>
          <w:rFonts w:ascii="Noto Sans" w:hAnsi="Noto Sans" w:cs="Noto Sans"/>
          <w:sz w:val="28"/>
        </w:rPr>
        <w:t>D. thyroid hormone formation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thyroid hormone formation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chief function of Iodine is thyroid hormone formation.</w:t>
      </w:r>
    </w:p>
    <w:p>
      <w:pPr/>
      <w:r>
        <w:rPr>
          <w:rFonts w:ascii="Noto Sans" w:hAnsi="Noto Sans" w:cs="Noto Sans"/>
          <w:sz w:val="28"/>
        </w:rPr>
        <w:t>आयोडीन का प्रमुख कार्य थायरॉइड हार्मोन निर्माण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chief function of Iodine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thyroid hormone formation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energy metabolism: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energy metabolism: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bone and teeth formation: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bone and teeth formation: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maintaining vision and skin: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maintaining vision and skin: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Nutritional deficiency of Iodine causes:</w:t>
      </w:r>
    </w:p>
    <w:p>
      <w:pPr/>
      <w:r>
        <w:rPr>
          <w:rFonts w:ascii="Noto Sans" w:hAnsi="Noto Sans" w:cs="Noto Sans"/>
          <w:sz w:val="28"/>
        </w:rPr>
        <w:t>आयोडीन की पोषण संबंधी कमी से क्या होता है:</w:t>
      </w:r>
    </w:p>
    <w:p>
      <w:pPr/>
      <w:r>
        <w:rPr>
          <w:rFonts w:ascii="Noto Sans" w:hAnsi="Noto Sans" w:cs="Noto Sans"/>
          <w:sz w:val="28"/>
        </w:rPr>
        <w:t>A. pellagra</w:t>
      </w:r>
    </w:p>
    <w:p>
      <w:pPr/>
      <w:r>
        <w:rPr>
          <w:rFonts w:ascii="Noto Sans" w:hAnsi="Noto Sans" w:cs="Noto Sans"/>
          <w:sz w:val="28"/>
        </w:rPr>
        <w:t>B. kwashiorkor and marasmus</w:t>
      </w:r>
    </w:p>
    <w:p>
      <w:pPr/>
      <w:r>
        <w:rPr>
          <w:rFonts w:ascii="Noto Sans" w:hAnsi="Noto Sans" w:cs="Noto Sans"/>
          <w:sz w:val="28"/>
        </w:rPr>
        <w:t>C. night blindness</w:t>
      </w:r>
    </w:p>
    <w:p>
      <w:pPr/>
      <w:r>
        <w:rPr>
          <w:rFonts w:ascii="Noto Sans" w:hAnsi="Noto Sans" w:cs="Noto Sans"/>
          <w:sz w:val="28"/>
        </w:rPr>
        <w:t>D. goitre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goitre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Nutritional deficiency of Iodine causes goitre.</w:t>
      </w:r>
    </w:p>
    <w:p>
      <w:pPr/>
      <w:r>
        <w:rPr>
          <w:rFonts w:ascii="Noto Sans" w:hAnsi="Noto Sans" w:cs="Noto Sans"/>
          <w:sz w:val="28"/>
        </w:rPr>
        <w:t>आयोडीन की पोषण संबंधी कमी से घेंघा (गॉइटर)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Nutritional deficiency of Iodine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goitre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pellagra: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pellagra: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kwashiorkor and marasmus: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kwashiorkor and marasmus: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night blindness: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night blindness: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In psychology, Perception is defined as:</w:t>
      </w:r>
    </w:p>
    <w:p>
      <w:pPr/>
      <w:r>
        <w:rPr>
          <w:rFonts w:ascii="Noto Sans" w:hAnsi="Noto Sans" w:cs="Noto Sans"/>
          <w:sz w:val="28"/>
        </w:rPr>
        <w:t>मनोविज्ञान में अनुभूति (परसेप्शन) की परिभाषा है:</w:t>
      </w:r>
    </w:p>
    <w:p>
      <w:pPr/>
      <w:r>
        <w:rPr>
          <w:rFonts w:ascii="Noto Sans" w:hAnsi="Noto Sans" w:cs="Noto Sans"/>
          <w:sz w:val="28"/>
        </w:rPr>
        <w:t>A. the characteristic pattern of thoughts and behaviour of a person</w:t>
      </w:r>
    </w:p>
    <w:p>
      <w:pPr/>
      <w:r>
        <w:rPr>
          <w:rFonts w:ascii="Noto Sans" w:hAnsi="Noto Sans" w:cs="Noto Sans"/>
          <w:sz w:val="28"/>
        </w:rPr>
        <w:t>B. the process of interpreting sensory information</w:t>
      </w:r>
    </w:p>
    <w:p>
      <w:pPr/>
      <w:r>
        <w:rPr>
          <w:rFonts w:ascii="Noto Sans" w:hAnsi="Noto Sans" w:cs="Noto Sans"/>
          <w:sz w:val="28"/>
        </w:rPr>
        <w:t>C. the body's response to any demand or threat</w:t>
      </w:r>
    </w:p>
    <w:p>
      <w:pPr/>
      <w:r>
        <w:rPr>
          <w:rFonts w:ascii="Noto Sans" w:hAnsi="Noto Sans" w:cs="Noto Sans"/>
          <w:sz w:val="28"/>
        </w:rPr>
        <w:t>D. the drive that directs behaviour towards a goal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process of interpreting sensory information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psychology, Perception is defined as the process of interpreting sensory information.</w:t>
      </w:r>
    </w:p>
    <w:p>
      <w:pPr/>
      <w:r>
        <w:rPr>
          <w:rFonts w:ascii="Noto Sans" w:hAnsi="Noto Sans" w:cs="Noto Sans"/>
          <w:sz w:val="28"/>
        </w:rPr>
        <w:t>मनोविज्ञान में अनुभूति (परसेप्शन) की परिभाषा संवेदी जानकारी की व्याख्या करने की प्रक्रिया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psychology, Perception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process of interpreting sensory information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characteristic pattern of thoughts and behaviour of a person: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characteristic pattern of thoughts and behaviour of a person: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body's response to any demand or threat: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body's response to any demand or threat: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drive that directs behaviour towards a goal: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drive that directs behaviour towards a goal: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concept of Stress was mainly given by:</w:t>
      </w:r>
    </w:p>
    <w:p>
      <w:pPr/>
      <w:r>
        <w:rPr>
          <w:rFonts w:ascii="Noto Sans" w:hAnsi="Noto Sans" w:cs="Noto Sans"/>
          <w:sz w:val="28"/>
        </w:rPr>
        <w:t>तनाव की अवधारणा मुख्य रूप से किसने दी:</w:t>
      </w:r>
    </w:p>
    <w:p>
      <w:pPr/>
      <w:r>
        <w:rPr>
          <w:rFonts w:ascii="Noto Sans" w:hAnsi="Noto Sans" w:cs="Noto Sans"/>
          <w:sz w:val="28"/>
        </w:rPr>
        <w:t>A. described by Sigmund Freud</w:t>
      </w:r>
    </w:p>
    <w:p>
      <w:pPr/>
      <w:r>
        <w:rPr>
          <w:rFonts w:ascii="Noto Sans" w:hAnsi="Noto Sans" w:cs="Noto Sans"/>
          <w:sz w:val="28"/>
        </w:rPr>
        <w:t>B. uses active listening and empathy</w:t>
      </w:r>
    </w:p>
    <w:p>
      <w:pPr/>
      <w:r>
        <w:rPr>
          <w:rFonts w:ascii="Noto Sans" w:hAnsi="Noto Sans" w:cs="Noto Sans"/>
          <w:sz w:val="28"/>
        </w:rPr>
        <w:t>C. involves attention and past experience</w:t>
      </w:r>
    </w:p>
    <w:p>
      <w:pPr/>
      <w:r>
        <w:rPr>
          <w:rFonts w:ascii="Noto Sans" w:hAnsi="Noto Sans" w:cs="Noto Sans"/>
          <w:sz w:val="28"/>
        </w:rPr>
        <w:t>D. Selye described the general adaptation syndrome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Selye described the general adaptation syndrome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concept of Stress was given by Selye described the general adaptation syndrome.</w:t>
      </w:r>
    </w:p>
    <w:p>
      <w:pPr/>
      <w:r>
        <w:rPr>
          <w:rFonts w:ascii="Noto Sans" w:hAnsi="Noto Sans" w:cs="Noto Sans"/>
          <w:sz w:val="28"/>
        </w:rPr>
        <w:t>तनाव की अवधारणा सेली ने सामान्य अनुकूलन सिंड्रोम बताया ने दी।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concept of Stress was mainly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Selye described the general adaptation syndrome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described by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described by Sigmund Freud: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uses active listening and empathy: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uses active listening and empathy: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involves attention and past experience: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involves attention and past experience: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Which of the following is an example of Learning:</w:t>
      </w:r>
    </w:p>
    <w:p>
      <w:pPr/>
      <w:r>
        <w:rPr>
          <w:rFonts w:ascii="Noto Sans" w:hAnsi="Noto Sans" w:cs="Noto Sans"/>
          <w:sz w:val="28"/>
        </w:rPr>
        <w:t>निम्न में से कौन-सा अधिगम (सीखना) का उदाहरण है:</w:t>
      </w:r>
    </w:p>
    <w:p>
      <w:pPr/>
      <w:r>
        <w:rPr>
          <w:rFonts w:ascii="Noto Sans" w:hAnsi="Noto Sans" w:cs="Noto Sans"/>
          <w:sz w:val="28"/>
        </w:rPr>
        <w:t>A. rationalisation after a failed attempt</w:t>
      </w:r>
    </w:p>
    <w:p>
      <w:pPr/>
      <w:r>
        <w:rPr>
          <w:rFonts w:ascii="Noto Sans" w:hAnsi="Noto Sans" w:cs="Noto Sans"/>
          <w:sz w:val="28"/>
        </w:rPr>
        <w:t>B. teaching a patient insulin injection technique</w:t>
      </w:r>
    </w:p>
    <w:p>
      <w:pPr/>
      <w:r>
        <w:rPr>
          <w:rFonts w:ascii="Noto Sans" w:hAnsi="Noto Sans" w:cs="Noto Sans"/>
          <w:sz w:val="28"/>
        </w:rPr>
        <w:t>C. a nurse's positive attitude towards elderly care</w:t>
      </w:r>
    </w:p>
    <w:p>
      <w:pPr/>
      <w:r>
        <w:rPr>
          <w:rFonts w:ascii="Noto Sans" w:hAnsi="Noto Sans" w:cs="Noto Sans"/>
          <w:sz w:val="28"/>
        </w:rPr>
        <w:t>D. adequate sleep and recreation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teaching a patient insulin injection technique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teaching a patient insulin injection technique is an example of Learning.</w:t>
      </w:r>
    </w:p>
    <w:p>
      <w:pPr/>
      <w:r>
        <w:rPr>
          <w:rFonts w:ascii="Noto Sans" w:hAnsi="Noto Sans" w:cs="Noto Sans"/>
          <w:sz w:val="28"/>
        </w:rPr>
        <w:t>रोगी को इंसुलिन इंजेक्शन तकनीक सिखाना अधिगम (सीखना)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Learning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teaching a patient insulin injection technique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rationalisation after a failed attempt: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rationalisation after a failed attempt: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nurse's positive attitude towards elderly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nurse's positive attitude towards elderly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adequate sleep and recreation: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adequate sleep and recreation: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Informed consent is defined as:</w:t>
      </w:r>
    </w:p>
    <w:p>
      <w:pPr/>
      <w:r>
        <w:rPr>
          <w:rFonts w:ascii="Noto Sans" w:hAnsi="Noto Sans" w:cs="Noto Sans"/>
          <w:sz w:val="28"/>
        </w:rPr>
        <w:t>सूचित सहमति की परिभाषा है:</w:t>
      </w:r>
    </w:p>
    <w:p>
      <w:pPr/>
      <w:r>
        <w:rPr>
          <w:rFonts w:ascii="Noto Sans" w:hAnsi="Noto Sans" w:cs="Noto Sans"/>
          <w:sz w:val="28"/>
        </w:rPr>
        <w:t>A. the study of poisons in legal cases</w:t>
      </w:r>
    </w:p>
    <w:p>
      <w:pPr/>
      <w:r>
        <w:rPr>
          <w:rFonts w:ascii="Noto Sans" w:hAnsi="Noto Sans" w:cs="Noto Sans"/>
          <w:sz w:val="28"/>
        </w:rPr>
        <w:t>B. medical examination of a dead body</w:t>
      </w:r>
    </w:p>
    <w:p>
      <w:pPr/>
      <w:r>
        <w:rPr>
          <w:rFonts w:ascii="Noto Sans" w:hAnsi="Noto Sans" w:cs="Noto Sans"/>
          <w:sz w:val="28"/>
        </w:rPr>
        <w:t>C. voluntary agreement after full information is given</w:t>
      </w:r>
    </w:p>
    <w:p>
      <w:pPr/>
      <w:r>
        <w:rPr>
          <w:rFonts w:ascii="Noto Sans" w:hAnsi="Noto Sans" w:cs="Noto Sans"/>
          <w:sz w:val="28"/>
        </w:rPr>
        <w:t>D. written clinical records used in court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voluntary agreement after full information is given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Informed consent is defined as voluntary agreement after full information is given.</w:t>
      </w:r>
    </w:p>
    <w:p>
      <w:pPr/>
      <w:r>
        <w:rPr>
          <w:rFonts w:ascii="Noto Sans" w:hAnsi="Noto Sans" w:cs="Noto Sans"/>
          <w:sz w:val="28"/>
        </w:rPr>
        <w:t>सूचित सहमति की परिभाषा पूरी जानकारी के बाद स्वैच्छिक सहमति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Informed consent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voluntary agreement after full information is given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study of poisons in legal cases: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study of poisons in legal cases: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medical examination of a dead body: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medical examination of a dead body: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written clinical records used in court: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written clinical records used in court: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Rape victim care is mainly used in:</w:t>
      </w:r>
    </w:p>
    <w:p>
      <w:pPr/>
      <w:r>
        <w:rPr>
          <w:rFonts w:ascii="Noto Sans" w:hAnsi="Noto Sans" w:cs="Noto Sans"/>
          <w:sz w:val="28"/>
        </w:rPr>
        <w:t>बलात्कार पीड़िता की देखभाल का मुख्य उपयोग कहाँ होता है:</w:t>
      </w:r>
    </w:p>
    <w:p>
      <w:pPr/>
      <w:r>
        <w:rPr>
          <w:rFonts w:ascii="Noto Sans" w:hAnsi="Noto Sans" w:cs="Noto Sans"/>
          <w:sz w:val="28"/>
        </w:rPr>
        <w:t>A. legal laboratories</w:t>
      </w:r>
    </w:p>
    <w:p>
      <w:pPr/>
      <w:r>
        <w:rPr>
          <w:rFonts w:ascii="Noto Sans" w:hAnsi="Noto Sans" w:cs="Noto Sans"/>
          <w:sz w:val="28"/>
        </w:rPr>
        <w:t>B. malpractice suits</w:t>
      </w:r>
    </w:p>
    <w:p>
      <w:pPr/>
      <w:r>
        <w:rPr>
          <w:rFonts w:ascii="Noto Sans" w:hAnsi="Noto Sans" w:cs="Noto Sans"/>
          <w:sz w:val="28"/>
        </w:rPr>
        <w:t>C. poisoning deaths</w:t>
      </w:r>
    </w:p>
    <w:p>
      <w:pPr/>
      <w:r>
        <w:rPr>
          <w:rFonts w:ascii="Noto Sans" w:hAnsi="Noto Sans" w:cs="Noto Sans"/>
          <w:sz w:val="28"/>
        </w:rPr>
        <w:t>D. emergency departments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emergency departments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Rape victim care is mainly used in emergency departments.</w:t>
      </w:r>
    </w:p>
    <w:p>
      <w:pPr/>
      <w:r>
        <w:rPr>
          <w:rFonts w:ascii="Noto Sans" w:hAnsi="Noto Sans" w:cs="Noto Sans"/>
          <w:sz w:val="28"/>
        </w:rPr>
        <w:t>बलात्कार पीड़िता की देखभाल का मुख्य उपयोग आपातकालीन विभागों में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Rape victim care is mainly used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emergency departments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legal laboratories: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legal laboratories: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malpractice suits: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malpractice suits: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poisoning deaths: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poisoning deaths: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Medical records as evidence is defined as:</w:t>
      </w:r>
    </w:p>
    <w:p>
      <w:pPr/>
      <w:r>
        <w:rPr>
          <w:rFonts w:ascii="Noto Sans" w:hAnsi="Noto Sans" w:cs="Noto Sans"/>
          <w:sz w:val="28"/>
        </w:rPr>
        <w:t>चिकित्सा रिकॉर्ड साक्ष्य के रूप में की परिभाषा है:</w:t>
      </w:r>
    </w:p>
    <w:p>
      <w:pPr/>
      <w:r>
        <w:rPr>
          <w:rFonts w:ascii="Noto Sans" w:hAnsi="Noto Sans" w:cs="Noto Sans"/>
          <w:sz w:val="28"/>
        </w:rPr>
        <w:t>A. physical material that links a person to a crime</w:t>
      </w:r>
    </w:p>
    <w:p>
      <w:pPr/>
      <w:r>
        <w:rPr>
          <w:rFonts w:ascii="Noto Sans" w:hAnsi="Noto Sans" w:cs="Noto Sans"/>
          <w:sz w:val="28"/>
        </w:rPr>
        <w:t>B. the duty to practise within legal limits</w:t>
      </w:r>
    </w:p>
    <w:p>
      <w:pPr/>
      <w:r>
        <w:rPr>
          <w:rFonts w:ascii="Noto Sans" w:hAnsi="Noto Sans" w:cs="Noto Sans"/>
          <w:sz w:val="28"/>
        </w:rPr>
        <w:t>C. written clinical records used in court</w:t>
      </w:r>
    </w:p>
    <w:p>
      <w:pPr/>
      <w:r>
        <w:rPr>
          <w:rFonts w:ascii="Noto Sans" w:hAnsi="Noto Sans" w:cs="Noto Sans"/>
          <w:sz w:val="28"/>
        </w:rPr>
        <w:t>D. medical examination of a dead body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written clinical records used in court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Medical records as evidence is defined as written clinical records used in court.</w:t>
      </w:r>
    </w:p>
    <w:p>
      <w:pPr/>
      <w:r>
        <w:rPr>
          <w:rFonts w:ascii="Noto Sans" w:hAnsi="Noto Sans" w:cs="Noto Sans"/>
          <w:sz w:val="28"/>
        </w:rPr>
        <w:t>चिकित्सा रिकॉर्ड साक्ष्य के रूप में की परिभाषा न्यायालय में प्रयुक्त लिखित नैदानिक रिकॉर्ड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Medical records as evidence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written clinical records used in court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physical material that links a person to a crime: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physical material that links a person to a crime: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duty to practise within legal limits: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duty to practise within legal limits: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medical examination of a dead body: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medical examination of a dead body: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The main aim of Integrated Child Development Services (ICDS) is:</w:t>
      </w:r>
    </w:p>
    <w:p>
      <w:pPr/>
      <w:r>
        <w:rPr>
          <w:rFonts w:ascii="Noto Sans" w:hAnsi="Noto Sans" w:cs="Noto Sans"/>
          <w:sz w:val="28"/>
        </w:rPr>
        <w:t>एकीकृत बाल विकास सेवाएं (ICDS)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eradicating polio from India</w:t>
      </w:r>
    </w:p>
    <w:p>
      <w:pPr/>
      <w:r>
        <w:rPr>
          <w:rFonts w:ascii="Noto Sans" w:hAnsi="Noto Sans" w:cs="Noto Sans"/>
          <w:sz w:val="28"/>
        </w:rPr>
        <w:t>B. eliminating tuberculosis</w:t>
      </w:r>
    </w:p>
    <w:p>
      <w:pPr/>
      <w:r>
        <w:rPr>
          <w:rFonts w:ascii="Noto Sans" w:hAnsi="Noto Sans" w:cs="Noto Sans"/>
          <w:sz w:val="28"/>
        </w:rPr>
        <w:t>C. reducing blindness due to cataract</w:t>
      </w:r>
    </w:p>
    <w:p>
      <w:pPr/>
      <w:r>
        <w:rPr>
          <w:rFonts w:ascii="Noto Sans" w:hAnsi="Noto Sans" w:cs="Noto Sans"/>
          <w:sz w:val="28"/>
        </w:rPr>
        <w:t>D. improving nutrition of children and mothers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improving nutrition of children and mothers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aim of Integrated Child Development Services (ICDS) is improving nutrition of children and mothers.</w:t>
      </w:r>
    </w:p>
    <w:p>
      <w:pPr/>
      <w:r>
        <w:rPr>
          <w:rFonts w:ascii="Noto Sans" w:hAnsi="Noto Sans" w:cs="Noto Sans"/>
          <w:sz w:val="28"/>
        </w:rPr>
        <w:t>एकीकृत बाल विकास सेवाएं (ICDS) का मुख्य उद्देश्य बच्चों और माताओं का पोषण सुधारना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aim of Integrated Child Development Services (ICDS)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improving nutrition of children and mothers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eradicating polio from India: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eradicating polio from India: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eliminating tuberculosis: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eliminating tuberculosis: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reducing blindness due to cataract: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reducing blindness due to cataract: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main aim of Ayushman Bharat is:</w:t>
      </w:r>
    </w:p>
    <w:p>
      <w:pPr/>
      <w:r>
        <w:rPr>
          <w:rFonts w:ascii="Noto Sans" w:hAnsi="Noto Sans" w:cs="Noto Sans"/>
          <w:sz w:val="28"/>
        </w:rPr>
        <w:t>आयुष्मान भारत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improving health services across India</w:t>
      </w:r>
    </w:p>
    <w:p>
      <w:pPr/>
      <w:r>
        <w:rPr>
          <w:rFonts w:ascii="Noto Sans" w:hAnsi="Noto Sans" w:cs="Noto Sans"/>
          <w:sz w:val="28"/>
        </w:rPr>
        <w:t>B. providing universal health coverage</w:t>
      </w:r>
    </w:p>
    <w:p>
      <w:pPr/>
      <w:r>
        <w:rPr>
          <w:rFonts w:ascii="Noto Sans" w:hAnsi="Noto Sans" w:cs="Noto Sans"/>
          <w:sz w:val="28"/>
        </w:rPr>
        <w:t>C. eliminating tuberculosis</w:t>
      </w:r>
    </w:p>
    <w:p>
      <w:pPr/>
      <w:r>
        <w:rPr>
          <w:rFonts w:ascii="Noto Sans" w:hAnsi="Noto Sans" w:cs="Noto Sans"/>
          <w:sz w:val="28"/>
        </w:rPr>
        <w:t>D. reducing maternal and neonatal mortality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providing universal health coverage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aim of Ayushman Bharat is providing universal health coverage.</w:t>
      </w:r>
    </w:p>
    <w:p>
      <w:pPr/>
      <w:r>
        <w:rPr>
          <w:rFonts w:ascii="Noto Sans" w:hAnsi="Noto Sans" w:cs="Noto Sans"/>
          <w:sz w:val="28"/>
        </w:rPr>
        <w:t>आयुष्मान भारत का मुख्य उद्देश्य सार्वभौमिक स्वास्थ्य कवरेज प्रदान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aim of Ayushman Bharat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providing universal health coverage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improving health services across India: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improving health services across India: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eliminating tuberculosis: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eliminating tuberculosis: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reducing maternal and neonatal mortality: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reducing maternal and neonatal mortality: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Poshan Abhiyaan (National Nutrition Mission) was launched in the year:</w:t>
      </w:r>
    </w:p>
    <w:p>
      <w:pPr/>
      <w:r>
        <w:rPr>
          <w:rFonts w:ascii="Noto Sans" w:hAnsi="Noto Sans" w:cs="Noto Sans"/>
          <w:sz w:val="28"/>
        </w:rPr>
        <w:t>पोषण अभियान किस वर्ष शुरू किया गया:</w:t>
      </w:r>
    </w:p>
    <w:p>
      <w:pPr/>
      <w:r>
        <w:rPr>
          <w:rFonts w:ascii="Noto Sans" w:hAnsi="Noto Sans" w:cs="Noto Sans"/>
          <w:sz w:val="28"/>
        </w:rPr>
        <w:t>A. 2013 (replacing NRHM and NRHM's urban arm)</w:t>
      </w:r>
    </w:p>
    <w:p>
      <w:pPr/>
      <w:r>
        <w:rPr>
          <w:rFonts w:ascii="Noto Sans" w:hAnsi="Noto Sans" w:cs="Noto Sans"/>
          <w:sz w:val="28"/>
        </w:rPr>
        <w:t>B. 2018</w:t>
      </w:r>
    </w:p>
    <w:p>
      <w:pPr/>
      <w:r>
        <w:rPr>
          <w:rFonts w:ascii="Noto Sans" w:hAnsi="Noto Sans" w:cs="Noto Sans"/>
          <w:sz w:val="28"/>
        </w:rPr>
        <w:t>C. 1983</w:t>
      </w:r>
    </w:p>
    <w:p>
      <w:pPr/>
      <w:r>
        <w:rPr>
          <w:rFonts w:ascii="Noto Sans" w:hAnsi="Noto Sans" w:cs="Noto Sans"/>
          <w:sz w:val="28"/>
        </w:rPr>
        <w:t>D. 2005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2018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Poshan Abhiyaan (National Nutrition Mission) was launched in 2018.</w:t>
      </w:r>
    </w:p>
    <w:p>
      <w:pPr/>
      <w:r>
        <w:rPr>
          <w:rFonts w:ascii="Noto Sans" w:hAnsi="Noto Sans" w:cs="Noto Sans"/>
          <w:sz w:val="28"/>
        </w:rPr>
        <w:t>पोषण अभियान 2018 में शुरू किया गया था।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Poshan Abhiyaan (National Nutrition Mission) was launched in the year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2018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2013 (replacing NRHM and NRHM's urban arm):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2013 (replacing NRHM and NRHM's urban arm):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1983: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1983: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2005: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2005: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Which of the following is an example of Hypothesis:</w:t>
      </w:r>
    </w:p>
    <w:p>
      <w:pPr/>
      <w:r>
        <w:rPr>
          <w:rFonts w:ascii="Noto Sans" w:hAnsi="Noto Sans" w:cs="Noto Sans"/>
          <w:sz w:val="28"/>
        </w:rPr>
        <w:t>निम्न में से कौन-सा परिकल्पना का उदाहरण है:</w:t>
      </w:r>
    </w:p>
    <w:p>
      <w:pPr/>
      <w:r>
        <w:rPr>
          <w:rFonts w:ascii="Noto Sans" w:hAnsi="Noto Sans" w:cs="Noto Sans"/>
          <w:sz w:val="28"/>
        </w:rPr>
        <w:t>A. selecting every 5th patient</w:t>
      </w:r>
    </w:p>
    <w:p>
      <w:pPr/>
      <w:r>
        <w:rPr>
          <w:rFonts w:ascii="Noto Sans" w:hAnsi="Noto Sans" w:cs="Noto Sans"/>
          <w:sz w:val="28"/>
        </w:rPr>
        <w:t>B. a clinical trial on a new drug</w:t>
      </w:r>
    </w:p>
    <w:p>
      <w:pPr/>
      <w:r>
        <w:rPr>
          <w:rFonts w:ascii="Noto Sans" w:hAnsi="Noto Sans" w:cs="Noto Sans"/>
          <w:sz w:val="28"/>
        </w:rPr>
        <w:t>C. 'exercise reduces post-operative pain'</w:t>
      </w:r>
    </w:p>
    <w:p>
      <w:pPr/>
      <w:r>
        <w:rPr>
          <w:rFonts w:ascii="Noto Sans" w:hAnsi="Noto Sans" w:cs="Noto Sans"/>
          <w:sz w:val="28"/>
        </w:rPr>
        <w:t>D. a patient satisfaction survey form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'exercise reduces post-operative pain'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'exercise reduces post-operative pain' is an example of Hypothesis.</w:t>
      </w:r>
    </w:p>
    <w:p>
      <w:pPr/>
      <w:r>
        <w:rPr>
          <w:rFonts w:ascii="Noto Sans" w:hAnsi="Noto Sans" w:cs="Noto Sans"/>
          <w:sz w:val="28"/>
        </w:rPr>
        <w:t>'व्यायाम पोस्ट-ऑपरेटिव दर्द घटाता है' परिकल्पना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Hypothesis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'exercise reduces post-operative pain'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selecting every 5th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selecting every 5th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 clinical trial on a new drug: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 clinical trial on a new drug: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 patient satisfaction survey form: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 patient satisfaction survey form: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Random sampling refers to:</w:t>
      </w:r>
    </w:p>
    <w:p>
      <w:pPr/>
      <w:r>
        <w:rPr>
          <w:rFonts w:ascii="Noto Sans" w:hAnsi="Noto Sans" w:cs="Noto Sans"/>
          <w:sz w:val="28"/>
        </w:rPr>
        <w:t>यादृच्छिक प्रतिचयन का अर्थ है:</w:t>
      </w:r>
    </w:p>
    <w:p>
      <w:pPr/>
      <w:r>
        <w:rPr>
          <w:rFonts w:ascii="Noto Sans" w:hAnsi="Noto Sans" w:cs="Noto Sans"/>
          <w:sz w:val="28"/>
        </w:rPr>
        <w:t>A. selecting subjects where every member has an equal chance</w:t>
      </w:r>
    </w:p>
    <w:p>
      <w:pPr/>
      <w:r>
        <w:rPr>
          <w:rFonts w:ascii="Noto Sans" w:hAnsi="Noto Sans" w:cs="Noto Sans"/>
          <w:sz w:val="28"/>
        </w:rPr>
        <w:t>B. the group that does not receive the intervention</w:t>
      </w:r>
    </w:p>
    <w:p>
      <w:pPr/>
      <w:r>
        <w:rPr>
          <w:rFonts w:ascii="Noto Sans" w:hAnsi="Noto Sans" w:cs="Noto Sans"/>
          <w:sz w:val="28"/>
        </w:rPr>
        <w:t>C. the consistency of a measuring instrument</w:t>
      </w:r>
    </w:p>
    <w:p>
      <w:pPr/>
      <w:r>
        <w:rPr>
          <w:rFonts w:ascii="Noto Sans" w:hAnsi="Noto Sans" w:cs="Noto Sans"/>
          <w:sz w:val="28"/>
        </w:rPr>
        <w:t>D. selecting a part of the population for study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selecting subjects where every member has an equal chance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Random sampling refers to selecting subjects where every member has an equal chance.</w:t>
      </w:r>
    </w:p>
    <w:p>
      <w:pPr/>
      <w:r>
        <w:rPr>
          <w:rFonts w:ascii="Noto Sans" w:hAnsi="Noto Sans" w:cs="Noto Sans"/>
          <w:sz w:val="28"/>
        </w:rPr>
        <w:t>यादृच्छिक प्रतिचयन का अर्थ ऐसा चयन जिसमें हर सदस्य को समान अवसर मिले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Random sampling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selecting subjects where every member has an equal chance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group that does not receive the intervention: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group that does not receive the intervention: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consistency of a measuring instrument: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consistency of a measuring instrument: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selecting a part of the population for study: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selecting a part of the population for study: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Diffusion is defined as:</w:t>
      </w:r>
    </w:p>
    <w:p>
      <w:pPr/>
      <w:r>
        <w:rPr>
          <w:rFonts w:ascii="Noto Sans" w:hAnsi="Noto Sans" w:cs="Noto Sans"/>
          <w:sz w:val="28"/>
        </w:rPr>
        <w:t>विसरण (डिफ्यूज़न) की परिभाषा है:</w:t>
      </w:r>
    </w:p>
    <w:p>
      <w:pPr/>
      <w:r>
        <w:rPr>
          <w:rFonts w:ascii="Noto Sans" w:hAnsi="Noto Sans" w:cs="Noto Sans"/>
          <w:sz w:val="28"/>
        </w:rPr>
        <w:t>A. the rate of doing work</w:t>
      </w:r>
    </w:p>
    <w:p>
      <w:pPr/>
      <w:r>
        <w:rPr>
          <w:rFonts w:ascii="Noto Sans" w:hAnsi="Noto Sans" w:cs="Noto Sans"/>
          <w:sz w:val="28"/>
        </w:rPr>
        <w:t>B. mass per unit volume of a substance</w:t>
      </w:r>
    </w:p>
    <w:p>
      <w:pPr/>
      <w:r>
        <w:rPr>
          <w:rFonts w:ascii="Noto Sans" w:hAnsi="Noto Sans" w:cs="Noto Sans"/>
          <w:sz w:val="28"/>
        </w:rPr>
        <w:t>C. the flow of electric charge through a conductor</w:t>
      </w:r>
    </w:p>
    <w:p>
      <w:pPr/>
      <w:r>
        <w:rPr>
          <w:rFonts w:ascii="Noto Sans" w:hAnsi="Noto Sans" w:cs="Noto Sans"/>
          <w:sz w:val="28"/>
        </w:rPr>
        <w:t>D. movement of molecules from high to low concentration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movement of molecules from high to low concentration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Diffusion is defined as movement of molecules from high to low concentration.</w:t>
      </w:r>
    </w:p>
    <w:p>
      <w:pPr/>
      <w:r>
        <w:rPr>
          <w:rFonts w:ascii="Noto Sans" w:hAnsi="Noto Sans" w:cs="Noto Sans"/>
          <w:sz w:val="28"/>
        </w:rPr>
        <w:t>विसरण (डिफ्यूज़न) की परिभाषा अणुओं का उच्च से निम्न सांद्रता की ओर गति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Diffusion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movement of molecules from high to low concentration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rate of doing work: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rate of doing work: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mass per unit volume of a substance: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mass per unit volume of a substance: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flow of electric charge through a conductor: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flow of electric charge through a conductor: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Which of the following statements about Molecule is correct:</w:t>
      </w:r>
    </w:p>
    <w:p>
      <w:pPr/>
      <w:r>
        <w:rPr>
          <w:rFonts w:ascii="Noto Sans" w:hAnsi="Noto Sans" w:cs="Noto Sans"/>
          <w:sz w:val="28"/>
        </w:rPr>
        <w:t>अणु के बारे में निम्न में से कौन-सा कथन सही है:</w:t>
      </w:r>
    </w:p>
    <w:p>
      <w:pPr/>
      <w:r>
        <w:rPr>
          <w:rFonts w:ascii="Noto Sans" w:hAnsi="Noto Sans" w:cs="Noto Sans"/>
          <w:sz w:val="28"/>
        </w:rPr>
        <w:t>A. Ice floats because its density is less than water</w:t>
      </w:r>
    </w:p>
    <w:p>
      <w:pPr/>
      <w:r>
        <w:rPr>
          <w:rFonts w:ascii="Noto Sans" w:hAnsi="Noto Sans" w:cs="Noto Sans"/>
          <w:sz w:val="28"/>
        </w:rPr>
        <w:t>B. An atom consists of a nucleus, protons, neutrons and electrons</w:t>
      </w:r>
    </w:p>
    <w:p>
      <w:pPr/>
      <w:r>
        <w:rPr>
          <w:rFonts w:ascii="Noto Sans" w:hAnsi="Noto Sans" w:cs="Noto Sans"/>
          <w:sz w:val="28"/>
        </w:rPr>
        <w:t>C. Normal blood pH is 7.35–7.45</w:t>
      </w:r>
    </w:p>
    <w:p>
      <w:pPr/>
      <w:r>
        <w:rPr>
          <w:rFonts w:ascii="Noto Sans" w:hAnsi="Noto Sans" w:cs="Noto Sans"/>
          <w:sz w:val="28"/>
        </w:rPr>
        <w:t>D. A water molecule contains two hydrogen atoms and one oxygen atom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 water molecule contains two hydrogen atoms and one oxygen atom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water molecule contains two hydrogen atoms and one oxygen atom.</w:t>
      </w:r>
    </w:p>
    <w:p>
      <w:pPr/>
      <w:r>
        <w:rPr>
          <w:rFonts w:ascii="Noto Sans" w:hAnsi="Noto Sans" w:cs="Noto Sans"/>
          <w:sz w:val="28"/>
        </w:rPr>
        <w:t>पानी के अणु में दो हाइड्रोजन और एक ऑक्सीजन परमाणु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statements about Molecule is correct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 water molecule contains two hydrogen atoms and one oxygen atom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Ice floats because its density is less than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Ice floats because its density is less than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An atom consists of a nucleus, protons, neutrons and electrons: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An atom consists of a nucleus, protons, neutrons and electrons: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Normal blood pH is 7.35–7.45: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Normal blood pH is 7.35–7.45: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SI unit of Temperature is:</w:t>
      </w:r>
    </w:p>
    <w:p>
      <w:pPr/>
      <w:r>
        <w:rPr>
          <w:rFonts w:ascii="Noto Sans" w:hAnsi="Noto Sans" w:cs="Noto Sans"/>
          <w:sz w:val="28"/>
        </w:rPr>
        <w:t>तापमान की SI इकाई है:</w:t>
      </w:r>
    </w:p>
    <w:p>
      <w:pPr/>
      <w:r>
        <w:rPr>
          <w:rFonts w:ascii="Noto Sans" w:hAnsi="Noto Sans" w:cs="Noto Sans"/>
          <w:sz w:val="28"/>
        </w:rPr>
        <w:t>A. No unit (a recording)</w:t>
      </w:r>
    </w:p>
    <w:p>
      <w:pPr/>
      <w:r>
        <w:rPr>
          <w:rFonts w:ascii="Noto Sans" w:hAnsi="Noto Sans" w:cs="Noto Sans"/>
          <w:sz w:val="28"/>
        </w:rPr>
        <w:t>B. No unit (a process)</w:t>
      </w:r>
    </w:p>
    <w:p>
      <w:pPr/>
      <w:r>
        <w:rPr>
          <w:rFonts w:ascii="Noto Sans" w:hAnsi="Noto Sans" w:cs="Noto Sans"/>
          <w:sz w:val="28"/>
        </w:rPr>
        <w:t>C. kg/m³</w:t>
      </w:r>
    </w:p>
    <w:p>
      <w:pPr/>
      <w:r>
        <w:rPr>
          <w:rFonts w:ascii="Noto Sans" w:hAnsi="Noto Sans" w:cs="Noto Sans"/>
          <w:sz w:val="28"/>
        </w:rPr>
        <w:t>D. Kelvin (K)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Kelvin (K)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SI unit of Temperature is Kelvin (K).</w:t>
      </w:r>
    </w:p>
    <w:p>
      <w:pPr/>
      <w:r>
        <w:rPr>
          <w:rFonts w:ascii="Noto Sans" w:hAnsi="Noto Sans" w:cs="Noto Sans"/>
          <w:sz w:val="28"/>
        </w:rPr>
        <w:t>तापमान की SI इकाई केल्विन (K)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Temperature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Kelvin (K)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 unit (a recording):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No unit (a recording):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No unit (a process):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No unit (a process):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kg/m³: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kg/m³: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The meaning of the word 'Ample' is:</w:t>
      </w:r>
    </w:p>
    <w:p>
      <w:pPr/>
      <w:r>
        <w:rPr>
          <w:rFonts w:ascii="Noto Sans" w:hAnsi="Noto Sans" w:cs="Noto Sans"/>
          <w:sz w:val="28"/>
        </w:rPr>
        <w:t>'एम्पल (पर्याप्त)' शब्द का अर्थ है:</w:t>
      </w:r>
    </w:p>
    <w:p>
      <w:pPr/>
      <w:r>
        <w:rPr>
          <w:rFonts w:ascii="Noto Sans" w:hAnsi="Noto Sans" w:cs="Noto Sans"/>
          <w:sz w:val="28"/>
        </w:rPr>
        <w:t>A. exact and accurate</w:t>
      </w:r>
    </w:p>
    <w:p>
      <w:pPr/>
      <w:r>
        <w:rPr>
          <w:rFonts w:ascii="Noto Sans" w:hAnsi="Noto Sans" w:cs="Noto Sans"/>
          <w:sz w:val="28"/>
        </w:rPr>
        <w:t>B. kind and generous</w:t>
      </w:r>
    </w:p>
    <w:p>
      <w:pPr/>
      <w:r>
        <w:rPr>
          <w:rFonts w:ascii="Noto Sans" w:hAnsi="Noto Sans" w:cs="Noto Sans"/>
          <w:sz w:val="28"/>
        </w:rPr>
        <w:t>C. enough or more than enough</w:t>
      </w:r>
    </w:p>
    <w:p>
      <w:pPr/>
      <w:r>
        <w:rPr>
          <w:rFonts w:ascii="Noto Sans" w:hAnsi="Noto Sans" w:cs="Noto Sans"/>
          <w:sz w:val="28"/>
        </w:rPr>
        <w:t>D. easily harmed or influenced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enough or more than enough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word 'Ample' means enough or more than enough.</w:t>
      </w:r>
    </w:p>
    <w:p>
      <w:pPr/>
      <w:r>
        <w:rPr>
          <w:rFonts w:ascii="Noto Sans" w:hAnsi="Noto Sans" w:cs="Noto Sans"/>
          <w:sz w:val="28"/>
        </w:rPr>
        <w:t>'एम्पल (पर्याप्त)' शब्द का अर्थ पर्याप्त या आवश्यकता से अधिक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meaning of the word 'Ample'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enough or more than enough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exact and accurate: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exact and accurate: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kind and generous: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kind and generous: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easily harmed or influenced: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easily harmed or influenced: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Select the word closest in meaning to 'Compassion':</w:t>
      </w:r>
    </w:p>
    <w:p>
      <w:pPr/>
      <w:r>
        <w:rPr>
          <w:rFonts w:ascii="Noto Sans" w:hAnsi="Noto Sans" w:cs="Noto Sans"/>
          <w:sz w:val="28"/>
        </w:rPr>
        <w:t>'कम्पैशन (करुणा)' के सबसे निकट अर्थ वाला शब्द चुनें:</w:t>
      </w:r>
    </w:p>
    <w:p>
      <w:pPr/>
      <w:r>
        <w:rPr>
          <w:rFonts w:ascii="Noto Sans" w:hAnsi="Noto Sans" w:cs="Noto Sans"/>
          <w:sz w:val="28"/>
        </w:rPr>
        <w:t>A. nourishment</w:t>
      </w:r>
    </w:p>
    <w:p>
      <w:pPr/>
      <w:r>
        <w:rPr>
          <w:rFonts w:ascii="Noto Sans" w:hAnsi="Noto Sans" w:cs="Noto Sans"/>
          <w:sz w:val="28"/>
        </w:rPr>
        <w:t>B. empathy</w:t>
      </w:r>
    </w:p>
    <w:p>
      <w:pPr/>
      <w:r>
        <w:rPr>
          <w:rFonts w:ascii="Noto Sans" w:hAnsi="Noto Sans" w:cs="Noto Sans"/>
          <w:sz w:val="28"/>
        </w:rPr>
        <w:t>C. plentiful</w:t>
      </w:r>
    </w:p>
    <w:p>
      <w:pPr/>
      <w:r>
        <w:rPr>
          <w:rFonts w:ascii="Noto Sans" w:hAnsi="Noto Sans" w:cs="Noto Sans"/>
          <w:sz w:val="28"/>
        </w:rPr>
        <w:t>D. motionless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empathy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'Compassion' is closest in meaning to empathy.</w:t>
      </w:r>
    </w:p>
    <w:p>
      <w:pPr/>
      <w:r>
        <w:rPr>
          <w:rFonts w:ascii="Noto Sans" w:hAnsi="Noto Sans" w:cs="Noto Sans"/>
          <w:sz w:val="28"/>
        </w:rPr>
        <w:t>'कम्पैशन (करुणा)' का सबसे निकट अर्थ सहानुभूति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Select the word closest in meaning to 'Compassion'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empathy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nourishment: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nourishment: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plentiful: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plentiful: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motionless: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motionless: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Which of the following is an example of Epidemiology:</w:t>
      </w:r>
    </w:p>
    <w:p>
      <w:pPr/>
      <w:r>
        <w:rPr>
          <w:rFonts w:ascii="Noto Sans" w:hAnsi="Noto Sans" w:cs="Noto Sans"/>
          <w:sz w:val="28"/>
        </w:rPr>
        <w:t>निम्न में से कौन-सा महामारी विज्ञान का उदाहरण है:</w:t>
      </w:r>
    </w:p>
    <w:p>
      <w:pPr/>
      <w:r>
        <w:rPr>
          <w:rFonts w:ascii="Noto Sans" w:hAnsi="Noto Sans" w:cs="Noto Sans"/>
          <w:sz w:val="28"/>
        </w:rPr>
        <w:t>A. studying the spread of an outbreak</w:t>
      </w:r>
    </w:p>
    <w:p>
      <w:pPr/>
      <w:r>
        <w:rPr>
          <w:rFonts w:ascii="Noto Sans" w:hAnsi="Noto Sans" w:cs="Noto Sans"/>
          <w:sz w:val="28"/>
        </w:rPr>
        <w:t>B. vaccine carrier boxes</w:t>
      </w:r>
    </w:p>
    <w:p>
      <w:pPr/>
      <w:r>
        <w:rPr>
          <w:rFonts w:ascii="Noto Sans" w:hAnsi="Noto Sans" w:cs="Noto Sans"/>
          <w:sz w:val="28"/>
        </w:rPr>
        <w:t>C. breastfeeding support</w:t>
      </w:r>
    </w:p>
    <w:p>
      <w:pPr/>
      <w:r>
        <w:rPr>
          <w:rFonts w:ascii="Noto Sans" w:hAnsi="Noto Sans" w:cs="Noto Sans"/>
          <w:sz w:val="28"/>
        </w:rPr>
        <w:t>D. awareness campaigns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studying the spread of an outbreak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studying the spread of an outbreak is an example of Epidemiology.</w:t>
      </w:r>
    </w:p>
    <w:p>
      <w:pPr/>
      <w:r>
        <w:rPr>
          <w:rFonts w:ascii="Noto Sans" w:hAnsi="Noto Sans" w:cs="Noto Sans"/>
          <w:sz w:val="28"/>
        </w:rPr>
        <w:t>प्रकोप के फैलाव का अध्ययन महामारी विज्ञान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Epidemiology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studying the spread of an outbreak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vaccine carrier boxes: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vaccine carrier boxes: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breastfeeding support: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breastfeeding support: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awareness campaigns: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awareness campaigns: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Cold chain is defined as:</w:t>
      </w:r>
    </w:p>
    <w:p>
      <w:pPr/>
      <w:r>
        <w:rPr>
          <w:rFonts w:ascii="Noto Sans" w:hAnsi="Noto Sans" w:cs="Noto Sans"/>
          <w:sz w:val="28"/>
        </w:rPr>
        <w:t>कोल्ड चेन की परिभाषा है:</w:t>
      </w:r>
    </w:p>
    <w:p>
      <w:pPr/>
      <w:r>
        <w:rPr>
          <w:rFonts w:ascii="Noto Sans" w:hAnsi="Noto Sans" w:cs="Noto Sans"/>
          <w:sz w:val="28"/>
        </w:rPr>
        <w:t>A. preventing disease before it occurs</w:t>
      </w:r>
    </w:p>
    <w:p>
      <w:pPr/>
      <w:r>
        <w:rPr>
          <w:rFonts w:ascii="Noto Sans" w:hAnsi="Noto Sans" w:cs="Noto Sans"/>
          <w:sz w:val="28"/>
        </w:rPr>
        <w:t>B. care of a woman during pregnancy</w:t>
      </w:r>
    </w:p>
    <w:p>
      <w:pPr/>
      <w:r>
        <w:rPr>
          <w:rFonts w:ascii="Noto Sans" w:hAnsi="Noto Sans" w:cs="Noto Sans"/>
          <w:sz w:val="28"/>
        </w:rPr>
        <w:t>C. the system of storing and transporting vaccines at the correct temperature</w:t>
      </w:r>
    </w:p>
    <w:p>
      <w:pPr/>
      <w:r>
        <w:rPr>
          <w:rFonts w:ascii="Noto Sans" w:hAnsi="Noto Sans" w:cs="Noto Sans"/>
          <w:sz w:val="28"/>
        </w:rPr>
        <w:t>D. care of the mother and newborn after delivery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 system of storing and transporting vaccines at the correct temperature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Cold chain is defined as the system of storing and transporting vaccines at the correct temperature.</w:t>
      </w:r>
    </w:p>
    <w:p>
      <w:pPr/>
      <w:r>
        <w:rPr>
          <w:rFonts w:ascii="Noto Sans" w:hAnsi="Noto Sans" w:cs="Noto Sans"/>
          <w:sz w:val="28"/>
        </w:rPr>
        <w:t>कोल्ड चेन की परिभाषा टीकों को सही तापमान पर रखने और ले जाने की व्यवस्था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Cold chain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 system of storing and transporting vaccines at the correct temperature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preventing disease before it occurs: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preventing disease before it occurs: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care of a woman during pregnancy: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care of a woman during pregnancy: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care of the mother and newborn after delivery: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care of the mother and newborn after delivery: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main aim of Immunisation is:</w:t>
      </w:r>
    </w:p>
    <w:p>
      <w:pPr/>
      <w:r>
        <w:rPr>
          <w:rFonts w:ascii="Noto Sans" w:hAnsi="Noto Sans" w:cs="Noto Sans"/>
          <w:sz w:val="28"/>
        </w:rPr>
        <w:t>टीकाकरण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preventing water-borne diseases</w:t>
      </w:r>
    </w:p>
    <w:p>
      <w:pPr/>
      <w:r>
        <w:rPr>
          <w:rFonts w:ascii="Noto Sans" w:hAnsi="Noto Sans" w:cs="Noto Sans"/>
          <w:sz w:val="28"/>
        </w:rPr>
        <w:t>B. behaviour change</w:t>
      </w:r>
    </w:p>
    <w:p>
      <w:pPr/>
      <w:r>
        <w:rPr>
          <w:rFonts w:ascii="Noto Sans" w:hAnsi="Noto Sans" w:cs="Noto Sans"/>
          <w:sz w:val="28"/>
        </w:rPr>
        <w:t>C. herd immunity</w:t>
      </w:r>
    </w:p>
    <w:p>
      <w:pPr/>
      <w:r>
        <w:rPr>
          <w:rFonts w:ascii="Noto Sans" w:hAnsi="Noto Sans" w:cs="Noto Sans"/>
          <w:sz w:val="28"/>
        </w:rPr>
        <w:t>D. comprehensive disease control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herd immunity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aim of Immunisation is herd immunity.</w:t>
      </w:r>
    </w:p>
    <w:p>
      <w:pPr/>
      <w:r>
        <w:rPr>
          <w:rFonts w:ascii="Noto Sans" w:hAnsi="Noto Sans" w:cs="Noto Sans"/>
          <w:sz w:val="28"/>
        </w:rPr>
        <w:t>टीकाकरण का मुख्य उद्देश्य झुंड प्रतिरोधक क्षमता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aim of Immunisation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herd immunity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preventing water-borne diseases: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preventing water-borne diseases: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behaviour change: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behaviour change: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comprehensive disease control: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comprehensive disease control: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main cause of Air pollution is:</w:t>
      </w:r>
    </w:p>
    <w:p>
      <w:pPr/>
      <w:r>
        <w:rPr>
          <w:rFonts w:ascii="Noto Sans" w:hAnsi="Noto Sans" w:cs="Noto Sans"/>
          <w:sz w:val="28"/>
        </w:rPr>
        <w:t>वायु प्रदूषण का मुख्य कारण है:</w:t>
      </w:r>
    </w:p>
    <w:p>
      <w:pPr/>
      <w:r>
        <w:rPr>
          <w:rFonts w:ascii="Noto Sans" w:hAnsi="Noto Sans" w:cs="Noto Sans"/>
          <w:sz w:val="28"/>
        </w:rPr>
        <w:t>A. traffic and industrial activity</w:t>
      </w:r>
    </w:p>
    <w:p>
      <w:pPr/>
      <w:r>
        <w:rPr>
          <w:rFonts w:ascii="Noto Sans" w:hAnsi="Noto Sans" w:cs="Noto Sans"/>
          <w:sz w:val="28"/>
        </w:rPr>
        <w:t>B. clearing forests for agriculture and settlement</w:t>
      </w:r>
    </w:p>
    <w:p>
      <w:pPr/>
      <w:r>
        <w:rPr>
          <w:rFonts w:ascii="Noto Sans" w:hAnsi="Noto Sans" w:cs="Noto Sans"/>
          <w:sz w:val="28"/>
        </w:rPr>
        <w:t>C. burning of fossil fuels</w:t>
      </w:r>
    </w:p>
    <w:p>
      <w:pPr/>
      <w:r>
        <w:rPr>
          <w:rFonts w:ascii="Noto Sans" w:hAnsi="Noto Sans" w:cs="Noto Sans"/>
          <w:sz w:val="28"/>
        </w:rPr>
        <w:t>D. increased greenhouse gases like CO₂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burning of fossil fuels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cause of Air pollution is burning of fossil fuels.</w:t>
      </w:r>
    </w:p>
    <w:p>
      <w:pPr/>
      <w:r>
        <w:rPr>
          <w:rFonts w:ascii="Noto Sans" w:hAnsi="Noto Sans" w:cs="Noto Sans"/>
          <w:sz w:val="28"/>
        </w:rPr>
        <w:t>वायु प्रदूषण का मुख्य कारण जीवाश्म ईंधन का जलना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cause of Air pollution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burning of fossil fuels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traffic and industrial activity: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traffic and industrial activity: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clearing forests for agriculture and settlement: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clearing forests for agriculture and settlement: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increased greenhouse gases like CO₂: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increased greenhouse gases like CO₂: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Soil erosion can be controlled by:</w:t>
      </w:r>
    </w:p>
    <w:p>
      <w:pPr/>
      <w:r>
        <w:rPr>
          <w:rFonts w:ascii="Noto Sans" w:hAnsi="Noto Sans" w:cs="Noto Sans"/>
          <w:sz w:val="28"/>
        </w:rPr>
        <w:t>मृदा अपरदन को किससे नियंत्रित किया जा सकता है:</w:t>
      </w:r>
    </w:p>
    <w:p>
      <w:pPr/>
      <w:r>
        <w:rPr>
          <w:rFonts w:ascii="Noto Sans" w:hAnsi="Noto Sans" w:cs="Noto Sans"/>
          <w:sz w:val="28"/>
        </w:rPr>
        <w:t>A. integrated pest management</w:t>
      </w:r>
    </w:p>
    <w:p>
      <w:pPr/>
      <w:r>
        <w:rPr>
          <w:rFonts w:ascii="Noto Sans" w:hAnsi="Noto Sans" w:cs="Noto Sans"/>
          <w:sz w:val="28"/>
        </w:rPr>
        <w:t>B. reducing carbon emissions</w:t>
      </w:r>
    </w:p>
    <w:p>
      <w:pPr/>
      <w:r>
        <w:rPr>
          <w:rFonts w:ascii="Noto Sans" w:hAnsi="Noto Sans" w:cs="Noto Sans"/>
          <w:sz w:val="28"/>
        </w:rPr>
        <w:t>C. banning CFC use</w:t>
      </w:r>
    </w:p>
    <w:p>
      <w:pPr/>
      <w:r>
        <w:rPr>
          <w:rFonts w:ascii="Noto Sans" w:hAnsi="Noto Sans" w:cs="Noto Sans"/>
          <w:sz w:val="28"/>
        </w:rPr>
        <w:t>D. terracing and contour ploughing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terracing and contour ploughing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Soil erosion can be controlled by terracing and contour ploughing.</w:t>
      </w:r>
    </w:p>
    <w:p>
      <w:pPr/>
      <w:r>
        <w:rPr>
          <w:rFonts w:ascii="Noto Sans" w:hAnsi="Noto Sans" w:cs="Noto Sans"/>
          <w:sz w:val="28"/>
        </w:rPr>
        <w:t>मृदा अपरदन को सीढ़ीनुमा खेती और समोच्च जुताई से नियंत्रित किया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Soil erosion can be controlled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terracing and contour ploughing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integrated pest management: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integrated pest management: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reducing carbon emissions: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reducing carbon emissions: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banning CFC use: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banning CFC use: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Advocacy is applied when:</w:t>
      </w:r>
    </w:p>
    <w:p>
      <w:pPr/>
      <w:r>
        <w:rPr>
          <w:rFonts w:ascii="Noto Sans" w:hAnsi="Noto Sans" w:cs="Noto Sans"/>
          <w:sz w:val="28"/>
        </w:rPr>
        <w:t>वकालत (एडवोकेसी) का उपयोग कब होता है:</w:t>
      </w:r>
    </w:p>
    <w:p>
      <w:pPr/>
      <w:r>
        <w:rPr>
          <w:rFonts w:ascii="Noto Sans" w:hAnsi="Noto Sans" w:cs="Noto Sans"/>
          <w:sz w:val="28"/>
        </w:rPr>
        <w:t>A. active euthanasia is illegal in India</w:t>
      </w:r>
    </w:p>
    <w:p>
      <w:pPr/>
      <w:r>
        <w:rPr>
          <w:rFonts w:ascii="Noto Sans" w:hAnsi="Noto Sans" w:cs="Noto Sans"/>
          <w:sz w:val="28"/>
        </w:rPr>
        <w:t>B. respecting the patient's end-of-life wish</w:t>
      </w:r>
    </w:p>
    <w:p>
      <w:pPr/>
      <w:r>
        <w:rPr>
          <w:rFonts w:ascii="Noto Sans" w:hAnsi="Noto Sans" w:cs="Noto Sans"/>
          <w:sz w:val="28"/>
        </w:rPr>
        <w:t>C. informing the doctor of the patient's wishes</w:t>
      </w:r>
    </w:p>
    <w:p>
      <w:pPr/>
      <w:r>
        <w:rPr>
          <w:rFonts w:ascii="Noto Sans" w:hAnsi="Noto Sans" w:cs="Noto Sans"/>
          <w:sz w:val="28"/>
        </w:rPr>
        <w:t>D. sharing information only with the care team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informing the doctor of the patient's wishes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Advocacy is applied when informing the doctor of the patient's wishes.</w:t>
      </w:r>
    </w:p>
    <w:p>
      <w:pPr/>
      <w:r>
        <w:rPr>
          <w:rFonts w:ascii="Noto Sans" w:hAnsi="Noto Sans" w:cs="Noto Sans"/>
          <w:sz w:val="28"/>
        </w:rPr>
        <w:t>वकालत (एडवोकेसी) का उपयोग रोगी की इच्छा डॉक्टर को बताना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Advocacy is applied when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informing the doctor of the patient's wishes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active euthanasia is illegal in India: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active euthanasia is illegal in India: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respecting the patient's end-of-life wish: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respecting the patient's end-of-life wish: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sharing information only with the care team: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sharing information only with the care team: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Autonomy is applied when:</w:t>
      </w:r>
    </w:p>
    <w:p>
      <w:pPr/>
      <w:r>
        <w:rPr>
          <w:rFonts w:ascii="Noto Sans" w:hAnsi="Noto Sans" w:cs="Noto Sans"/>
          <w:sz w:val="28"/>
        </w:rPr>
        <w:t>स्वायत्तता (ऑटोनॉमी) का उपयोग कब होता है:</w:t>
      </w:r>
    </w:p>
    <w:p>
      <w:pPr/>
      <w:r>
        <w:rPr>
          <w:rFonts w:ascii="Noto Sans" w:hAnsi="Noto Sans" w:cs="Noto Sans"/>
          <w:sz w:val="28"/>
        </w:rPr>
        <w:t>A. choosing the treatment that benefits the patient most</w:t>
      </w:r>
    </w:p>
    <w:p>
      <w:pPr/>
      <w:r>
        <w:rPr>
          <w:rFonts w:ascii="Noto Sans" w:hAnsi="Noto Sans" w:cs="Noto Sans"/>
          <w:sz w:val="28"/>
        </w:rPr>
        <w:t>B. obtaining informed consent before a procedure</w:t>
      </w:r>
    </w:p>
    <w:p>
      <w:pPr/>
      <w:r>
        <w:rPr>
          <w:rFonts w:ascii="Noto Sans" w:hAnsi="Noto Sans" w:cs="Noto Sans"/>
          <w:sz w:val="28"/>
        </w:rPr>
        <w:t>C. informing the doctor of the patient's wishes</w:t>
      </w:r>
    </w:p>
    <w:p>
      <w:pPr/>
      <w:r>
        <w:rPr>
          <w:rFonts w:ascii="Noto Sans" w:hAnsi="Noto Sans" w:cs="Noto Sans"/>
          <w:sz w:val="28"/>
        </w:rPr>
        <w:t>D. sharing information only with the care team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obtaining informed consent before a procedure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Autonomy is applied when obtaining informed consent before a procedure.</w:t>
      </w:r>
    </w:p>
    <w:p>
      <w:pPr/>
      <w:r>
        <w:rPr>
          <w:rFonts w:ascii="Noto Sans" w:hAnsi="Noto Sans" w:cs="Noto Sans"/>
          <w:sz w:val="28"/>
        </w:rPr>
        <w:t>स्वायत्तता (ऑटोनॉमी) का उपयोग प्रक्रिया से पहले सूचित सहमति लेना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Autonomy is applied when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obtaining informed consent before a procedure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choosing the treatment that benefits the patient most: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choosing the treatment that benefits the patient most: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informing the doctor of the patient's wishes: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informing the doctor of the patient's wishes: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sharing information only with the care team: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sharing information only with the care team: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principle of Veracity means:</w:t>
      </w:r>
    </w:p>
    <w:p>
      <w:pPr/>
      <w:r>
        <w:rPr>
          <w:rFonts w:ascii="Noto Sans" w:hAnsi="Noto Sans" w:cs="Noto Sans"/>
          <w:sz w:val="28"/>
        </w:rPr>
        <w:t>सत्यनिष्ठा (वेरासिटी) का सिद्धांत है:</w:t>
      </w:r>
    </w:p>
    <w:p>
      <w:pPr/>
      <w:r>
        <w:rPr>
          <w:rFonts w:ascii="Noto Sans" w:hAnsi="Noto Sans" w:cs="Noto Sans"/>
          <w:sz w:val="28"/>
        </w:rPr>
        <w:t>A. doing no harm to the patient</w:t>
      </w:r>
    </w:p>
    <w:p>
      <w:pPr/>
      <w:r>
        <w:rPr>
          <w:rFonts w:ascii="Noto Sans" w:hAnsi="Noto Sans" w:cs="Noto Sans"/>
          <w:sz w:val="28"/>
        </w:rPr>
        <w:t>B. speaking up for the patient's rights</w:t>
      </w:r>
    </w:p>
    <w:p>
      <w:pPr/>
      <w:r>
        <w:rPr>
          <w:rFonts w:ascii="Noto Sans" w:hAnsi="Noto Sans" w:cs="Noto Sans"/>
          <w:sz w:val="28"/>
        </w:rPr>
        <w:t>C. keeping promises and being loyal to the patient</w:t>
      </w:r>
    </w:p>
    <w:p>
      <w:pPr/>
      <w:r>
        <w:rPr>
          <w:rFonts w:ascii="Noto Sans" w:hAnsi="Noto Sans" w:cs="Noto Sans"/>
          <w:sz w:val="28"/>
        </w:rPr>
        <w:t>D. telling the truth to the patient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telling the truth to the patient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principle of Veracity means telling the truth to the patient.</w:t>
      </w:r>
    </w:p>
    <w:p>
      <w:pPr/>
      <w:r>
        <w:rPr>
          <w:rFonts w:ascii="Noto Sans" w:hAnsi="Noto Sans" w:cs="Noto Sans"/>
          <w:sz w:val="28"/>
        </w:rPr>
        <w:t>सत्यनिष्ठा (वेरासिटी) का सिद्धांत रोगी को सच बताना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principle of Veracity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telling the truth to the patient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doing no harm to the patient: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doing no harm to the patient: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speaking up for the patient's rights: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speaking up for the patient's rights: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keeping promises and being loyal to the patient: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keeping promises and being loyal to the patient: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Mobile health (mHealth) refers to:</w:t>
      </w:r>
    </w:p>
    <w:p>
      <w:pPr/>
      <w:r>
        <w:rPr>
          <w:rFonts w:ascii="Noto Sans" w:hAnsi="Noto Sans" w:cs="Noto Sans"/>
          <w:sz w:val="28"/>
        </w:rPr>
        <w:t>मोबाइल स्वास्थ्य (mHealth) का अर्थ है:</w:t>
      </w:r>
    </w:p>
    <w:p>
      <w:pPr/>
      <w:r>
        <w:rPr>
          <w:rFonts w:ascii="Noto Sans" w:hAnsi="Noto Sans" w:cs="Noto Sans"/>
          <w:sz w:val="28"/>
        </w:rPr>
        <w:t>A. devices worn on the body that monitor health</w:t>
      </w:r>
    </w:p>
    <w:p>
      <w:pPr/>
      <w:r>
        <w:rPr>
          <w:rFonts w:ascii="Noto Sans" w:hAnsi="Noto Sans" w:cs="Noto Sans"/>
          <w:sz w:val="28"/>
        </w:rPr>
        <w:t>B. the use of information technology in nursing practice</w:t>
      </w:r>
    </w:p>
    <w:p>
      <w:pPr/>
      <w:r>
        <w:rPr>
          <w:rFonts w:ascii="Noto Sans" w:hAnsi="Noto Sans" w:cs="Noto Sans"/>
          <w:sz w:val="28"/>
        </w:rPr>
        <w:t>C. health services delivered through mobile devices</w:t>
      </w:r>
    </w:p>
    <w:p>
      <w:pPr/>
      <w:r>
        <w:rPr>
          <w:rFonts w:ascii="Noto Sans" w:hAnsi="Noto Sans" w:cs="Noto Sans"/>
          <w:sz w:val="28"/>
        </w:rPr>
        <w:t>D. protecting health data from unauthorised access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health services delivered through mobile devices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Mobile health (mHealth) refers to health services delivered through mobile devices.</w:t>
      </w:r>
    </w:p>
    <w:p>
      <w:pPr/>
      <w:r>
        <w:rPr>
          <w:rFonts w:ascii="Noto Sans" w:hAnsi="Noto Sans" w:cs="Noto Sans"/>
          <w:sz w:val="28"/>
        </w:rPr>
        <w:t>मोबाइल स्वास्थ्य (mHealth) का अर्थ मोबाइल उपकरणों से दी जाने वाली स्वास्थ्य सेवाएं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Mobile health (mHealth)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health services delivered through mobile devices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devices worn on the body that monitor health: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devices worn on the body that monitor health: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use of information technology in nursing practice: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use of information technology in nursing practice: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protecting health data from unauthorised access: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protecting health data from unauthorised access: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Electronic health record (EHR) is mainly used for:</w:t>
      </w:r>
    </w:p>
    <w:p>
      <w:pPr/>
      <w:r>
        <w:rPr>
          <w:rFonts w:ascii="Noto Sans" w:hAnsi="Noto Sans" w:cs="Noto Sans"/>
          <w:sz w:val="28"/>
        </w:rPr>
        <w:t>इलेक्ट्रॉनिक स्वास्थ्य अभिलेख (EHR) मुख्य रूप से किसके लिए प्रयोग होता है:</w:t>
      </w:r>
    </w:p>
    <w:p>
      <w:pPr/>
      <w:r>
        <w:rPr>
          <w:rFonts w:ascii="Noto Sans" w:hAnsi="Noto Sans" w:cs="Noto Sans"/>
          <w:sz w:val="28"/>
        </w:rPr>
        <w:t>A. storing and sharing patient information securely</w:t>
      </w:r>
    </w:p>
    <w:p>
      <w:pPr/>
      <w:r>
        <w:rPr>
          <w:rFonts w:ascii="Noto Sans" w:hAnsi="Noto Sans" w:cs="Noto Sans"/>
          <w:sz w:val="28"/>
        </w:rPr>
        <w:t>B. sending health reminders to patients</w:t>
      </w:r>
    </w:p>
    <w:p>
      <w:pPr/>
      <w:r>
        <w:rPr>
          <w:rFonts w:ascii="Noto Sans" w:hAnsi="Noto Sans" w:cs="Noto Sans"/>
          <w:sz w:val="28"/>
        </w:rPr>
        <w:t>C. safeguarding patient confidentiality</w:t>
      </w:r>
    </w:p>
    <w:p>
      <w:pPr/>
      <w:r>
        <w:rPr>
          <w:rFonts w:ascii="Noto Sans" w:hAnsi="Noto Sans" w:cs="Noto Sans"/>
          <w:sz w:val="28"/>
        </w:rPr>
        <w:t>D. documenting and verifying drug administration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storing and sharing patient information securely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Electronic health record (EHR) is mainly used for storing and sharing patient information securely.</w:t>
      </w:r>
    </w:p>
    <w:p>
      <w:pPr/>
      <w:r>
        <w:rPr>
          <w:rFonts w:ascii="Noto Sans" w:hAnsi="Noto Sans" w:cs="Noto Sans"/>
          <w:sz w:val="28"/>
        </w:rPr>
        <w:t>इलेक्ट्रॉनिक स्वास्थ्य अभिलेख (EHR) मुख्य रूप से रोगी की जानकारी सुरक्षित रूप से संग्रह और साझा करना के लिए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Electronic health record (EHR) is mainly used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storing and sharing patient information securely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sending health reminders to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sending health reminders to patients: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safeguarding patient confidentiality: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safeguarding patient confidentiality: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documenting and verifying drug administration: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documenting and verifying drug administration: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