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first-line drug for type 2 diabetes mellitus is:</w:t>
      </w:r>
    </w:p>
    <w:p>
      <w:pPr/>
      <w:r>
        <w:rPr>
          <w:rFonts w:ascii="Noto Sans" w:hAnsi="Noto Sans" w:cs="Noto Sans"/>
          <w:sz w:val="28"/>
        </w:rPr>
        <w:t>टाइप 2 मधुमेह मेलिटस की प्रथम पंक्ति की औषधि है:</w:t>
      </w:r>
    </w:p>
    <w:p>
      <w:pPr/>
      <w:r>
        <w:rPr>
          <w:rFonts w:ascii="Noto Sans" w:hAnsi="Noto Sans" w:cs="Noto Sans"/>
          <w:sz w:val="28"/>
        </w:rPr>
        <w:t>A. Metformin</w:t>
      </w:r>
    </w:p>
    <w:p>
      <w:pPr/>
      <w:r>
        <w:rPr>
          <w:rFonts w:ascii="Noto Sans" w:hAnsi="Noto Sans" w:cs="Noto Sans"/>
          <w:sz w:val="28"/>
        </w:rPr>
        <w:t>B. Warfarin</w:t>
      </w:r>
    </w:p>
    <w:p>
      <w:pPr/>
      <w:r>
        <w:rPr>
          <w:rFonts w:ascii="Noto Sans" w:hAnsi="Noto Sans" w:cs="Noto Sans"/>
          <w:sz w:val="28"/>
        </w:rPr>
        <w:t>C. Insulin glargine</w:t>
      </w:r>
    </w:p>
    <w:p>
      <w:pPr/>
      <w:r>
        <w:rPr>
          <w:rFonts w:ascii="Noto Sans" w:hAnsi="Noto Sans" w:cs="Noto Sans"/>
          <w:sz w:val="28"/>
        </w:rPr>
        <w:t>D. Digoxin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Metformin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Metformin is the first-line oral drug for type 2 diabetes, reducing hepatic glucose production and improving insulin sensitivity.</w:t>
      </w:r>
    </w:p>
    <w:p>
      <w:pPr/>
      <w:r>
        <w:rPr>
          <w:rFonts w:ascii="Noto Sans" w:hAnsi="Noto Sans" w:cs="Noto Sans"/>
          <w:sz w:val="28"/>
        </w:rPr>
        <w:t>मेटफॉर्मिन टाइप 2 मधुमेह की प्रथम पंक्ति मौखिक औषधि है, जो यकृत ग्लूकोज़ उत्पादन घटाती है और इंसुलिन संवेदनशीलता बढ़ाती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type 2 diabetes mellitus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Metformin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Warfarin: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Warfarin: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Insulin glargine: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Insulin glargine: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Digoxin: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Digoxin: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chest pain of acute pericarditis is characteristically relieved by:</w:t>
      </w:r>
    </w:p>
    <w:p>
      <w:pPr/>
      <w:r>
        <w:rPr>
          <w:rFonts w:ascii="Noto Sans" w:hAnsi="Noto Sans" w:cs="Noto Sans"/>
          <w:sz w:val="28"/>
        </w:rPr>
        <w:t>तीव्र पेरीकार्डिटिस (Acute Pericarditis) का सीने का दर्द विशेष रूप से किससे कम होता है?</w:t>
      </w:r>
    </w:p>
    <w:p>
      <w:pPr/>
      <w:r>
        <w:rPr>
          <w:rFonts w:ascii="Noto Sans" w:hAnsi="Noto Sans" w:cs="Noto Sans"/>
          <w:sz w:val="28"/>
        </w:rPr>
        <w:t>A. Sitting up and leaning forward</w:t>
      </w:r>
    </w:p>
    <w:p>
      <w:pPr/>
      <w:r>
        <w:rPr>
          <w:rFonts w:ascii="Noto Sans" w:hAnsi="Noto Sans" w:cs="Noto Sans"/>
          <w:sz w:val="28"/>
        </w:rPr>
        <w:t>B. Walking fast</w:t>
      </w:r>
    </w:p>
    <w:p>
      <w:pPr/>
      <w:r>
        <w:rPr>
          <w:rFonts w:ascii="Noto Sans" w:hAnsi="Noto Sans" w:cs="Noto Sans"/>
          <w:sz w:val="28"/>
        </w:rPr>
        <w:t>C. Lying flat</w:t>
      </w:r>
    </w:p>
    <w:p>
      <w:pPr/>
      <w:r>
        <w:rPr>
          <w:rFonts w:ascii="Noto Sans" w:hAnsi="Noto Sans" w:cs="Noto Sans"/>
          <w:sz w:val="28"/>
        </w:rPr>
        <w:t>D. Coughing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Sitting up and leaning forward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Pericarditic pain is pleuritic and relieved by sitting and leaning forward; it worsens on lying flat.</w:t>
      </w:r>
    </w:p>
    <w:p>
      <w:pPr/>
      <w:r>
        <w:rPr>
          <w:rFonts w:ascii="Noto Sans" w:hAnsi="Noto Sans" w:cs="Noto Sans"/>
          <w:sz w:val="28"/>
        </w:rPr>
        <w:t>पेरीकार्डिटिस का दर्द फुफ्फुसीय प्रकार का होता है और बैठकर आगे झुकने से कम होता है; सीधा लेटने से बढ़ता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chest pain of acute pericarditis is characteristically relieved by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Sitting up and leaning forward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Walking fast: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Walking fast: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Lying flat: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Lying flat: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Coughing: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Coughing: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most common type of lung cancer is:</w:t>
      </w:r>
    </w:p>
    <w:p>
      <w:pPr/>
      <w:r>
        <w:rPr>
          <w:rFonts w:ascii="Noto Sans" w:hAnsi="Noto Sans" w:cs="Noto Sans"/>
          <w:sz w:val="28"/>
        </w:rPr>
        <w:t>फेफड़ों के कैंसर (Lung Cancer) का सबसे सामान्य प्रकार है:</w:t>
      </w:r>
    </w:p>
    <w:p>
      <w:pPr/>
      <w:r>
        <w:rPr>
          <w:rFonts w:ascii="Noto Sans" w:hAnsi="Noto Sans" w:cs="Noto Sans"/>
          <w:sz w:val="28"/>
        </w:rPr>
        <w:t>A. Squamous cell carcinoma</w:t>
      </w:r>
    </w:p>
    <w:p>
      <w:pPr/>
      <w:r>
        <w:rPr>
          <w:rFonts w:ascii="Noto Sans" w:hAnsi="Noto Sans" w:cs="Noto Sans"/>
          <w:sz w:val="28"/>
        </w:rPr>
        <w:t>B. Mesothelioma</w:t>
      </w:r>
    </w:p>
    <w:p>
      <w:pPr/>
      <w:r>
        <w:rPr>
          <w:rFonts w:ascii="Noto Sans" w:hAnsi="Noto Sans" w:cs="Noto Sans"/>
          <w:sz w:val="28"/>
        </w:rPr>
        <w:t>C. Small cell carcinoma only</w:t>
      </w:r>
    </w:p>
    <w:p>
      <w:pPr/>
      <w:r>
        <w:rPr>
          <w:rFonts w:ascii="Noto Sans" w:hAnsi="Noto Sans" w:cs="Noto Sans"/>
          <w:sz w:val="28"/>
        </w:rPr>
        <w:t>D. Adenocarcinoma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Squamous cell carcinoma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Squamous cell carcinoma is the most common type of lung cancer, strongly linked to smoking.</w:t>
      </w:r>
    </w:p>
    <w:p>
      <w:pPr/>
      <w:r>
        <w:rPr>
          <w:rFonts w:ascii="Noto Sans" w:hAnsi="Noto Sans" w:cs="Noto Sans"/>
          <w:sz w:val="28"/>
        </w:rPr>
        <w:t>स्क्वैमस सेल कार्सिनोमा फेफड़ों के कैंसर का सबसे सामान्य प्रकार है, जो धूम्रपान से दृढ़ता से जुड़ा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lung cancer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Squamous cell carcinoma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Mesothelioma: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Mesothelioma: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Small cell carcinoma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Small cell carcinoma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Adenocarcinoma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Adenocarcinoma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characteristic feature of nephrotic syndrome is:</w:t>
      </w:r>
    </w:p>
    <w:p>
      <w:pPr/>
      <w:r>
        <w:rPr>
          <w:rFonts w:ascii="Noto Sans" w:hAnsi="Noto Sans" w:cs="Noto Sans"/>
          <w:sz w:val="28"/>
        </w:rPr>
        <w:t>नेफ्रोटिक सिंड्रोम (Nephrotic Syndrome) की विशिष्ट विशेषता है:</w:t>
      </w:r>
    </w:p>
    <w:p>
      <w:pPr/>
      <w:r>
        <w:rPr>
          <w:rFonts w:ascii="Noto Sans" w:hAnsi="Noto Sans" w:cs="Noto Sans"/>
          <w:sz w:val="28"/>
        </w:rPr>
        <w:t>A. Only fever</w:t>
      </w:r>
    </w:p>
    <w:p>
      <w:pPr/>
      <w:r>
        <w:rPr>
          <w:rFonts w:ascii="Noto Sans" w:hAnsi="Noto Sans" w:cs="Noto Sans"/>
          <w:sz w:val="28"/>
        </w:rPr>
        <w:t>B. Massive proteinuria, oedema, hypoalbuminaemia and hyperlipidaemia</w:t>
      </w:r>
    </w:p>
    <w:p>
      <w:pPr/>
      <w:r>
        <w:rPr>
          <w:rFonts w:ascii="Noto Sans" w:hAnsi="Noto Sans" w:cs="Noto Sans"/>
          <w:sz w:val="28"/>
        </w:rPr>
        <w:t>C. Only cough</w:t>
      </w:r>
    </w:p>
    <w:p>
      <w:pPr/>
      <w:r>
        <w:rPr>
          <w:rFonts w:ascii="Noto Sans" w:hAnsi="Noto Sans" w:cs="Noto Sans"/>
          <w:sz w:val="28"/>
        </w:rPr>
        <w:t>D. Only joint pain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Massive proteinuria, oedema, hypoalbuminaemia and hyperlipidaemia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Nephrotic syndrome shows heavy proteinuria (&gt;3.5 g/day), oedema, low serum albumin and high lipids.</w:t>
      </w:r>
    </w:p>
    <w:p>
      <w:pPr/>
      <w:r>
        <w:rPr>
          <w:rFonts w:ascii="Noto Sans" w:hAnsi="Noto Sans" w:cs="Noto Sans"/>
          <w:sz w:val="28"/>
        </w:rPr>
        <w:t>नेफ्रोटिक सिंड्रोम में भारी प्रोटीन्यूरिया (&gt;3.5 ग्राम/दिन), शोफ, कम सीरम एल्ब्यूमिन और उच्च वसा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characteristic feature of nephrotic syndrome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Massive proteinuria, oedema, hypoalbuminaemia and hyperlipidaemia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fever: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Only fever: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Only cough: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Only cough: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Only joint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Only joint pain: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most important cause of chronic obstructive pulmonary disease (COPD) is:</w:t>
      </w:r>
    </w:p>
    <w:p>
      <w:pPr/>
      <w:r>
        <w:rPr>
          <w:rFonts w:ascii="Noto Sans" w:hAnsi="Noto Sans" w:cs="Noto Sans"/>
          <w:sz w:val="28"/>
        </w:rPr>
        <w:t>COPD का सबसे महत्वपूर्ण कारण है:</w:t>
      </w:r>
    </w:p>
    <w:p>
      <w:pPr/>
      <w:r>
        <w:rPr>
          <w:rFonts w:ascii="Noto Sans" w:hAnsi="Noto Sans" w:cs="Noto Sans"/>
          <w:sz w:val="28"/>
        </w:rPr>
        <w:t>A. Excess fruits</w:t>
      </w:r>
    </w:p>
    <w:p>
      <w:pPr/>
      <w:r>
        <w:rPr>
          <w:rFonts w:ascii="Noto Sans" w:hAnsi="Noto Sans" w:cs="Noto Sans"/>
          <w:sz w:val="28"/>
        </w:rPr>
        <w:t>B. Cold water drinking</w:t>
      </w:r>
    </w:p>
    <w:p>
      <w:pPr/>
      <w:r>
        <w:rPr>
          <w:rFonts w:ascii="Noto Sans" w:hAnsi="Noto Sans" w:cs="Noto Sans"/>
          <w:sz w:val="28"/>
        </w:rPr>
        <w:t>C. Cigarette smoking</w:t>
      </w:r>
    </w:p>
    <w:p>
      <w:pPr/>
      <w:r>
        <w:rPr>
          <w:rFonts w:ascii="Noto Sans" w:hAnsi="Noto Sans" w:cs="Noto Sans"/>
          <w:sz w:val="28"/>
        </w:rPr>
        <w:t>D. High altitude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Cigarette smoking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Cigarette smoking is the most important cause of COPD, causing chronic airway inflammation and obstruction.</w:t>
      </w:r>
    </w:p>
    <w:p>
      <w:pPr/>
      <w:r>
        <w:rPr>
          <w:rFonts w:ascii="Noto Sans" w:hAnsi="Noto Sans" w:cs="Noto Sans"/>
          <w:sz w:val="28"/>
        </w:rPr>
        <w:t>सिगरेट धूम्रपान COPD का सबसे महत्वपूर्ण कारण है, जो दीर्घकालिक वायुमार्ग सूजन और अवरोध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cause of chronic obstructive pulmonary disease (COPD)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Cigarette smoking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Excess fruits: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Excess fruits: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Cold water drinking: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Cold water drinking: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High altitude: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High altitude: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A patient on heparin therapy should be monitored for:</w:t>
      </w:r>
    </w:p>
    <w:p>
      <w:pPr/>
      <w:r>
        <w:rPr>
          <w:rFonts w:ascii="Noto Sans" w:hAnsi="Noto Sans" w:cs="Noto Sans"/>
          <w:sz w:val="28"/>
        </w:rPr>
        <w:t>हेपरिन थेरेपी वाले रोगी की किसके लिए निगरानी करनी चाहिए?</w:t>
      </w:r>
    </w:p>
    <w:p>
      <w:pPr/>
      <w:r>
        <w:rPr>
          <w:rFonts w:ascii="Noto Sans" w:hAnsi="Noto Sans" w:cs="Noto Sans"/>
          <w:sz w:val="28"/>
        </w:rPr>
        <w:t>A. Hair growth</w:t>
      </w:r>
    </w:p>
    <w:p>
      <w:pPr/>
      <w:r>
        <w:rPr>
          <w:rFonts w:ascii="Noto Sans" w:hAnsi="Noto Sans" w:cs="Noto Sans"/>
          <w:sz w:val="28"/>
        </w:rPr>
        <w:t>B. Bleeding and aPTT level</w:t>
      </w:r>
    </w:p>
    <w:p>
      <w:pPr/>
      <w:r>
        <w:rPr>
          <w:rFonts w:ascii="Noto Sans" w:hAnsi="Noto Sans" w:cs="Noto Sans"/>
          <w:sz w:val="28"/>
        </w:rPr>
        <w:t>C. Weight gain</w:t>
      </w:r>
    </w:p>
    <w:p>
      <w:pPr/>
      <w:r>
        <w:rPr>
          <w:rFonts w:ascii="Noto Sans" w:hAnsi="Noto Sans" w:cs="Noto Sans"/>
          <w:sz w:val="28"/>
        </w:rPr>
        <w:t>D. Constipation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Bleeding and aPTT level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Heparin increases bleeding risk; the activated partial thromboplastin time (aPTT) is monitored and bleeding signs observed.</w:t>
      </w:r>
    </w:p>
    <w:p>
      <w:pPr/>
      <w:r>
        <w:rPr>
          <w:rFonts w:ascii="Noto Sans" w:hAnsi="Noto Sans" w:cs="Noto Sans"/>
          <w:sz w:val="28"/>
        </w:rPr>
        <w:t>हेपरिन रक्तस्राव जोखिम बढ़ाता है; aPTT (सक्रिय आंशिक थ्रोम्बोप्लास्टिन समय) की निगरानी और रक्तस्राव संकेत देखे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on heparin therapy should be monitored for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Bleeding and aPTT level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Hair growth: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Hair growth: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Weight gain: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Weight gain: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Constipation: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Constipation: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most common symptom of gastro-oesophageal reflux disease (GERD) is:</w:t>
      </w:r>
    </w:p>
    <w:p>
      <w:pPr/>
      <w:r>
        <w:rPr>
          <w:rFonts w:ascii="Noto Sans" w:hAnsi="Noto Sans" w:cs="Noto Sans"/>
          <w:sz w:val="28"/>
        </w:rPr>
        <w:t>GERD का सबसे सामान्य लक्षण है:</w:t>
      </w:r>
    </w:p>
    <w:p>
      <w:pPr/>
      <w:r>
        <w:rPr>
          <w:rFonts w:ascii="Noto Sans" w:hAnsi="Noto Sans" w:cs="Noto Sans"/>
          <w:sz w:val="28"/>
        </w:rPr>
        <w:t>A. Haematuria</w:t>
      </w:r>
    </w:p>
    <w:p>
      <w:pPr/>
      <w:r>
        <w:rPr>
          <w:rFonts w:ascii="Noto Sans" w:hAnsi="Noto Sans" w:cs="Noto Sans"/>
          <w:sz w:val="28"/>
        </w:rPr>
        <w:t>B. Heartburn (pyrosis)</w:t>
      </w:r>
    </w:p>
    <w:p>
      <w:pPr/>
      <w:r>
        <w:rPr>
          <w:rFonts w:ascii="Noto Sans" w:hAnsi="Noto Sans" w:cs="Noto Sans"/>
          <w:sz w:val="28"/>
        </w:rPr>
        <w:t>C. Polyuria</w:t>
      </w:r>
    </w:p>
    <w:p>
      <w:pPr/>
      <w:r>
        <w:rPr>
          <w:rFonts w:ascii="Noto Sans" w:hAnsi="Noto Sans" w:cs="Noto Sans"/>
          <w:sz w:val="28"/>
        </w:rPr>
        <w:t>D. Joint swelling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Heartburn (pyrosis)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Heartburn — retrosternal burning, worse after meals and on lying down — is the most common symptom of GERD.</w:t>
      </w:r>
    </w:p>
    <w:p>
      <w:pPr/>
      <w:r>
        <w:rPr>
          <w:rFonts w:ascii="Noto Sans" w:hAnsi="Noto Sans" w:cs="Noto Sans"/>
          <w:sz w:val="28"/>
        </w:rPr>
        <w:t>हार्टबर्न — उरोस्थि के पीछे जलन, भोजन के बाद और लेटने पर बढ़ना — GERD का सबसे सामान्य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symptom of gastro-oesophageal reflux disease (GERD)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Heartburn (pyrosis)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Haematuria: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Haematuria: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Polyuria: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Polyuria: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Joint swelling: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Joint swelling: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Cushing's syndrome is caused by:</w:t>
      </w:r>
    </w:p>
    <w:p>
      <w:pPr/>
      <w:r>
        <w:rPr>
          <w:rFonts w:ascii="Noto Sans" w:hAnsi="Noto Sans" w:cs="Noto Sans"/>
          <w:sz w:val="28"/>
        </w:rPr>
        <w:t>कुशिंग सिंड्रोम (Cushing's Syndrome) किसके कारण होता है?</w:t>
      </w:r>
    </w:p>
    <w:p>
      <w:pPr/>
      <w:r>
        <w:rPr>
          <w:rFonts w:ascii="Noto Sans" w:hAnsi="Noto Sans" w:cs="Noto Sans"/>
          <w:sz w:val="28"/>
        </w:rPr>
        <w:t>A. Deficiency of adrenaline</w:t>
      </w:r>
    </w:p>
    <w:p>
      <w:pPr/>
      <w:r>
        <w:rPr>
          <w:rFonts w:ascii="Noto Sans" w:hAnsi="Noto Sans" w:cs="Noto Sans"/>
          <w:sz w:val="28"/>
        </w:rPr>
        <w:t>B. Excess thyroid hormone</w:t>
      </w:r>
    </w:p>
    <w:p>
      <w:pPr/>
      <w:r>
        <w:rPr>
          <w:rFonts w:ascii="Noto Sans" w:hAnsi="Noto Sans" w:cs="Noto Sans"/>
          <w:sz w:val="28"/>
        </w:rPr>
        <w:t>C. Deficiency of insulin</w:t>
      </w:r>
    </w:p>
    <w:p>
      <w:pPr/>
      <w:r>
        <w:rPr>
          <w:rFonts w:ascii="Noto Sans" w:hAnsi="Noto Sans" w:cs="Noto Sans"/>
          <w:sz w:val="28"/>
        </w:rPr>
        <w:t>D. Excess corticosteroids in the body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Excess corticosteroids in the body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Cushing's syndrome results from prolonged exposure to excess cortisol — from adrenal tumours, pituitary ACTH or steroid therapy.</w:t>
      </w:r>
    </w:p>
    <w:p>
      <w:pPr/>
      <w:r>
        <w:rPr>
          <w:rFonts w:ascii="Noto Sans" w:hAnsi="Noto Sans" w:cs="Noto Sans"/>
          <w:sz w:val="28"/>
        </w:rPr>
        <w:t>कुशिंग सिंड्रोम अधिक कोर्टिसोल के लंबे संपर्क से होता है — अधिवृक्क ट्यूमर, पीयूष ACTH या स्टेरॉइड चिकित्सा से।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Cushing's syndrome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Excess corticosteroids in the body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Deficiency of adrenaline: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Deficiency of adrenaline: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Excess thyroid hormone: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Excess thyroid hormone: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Deficiency of insulin: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Deficiency of insulin: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most common cause of hyperkalaemia in hospitalized patients is:</w:t>
      </w:r>
    </w:p>
    <w:p>
      <w:pPr/>
      <w:r>
        <w:rPr>
          <w:rFonts w:ascii="Noto Sans" w:hAnsi="Noto Sans" w:cs="Noto Sans"/>
          <w:sz w:val="28"/>
        </w:rPr>
        <w:t>अस्पताल में भर्ती रोगियों में हाइपरकैलेमिया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Vomiting</w:t>
      </w:r>
    </w:p>
    <w:p>
      <w:pPr/>
      <w:r>
        <w:rPr>
          <w:rFonts w:ascii="Noto Sans" w:hAnsi="Noto Sans" w:cs="Noto Sans"/>
          <w:sz w:val="28"/>
        </w:rPr>
        <w:t>B. Diarrhoea</w:t>
      </w:r>
    </w:p>
    <w:p>
      <w:pPr/>
      <w:r>
        <w:rPr>
          <w:rFonts w:ascii="Noto Sans" w:hAnsi="Noto Sans" w:cs="Noto Sans"/>
          <w:sz w:val="28"/>
        </w:rPr>
        <w:t>C. Sweating</w:t>
      </w:r>
    </w:p>
    <w:p>
      <w:pPr/>
      <w:r>
        <w:rPr>
          <w:rFonts w:ascii="Noto Sans" w:hAnsi="Noto Sans" w:cs="Noto Sans"/>
          <w:sz w:val="28"/>
        </w:rPr>
        <w:t>D. Renal failure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Renal failure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Renal failure is the most common cause of hyperkalaemia; the kidneys normally excrete most potassium.</w:t>
      </w:r>
    </w:p>
    <w:p>
      <w:pPr/>
      <w:r>
        <w:rPr>
          <w:rFonts w:ascii="Noto Sans" w:hAnsi="Noto Sans" w:cs="Noto Sans"/>
          <w:sz w:val="28"/>
        </w:rPr>
        <w:t>वृक्क विफलता हाइपरकैलेमिया का सबसे सामान्य कारण है; गुर्दे सामान्यतः अधिकांश पोटेशियम निकालते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hyperkalaemia in hospitalized patients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Renal failure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Vomiting: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Vomiting: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Diarrhoea: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Diarrhoea: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Sweating: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Sweating: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knee-chest position is commonly used for:</w:t>
      </w:r>
    </w:p>
    <w:p>
      <w:pPr/>
      <w:r>
        <w:rPr>
          <w:rFonts w:ascii="Noto Sans" w:hAnsi="Noto Sans" w:cs="Noto Sans"/>
          <w:sz w:val="28"/>
        </w:rPr>
        <w:t>घुटना-छाती (Knee-chest) स्थिति सामान्यतः किसके लिए प्रयोग होती है?</w:t>
      </w:r>
    </w:p>
    <w:p>
      <w:pPr/>
      <w:r>
        <w:rPr>
          <w:rFonts w:ascii="Noto Sans" w:hAnsi="Noto Sans" w:cs="Noto Sans"/>
          <w:sz w:val="28"/>
        </w:rPr>
        <w:t>A. Lumbar puncture</w:t>
      </w:r>
    </w:p>
    <w:p>
      <w:pPr/>
      <w:r>
        <w:rPr>
          <w:rFonts w:ascii="Noto Sans" w:hAnsi="Noto Sans" w:cs="Noto Sans"/>
          <w:sz w:val="28"/>
        </w:rPr>
        <w:t>B. Eye examination</w:t>
      </w:r>
    </w:p>
    <w:p>
      <w:pPr/>
      <w:r>
        <w:rPr>
          <w:rFonts w:ascii="Noto Sans" w:hAnsi="Noto Sans" w:cs="Noto Sans"/>
          <w:sz w:val="28"/>
        </w:rPr>
        <w:t>C. Rectal and proctoscopic examination</w:t>
      </w:r>
    </w:p>
    <w:p>
      <w:pPr/>
      <w:r>
        <w:rPr>
          <w:rFonts w:ascii="Noto Sans" w:hAnsi="Noto Sans" w:cs="Noto Sans"/>
          <w:sz w:val="28"/>
        </w:rPr>
        <w:t>D. Cardiac surgery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Rectal and proctoscopic examination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knee-chest position allows examination of the rectum and sigmoid colon during proctoscopy.</w:t>
      </w:r>
    </w:p>
    <w:p>
      <w:pPr/>
      <w:r>
        <w:rPr>
          <w:rFonts w:ascii="Noto Sans" w:hAnsi="Noto Sans" w:cs="Noto Sans"/>
          <w:sz w:val="28"/>
        </w:rPr>
        <w:t>घुटना-छाती स्थिति प्रोक्टोस्कोपी के दौरान मलाशय और सिग्मॉइड बृहदान्त्र की जांच की अनुमति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knee-chest position is commonly used for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Rectal and proctoscopic examination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Lumbar puncture: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Lumbar puncture: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Eye examination: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Eye examination: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Cardiac surgery: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Cardiac surgery: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For accurate weight measurement, the patient should be weighed:</w:t>
      </w:r>
    </w:p>
    <w:p>
      <w:pPr/>
      <w:r>
        <w:rPr>
          <w:rFonts w:ascii="Noto Sans" w:hAnsi="Noto Sans" w:cs="Noto Sans"/>
          <w:sz w:val="28"/>
        </w:rPr>
        <w:t>सटीक वजन मापने के लिए रोगी का वजन कब लेना चाहिए?</w:t>
      </w:r>
    </w:p>
    <w:p>
      <w:pPr/>
      <w:r>
        <w:rPr>
          <w:rFonts w:ascii="Noto Sans" w:hAnsi="Noto Sans" w:cs="Noto Sans"/>
          <w:sz w:val="28"/>
        </w:rPr>
        <w:t>A. Only after meals</w:t>
      </w:r>
    </w:p>
    <w:p>
      <w:pPr/>
      <w:r>
        <w:rPr>
          <w:rFonts w:ascii="Noto Sans" w:hAnsi="Noto Sans" w:cs="Noto Sans"/>
          <w:sz w:val="28"/>
        </w:rPr>
        <w:t>B. On different scales</w:t>
      </w:r>
    </w:p>
    <w:p>
      <w:pPr/>
      <w:r>
        <w:rPr>
          <w:rFonts w:ascii="Noto Sans" w:hAnsi="Noto Sans" w:cs="Noto Sans"/>
          <w:sz w:val="28"/>
        </w:rPr>
        <w:t>C. At the same time daily, on the same scale, with the same clothing</w:t>
      </w:r>
    </w:p>
    <w:p>
      <w:pPr/>
      <w:r>
        <w:rPr>
          <w:rFonts w:ascii="Noto Sans" w:hAnsi="Noto Sans" w:cs="Noto Sans"/>
          <w:sz w:val="28"/>
        </w:rPr>
        <w:t>D. At different times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At the same time daily, on the same scale, with the same clothing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Weighing at the same time daily on the same calibrated scale with similar clothing gives reliable weight trends.</w:t>
      </w:r>
    </w:p>
    <w:p>
      <w:pPr/>
      <w:r>
        <w:rPr>
          <w:rFonts w:ascii="Noto Sans" w:hAnsi="Noto Sans" w:cs="Noto Sans"/>
          <w:sz w:val="28"/>
        </w:rPr>
        <w:t>प्रतिदिन एक ही समय, एक ही अंशांकित तराजू और समान कपड़ों में वजन लेने से विश्वसनीय वजन रुझान मिलता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accurate weight measurement, the patient should be weighed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At the same time daily, on the same scale, with the same clothing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after meals: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after meals: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 different scales: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 different scales: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At different times: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At different times: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A patient with a suspected cervical spine injury should be:</w:t>
      </w:r>
    </w:p>
    <w:p>
      <w:pPr/>
      <w:r>
        <w:rPr>
          <w:rFonts w:ascii="Noto Sans" w:hAnsi="Noto Sans" w:cs="Noto Sans"/>
          <w:sz w:val="28"/>
        </w:rPr>
        <w:t>संदिग्ध ग्रीवा रीढ़ चोट (Cervical Spine Injury) वाले रोगी को कैसे रखा जाना चाहिए?</w:t>
      </w:r>
    </w:p>
    <w:p>
      <w:pPr/>
      <w:r>
        <w:rPr>
          <w:rFonts w:ascii="Noto Sans" w:hAnsi="Noto Sans" w:cs="Noto Sans"/>
          <w:sz w:val="28"/>
        </w:rPr>
        <w:t>A. Moved repeatedly</w:t>
      </w:r>
    </w:p>
    <w:p>
      <w:pPr/>
      <w:r>
        <w:rPr>
          <w:rFonts w:ascii="Noto Sans" w:hAnsi="Noto Sans" w:cs="Noto Sans"/>
          <w:sz w:val="28"/>
        </w:rPr>
        <w:t>B. Sitting upright immediately</w:t>
      </w:r>
    </w:p>
    <w:p>
      <w:pPr/>
      <w:r>
        <w:rPr>
          <w:rFonts w:ascii="Noto Sans" w:hAnsi="Noto Sans" w:cs="Noto Sans"/>
          <w:sz w:val="28"/>
        </w:rPr>
        <w:t>C. Immobilized supine with a cervical collar</w:t>
      </w:r>
    </w:p>
    <w:p>
      <w:pPr/>
      <w:r>
        <w:rPr>
          <w:rFonts w:ascii="Noto Sans" w:hAnsi="Noto Sans" w:cs="Noto Sans"/>
          <w:sz w:val="28"/>
        </w:rPr>
        <w:t>D. Given a pillow under the neck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Immobilized supine with a cervical collar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spine is immobilized — cervical collar, backboard — until injury is excluded, to prevent spinal cord damage.</w:t>
      </w:r>
    </w:p>
    <w:p>
      <w:pPr/>
      <w:r>
        <w:rPr>
          <w:rFonts w:ascii="Noto Sans" w:hAnsi="Noto Sans" w:cs="Noto Sans"/>
          <w:sz w:val="28"/>
        </w:rPr>
        <w:t>रीढ़ को स्थिर रखा जाता है — ग्रीवा कॉलर, बैकबोर्ड — जब तक चोट से इनकार न हो, ताकि मेरुदंड क्षति न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with a suspected cervical spine injury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Immobilized supine with a cervical collar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Moved repeatedly: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Moved repeatedly: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Sitting upright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Sitting upright immediately: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Given a pillow under the neck: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Given a pillow under the neck: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Before a blood transfusion, the nurse should verify that:</w:t>
      </w:r>
    </w:p>
    <w:p>
      <w:pPr/>
      <w:r>
        <w:rPr>
          <w:rFonts w:ascii="Noto Sans" w:hAnsi="Noto Sans" w:cs="Noto Sans"/>
          <w:sz w:val="28"/>
        </w:rPr>
        <w:t>रक्त आधान से पहले नर्स को क्या सत्यापित करना चाहिए?</w:t>
      </w:r>
    </w:p>
    <w:p>
      <w:pPr/>
      <w:r>
        <w:rPr>
          <w:rFonts w:ascii="Noto Sans" w:hAnsi="Noto Sans" w:cs="Noto Sans"/>
          <w:sz w:val="28"/>
        </w:rPr>
        <w:t>A. Only the blood group name</w:t>
      </w:r>
    </w:p>
    <w:p>
      <w:pPr/>
      <w:r>
        <w:rPr>
          <w:rFonts w:ascii="Noto Sans" w:hAnsi="Noto Sans" w:cs="Noto Sans"/>
          <w:sz w:val="28"/>
        </w:rPr>
        <w:t>B. The cross-match and patient identity match (two nurses check)</w:t>
      </w:r>
    </w:p>
    <w:p>
      <w:pPr/>
      <w:r>
        <w:rPr>
          <w:rFonts w:ascii="Noto Sans" w:hAnsi="Noto Sans" w:cs="Noto Sans"/>
          <w:sz w:val="28"/>
        </w:rPr>
        <w:t>C. Only the date</w:t>
      </w:r>
    </w:p>
    <w:p>
      <w:pPr/>
      <w:r>
        <w:rPr>
          <w:rFonts w:ascii="Noto Sans" w:hAnsi="Noto Sans" w:cs="Noto Sans"/>
          <w:sz w:val="28"/>
        </w:rPr>
        <w:t>D. Nothing at all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cross-match and patient identity match (two nurses check)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Two nurses verify the blood bag and patient identification against the cross-match report before transfusion.</w:t>
      </w:r>
    </w:p>
    <w:p>
      <w:pPr/>
      <w:r>
        <w:rPr>
          <w:rFonts w:ascii="Noto Sans" w:hAnsi="Noto Sans" w:cs="Noto Sans"/>
          <w:sz w:val="28"/>
        </w:rPr>
        <w:t>आधान से पहले दो नर्सें रक्त बैग और रोगी की पहचान को क्रॉस-मैच रिपोर्ट से मिलाती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Before a blood transfusion, the nurse should verify that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cross-match and patient identity match (two nurses check)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the blood group name: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the blood group name: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the date: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the date: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Nothing at 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Nothing at all: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purpose of a cold application is to:</w:t>
      </w:r>
    </w:p>
    <w:p>
      <w:pPr/>
      <w:r>
        <w:rPr>
          <w:rFonts w:ascii="Noto Sans" w:hAnsi="Noto Sans" w:cs="Noto Sans"/>
          <w:sz w:val="28"/>
        </w:rPr>
        <w:t>ठंडी सिकाई (Cold Application) का उद्देश्य है:</w:t>
      </w:r>
    </w:p>
    <w:p>
      <w:pPr/>
      <w:r>
        <w:rPr>
          <w:rFonts w:ascii="Noto Sans" w:hAnsi="Noto Sans" w:cs="Noto Sans"/>
          <w:sz w:val="28"/>
        </w:rPr>
        <w:t>A. Promote suppuration</w:t>
      </w:r>
    </w:p>
    <w:p>
      <w:pPr/>
      <w:r>
        <w:rPr>
          <w:rFonts w:ascii="Noto Sans" w:hAnsi="Noto Sans" w:cs="Noto Sans"/>
          <w:sz w:val="28"/>
        </w:rPr>
        <w:t>B. Warm the tissues</w:t>
      </w:r>
    </w:p>
    <w:p>
      <w:pPr/>
      <w:r>
        <w:rPr>
          <w:rFonts w:ascii="Noto Sans" w:hAnsi="Noto Sans" w:cs="Noto Sans"/>
          <w:sz w:val="28"/>
        </w:rPr>
        <w:t>C. Reduce inflammation, pain and bleeding</w:t>
      </w:r>
    </w:p>
    <w:p>
      <w:pPr/>
      <w:r>
        <w:rPr>
          <w:rFonts w:ascii="Noto Sans" w:hAnsi="Noto Sans" w:cs="Noto Sans"/>
          <w:sz w:val="28"/>
        </w:rPr>
        <w:t>D. Increase blood flow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Reduce inflammation, pain and bleeding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Cold causes vasoconstriction, reducing swelling, pain, inflammation and bleeding.</w:t>
      </w:r>
    </w:p>
    <w:p>
      <w:pPr/>
      <w:r>
        <w:rPr>
          <w:rFonts w:ascii="Noto Sans" w:hAnsi="Noto Sans" w:cs="Noto Sans"/>
          <w:sz w:val="28"/>
        </w:rPr>
        <w:t>ठंड से वाहिकासंकुचन होता है, जिससे सूजन, दर्द, सूजन प्रक्रिया और रक्तस्राव घटते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a cold application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Reduce inflammation, pain and bleeding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Promote suppuration: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Promote suppuration: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Warm the tissues: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Warm the tissues: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Increase blood flow: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Increase blood flow: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Before elective surgery, the usual fasting (NPO) period is:</w:t>
      </w:r>
    </w:p>
    <w:p>
      <w:pPr/>
      <w:r>
        <w:rPr>
          <w:rFonts w:ascii="Noto Sans" w:hAnsi="Noto Sans" w:cs="Noto Sans"/>
          <w:sz w:val="28"/>
        </w:rPr>
        <w:t>वैकल्पिक सर्जरी से पहले सामान्य उपवास (NPO) अवधि है:</w:t>
      </w:r>
    </w:p>
    <w:p>
      <w:pPr/>
      <w:r>
        <w:rPr>
          <w:rFonts w:ascii="Noto Sans" w:hAnsi="Noto Sans" w:cs="Noto Sans"/>
          <w:sz w:val="28"/>
        </w:rPr>
        <w:t>A. No fasting needed</w:t>
      </w:r>
    </w:p>
    <w:p>
      <w:pPr/>
      <w:r>
        <w:rPr>
          <w:rFonts w:ascii="Noto Sans" w:hAnsi="Noto Sans" w:cs="Noto Sans"/>
          <w:sz w:val="28"/>
        </w:rPr>
        <w:t>B. 24 hours for water</w:t>
      </w:r>
    </w:p>
    <w:p>
      <w:pPr/>
      <w:r>
        <w:rPr>
          <w:rFonts w:ascii="Noto Sans" w:hAnsi="Noto Sans" w:cs="Noto Sans"/>
          <w:sz w:val="28"/>
        </w:rPr>
        <w:t>C. 1 hour for everything</w:t>
      </w:r>
    </w:p>
    <w:p>
      <w:pPr/>
      <w:r>
        <w:rPr>
          <w:rFonts w:ascii="Noto Sans" w:hAnsi="Noto Sans" w:cs="Noto Sans"/>
          <w:sz w:val="28"/>
        </w:rPr>
        <w:t>D. 6–8 hours for food and 2 hours for clear liquids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6–8 hours for food and 2 hours for clear liquids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Adults fast 6–8 hours for solid food and 2 hours for clear liquids before elective surgery to prevent aspiration.</w:t>
      </w:r>
    </w:p>
    <w:p>
      <w:pPr/>
      <w:r>
        <w:rPr>
          <w:rFonts w:ascii="Noto Sans" w:hAnsi="Noto Sans" w:cs="Noto Sans"/>
          <w:sz w:val="28"/>
        </w:rPr>
        <w:t>आकांक्षा रोकने के लिए वयस्क वैकल्पिक सर्जरी से पहले 6–8 घंटे ठोस भोजन और 2 घंटे स्पष्ट तरल का उपवास रखते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Before elective surgery, the usual fasting (NPO) period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6–8 hours for food and 2 hours for clear liquids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fasting needed: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 fasting needed: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24 hours for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24 hours for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 hour for everything: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 hour for everything: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For accurate pulse oximetry reading, the probe should be placed:</w:t>
      </w:r>
    </w:p>
    <w:p>
      <w:pPr/>
      <w:r>
        <w:rPr>
          <w:rFonts w:ascii="Noto Sans" w:hAnsi="Noto Sans" w:cs="Noto Sans"/>
          <w:sz w:val="28"/>
        </w:rPr>
        <w:t>सटीक पल्स ऑक्सीमेट्री रीडिंग के लिए प्रोब कहाँ रखना चाहिए?</w:t>
      </w:r>
    </w:p>
    <w:p>
      <w:pPr/>
      <w:r>
        <w:rPr>
          <w:rFonts w:ascii="Noto Sans" w:hAnsi="Noto Sans" w:cs="Noto Sans"/>
          <w:sz w:val="28"/>
        </w:rPr>
        <w:t>A. On wet skin</w:t>
      </w:r>
    </w:p>
    <w:p>
      <w:pPr/>
      <w:r>
        <w:rPr>
          <w:rFonts w:ascii="Noto Sans" w:hAnsi="Noto Sans" w:cs="Noto Sans"/>
          <w:sz w:val="28"/>
        </w:rPr>
        <w:t>B. On the ear with nail polish</w:t>
      </w:r>
    </w:p>
    <w:p>
      <w:pPr/>
      <w:r>
        <w:rPr>
          <w:rFonts w:ascii="Noto Sans" w:hAnsi="Noto Sans" w:cs="Noto Sans"/>
          <w:sz w:val="28"/>
        </w:rPr>
        <w:t>C. On a warm, well-perfused site such as the fingertip</w:t>
      </w:r>
    </w:p>
    <w:p>
      <w:pPr/>
      <w:r>
        <w:rPr>
          <w:rFonts w:ascii="Noto Sans" w:hAnsi="Noto Sans" w:cs="Noto Sans"/>
          <w:sz w:val="28"/>
        </w:rPr>
        <w:t>D. On a cold cyanotic finger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On a warm, well-perfused site such as the fingertip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probe is placed on a warm, well-perfused fingertip or earlobe; nail polish and poor perfusion cause errors.</w:t>
      </w:r>
    </w:p>
    <w:p>
      <w:pPr/>
      <w:r>
        <w:rPr>
          <w:rFonts w:ascii="Noto Sans" w:hAnsi="Noto Sans" w:cs="Noto Sans"/>
          <w:sz w:val="28"/>
        </w:rPr>
        <w:t>प्रोब गर्म, अच्छे परिसंचरण वाले स्थान — उंगली की नोक या कान की लौ — पर रखा जाता है; नेल पॉलिश और खराब परिसंचरण त्रुटि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accurate pulse oximetry reading, the probe should be placed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On a warm, well-perfused site such as the fingertip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 wet skin: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 wet skin: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 the ear with nail polish: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 the ear with nail polish: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 a cold cyanotic finger: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 a cold cyanotic finger: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position commonly used for a rectal examination is:</w:t>
      </w:r>
    </w:p>
    <w:p>
      <w:pPr/>
      <w:r>
        <w:rPr>
          <w:rFonts w:ascii="Noto Sans" w:hAnsi="Noto Sans" w:cs="Noto Sans"/>
          <w:sz w:val="28"/>
        </w:rPr>
        <w:t>मलाशय जांच (Rectal Examination) के लिए सामान्यतः प्रयुक्त स्थिति है:</w:t>
      </w:r>
    </w:p>
    <w:p>
      <w:pPr/>
      <w:r>
        <w:rPr>
          <w:rFonts w:ascii="Noto Sans" w:hAnsi="Noto Sans" w:cs="Noto Sans"/>
          <w:sz w:val="28"/>
        </w:rPr>
        <w:t>A. Left lateral (Sims') or knee-chest</w:t>
      </w:r>
    </w:p>
    <w:p>
      <w:pPr/>
      <w:r>
        <w:rPr>
          <w:rFonts w:ascii="Noto Sans" w:hAnsi="Noto Sans" w:cs="Noto Sans"/>
          <w:sz w:val="28"/>
        </w:rPr>
        <w:t>B. Sitting upright</w:t>
      </w:r>
    </w:p>
    <w:p>
      <w:pPr/>
      <w:r>
        <w:rPr>
          <w:rFonts w:ascii="Noto Sans" w:hAnsi="Noto Sans" w:cs="Noto Sans"/>
          <w:sz w:val="28"/>
        </w:rPr>
        <w:t>C. Standing</w:t>
      </w:r>
    </w:p>
    <w:p>
      <w:pPr/>
      <w:r>
        <w:rPr>
          <w:rFonts w:ascii="Noto Sans" w:hAnsi="Noto Sans" w:cs="Noto Sans"/>
          <w:sz w:val="28"/>
        </w:rPr>
        <w:t>D. Supine with pillow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Left lateral (Sims') or knee-chest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Left lateral (Sims') or knee-chest position provides best access for rectal examination.</w:t>
      </w:r>
    </w:p>
    <w:p>
      <w:pPr/>
      <w:r>
        <w:rPr>
          <w:rFonts w:ascii="Noto Sans" w:hAnsi="Noto Sans" w:cs="Noto Sans"/>
          <w:sz w:val="28"/>
        </w:rPr>
        <w:t>बाईं पार्श्व (सिम्स) या घुटना-छाती स्थिति मलाशय जांच के लिए सबसे अच्छी पहुँच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commonly used for a rectal examination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Left lateral (Sims') or knee-chest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Sitting upright: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Sitting upright: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Standing: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Standing: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Supine with pillow: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Supine with pillow: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Back massage is given to a bedridden patient to:</w:t>
      </w:r>
    </w:p>
    <w:p>
      <w:pPr/>
      <w:r>
        <w:rPr>
          <w:rFonts w:ascii="Noto Sans" w:hAnsi="Noto Sans" w:cs="Noto Sans"/>
          <w:sz w:val="28"/>
        </w:rPr>
        <w:t>बिस्तर पर पड़े रोगी को बैक मसाज किसलिए दी जाती है?</w:t>
      </w:r>
    </w:p>
    <w:p>
      <w:pPr/>
      <w:r>
        <w:rPr>
          <w:rFonts w:ascii="Noto Sans" w:hAnsi="Noto Sans" w:cs="Noto Sans"/>
          <w:sz w:val="28"/>
        </w:rPr>
        <w:t>A. Raise body temperature</w:t>
      </w:r>
    </w:p>
    <w:p>
      <w:pPr/>
      <w:r>
        <w:rPr>
          <w:rFonts w:ascii="Noto Sans" w:hAnsi="Noto Sans" w:cs="Noto Sans"/>
          <w:sz w:val="28"/>
        </w:rPr>
        <w:t>B. Promote relaxation, circulation and prevent pressure injuries</w:t>
      </w:r>
    </w:p>
    <w:p>
      <w:pPr/>
      <w:r>
        <w:rPr>
          <w:rFonts w:ascii="Noto Sans" w:hAnsi="Noto Sans" w:cs="Noto Sans"/>
          <w:sz w:val="28"/>
        </w:rPr>
        <w:t>C. Increase appetite</w:t>
      </w:r>
    </w:p>
    <w:p>
      <w:pPr/>
      <w:r>
        <w:rPr>
          <w:rFonts w:ascii="Noto Sans" w:hAnsi="Noto Sans" w:cs="Noto Sans"/>
          <w:sz w:val="28"/>
        </w:rPr>
        <w:t>D. Cause pain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Promote relaxation, circulation and prevent pressure injuries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Back massage relaxes muscles, improves circulation, relieves pain and helps prevent pressure injuries.</w:t>
      </w:r>
    </w:p>
    <w:p>
      <w:pPr/>
      <w:r>
        <w:rPr>
          <w:rFonts w:ascii="Noto Sans" w:hAnsi="Noto Sans" w:cs="Noto Sans"/>
          <w:sz w:val="28"/>
        </w:rPr>
        <w:t>बैक मसाज मांसपेशियों को शिथिल करती है, परिसंचरण सुधारती है, दर्द घटाती है और दबाव घाव रोकती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Back massage is given to a bedridden patient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Promote relaxation, circulation and prevent pressure injuries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Raise body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Raise body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Increase appetite: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Increase appetite: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Cause pain: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Cause pain: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first-line maintenance medication for bronchial asthma is:</w:t>
      </w:r>
    </w:p>
    <w:p>
      <w:pPr/>
      <w:r>
        <w:rPr>
          <w:rFonts w:ascii="Noto Sans" w:hAnsi="Noto Sans" w:cs="Noto Sans"/>
          <w:sz w:val="28"/>
        </w:rPr>
        <w:t>ब्रोन्कियल अस्थमा की प्रथम पंक्ति रखरखाव (Maintenance) औषधि है:</w:t>
      </w:r>
    </w:p>
    <w:p>
      <w:pPr/>
      <w:r>
        <w:rPr>
          <w:rFonts w:ascii="Noto Sans" w:hAnsi="Noto Sans" w:cs="Noto Sans"/>
          <w:sz w:val="28"/>
        </w:rPr>
        <w:t>A. Inhaled corticosteroids</w:t>
      </w:r>
    </w:p>
    <w:p>
      <w:pPr/>
      <w:r>
        <w:rPr>
          <w:rFonts w:ascii="Noto Sans" w:hAnsi="Noto Sans" w:cs="Noto Sans"/>
          <w:sz w:val="28"/>
        </w:rPr>
        <w:t>B. Oral antacids</w:t>
      </w:r>
    </w:p>
    <w:p>
      <w:pPr/>
      <w:r>
        <w:rPr>
          <w:rFonts w:ascii="Noto Sans" w:hAnsi="Noto Sans" w:cs="Noto Sans"/>
          <w:sz w:val="28"/>
        </w:rPr>
        <w:t>C. Oral morphine</w:t>
      </w:r>
    </w:p>
    <w:p>
      <w:pPr/>
      <w:r>
        <w:rPr>
          <w:rFonts w:ascii="Noto Sans" w:hAnsi="Noto Sans" w:cs="Noto Sans"/>
          <w:sz w:val="28"/>
        </w:rPr>
        <w:t>D. IV antibiotics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Inhaled corticosteroids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Inhaled corticosteroids are the first-line controller medication for persistent asthma, reducing airway inflammation.</w:t>
      </w:r>
    </w:p>
    <w:p>
      <w:pPr/>
      <w:r>
        <w:rPr>
          <w:rFonts w:ascii="Noto Sans" w:hAnsi="Noto Sans" w:cs="Noto Sans"/>
          <w:sz w:val="28"/>
        </w:rPr>
        <w:t>इनहेल्ड कॉर्टिकोस्टेरॉइड निरंतर अस्थमा की प्रथम पंक्ति नियंत्रक औषधि हैं, जो वायुमार्ग सूजन घटाती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maintenance medication for bronchial asthma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Inhaled corticosteroids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Oral antacids: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Oral antacids: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Oral morphine: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Oral morphine: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IV antibiotics: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IV antibiotics: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drug of choice for typhoid fever is:</w:t>
      </w:r>
    </w:p>
    <w:p>
      <w:pPr/>
      <w:r>
        <w:rPr>
          <w:rFonts w:ascii="Noto Sans" w:hAnsi="Noto Sans" w:cs="Noto Sans"/>
          <w:sz w:val="28"/>
        </w:rPr>
        <w:t>टाइफाइड बुखार (Typhoid Fever) की पसंद की औषधि है:</w:t>
      </w:r>
    </w:p>
    <w:p>
      <w:pPr/>
      <w:r>
        <w:rPr>
          <w:rFonts w:ascii="Noto Sans" w:hAnsi="Noto Sans" w:cs="Noto Sans"/>
          <w:sz w:val="28"/>
        </w:rPr>
        <w:t>A. Penicillin only</w:t>
      </w:r>
    </w:p>
    <w:p>
      <w:pPr/>
      <w:r>
        <w:rPr>
          <w:rFonts w:ascii="Noto Sans" w:hAnsi="Noto Sans" w:cs="Noto Sans"/>
          <w:sz w:val="28"/>
        </w:rPr>
        <w:t>B. Ceftriaxone (or azithromycin)</w:t>
      </w:r>
    </w:p>
    <w:p>
      <w:pPr/>
      <w:r>
        <w:rPr>
          <w:rFonts w:ascii="Noto Sans" w:hAnsi="Noto Sans" w:cs="Noto Sans"/>
          <w:sz w:val="28"/>
        </w:rPr>
        <w:t>C. Digoxin</w:t>
      </w:r>
    </w:p>
    <w:p>
      <w:pPr/>
      <w:r>
        <w:rPr>
          <w:rFonts w:ascii="Noto Sans" w:hAnsi="Noto Sans" w:cs="Noto Sans"/>
          <w:sz w:val="28"/>
        </w:rPr>
        <w:t>D. Metronidazole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Ceftriaxone (or azithromycin)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Ceftriaxone and azithromycin are current first-line drugs for typhoid fever due to fluoroquinolone resistance.</w:t>
      </w:r>
    </w:p>
    <w:p>
      <w:pPr/>
      <w:r>
        <w:rPr>
          <w:rFonts w:ascii="Noto Sans" w:hAnsi="Noto Sans" w:cs="Noto Sans"/>
          <w:sz w:val="28"/>
        </w:rPr>
        <w:t>फ्लोरोक्विनोलोन प्रतिरोध के कारण सेफ्ट्रिएक्सोन और एज़िथ्रोमाइसिन टाइफाइड की वर्तमान प्रथम पंक्ति औषधियाँ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typhoid fever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Ceftriaxone (or azithromycin)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Penicillin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Penicillin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Digoxin: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Digoxin: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Metronidazole: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Metronidazole: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A serious side effect of amiodarone is:</w:t>
      </w:r>
    </w:p>
    <w:p>
      <w:pPr/>
      <w:r>
        <w:rPr>
          <w:rFonts w:ascii="Noto Sans" w:hAnsi="Noto Sans" w:cs="Noto Sans"/>
          <w:sz w:val="28"/>
        </w:rPr>
        <w:t>एमियोडेरोन (Amiodarone) का गंभीर दुष्प्रभाव है:</w:t>
      </w:r>
    </w:p>
    <w:p>
      <w:pPr/>
      <w:r>
        <w:rPr>
          <w:rFonts w:ascii="Noto Sans" w:hAnsi="Noto Sans" w:cs="Noto Sans"/>
          <w:sz w:val="28"/>
        </w:rPr>
        <w:t>A. Pulmonary fibrosis</w:t>
      </w:r>
    </w:p>
    <w:p>
      <w:pPr/>
      <w:r>
        <w:rPr>
          <w:rFonts w:ascii="Noto Sans" w:hAnsi="Noto Sans" w:cs="Noto Sans"/>
          <w:sz w:val="28"/>
        </w:rPr>
        <w:t>B. Hyperactivity</w:t>
      </w:r>
    </w:p>
    <w:p>
      <w:pPr/>
      <w:r>
        <w:rPr>
          <w:rFonts w:ascii="Noto Sans" w:hAnsi="Noto Sans" w:cs="Noto Sans"/>
          <w:sz w:val="28"/>
        </w:rPr>
        <w:t>C. Weight loss only</w:t>
      </w:r>
    </w:p>
    <w:p>
      <w:pPr/>
      <w:r>
        <w:rPr>
          <w:rFonts w:ascii="Noto Sans" w:hAnsi="Noto Sans" w:cs="Noto Sans"/>
          <w:sz w:val="28"/>
        </w:rPr>
        <w:t>D. Diarrhoea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Pulmonary fibrosis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Amiodarone can cause pulmonary fibrosis, thyroid dysfunction, corneal deposits and hepatotoxicity on long-term use.</w:t>
      </w:r>
    </w:p>
    <w:p>
      <w:pPr/>
      <w:r>
        <w:rPr>
          <w:rFonts w:ascii="Noto Sans" w:hAnsi="Noto Sans" w:cs="Noto Sans"/>
          <w:sz w:val="28"/>
        </w:rPr>
        <w:t>एमियोडेरोन दीर्घकालिक उपयोग पर फुफ्फुसीय फाइब्रोसिस, थायरॉइड विकार, कॉर्नियल जमाव और यकृत विषाक्तता कर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serious side effect of amiodarone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Pulmonary fibrosis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Hyperactivity: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Hyperactivity: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Weight loss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Weight loss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Diarrhoea: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Diarrhoea: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Sodium nitroprusside is used in:</w:t>
      </w:r>
    </w:p>
    <w:p>
      <w:pPr/>
      <w:r>
        <w:rPr>
          <w:rFonts w:ascii="Noto Sans" w:hAnsi="Noto Sans" w:cs="Noto Sans"/>
          <w:sz w:val="28"/>
        </w:rPr>
        <w:t>सोडियम नाइट्रोप्रुसाइड (Sodium Nitroprusside) किसमें प्रयोग होता है?</w:t>
      </w:r>
    </w:p>
    <w:p>
      <w:pPr/>
      <w:r>
        <w:rPr>
          <w:rFonts w:ascii="Noto Sans" w:hAnsi="Noto Sans" w:cs="Noto Sans"/>
          <w:sz w:val="28"/>
        </w:rPr>
        <w:t>A. Hypertensive emergencies</w:t>
      </w:r>
    </w:p>
    <w:p>
      <w:pPr/>
      <w:r>
        <w:rPr>
          <w:rFonts w:ascii="Noto Sans" w:hAnsi="Noto Sans" w:cs="Noto Sans"/>
          <w:sz w:val="28"/>
        </w:rPr>
        <w:t>B. Migraine prevention only</w:t>
      </w:r>
    </w:p>
    <w:p>
      <w:pPr/>
      <w:r>
        <w:rPr>
          <w:rFonts w:ascii="Noto Sans" w:hAnsi="Noto Sans" w:cs="Noto Sans"/>
          <w:sz w:val="28"/>
        </w:rPr>
        <w:t>C. Constipation</w:t>
      </w:r>
    </w:p>
    <w:p>
      <w:pPr/>
      <w:r>
        <w:rPr>
          <w:rFonts w:ascii="Noto Sans" w:hAnsi="Noto Sans" w:cs="Noto Sans"/>
          <w:sz w:val="28"/>
        </w:rPr>
        <w:t>D. Common cold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Hypertensive emergencies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Sodium nitroprusside is an IV vasodilator used for rapid control of blood pressure in hypertensive emergencies.</w:t>
      </w:r>
    </w:p>
    <w:p>
      <w:pPr/>
      <w:r>
        <w:rPr>
          <w:rFonts w:ascii="Noto Sans" w:hAnsi="Noto Sans" w:cs="Noto Sans"/>
          <w:sz w:val="28"/>
        </w:rPr>
        <w:t>सोडियम नाइट्रोप्रुसाइड एक IV वाहिकाविस्फारक है, जो उच्च रक्तचाप आपातकाल में तेज़ी से रक्तचाप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Sodium nitroprusside is used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Hypertensive emergencies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Migraine prevention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Migraine prevention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Constipation: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Constipation: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Common cold: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Common cold: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Long-term corticosteroid therapy in children can cause:</w:t>
      </w:r>
    </w:p>
    <w:p>
      <w:pPr/>
      <w:r>
        <w:rPr>
          <w:rFonts w:ascii="Noto Sans" w:hAnsi="Noto Sans" w:cs="Noto Sans"/>
          <w:sz w:val="28"/>
        </w:rPr>
        <w:t>बच्चों में दीर्घकालिक कॉर्टिकोस्टेरॉइड चिकित्सा क्या कर सकती है?</w:t>
      </w:r>
    </w:p>
    <w:p>
      <w:pPr/>
      <w:r>
        <w:rPr>
          <w:rFonts w:ascii="Noto Sans" w:hAnsi="Noto Sans" w:cs="Noto Sans"/>
          <w:sz w:val="28"/>
        </w:rPr>
        <w:t>A. Stronger bones</w:t>
      </w:r>
    </w:p>
    <w:p>
      <w:pPr/>
      <w:r>
        <w:rPr>
          <w:rFonts w:ascii="Noto Sans" w:hAnsi="Noto Sans" w:cs="Noto Sans"/>
          <w:sz w:val="28"/>
        </w:rPr>
        <w:t>B. Increased height</w:t>
      </w:r>
    </w:p>
    <w:p>
      <w:pPr/>
      <w:r>
        <w:rPr>
          <w:rFonts w:ascii="Noto Sans" w:hAnsi="Noto Sans" w:cs="Noto Sans"/>
          <w:sz w:val="28"/>
        </w:rPr>
        <w:t>C. Better immunity</w:t>
      </w:r>
    </w:p>
    <w:p>
      <w:pPr/>
      <w:r>
        <w:rPr>
          <w:rFonts w:ascii="Noto Sans" w:hAnsi="Noto Sans" w:cs="Noto Sans"/>
          <w:sz w:val="28"/>
        </w:rPr>
        <w:t>D. Growth retardation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Growth retardation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steroids suppress growth in children, along with osteoporosis, immunosuppression and Cushing's features.</w:t>
      </w:r>
    </w:p>
    <w:p>
      <w:pPr/>
      <w:r>
        <w:rPr>
          <w:rFonts w:ascii="Noto Sans" w:hAnsi="Noto Sans" w:cs="Noto Sans"/>
          <w:sz w:val="28"/>
        </w:rPr>
        <w:t>दीर्घकालिक स्टेरॉइड बच्चों में वृद्धि रोकते हैं, साथ में ऑस्टियोपोरोसिस, प्रतिरक्षादमन और कुशिंग के लक्षण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Long-term corticosteroid therapy in children can cause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Growth retardation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Stronger bones: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Stronger bones: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Increased height: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Increased height: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Better immunity: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Better immunity: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antidote for methotrexate toxicity is:</w:t>
      </w:r>
    </w:p>
    <w:p>
      <w:pPr/>
      <w:r>
        <w:rPr>
          <w:rFonts w:ascii="Noto Sans" w:hAnsi="Noto Sans" w:cs="Noto Sans"/>
          <w:sz w:val="28"/>
        </w:rPr>
        <w:t>मेथोट्रेक्सेट विषाक्तता (Methotrexate Toxicity) का प्रतिविष है:</w:t>
      </w:r>
    </w:p>
    <w:p>
      <w:pPr/>
      <w:r>
        <w:rPr>
          <w:rFonts w:ascii="Noto Sans" w:hAnsi="Noto Sans" w:cs="Noto Sans"/>
          <w:sz w:val="28"/>
        </w:rPr>
        <w:t>A. Naloxone</w:t>
      </w:r>
    </w:p>
    <w:p>
      <w:pPr/>
      <w:r>
        <w:rPr>
          <w:rFonts w:ascii="Noto Sans" w:hAnsi="Noto Sans" w:cs="Noto Sans"/>
          <w:sz w:val="28"/>
        </w:rPr>
        <w:t>B. Leucovorin (folinic acid)</w:t>
      </w:r>
    </w:p>
    <w:p>
      <w:pPr/>
      <w:r>
        <w:rPr>
          <w:rFonts w:ascii="Noto Sans" w:hAnsi="Noto Sans" w:cs="Noto Sans"/>
          <w:sz w:val="28"/>
        </w:rPr>
        <w:t>C. Vitamin K</w:t>
      </w:r>
    </w:p>
    <w:p>
      <w:pPr/>
      <w:r>
        <w:rPr>
          <w:rFonts w:ascii="Noto Sans" w:hAnsi="Noto Sans" w:cs="Noto Sans"/>
          <w:sz w:val="28"/>
        </w:rPr>
        <w:t>D. Flumazenil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Leucovorin (folinic acid)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Leucovorin (folinic acid) rescues normal cells from methotrexate toxicity by bypassing the blocked folate pathway.</w:t>
      </w:r>
    </w:p>
    <w:p>
      <w:pPr/>
      <w:r>
        <w:rPr>
          <w:rFonts w:ascii="Noto Sans" w:hAnsi="Noto Sans" w:cs="Noto Sans"/>
          <w:sz w:val="28"/>
        </w:rPr>
        <w:t>ल्यूकोवोरिन (फोलिनिक एसिड) अवरुद्ध फोलेट मार्ग को दरकिनार कर सामान्य कोशिकाओं को मेथोट्रेक्सेट विषाक्तता से बचाता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methotrexate toxicity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Leucovorin (folinic acid)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Naloxone: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Flumazenil: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Flumazenil: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core symptom of generalized anxiety disorder (GAD) is:</w:t>
      </w:r>
    </w:p>
    <w:p>
      <w:pPr/>
      <w:r>
        <w:rPr>
          <w:rFonts w:ascii="Noto Sans" w:hAnsi="Noto Sans" w:cs="Noto Sans"/>
          <w:sz w:val="28"/>
        </w:rPr>
        <w:t>सामान्यीकृत चिंता विकार (GAD) का मुख्य लक्षण है:</w:t>
      </w:r>
    </w:p>
    <w:p>
      <w:pPr/>
      <w:r>
        <w:rPr>
          <w:rFonts w:ascii="Noto Sans" w:hAnsi="Noto Sans" w:cs="Noto Sans"/>
          <w:sz w:val="28"/>
        </w:rPr>
        <w:t>A. Memory loss</w:t>
      </w:r>
    </w:p>
    <w:p>
      <w:pPr/>
      <w:r>
        <w:rPr>
          <w:rFonts w:ascii="Noto Sans" w:hAnsi="Noto Sans" w:cs="Noto Sans"/>
          <w:sz w:val="28"/>
        </w:rPr>
        <w:t>B. Hallucinations</w:t>
      </w:r>
    </w:p>
    <w:p>
      <w:pPr/>
      <w:r>
        <w:rPr>
          <w:rFonts w:ascii="Noto Sans" w:hAnsi="Noto Sans" w:cs="Noto Sans"/>
          <w:sz w:val="28"/>
        </w:rPr>
        <w:t>C. Compulsions only</w:t>
      </w:r>
    </w:p>
    <w:p>
      <w:pPr/>
      <w:r>
        <w:rPr>
          <w:rFonts w:ascii="Noto Sans" w:hAnsi="Noto Sans" w:cs="Noto Sans"/>
          <w:sz w:val="28"/>
        </w:rPr>
        <w:t>D. Excessive worry about many things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Excessive worry about many things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GAD is characterized by excessive, uncontrollable worry about everyday matters for at least 6 months.</w:t>
      </w:r>
    </w:p>
    <w:p>
      <w:pPr/>
      <w:r>
        <w:rPr>
          <w:rFonts w:ascii="Noto Sans" w:hAnsi="Noto Sans" w:cs="Noto Sans"/>
          <w:sz w:val="28"/>
        </w:rPr>
        <w:t>GAD में कम से कम 6 महीने रोजमर्रा के मामलों के बारे में अत्यधिक, अनियंत्रित चिंता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core symptom of generalized anxiety disorder (GAD)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Excessive worry about many things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Memory loss: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Memory loss: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Hallucinations: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Hallucinations: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Compulsions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Compulsions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psychiatry, 'mutism' means:</w:t>
      </w:r>
    </w:p>
    <w:p>
      <w:pPr/>
      <w:r>
        <w:rPr>
          <w:rFonts w:ascii="Noto Sans" w:hAnsi="Noto Sans" w:cs="Noto Sans"/>
          <w:sz w:val="28"/>
        </w:rPr>
        <w:t>मनोचिकित्सा में 'म्यूटिज्म' (Mutism) का अर्थ है:</w:t>
      </w:r>
    </w:p>
    <w:p>
      <w:pPr/>
      <w:r>
        <w:rPr>
          <w:rFonts w:ascii="Noto Sans" w:hAnsi="Noto Sans" w:cs="Noto Sans"/>
          <w:sz w:val="28"/>
        </w:rPr>
        <w:t>A. Rapid speech</w:t>
      </w:r>
    </w:p>
    <w:p>
      <w:pPr/>
      <w:r>
        <w:rPr>
          <w:rFonts w:ascii="Noto Sans" w:hAnsi="Noto Sans" w:cs="Noto Sans"/>
          <w:sz w:val="28"/>
        </w:rPr>
        <w:t>B. Refusal or inability to speak</w:t>
      </w:r>
    </w:p>
    <w:p>
      <w:pPr/>
      <w:r>
        <w:rPr>
          <w:rFonts w:ascii="Noto Sans" w:hAnsi="Noto Sans" w:cs="Noto Sans"/>
          <w:sz w:val="28"/>
        </w:rPr>
        <w:t>C. Excessive talking</w:t>
      </w:r>
    </w:p>
    <w:p>
      <w:pPr/>
      <w:r>
        <w:rPr>
          <w:rFonts w:ascii="Noto Sans" w:hAnsi="Noto Sans" w:cs="Noto Sans"/>
          <w:sz w:val="28"/>
        </w:rPr>
        <w:t>D. Whispering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Refusal or inability to speak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Mutism is the absence or refusal of speech, seen in catatonia, schizophrenia and selective mutism.</w:t>
      </w:r>
    </w:p>
    <w:p>
      <w:pPr/>
      <w:r>
        <w:rPr>
          <w:rFonts w:ascii="Noto Sans" w:hAnsi="Noto Sans" w:cs="Noto Sans"/>
          <w:sz w:val="28"/>
        </w:rPr>
        <w:t>म्यूटिज्म बोलने की अनुपस्थिति या इनकार है, जो कैटेटोनिया, स्किज़ोफ्रेनिया और चयनात्मक म्यूटिज्म में देखा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psychiatry, 'mutism'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Refusal or inability to speak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Rapid speech: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Rapid speech: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Excessive talking: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Excessive talking: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Whispering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Whispering only: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With a paranoid patient, the nurse should avoid:</w:t>
      </w:r>
    </w:p>
    <w:p>
      <w:pPr/>
      <w:r>
        <w:rPr>
          <w:rFonts w:ascii="Noto Sans" w:hAnsi="Noto Sans" w:cs="Noto Sans"/>
          <w:sz w:val="28"/>
        </w:rPr>
        <w:t>पैरानॉयड रोगी के साथ नर्स को किससे बचना चाहिए?</w:t>
      </w:r>
    </w:p>
    <w:p>
      <w:pPr/>
      <w:r>
        <w:rPr>
          <w:rFonts w:ascii="Noto Sans" w:hAnsi="Noto Sans" w:cs="Noto Sans"/>
          <w:sz w:val="28"/>
        </w:rPr>
        <w:t>A. Being honest</w:t>
      </w:r>
    </w:p>
    <w:p>
      <w:pPr/>
      <w:r>
        <w:rPr>
          <w:rFonts w:ascii="Noto Sans" w:hAnsi="Noto Sans" w:cs="Noto Sans"/>
          <w:sz w:val="28"/>
        </w:rPr>
        <w:t>B. Whispering, laughing or being evasive</w:t>
      </w:r>
    </w:p>
    <w:p>
      <w:pPr/>
      <w:r>
        <w:rPr>
          <w:rFonts w:ascii="Noto Sans" w:hAnsi="Noto Sans" w:cs="Noto Sans"/>
          <w:sz w:val="28"/>
        </w:rPr>
        <w:t>C. Clear explanations</w:t>
      </w:r>
    </w:p>
    <w:p>
      <w:pPr/>
      <w:r>
        <w:rPr>
          <w:rFonts w:ascii="Noto Sans" w:hAnsi="Noto Sans" w:cs="Noto Sans"/>
          <w:sz w:val="28"/>
        </w:rPr>
        <w:t>D. Consistent behaviour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Whispering, laughing or being evasive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Paranoid patients misinterpret whispers and laughter as threats; the nurse should be honest, clear and consistent.</w:t>
      </w:r>
    </w:p>
    <w:p>
      <w:pPr/>
      <w:r>
        <w:rPr>
          <w:rFonts w:ascii="Noto Sans" w:hAnsi="Noto Sans" w:cs="Noto Sans"/>
          <w:sz w:val="28"/>
        </w:rPr>
        <w:t>पैरानॉयड रोगी फुसफुसाहट और हंसी को खतरा समझते हैं; नर्स को ईमानदार, स्पष्ट और स्थिर रहना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With a paranoid patient,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Whispering, laughing or being evasive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Being honest: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Being honest: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Clear explanations: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Clear explanations: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Consistent behaviour: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Consistent behaviour: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first-line pharmacological treatment for moderate depression is:</w:t>
      </w:r>
    </w:p>
    <w:p>
      <w:pPr/>
      <w:r>
        <w:rPr>
          <w:rFonts w:ascii="Noto Sans" w:hAnsi="Noto Sans" w:cs="Noto Sans"/>
          <w:sz w:val="28"/>
        </w:rPr>
        <w:t>मध्यम अवसाद (Moderate Depression) का प्रथम पंक्ति औषधि उपचार है:</w:t>
      </w:r>
    </w:p>
    <w:p>
      <w:pPr/>
      <w:r>
        <w:rPr>
          <w:rFonts w:ascii="Noto Sans" w:hAnsi="Noto Sans" w:cs="Noto Sans"/>
          <w:sz w:val="28"/>
        </w:rPr>
        <w:t>A. SSRIs (selective serotonin reuptake inhibitors)</w:t>
      </w:r>
    </w:p>
    <w:p>
      <w:pPr/>
      <w:r>
        <w:rPr>
          <w:rFonts w:ascii="Noto Sans" w:hAnsi="Noto Sans" w:cs="Noto Sans"/>
          <w:sz w:val="28"/>
        </w:rPr>
        <w:t>B. Opioids</w:t>
      </w:r>
    </w:p>
    <w:p>
      <w:pPr/>
      <w:r>
        <w:rPr>
          <w:rFonts w:ascii="Noto Sans" w:hAnsi="Noto Sans" w:cs="Noto Sans"/>
          <w:sz w:val="28"/>
        </w:rPr>
        <w:t>C. Antacids</w:t>
      </w:r>
    </w:p>
    <w:p>
      <w:pPr/>
      <w:r>
        <w:rPr>
          <w:rFonts w:ascii="Noto Sans" w:hAnsi="Noto Sans" w:cs="Noto Sans"/>
          <w:sz w:val="28"/>
        </w:rPr>
        <w:t>D. Stimulants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SSRIs (selective serotonin reuptake inhibitors)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SSRIs such as fluoxetine, sertraline and escitalopram are the first-line drugs for moderate depression.</w:t>
      </w:r>
    </w:p>
    <w:p>
      <w:pPr/>
      <w:r>
        <w:rPr>
          <w:rFonts w:ascii="Noto Sans" w:hAnsi="Noto Sans" w:cs="Noto Sans"/>
          <w:sz w:val="28"/>
        </w:rPr>
        <w:t>SSRI जैसे फ्लुओक्सेटीन, सेरट्रालिन और एस्सिटालोप्राम मध्यम अवसाद की प्रथम पंक्ति औषधियाँ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pharmacological treatment for moderate depression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SSRIs (selective serotonin reuptake inhibitors)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Opioids: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Opioids: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Antacids: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Antacids: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Stimulants: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Stimulants: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most common substance of abuse in India is:</w:t>
      </w:r>
    </w:p>
    <w:p>
      <w:pPr/>
      <w:r>
        <w:rPr>
          <w:rFonts w:ascii="Noto Sans" w:hAnsi="Noto Sans" w:cs="Noto Sans"/>
          <w:sz w:val="28"/>
        </w:rPr>
        <w:t>भारत में नशे की सबसे सामान्य पदार्थ (Substance of Abuse) है:</w:t>
      </w:r>
    </w:p>
    <w:p>
      <w:pPr/>
      <w:r>
        <w:rPr>
          <w:rFonts w:ascii="Noto Sans" w:hAnsi="Noto Sans" w:cs="Noto Sans"/>
          <w:sz w:val="28"/>
        </w:rPr>
        <w:t>A. Cocaine</w:t>
      </w:r>
    </w:p>
    <w:p>
      <w:pPr/>
      <w:r>
        <w:rPr>
          <w:rFonts w:ascii="Noto Sans" w:hAnsi="Noto Sans" w:cs="Noto Sans"/>
          <w:sz w:val="28"/>
        </w:rPr>
        <w:t>B. Heroin only</w:t>
      </w:r>
    </w:p>
    <w:p>
      <w:pPr/>
      <w:r>
        <w:rPr>
          <w:rFonts w:ascii="Noto Sans" w:hAnsi="Noto Sans" w:cs="Noto Sans"/>
          <w:sz w:val="28"/>
        </w:rPr>
        <w:t>C. LSD</w:t>
      </w:r>
    </w:p>
    <w:p>
      <w:pPr/>
      <w:r>
        <w:rPr>
          <w:rFonts w:ascii="Noto Sans" w:hAnsi="Noto Sans" w:cs="Noto Sans"/>
          <w:sz w:val="28"/>
        </w:rPr>
        <w:t>D. Alcohol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Alcohol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Alcohol is the most widely abused substance in India, followed by tobacco.</w:t>
      </w:r>
    </w:p>
    <w:p>
      <w:pPr/>
      <w:r>
        <w:rPr>
          <w:rFonts w:ascii="Noto Sans" w:hAnsi="Noto Sans" w:cs="Noto Sans"/>
          <w:sz w:val="28"/>
        </w:rPr>
        <w:t>भारत में शराब सबसे व्यापक रूप से दुरुपयोग की जाने वाली पदार्थ है, उसके बाद तम्बाकू।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substance of abuse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Alcohol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Cocaine: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Cocaine: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Heroin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Heroin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LSD: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LSD: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Psychoanalysis primarily explores:</w:t>
      </w:r>
    </w:p>
    <w:p>
      <w:pPr/>
      <w:r>
        <w:rPr>
          <w:rFonts w:ascii="Noto Sans" w:hAnsi="Noto Sans" w:cs="Noto Sans"/>
          <w:sz w:val="28"/>
        </w:rPr>
        <w:t>मनोविश्लेषण (Psychoanalysis) मुख्य रूप से किसकी जांच करता है?</w:t>
      </w:r>
    </w:p>
    <w:p>
      <w:pPr/>
      <w:r>
        <w:rPr>
          <w:rFonts w:ascii="Noto Sans" w:hAnsi="Noto Sans" w:cs="Noto Sans"/>
          <w:sz w:val="28"/>
        </w:rPr>
        <w:t>A. Only physical exercise</w:t>
      </w:r>
    </w:p>
    <w:p>
      <w:pPr/>
      <w:r>
        <w:rPr>
          <w:rFonts w:ascii="Noto Sans" w:hAnsi="Noto Sans" w:cs="Noto Sans"/>
          <w:sz w:val="28"/>
        </w:rPr>
        <w:t>B. Only dietary habits</w:t>
      </w:r>
    </w:p>
    <w:p>
      <w:pPr/>
      <w:r>
        <w:rPr>
          <w:rFonts w:ascii="Noto Sans" w:hAnsi="Noto Sans" w:cs="Noto Sans"/>
          <w:sz w:val="28"/>
        </w:rPr>
        <w:t>C. Unconscious conflicts and early experiences</w:t>
      </w:r>
    </w:p>
    <w:p>
      <w:pPr/>
      <w:r>
        <w:rPr>
          <w:rFonts w:ascii="Noto Sans" w:hAnsi="Noto Sans" w:cs="Noto Sans"/>
          <w:sz w:val="28"/>
        </w:rPr>
        <w:t>D. Only school grades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Unconscious conflicts and early experiences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Psychoanalysis, developed by Freud, explores unconscious conflicts, defence mechanisms and childhood experiences.</w:t>
      </w:r>
    </w:p>
    <w:p>
      <w:pPr/>
      <w:r>
        <w:rPr>
          <w:rFonts w:ascii="Noto Sans" w:hAnsi="Noto Sans" w:cs="Noto Sans"/>
          <w:sz w:val="28"/>
        </w:rPr>
        <w:t>फ्रायड द्वारा विकसित मनोविश्लेषण अचेतन संघर्षों, रक्षा तंत्रों और बचपन के अनुभवों की जांच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Psychoanalysis primarily explores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Unconscious conflicts and early experiences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physical exercise: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physical exercise: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dietary habits: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dietary habits: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school grades: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school grades: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first deciduous (milk) teeth of an infant usually erupt at about:</w:t>
      </w:r>
    </w:p>
    <w:p>
      <w:pPr/>
      <w:r>
        <w:rPr>
          <w:rFonts w:ascii="Noto Sans" w:hAnsi="Noto Sans" w:cs="Noto Sans"/>
          <w:sz w:val="28"/>
        </w:rPr>
        <w:t>शिशु के पहले दूध के दांत (Milk Teeth) आमतौर पर कब निकलते हैं?</w:t>
      </w:r>
    </w:p>
    <w:p>
      <w:pPr/>
      <w:r>
        <w:rPr>
          <w:rFonts w:ascii="Noto Sans" w:hAnsi="Noto Sans" w:cs="Noto Sans"/>
          <w:sz w:val="28"/>
        </w:rPr>
        <w:t>A. 3 years</w:t>
      </w:r>
    </w:p>
    <w:p>
      <w:pPr/>
      <w:r>
        <w:rPr>
          <w:rFonts w:ascii="Noto Sans" w:hAnsi="Noto Sans" w:cs="Noto Sans"/>
          <w:sz w:val="28"/>
        </w:rPr>
        <w:t>B. 6 weeks</w:t>
      </w:r>
    </w:p>
    <w:p>
      <w:pPr/>
      <w:r>
        <w:rPr>
          <w:rFonts w:ascii="Noto Sans" w:hAnsi="Noto Sans" w:cs="Noto Sans"/>
          <w:sz w:val="28"/>
        </w:rPr>
        <w:t>C. At birth</w:t>
      </w:r>
    </w:p>
    <w:p>
      <w:pPr/>
      <w:r>
        <w:rPr>
          <w:rFonts w:ascii="Noto Sans" w:hAnsi="Noto Sans" w:cs="Noto Sans"/>
          <w:sz w:val="28"/>
        </w:rPr>
        <w:t>D. 6 months of age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6 months of 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 deciduous teeth (lower central incisors) usually erupt at about 6 months of age.</w:t>
      </w:r>
    </w:p>
    <w:p>
      <w:pPr/>
      <w:r>
        <w:rPr>
          <w:rFonts w:ascii="Noto Sans" w:hAnsi="Noto Sans" w:cs="Noto Sans"/>
          <w:sz w:val="28"/>
        </w:rPr>
        <w:t>पहले दूध के दांत (निचले केंद्रीय कृंतक) आमतौर पर लगभग 6 महीने की उम्र में निकलते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deciduous (milk) teeth of an infant usually erupt at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6 months of 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3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6 weeks: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6 weeks: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 birth: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 birth: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sucking reflex in a newborn:</w:t>
      </w:r>
    </w:p>
    <w:p>
      <w:pPr/>
      <w:r>
        <w:rPr>
          <w:rFonts w:ascii="Noto Sans" w:hAnsi="Noto Sans" w:cs="Noto Sans"/>
          <w:sz w:val="28"/>
        </w:rPr>
        <w:t>नवजात में चूसने का प्रतिवर्त (Sucking Reflex):</w:t>
      </w:r>
    </w:p>
    <w:p>
      <w:pPr/>
      <w:r>
        <w:rPr>
          <w:rFonts w:ascii="Noto Sans" w:hAnsi="Noto Sans" w:cs="Noto Sans"/>
          <w:sz w:val="28"/>
        </w:rPr>
        <w:t>A. Causes breathing difficulty</w:t>
      </w:r>
    </w:p>
    <w:p>
      <w:pPr/>
      <w:r>
        <w:rPr>
          <w:rFonts w:ascii="Noto Sans" w:hAnsi="Noto Sans" w:cs="Noto Sans"/>
          <w:sz w:val="28"/>
        </w:rPr>
        <w:t>B. Helps the baby feed by sucking on the nipple</w:t>
      </w:r>
    </w:p>
    <w:p>
      <w:pPr/>
      <w:r>
        <w:rPr>
          <w:rFonts w:ascii="Noto Sans" w:hAnsi="Noto Sans" w:cs="Noto Sans"/>
          <w:sz w:val="28"/>
        </w:rPr>
        <w:t>C. Is a sign of illness</w:t>
      </w:r>
    </w:p>
    <w:p>
      <w:pPr/>
      <w:r>
        <w:rPr>
          <w:rFonts w:ascii="Noto Sans" w:hAnsi="Noto Sans" w:cs="Noto Sans"/>
          <w:sz w:val="28"/>
        </w:rPr>
        <w:t>D. Appears only at 1 year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Helps the baby feed by sucking on the nipple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sucking reflex enables the newborn to feed by drawing milk from the breast or bottle.</w:t>
      </w:r>
    </w:p>
    <w:p>
      <w:pPr/>
      <w:r>
        <w:rPr>
          <w:rFonts w:ascii="Noto Sans" w:hAnsi="Noto Sans" w:cs="Noto Sans"/>
          <w:sz w:val="28"/>
        </w:rPr>
        <w:t>चूसने का प्रतिवर्त नवजात को स्तन या बोतल से दूध खींचकर आहार लेने में सक्षम बनाता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sucking reflex in a newborn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Helps the baby feed by sucking on the nipple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Causes breathing difficulty: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Causes breathing difficulty: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Is a sign of illness: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Is a sign of illness: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Appears only at 1 year: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Appears only at 1 year: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Nursing care of a baby under phototherapy includes:</w:t>
      </w:r>
    </w:p>
    <w:p>
      <w:pPr/>
      <w:r>
        <w:rPr>
          <w:rFonts w:ascii="Noto Sans" w:hAnsi="Noto Sans" w:cs="Noto Sans"/>
          <w:sz w:val="28"/>
        </w:rPr>
        <w:t>फोटोथेरेपी (Phototherapy) के अंतर्गत शिशु की नर्सिंग देखभाल में शामिल है:</w:t>
      </w:r>
    </w:p>
    <w:p>
      <w:pPr/>
      <w:r>
        <w:rPr>
          <w:rFonts w:ascii="Noto Sans" w:hAnsi="Noto Sans" w:cs="Noto Sans"/>
          <w:sz w:val="28"/>
        </w:rPr>
        <w:t>A. Reducing fluids</w:t>
      </w:r>
    </w:p>
    <w:p>
      <w:pPr/>
      <w:r>
        <w:rPr>
          <w:rFonts w:ascii="Noto Sans" w:hAnsi="Noto Sans" w:cs="Noto Sans"/>
          <w:sz w:val="28"/>
        </w:rPr>
        <w:t>B. No eye protection</w:t>
      </w:r>
    </w:p>
    <w:p>
      <w:pPr/>
      <w:r>
        <w:rPr>
          <w:rFonts w:ascii="Noto Sans" w:hAnsi="Noto Sans" w:cs="Noto Sans"/>
          <w:sz w:val="28"/>
        </w:rPr>
        <w:t>C. Eye protection, fluids, and temperature monitoring</w:t>
      </w:r>
    </w:p>
    <w:p>
      <w:pPr/>
      <w:r>
        <w:rPr>
          <w:rFonts w:ascii="Noto Sans" w:hAnsi="Noto Sans" w:cs="Noto Sans"/>
          <w:sz w:val="28"/>
        </w:rPr>
        <w:t>D. Exposing the eyes to light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Eye protection, fluids, and temperature monitoring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baby's eyes are protected, fluids are maintained, and temperature and bilirubin are monitored during phototherapy.</w:t>
      </w:r>
    </w:p>
    <w:p>
      <w:pPr/>
      <w:r>
        <w:rPr>
          <w:rFonts w:ascii="Noto Sans" w:hAnsi="Noto Sans" w:cs="Noto Sans"/>
          <w:sz w:val="28"/>
        </w:rPr>
        <w:t>फोटोथेरेपी में शिशु की आंखें सुरक्षित रखी जाती हैं, तरल बनाए रखा जाता है और तापमान व बिलीरुबिन की निगरानी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care of a baby under phototherapy includes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Eye protection, fluids, and temperature monitoring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Reducing fluids: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Reducing fluids: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No eye protection: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No eye protection: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Exposing the eyes to light: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Exposing the eyes to light: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most common cause of neonatal jaundice is:</w:t>
      </w:r>
    </w:p>
    <w:p>
      <w:pPr/>
      <w:r>
        <w:rPr>
          <w:rFonts w:ascii="Noto Sans" w:hAnsi="Noto Sans" w:cs="Noto Sans"/>
          <w:sz w:val="28"/>
        </w:rPr>
        <w:t>नवजात पीलिया (Neonatal Jaundice)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Blood transfusion</w:t>
      </w:r>
    </w:p>
    <w:p>
      <w:pPr/>
      <w:r>
        <w:rPr>
          <w:rFonts w:ascii="Noto Sans" w:hAnsi="Noto Sans" w:cs="Noto Sans"/>
          <w:sz w:val="28"/>
        </w:rPr>
        <w:t>B. Biliary atresia only</w:t>
      </w:r>
    </w:p>
    <w:p>
      <w:pPr/>
      <w:r>
        <w:rPr>
          <w:rFonts w:ascii="Noto Sans" w:hAnsi="Noto Sans" w:cs="Noto Sans"/>
          <w:sz w:val="28"/>
        </w:rPr>
        <w:t>C. Physiological jaundice</w:t>
      </w:r>
    </w:p>
    <w:p>
      <w:pPr/>
      <w:r>
        <w:rPr>
          <w:rFonts w:ascii="Noto Sans" w:hAnsi="Noto Sans" w:cs="Noto Sans"/>
          <w:sz w:val="28"/>
        </w:rPr>
        <w:t>D. Hepatitis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Physiological jaundice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Physiological jaundice — due to immature liver enzyme systems — is the most common cause, appearing after 24 hours of life.</w:t>
      </w:r>
    </w:p>
    <w:p>
      <w:pPr/>
      <w:r>
        <w:rPr>
          <w:rFonts w:ascii="Noto Sans" w:hAnsi="Noto Sans" w:cs="Noto Sans"/>
          <w:sz w:val="28"/>
        </w:rPr>
        <w:t>शारीरिक पीलिया — अपरिपक्व यकृत एंजाइम तंत्र के कारण — सबसे सामान्य है, जो जन्म के 24 घंटे बाद प्रकट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neonatal jaundice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Physiological jaundice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Blood transfusion: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Blood transfusion: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Biliary atresia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Biliary atresia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Hepatitis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Hepatitis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To prevent aspiration, a baby should be fed in the:</w:t>
      </w:r>
    </w:p>
    <w:p>
      <w:pPr/>
      <w:r>
        <w:rPr>
          <w:rFonts w:ascii="Noto Sans" w:hAnsi="Noto Sans" w:cs="Noto Sans"/>
          <w:sz w:val="28"/>
        </w:rPr>
        <w:t>आकांक्षा (Aspiration) रोकने के लिए शिशु को किस स्थिति में दूध पिलाना चाहिए?</w:t>
      </w:r>
    </w:p>
    <w:p>
      <w:pPr/>
      <w:r>
        <w:rPr>
          <w:rFonts w:ascii="Noto Sans" w:hAnsi="Noto Sans" w:cs="Noto Sans"/>
          <w:sz w:val="28"/>
        </w:rPr>
        <w:t>A. Upside down</w:t>
      </w:r>
    </w:p>
    <w:p>
      <w:pPr/>
      <w:r>
        <w:rPr>
          <w:rFonts w:ascii="Noto Sans" w:hAnsi="Noto Sans" w:cs="Noto Sans"/>
          <w:sz w:val="28"/>
        </w:rPr>
        <w:t>B. Lying prone without support</w:t>
      </w:r>
    </w:p>
    <w:p>
      <w:pPr/>
      <w:r>
        <w:rPr>
          <w:rFonts w:ascii="Noto Sans" w:hAnsi="Noto Sans" w:cs="Noto Sans"/>
          <w:sz w:val="28"/>
        </w:rPr>
        <w:t>C. Upright or semi-upright position</w:t>
      </w:r>
    </w:p>
    <w:p>
      <w:pPr/>
      <w:r>
        <w:rPr>
          <w:rFonts w:ascii="Noto Sans" w:hAnsi="Noto Sans" w:cs="Noto Sans"/>
          <w:sz w:val="28"/>
        </w:rPr>
        <w:t>D. Flat on the back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Upright or semi-upright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Feeding the baby upright or semi-upright and burping after feeds prevents aspiration and choking.</w:t>
      </w:r>
    </w:p>
    <w:p>
      <w:pPr/>
      <w:r>
        <w:rPr>
          <w:rFonts w:ascii="Noto Sans" w:hAnsi="Noto Sans" w:cs="Noto Sans"/>
          <w:sz w:val="28"/>
        </w:rPr>
        <w:t>शिशु को सीधा या अर्ध-सीधा बैठाकर दूध पिलाना और बाद में डकार दिलाना आकांक्षा और दम घुटने से बचाता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 prevent aspiration, a baby should be fed in the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Upright or semi-upright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Upside down: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Upside down: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Lying prone without support: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Lying prone without support: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Flat on the back: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Flat on the back: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For a child with diarrhoea, ORS should be given:</w:t>
      </w:r>
    </w:p>
    <w:p>
      <w:pPr/>
      <w:r>
        <w:rPr>
          <w:rFonts w:ascii="Noto Sans" w:hAnsi="Noto Sans" w:cs="Noto Sans"/>
          <w:sz w:val="28"/>
        </w:rPr>
        <w:t>दस्त वाले बच्चे को ORS कब देना चाहिए?</w:t>
      </w:r>
    </w:p>
    <w:p>
      <w:pPr/>
      <w:r>
        <w:rPr>
          <w:rFonts w:ascii="Noto Sans" w:hAnsi="Noto Sans" w:cs="Noto Sans"/>
          <w:sz w:val="28"/>
        </w:rPr>
        <w:t>A. Only at night</w:t>
      </w:r>
    </w:p>
    <w:p>
      <w:pPr/>
      <w:r>
        <w:rPr>
          <w:rFonts w:ascii="Noto Sans" w:hAnsi="Noto Sans" w:cs="Noto Sans"/>
          <w:sz w:val="28"/>
        </w:rPr>
        <w:t>B. After every loose stool</w:t>
      </w:r>
    </w:p>
    <w:p>
      <w:pPr/>
      <w:r>
        <w:rPr>
          <w:rFonts w:ascii="Noto Sans" w:hAnsi="Noto Sans" w:cs="Noto Sans"/>
          <w:sz w:val="28"/>
        </w:rPr>
        <w:t>C. Only once a day</w:t>
      </w:r>
    </w:p>
    <w:p>
      <w:pPr/>
      <w:r>
        <w:rPr>
          <w:rFonts w:ascii="Noto Sans" w:hAnsi="Noto Sans" w:cs="Noto Sans"/>
          <w:sz w:val="28"/>
        </w:rPr>
        <w:t>D. Never with fluids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After every loose stool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ORS is given after every loose stool — about 50–100 mL for young children — to replace fluid and electrolyte losses.</w:t>
      </w:r>
    </w:p>
    <w:p>
      <w:pPr/>
      <w:r>
        <w:rPr>
          <w:rFonts w:ascii="Noto Sans" w:hAnsi="Noto Sans" w:cs="Noto Sans"/>
          <w:sz w:val="28"/>
        </w:rPr>
        <w:t>हर ढीले मल के बाद ORS दी जाती है — छोटे बच्चों के लिए लगभग 50–100 mL — ताकि तरल और इलेक्ट्रोलाइट हानि पूरी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child with diarrhoea, ORS should be given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After every loose stool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at night: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at night: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once a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once a day: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Never with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Never with fluids: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The first-aid measure to control severe external bleeding is:</w:t>
      </w:r>
    </w:p>
    <w:p>
      <w:pPr/>
      <w:r>
        <w:rPr>
          <w:rFonts w:ascii="Noto Sans" w:hAnsi="Noto Sans" w:cs="Noto Sans"/>
          <w:sz w:val="28"/>
        </w:rPr>
        <w:t>गंभीर बाहरी रक्तस्राव नियंत्रित करने का प्राथमिक उपाय है:</w:t>
      </w:r>
    </w:p>
    <w:p>
      <w:pPr/>
      <w:r>
        <w:rPr>
          <w:rFonts w:ascii="Noto Sans" w:hAnsi="Noto Sans" w:cs="Noto Sans"/>
          <w:sz w:val="28"/>
        </w:rPr>
        <w:t>A. Elevating the head</w:t>
      </w:r>
    </w:p>
    <w:p>
      <w:pPr/>
      <w:r>
        <w:rPr>
          <w:rFonts w:ascii="Noto Sans" w:hAnsi="Noto Sans" w:cs="Noto Sans"/>
          <w:sz w:val="28"/>
        </w:rPr>
        <w:t>B. Direct firm pressure with a sterile dressing</w:t>
      </w:r>
    </w:p>
    <w:p>
      <w:pPr/>
      <w:r>
        <w:rPr>
          <w:rFonts w:ascii="Noto Sans" w:hAnsi="Noto Sans" w:cs="Noto Sans"/>
          <w:sz w:val="28"/>
        </w:rPr>
        <w:t>C. Washing the wound only</w:t>
      </w:r>
    </w:p>
    <w:p>
      <w:pPr/>
      <w:r>
        <w:rPr>
          <w:rFonts w:ascii="Noto Sans" w:hAnsi="Noto Sans" w:cs="Noto Sans"/>
          <w:sz w:val="28"/>
        </w:rPr>
        <w:t>D. Giving oral fluids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Direct firm pressure with a sterile dressing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Direct firm pressure with a sterile dressing over the wound is the first step to control external bleeding.</w:t>
      </w:r>
    </w:p>
    <w:p>
      <w:pPr/>
      <w:r>
        <w:rPr>
          <w:rFonts w:ascii="Noto Sans" w:hAnsi="Noto Sans" w:cs="Noto Sans"/>
          <w:sz w:val="28"/>
        </w:rPr>
        <w:t>घाव पर स्टेराइल पट्टी से सीधा कसकर दबाव देना बाहरी रक्तस्राव नियंत्रित करने का पहला कदम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measure to control severe external bleeding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Direct firm pressure with a sterile dressing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Elevating the head: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Elevating the head: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Washing the wound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Washing the wound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Giving oral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Giving oral fluids: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specific treatment for poisonous snake bite is:</w:t>
      </w:r>
    </w:p>
    <w:p>
      <w:pPr/>
      <w:r>
        <w:rPr>
          <w:rFonts w:ascii="Noto Sans" w:hAnsi="Noto Sans" w:cs="Noto Sans"/>
          <w:sz w:val="28"/>
        </w:rPr>
        <w:t>विषैले सांप के काटने का विशिष्ट उपचार है:</w:t>
      </w:r>
    </w:p>
    <w:p>
      <w:pPr/>
      <w:r>
        <w:rPr>
          <w:rFonts w:ascii="Noto Sans" w:hAnsi="Noto Sans" w:cs="Noto Sans"/>
          <w:sz w:val="28"/>
        </w:rPr>
        <w:t>A. Painkillers only</w:t>
      </w:r>
    </w:p>
    <w:p>
      <w:pPr/>
      <w:r>
        <w:rPr>
          <w:rFonts w:ascii="Noto Sans" w:hAnsi="Noto Sans" w:cs="Noto Sans"/>
          <w:sz w:val="28"/>
        </w:rPr>
        <w:t>B. Oral antibiotics</w:t>
      </w:r>
    </w:p>
    <w:p>
      <w:pPr/>
      <w:r>
        <w:rPr>
          <w:rFonts w:ascii="Noto Sans" w:hAnsi="Noto Sans" w:cs="Noto Sans"/>
          <w:sz w:val="28"/>
        </w:rPr>
        <w:t>C. Cold compress only</w:t>
      </w:r>
    </w:p>
    <w:p>
      <w:pPr/>
      <w:r>
        <w:rPr>
          <w:rFonts w:ascii="Noto Sans" w:hAnsi="Noto Sans" w:cs="Noto Sans"/>
          <w:sz w:val="28"/>
        </w:rPr>
        <w:t>D. Antisnake venom (ASV)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Antisnake venom (ASV)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Antisnake venom (ASV) is the specific treatment for poisonous snake bites, given in a hospital setting.</w:t>
      </w:r>
    </w:p>
    <w:p>
      <w:pPr/>
      <w:r>
        <w:rPr>
          <w:rFonts w:ascii="Noto Sans" w:hAnsi="Noto Sans" w:cs="Noto Sans"/>
          <w:sz w:val="28"/>
        </w:rPr>
        <w:t>एंटीस्नेक वेनम (ASV) विषैले सांप के काटने का विशिष्ट उपचार है, जो अस्पताल में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specific treatment for poisonous snake bite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Antisnake venom (ASV)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Painkillers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Painkillers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Oral antibiotics: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Oral antibiotics: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Cold compress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Cold compress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A splint applied to a fractured limb should immobilize:</w:t>
      </w:r>
    </w:p>
    <w:p>
      <w:pPr/>
      <w:r>
        <w:rPr>
          <w:rFonts w:ascii="Noto Sans" w:hAnsi="Noto Sans" w:cs="Noto Sans"/>
          <w:sz w:val="28"/>
        </w:rPr>
        <w:t>फ्रैक्चर वाले अंग पर लगाया गया स्प्लिंट किसे स्थिर करना चाहिए?</w:t>
      </w:r>
    </w:p>
    <w:p>
      <w:pPr/>
      <w:r>
        <w:rPr>
          <w:rFonts w:ascii="Noto Sans" w:hAnsi="Noto Sans" w:cs="Noto Sans"/>
          <w:sz w:val="28"/>
        </w:rPr>
        <w:t>A. Only the fingers</w:t>
      </w:r>
    </w:p>
    <w:p>
      <w:pPr/>
      <w:r>
        <w:rPr>
          <w:rFonts w:ascii="Noto Sans" w:hAnsi="Noto Sans" w:cs="Noto Sans"/>
          <w:sz w:val="28"/>
        </w:rPr>
        <w:t>B. The joint above and below the fracture</w:t>
      </w:r>
    </w:p>
    <w:p>
      <w:pPr/>
      <w:r>
        <w:rPr>
          <w:rFonts w:ascii="Noto Sans" w:hAnsi="Noto Sans" w:cs="Noto Sans"/>
          <w:sz w:val="28"/>
        </w:rPr>
        <w:t>C. Nothing</w:t>
      </w:r>
    </w:p>
    <w:p>
      <w:pPr/>
      <w:r>
        <w:rPr>
          <w:rFonts w:ascii="Noto Sans" w:hAnsi="Noto Sans" w:cs="Noto Sans"/>
          <w:sz w:val="28"/>
        </w:rPr>
        <w:t>D. Only the fracture point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joint above and below the fracture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splint immobilizes the joints above and below the fracture site to prevent movement and further injury.</w:t>
      </w:r>
    </w:p>
    <w:p>
      <w:pPr/>
      <w:r>
        <w:rPr>
          <w:rFonts w:ascii="Noto Sans" w:hAnsi="Noto Sans" w:cs="Noto Sans"/>
          <w:sz w:val="28"/>
        </w:rPr>
        <w:t>स्प्लिंट फ्रैक्चर स्थल के ऊपर और नीचे के जोड़ों को स्थिर करता है, ताकि हलचल और और क्षति न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splint applied to a fractured limb should immobilize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joint above and below the fracture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the fingers: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the fingers: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Nothing: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the fracture point: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the fracture point: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'rule of nines' is used to estimate:</w:t>
      </w:r>
    </w:p>
    <w:p>
      <w:pPr/>
      <w:r>
        <w:rPr>
          <w:rFonts w:ascii="Noto Sans" w:hAnsi="Noto Sans" w:cs="Noto Sans"/>
          <w:sz w:val="28"/>
        </w:rPr>
        <w:t>'रूल ऑफ नाइन्स' (Rule of Nines) किसका अनुमान लगाने के लिए प्रयोग होता है?</w:t>
      </w:r>
    </w:p>
    <w:p>
      <w:pPr/>
      <w:r>
        <w:rPr>
          <w:rFonts w:ascii="Noto Sans" w:hAnsi="Noto Sans" w:cs="Noto Sans"/>
          <w:sz w:val="28"/>
        </w:rPr>
        <w:t>A. The percentage of body surface area burned</w:t>
      </w:r>
    </w:p>
    <w:p>
      <w:pPr/>
      <w:r>
        <w:rPr>
          <w:rFonts w:ascii="Noto Sans" w:hAnsi="Noto Sans" w:cs="Noto Sans"/>
          <w:sz w:val="28"/>
        </w:rPr>
        <w:t>B. The fracture size</w:t>
      </w:r>
    </w:p>
    <w:p>
      <w:pPr/>
      <w:r>
        <w:rPr>
          <w:rFonts w:ascii="Noto Sans" w:hAnsi="Noto Sans" w:cs="Noto Sans"/>
          <w:sz w:val="28"/>
        </w:rPr>
        <w:t>C. The blood loss</w:t>
      </w:r>
    </w:p>
    <w:p>
      <w:pPr/>
      <w:r>
        <w:rPr>
          <w:rFonts w:ascii="Noto Sans" w:hAnsi="Noto Sans" w:cs="Noto Sans"/>
          <w:sz w:val="28"/>
        </w:rPr>
        <w:t>D. The depth of a wound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percentage of body surface area burned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rule of nines divides the body into multiples of 9% to estimate the total body surface area burned.</w:t>
      </w:r>
    </w:p>
    <w:p>
      <w:pPr/>
      <w:r>
        <w:rPr>
          <w:rFonts w:ascii="Noto Sans" w:hAnsi="Noto Sans" w:cs="Noto Sans"/>
          <w:sz w:val="28"/>
        </w:rPr>
        <w:t>रूल ऑफ नाइन्स शरीर को 9% के गुणकों में बांटकर जले हुए कुल शरीर सतह क्षेत्र का अनुमान लगाता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'rule of nines' is used to estimate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percentage of body surface area burned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fracture size: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The fracture size: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The blood loss: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The blood loss: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The depth of a wound: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The depth of a wound: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first aid for a foreign body in the nose is:</w:t>
      </w:r>
    </w:p>
    <w:p>
      <w:pPr/>
      <w:r>
        <w:rPr>
          <w:rFonts w:ascii="Noto Sans" w:hAnsi="Noto Sans" w:cs="Noto Sans"/>
          <w:sz w:val="28"/>
        </w:rPr>
        <w:t>नाक में विदेशी वस्तु (Foreign Body) के लिए प्राथमिक उपचार है:</w:t>
      </w:r>
    </w:p>
    <w:p>
      <w:pPr/>
      <w:r>
        <w:rPr>
          <w:rFonts w:ascii="Noto Sans" w:hAnsi="Noto Sans" w:cs="Noto Sans"/>
          <w:sz w:val="28"/>
        </w:rPr>
        <w:t>A. Pour hot water</w:t>
      </w:r>
    </w:p>
    <w:p>
      <w:pPr/>
      <w:r>
        <w:rPr>
          <w:rFonts w:ascii="Noto Sans" w:hAnsi="Noto Sans" w:cs="Noto Sans"/>
          <w:sz w:val="28"/>
        </w:rPr>
        <w:t>B. Blow the nose gently on the unaffected side</w:t>
      </w:r>
    </w:p>
    <w:p>
      <w:pPr/>
      <w:r>
        <w:rPr>
          <w:rFonts w:ascii="Noto Sans" w:hAnsi="Noto Sans" w:cs="Noto Sans"/>
          <w:sz w:val="28"/>
        </w:rPr>
        <w:t>C. Poke with a stick</w:t>
      </w:r>
    </w:p>
    <w:p>
      <w:pPr/>
      <w:r>
        <w:rPr>
          <w:rFonts w:ascii="Noto Sans" w:hAnsi="Noto Sans" w:cs="Noto Sans"/>
          <w:sz w:val="28"/>
        </w:rPr>
        <w:t>D. Ignore it for days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Blow the nose gently on the unaffected side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patient blows the nose gently; if the object does not come out, medical help is needed. Never poke blindly.</w:t>
      </w:r>
    </w:p>
    <w:p>
      <w:pPr/>
      <w:r>
        <w:rPr>
          <w:rFonts w:ascii="Noto Sans" w:hAnsi="Noto Sans" w:cs="Noto Sans"/>
          <w:sz w:val="28"/>
        </w:rPr>
        <w:t>रोगी नाक को धीरे से फूंक मारकर साफ करता है; वस्तु न निकले तो चिकित्सा सहायता चाहिए। कभी अंधाधुंध न डालें।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aid for a foreign body in the nose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Blow the nose gently on the unaffected side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Pour hot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Pour hot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Poke with a stick: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Poke with a stick: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Ignore it for days: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Ignore it for days: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During adult BLS, each rescue breath should be given over:</w:t>
      </w:r>
    </w:p>
    <w:p>
      <w:pPr/>
      <w:r>
        <w:rPr>
          <w:rFonts w:ascii="Noto Sans" w:hAnsi="Noto Sans" w:cs="Noto Sans"/>
          <w:sz w:val="28"/>
        </w:rPr>
        <w:t>वयस्क BLS में प्रत्येक रेस्क्यू ब्रीथ कितनी देर में देनी चाहिए?</w:t>
      </w:r>
    </w:p>
    <w:p>
      <w:pPr/>
      <w:r>
        <w:rPr>
          <w:rFonts w:ascii="Noto Sans" w:hAnsi="Noto Sans" w:cs="Noto Sans"/>
          <w:sz w:val="28"/>
        </w:rPr>
        <w:t>A. 10 seconds each</w:t>
      </w:r>
    </w:p>
    <w:p>
      <w:pPr/>
      <w:r>
        <w:rPr>
          <w:rFonts w:ascii="Noto Sans" w:hAnsi="Noto Sans" w:cs="Noto Sans"/>
          <w:sz w:val="28"/>
        </w:rPr>
        <w:t>B. 5 seconds each</w:t>
      </w:r>
    </w:p>
    <w:p>
      <w:pPr/>
      <w:r>
        <w:rPr>
          <w:rFonts w:ascii="Noto Sans" w:hAnsi="Noto Sans" w:cs="Noto Sans"/>
          <w:sz w:val="28"/>
        </w:rPr>
        <w:t>C. As fast as possible</w:t>
      </w:r>
    </w:p>
    <w:p>
      <w:pPr/>
      <w:r>
        <w:rPr>
          <w:rFonts w:ascii="Noto Sans" w:hAnsi="Noto Sans" w:cs="Noto Sans"/>
          <w:sz w:val="28"/>
        </w:rPr>
        <w:t>D. About 1 second each, with visible chest rise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About 1 second each, with visible chest rise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Rescue breaths are delivered over about 1 second, producing visible chest rise, without over-ventilating.</w:t>
      </w:r>
    </w:p>
    <w:p>
      <w:pPr/>
      <w:r>
        <w:rPr>
          <w:rFonts w:ascii="Noto Sans" w:hAnsi="Noto Sans" w:cs="Noto Sans"/>
          <w:sz w:val="28"/>
        </w:rPr>
        <w:t>रेस्क्यू ब्रीथ लगभग 1 सेकंड में दी जाती है, जिससे छाती दिखाई देने वाली उठे, बिना अधिक वेंटिलेशन 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During adult BLS, each rescue breath should be given over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About 1 second each, with visible chest rise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 seconds each: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 seconds each: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 seconds each: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 seconds each: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As fast as possible: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As fast as possible: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causative organism of trachoma is:</w:t>
      </w:r>
    </w:p>
    <w:p>
      <w:pPr/>
      <w:r>
        <w:rPr>
          <w:rFonts w:ascii="Noto Sans" w:hAnsi="Noto Sans" w:cs="Noto Sans"/>
          <w:sz w:val="28"/>
        </w:rPr>
        <w:t>ट्रेकोमा (Trachoma) का कारक जीव है:</w:t>
      </w:r>
    </w:p>
    <w:p>
      <w:pPr/>
      <w:r>
        <w:rPr>
          <w:rFonts w:ascii="Noto Sans" w:hAnsi="Noto Sans" w:cs="Noto Sans"/>
          <w:sz w:val="28"/>
        </w:rPr>
        <w:t>A. Chlamydia trachomatis</w:t>
      </w:r>
    </w:p>
    <w:p>
      <w:pPr/>
      <w:r>
        <w:rPr>
          <w:rFonts w:ascii="Noto Sans" w:hAnsi="Noto Sans" w:cs="Noto Sans"/>
          <w:sz w:val="28"/>
        </w:rPr>
        <w:t>B. Staphylococcus aureus</w:t>
      </w:r>
    </w:p>
    <w:p>
      <w:pPr/>
      <w:r>
        <w:rPr>
          <w:rFonts w:ascii="Noto Sans" w:hAnsi="Noto Sans" w:cs="Noto Sans"/>
          <w:sz w:val="28"/>
        </w:rPr>
        <w:t>C. Pseudomonas</w:t>
      </w:r>
    </w:p>
    <w:p>
      <w:pPr/>
      <w:r>
        <w:rPr>
          <w:rFonts w:ascii="Noto Sans" w:hAnsi="Noto Sans" w:cs="Noto Sans"/>
          <w:sz w:val="28"/>
        </w:rPr>
        <w:t>D. Streptococcus pneumoniae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Chlamydia trachomatis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Chlamydia trachomatis causes trachoma, a chronic eye infection leading to blindness if untreated.</w:t>
      </w:r>
    </w:p>
    <w:p>
      <w:pPr/>
      <w:r>
        <w:rPr>
          <w:rFonts w:ascii="Noto Sans" w:hAnsi="Noto Sans" w:cs="Noto Sans"/>
          <w:sz w:val="28"/>
        </w:rPr>
        <w:t>क्लैमाइडिया ट्रैकोमैटिस ट्रेकोमा उत्पन्न करता है, जो अनुपचारित रहने पर अंधता की ओर ले जाने वाला दीर्घकालिक आंख का संक्रमण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trachoma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Chlamydia trachomatis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Staphylococcus aureus: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Staphylococcus aureus: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Pseudomonas: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Pseudomonas: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Streptococcus pneumoniae: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Streptococcus pneumoniae: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most common organism causing surgical site infection is:</w:t>
      </w:r>
    </w:p>
    <w:p>
      <w:pPr/>
      <w:r>
        <w:rPr>
          <w:rFonts w:ascii="Noto Sans" w:hAnsi="Noto Sans" w:cs="Noto Sans"/>
          <w:sz w:val="28"/>
        </w:rPr>
        <w:t>शल्य स्थल संक्रमण (Surgical Site Infection) का सबसे सामान्य जीव है:</w:t>
      </w:r>
    </w:p>
    <w:p>
      <w:pPr/>
      <w:r>
        <w:rPr>
          <w:rFonts w:ascii="Noto Sans" w:hAnsi="Noto Sans" w:cs="Noto Sans"/>
          <w:sz w:val="28"/>
        </w:rPr>
        <w:t>A. Plasmodium</w:t>
      </w:r>
    </w:p>
    <w:p>
      <w:pPr/>
      <w:r>
        <w:rPr>
          <w:rFonts w:ascii="Noto Sans" w:hAnsi="Noto Sans" w:cs="Noto Sans"/>
          <w:sz w:val="28"/>
        </w:rPr>
        <w:t>B. Staphylococcus aureus</w:t>
      </w:r>
    </w:p>
    <w:p>
      <w:pPr/>
      <w:r>
        <w:rPr>
          <w:rFonts w:ascii="Noto Sans" w:hAnsi="Noto Sans" w:cs="Noto Sans"/>
          <w:sz w:val="28"/>
        </w:rPr>
        <w:t>C. Vibrio cholerae</w:t>
      </w:r>
    </w:p>
    <w:p>
      <w:pPr/>
      <w:r>
        <w:rPr>
          <w:rFonts w:ascii="Noto Sans" w:hAnsi="Noto Sans" w:cs="Noto Sans"/>
          <w:sz w:val="28"/>
        </w:rPr>
        <w:t>D. Candida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Staphylococcus aureus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Staphylococcus aureus, including MRSA, is the most common cause of surgical site infections.</w:t>
      </w:r>
    </w:p>
    <w:p>
      <w:pPr/>
      <w:r>
        <w:rPr>
          <w:rFonts w:ascii="Noto Sans" w:hAnsi="Noto Sans" w:cs="Noto Sans"/>
          <w:sz w:val="28"/>
        </w:rPr>
        <w:t>स्टेफिलोकोकस ऑरियस, जिसमें MRSA शामिल है, शल्य स्थल संक्रमण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organism causing surgical site infection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Staphylococcus aureus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Plasmodium: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Plasmodium: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Vibrio cholerae: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Vibrio cholerae: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Candida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Candida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Rabies is transmitted through:</w:t>
      </w:r>
    </w:p>
    <w:p>
      <w:pPr/>
      <w:r>
        <w:rPr>
          <w:rFonts w:ascii="Noto Sans" w:hAnsi="Noto Sans" w:cs="Noto Sans"/>
          <w:sz w:val="28"/>
        </w:rPr>
        <w:t>रेबीज (Rabies) किसके माध्यम से फैलता है?</w:t>
      </w:r>
    </w:p>
    <w:p>
      <w:pPr/>
      <w:r>
        <w:rPr>
          <w:rFonts w:ascii="Noto Sans" w:hAnsi="Noto Sans" w:cs="Noto Sans"/>
          <w:sz w:val="28"/>
        </w:rPr>
        <w:t>A. Air droplets</w:t>
      </w:r>
    </w:p>
    <w:p>
      <w:pPr/>
      <w:r>
        <w:rPr>
          <w:rFonts w:ascii="Noto Sans" w:hAnsi="Noto Sans" w:cs="Noto Sans"/>
          <w:sz w:val="28"/>
        </w:rPr>
        <w:t>B. The saliva of an infected animal (bite)</w:t>
      </w:r>
    </w:p>
    <w:p>
      <w:pPr/>
      <w:r>
        <w:rPr>
          <w:rFonts w:ascii="Noto Sans" w:hAnsi="Noto Sans" w:cs="Noto Sans"/>
          <w:sz w:val="28"/>
        </w:rPr>
        <w:t>C. Contaminated water</w:t>
      </w:r>
    </w:p>
    <w:p>
      <w:pPr/>
      <w:r>
        <w:rPr>
          <w:rFonts w:ascii="Noto Sans" w:hAnsi="Noto Sans" w:cs="Noto Sans"/>
          <w:sz w:val="28"/>
        </w:rPr>
        <w:t>D. Mosquito bites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saliva of an infected animal (bite)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Rabies spreads through the saliva of infected animals, usually via bites or scratches.</w:t>
      </w:r>
    </w:p>
    <w:p>
      <w:pPr/>
      <w:r>
        <w:rPr>
          <w:rFonts w:ascii="Noto Sans" w:hAnsi="Noto Sans" w:cs="Noto Sans"/>
          <w:sz w:val="28"/>
        </w:rPr>
        <w:t>रेबीज संक्रमित पशु की लार से फैलता है, आमतौर पर काटने या खरोंच से।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Rabies is transmitted through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saliva of an infected animal (bite)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Air droplets: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Air droplets: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Contaminated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Contaminated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Mosquito bites: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Mosquito bites: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disinfectant commonly used on hospital surfaces is:</w:t>
      </w:r>
    </w:p>
    <w:p>
      <w:pPr/>
      <w:r>
        <w:rPr>
          <w:rFonts w:ascii="Noto Sans" w:hAnsi="Noto Sans" w:cs="Noto Sans"/>
          <w:sz w:val="28"/>
        </w:rPr>
        <w:t>अस्पताल की सतहों पर सामान्यतः प्रयुक्त कीटाणुनाशक (Disinfectant) है:</w:t>
      </w:r>
    </w:p>
    <w:p>
      <w:pPr/>
      <w:r>
        <w:rPr>
          <w:rFonts w:ascii="Noto Sans" w:hAnsi="Noto Sans" w:cs="Noto Sans"/>
          <w:sz w:val="28"/>
        </w:rPr>
        <w:t>A. Milk</w:t>
      </w:r>
    </w:p>
    <w:p>
      <w:pPr/>
      <w:r>
        <w:rPr>
          <w:rFonts w:ascii="Noto Sans" w:hAnsi="Noto Sans" w:cs="Noto Sans"/>
          <w:sz w:val="28"/>
        </w:rPr>
        <w:t>B. Cooking oil</w:t>
      </w:r>
    </w:p>
    <w:p>
      <w:pPr/>
      <w:r>
        <w:rPr>
          <w:rFonts w:ascii="Noto Sans" w:hAnsi="Noto Sans" w:cs="Noto Sans"/>
          <w:sz w:val="28"/>
        </w:rPr>
        <w:t>C. Honey</w:t>
      </w:r>
    </w:p>
    <w:p>
      <w:pPr/>
      <w:r>
        <w:rPr>
          <w:rFonts w:ascii="Noto Sans" w:hAnsi="Noto Sans" w:cs="Noto Sans"/>
          <w:sz w:val="28"/>
        </w:rPr>
        <w:t>D. Sodium hypochlorite (bleach) solution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Sodium hypochlorite (bleach) solution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Sodium hypochlorite (household bleach) diluted appropriately is the standard disinfectant for hospital surfaces.</w:t>
      </w:r>
    </w:p>
    <w:p>
      <w:pPr/>
      <w:r>
        <w:rPr>
          <w:rFonts w:ascii="Noto Sans" w:hAnsi="Noto Sans" w:cs="Noto Sans"/>
          <w:sz w:val="28"/>
        </w:rPr>
        <w:t>उचित मात्रा में घोला हुआ सोडियम हाइपोक्लोराइट (ब्लीच) अस्पताल की सतहों के लिए मानक कीटाणुनाशक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disinfectant commonly used on hospital surfaces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Sodium hypochlorite (bleach) solution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Cooking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Cooking 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Honey: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Honey: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Personal protective equipment (PPE) includes:</w:t>
      </w:r>
    </w:p>
    <w:p>
      <w:pPr/>
      <w:r>
        <w:rPr>
          <w:rFonts w:ascii="Noto Sans" w:hAnsi="Noto Sans" w:cs="Noto Sans"/>
          <w:sz w:val="28"/>
        </w:rPr>
        <w:t>पर्सनल प्रोटेक्टिव इक्विपमेंट (PPE) में शामिल है:</w:t>
      </w:r>
    </w:p>
    <w:p>
      <w:pPr/>
      <w:r>
        <w:rPr>
          <w:rFonts w:ascii="Noto Sans" w:hAnsi="Noto Sans" w:cs="Noto Sans"/>
          <w:sz w:val="28"/>
        </w:rPr>
        <w:t>A. Only shoes</w:t>
      </w:r>
    </w:p>
    <w:p>
      <w:pPr/>
      <w:r>
        <w:rPr>
          <w:rFonts w:ascii="Noto Sans" w:hAnsi="Noto Sans" w:cs="Noto Sans"/>
          <w:sz w:val="28"/>
        </w:rPr>
        <w:t>B. Gown, gloves, mask and eye protection</w:t>
      </w:r>
    </w:p>
    <w:p>
      <w:pPr/>
      <w:r>
        <w:rPr>
          <w:rFonts w:ascii="Noto Sans" w:hAnsi="Noto Sans" w:cs="Noto Sans"/>
          <w:sz w:val="28"/>
        </w:rPr>
        <w:t>C. Only a wrist watch</w:t>
      </w:r>
    </w:p>
    <w:p>
      <w:pPr/>
      <w:r>
        <w:rPr>
          <w:rFonts w:ascii="Noto Sans" w:hAnsi="Noto Sans" w:cs="Noto Sans"/>
          <w:sz w:val="28"/>
        </w:rPr>
        <w:t>D. Only a cap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Gown, gloves, mask and eye protection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PPE — gown, gloves, mask/respirator and eye protection — protects health workers from infection.</w:t>
      </w:r>
    </w:p>
    <w:p>
      <w:pPr/>
      <w:r>
        <w:rPr>
          <w:rFonts w:ascii="Noto Sans" w:hAnsi="Noto Sans" w:cs="Noto Sans"/>
          <w:sz w:val="28"/>
        </w:rPr>
        <w:t>PPE — गाउन, दस्ताने, मास्क/रेस्पिरेटर और आंखों की सुरक्षा — स्वास्थ्य कर्मियों को संक्रमण से बचाता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Personal protective equipment (PPE)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Gown, gloves, mask and eye protection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shoes: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shoes: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a wrist watch: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a wrist watch: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a cap: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a cap: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During a 'code blue' (cardiac arrest), the nurse's role includes:</w:t>
      </w:r>
    </w:p>
    <w:p>
      <w:pPr/>
      <w:r>
        <w:rPr>
          <w:rFonts w:ascii="Noto Sans" w:hAnsi="Noto Sans" w:cs="Noto Sans"/>
          <w:sz w:val="28"/>
        </w:rPr>
        <w:t>'कोड ब्लू' (कार्डियक अरेस्ट) के दौरान नर्स की भूमिका में शामिल है:</w:t>
      </w:r>
    </w:p>
    <w:p>
      <w:pPr/>
      <w:r>
        <w:rPr>
          <w:rFonts w:ascii="Noto Sans" w:hAnsi="Noto Sans" w:cs="Noto Sans"/>
          <w:sz w:val="28"/>
        </w:rPr>
        <w:t>A. Performing CPR and documenting per ACLS roles</w:t>
      </w:r>
    </w:p>
    <w:p>
      <w:pPr/>
      <w:r>
        <w:rPr>
          <w:rFonts w:ascii="Noto Sans" w:hAnsi="Noto Sans" w:cs="Noto Sans"/>
          <w:sz w:val="28"/>
        </w:rPr>
        <w:t>B. Ignoring the alarm</w:t>
      </w:r>
    </w:p>
    <w:p>
      <w:pPr/>
      <w:r>
        <w:rPr>
          <w:rFonts w:ascii="Noto Sans" w:hAnsi="Noto Sans" w:cs="Noto Sans"/>
          <w:sz w:val="28"/>
        </w:rPr>
        <w:t>C. Watching only</w:t>
      </w:r>
    </w:p>
    <w:p>
      <w:pPr/>
      <w:r>
        <w:rPr>
          <w:rFonts w:ascii="Noto Sans" w:hAnsi="Noto Sans" w:cs="Noto Sans"/>
          <w:sz w:val="28"/>
        </w:rPr>
        <w:t>D. Leaving the patient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Performing CPR and documenting per ACLS roles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nurse initiates CPR, assists with defibrillation and drugs, and documents the resuscitation per ACLS protocol.</w:t>
      </w:r>
    </w:p>
    <w:p>
      <w:pPr/>
      <w:r>
        <w:rPr>
          <w:rFonts w:ascii="Noto Sans" w:hAnsi="Noto Sans" w:cs="Noto Sans"/>
          <w:sz w:val="28"/>
        </w:rPr>
        <w:t>नर्स CPR शुरू करती है, डिफिब्रिलेशन और दवाओं में सहायता करती है और ACLS प्रोटोकॉल अनुसार पुनर्जीवन दस्तावेजित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During a 'code blue' (cardiac arrest), the nurse's role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Performing CPR and documenting per ACLS roles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Ignoring the alarm: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Ignoring the alarm: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Watching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Watching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Leaving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Leaving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purpose of the admission nursing assessment is to:</w:t>
      </w:r>
    </w:p>
    <w:p>
      <w:pPr/>
      <w:r>
        <w:rPr>
          <w:rFonts w:ascii="Noto Sans" w:hAnsi="Noto Sans" w:cs="Noto Sans"/>
          <w:sz w:val="28"/>
        </w:rPr>
        <w:t>भर्ती पर नर्सिंग आकलन (Admission Assessment) का उद्देश्य है:</w:t>
      </w:r>
    </w:p>
    <w:p>
      <w:pPr/>
      <w:r>
        <w:rPr>
          <w:rFonts w:ascii="Noto Sans" w:hAnsi="Noto Sans" w:cs="Noto Sans"/>
          <w:sz w:val="28"/>
        </w:rPr>
        <w:t>A. Increase hospital income</w:t>
      </w:r>
    </w:p>
    <w:p>
      <w:pPr/>
      <w:r>
        <w:rPr>
          <w:rFonts w:ascii="Noto Sans" w:hAnsi="Noto Sans" w:cs="Noto Sans"/>
          <w:sz w:val="28"/>
        </w:rPr>
        <w:t>B. Only fill admission forms</w:t>
      </w:r>
    </w:p>
    <w:p>
      <w:pPr/>
      <w:r>
        <w:rPr>
          <w:rFonts w:ascii="Noto Sans" w:hAnsi="Noto Sans" w:cs="Noto Sans"/>
          <w:sz w:val="28"/>
        </w:rPr>
        <w:t>C. Discharge the patient</w:t>
      </w:r>
    </w:p>
    <w:p>
      <w:pPr/>
      <w:r>
        <w:rPr>
          <w:rFonts w:ascii="Noto Sans" w:hAnsi="Noto Sans" w:cs="Noto Sans"/>
          <w:sz w:val="28"/>
        </w:rPr>
        <w:t>D. Establish baseline data about the patient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Establish baseline data about the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admission assessment collects baseline physical, psychological and social data to plan individualized care.</w:t>
      </w:r>
    </w:p>
    <w:p>
      <w:pPr/>
      <w:r>
        <w:rPr>
          <w:rFonts w:ascii="Noto Sans" w:hAnsi="Noto Sans" w:cs="Noto Sans"/>
          <w:sz w:val="28"/>
        </w:rPr>
        <w:t>भर्ती आकलन व्यक्तिगत देखभाल की योजना के लिए रोगी का शारीरिक, मानसिक और सामाजिक आधारभूत आँकड़ा एकत्र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the admission nursing assessment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Establish baseline data about the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Increase hospital income: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Increase hospital income: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fill admission forms: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fill admission forms: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Discharge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Discharge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Patient teaching provided by the nurse should be documented:</w:t>
      </w:r>
    </w:p>
    <w:p>
      <w:pPr/>
      <w:r>
        <w:rPr>
          <w:rFonts w:ascii="Noto Sans" w:hAnsi="Noto Sans" w:cs="Noto Sans"/>
          <w:sz w:val="28"/>
        </w:rPr>
        <w:t>नर्स द्वारा दी गई रोगी शिक्षा का दस्तावेजीकरण कहाँ होना चाहिए?</w:t>
      </w:r>
    </w:p>
    <w:p>
      <w:pPr/>
      <w:r>
        <w:rPr>
          <w:rFonts w:ascii="Noto Sans" w:hAnsi="Noto Sans" w:cs="Noto Sans"/>
          <w:sz w:val="28"/>
        </w:rPr>
        <w:t>A. Nowhere</w:t>
      </w:r>
    </w:p>
    <w:p>
      <w:pPr/>
      <w:r>
        <w:rPr>
          <w:rFonts w:ascii="Noto Sans" w:hAnsi="Noto Sans" w:cs="Noto Sans"/>
          <w:sz w:val="28"/>
        </w:rPr>
        <w:t>B. Only verbally</w:t>
      </w:r>
    </w:p>
    <w:p>
      <w:pPr/>
      <w:r>
        <w:rPr>
          <w:rFonts w:ascii="Noto Sans" w:hAnsi="Noto Sans" w:cs="Noto Sans"/>
          <w:sz w:val="28"/>
        </w:rPr>
        <w:t>C. In the medical record</w:t>
      </w:r>
    </w:p>
    <w:p>
      <w:pPr/>
      <w:r>
        <w:rPr>
          <w:rFonts w:ascii="Noto Sans" w:hAnsi="Noto Sans" w:cs="Noto Sans"/>
          <w:sz w:val="28"/>
        </w:rPr>
        <w:t>D. On paper scraps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 the medical record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Patient teaching and the patient's response are documented in the medical record for continuity and legal record.</w:t>
      </w:r>
    </w:p>
    <w:p>
      <w:pPr/>
      <w:r>
        <w:rPr>
          <w:rFonts w:ascii="Noto Sans" w:hAnsi="Noto Sans" w:cs="Noto Sans"/>
          <w:sz w:val="28"/>
        </w:rPr>
        <w:t>रोगी शिक्षा और उसकी प्रतिक्रिया निरंतरता और कानूनी अभिलेख के लिए मेडिकल रिकॉर्ड में दर्ज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teaching provided by the nurse should be documented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 the medical record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Nowhere: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Nowhere: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verbally: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verbally: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 paper scraps: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 paper scraps: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patient's right to refuse treatment is part of:</w:t>
      </w:r>
    </w:p>
    <w:p>
      <w:pPr/>
      <w:r>
        <w:rPr>
          <w:rFonts w:ascii="Noto Sans" w:hAnsi="Noto Sans" w:cs="Noto Sans"/>
          <w:sz w:val="28"/>
        </w:rPr>
        <w:t>उपचार से इनकार करने का रोगी का अधिकार किसका भाग है?</w:t>
      </w:r>
    </w:p>
    <w:p>
      <w:pPr/>
      <w:r>
        <w:rPr>
          <w:rFonts w:ascii="Noto Sans" w:hAnsi="Noto Sans" w:cs="Noto Sans"/>
          <w:sz w:val="28"/>
        </w:rPr>
        <w:t>A. Patient autonomy and rights</w:t>
      </w:r>
    </w:p>
    <w:p>
      <w:pPr/>
      <w:r>
        <w:rPr>
          <w:rFonts w:ascii="Noto Sans" w:hAnsi="Noto Sans" w:cs="Noto Sans"/>
          <w:sz w:val="28"/>
        </w:rPr>
        <w:t>B. Hospital income</w:t>
      </w:r>
    </w:p>
    <w:p>
      <w:pPr/>
      <w:r>
        <w:rPr>
          <w:rFonts w:ascii="Noto Sans" w:hAnsi="Noto Sans" w:cs="Noto Sans"/>
          <w:sz w:val="28"/>
        </w:rPr>
        <w:t>C. Nurse's duty only</w:t>
      </w:r>
    </w:p>
    <w:p>
      <w:pPr/>
      <w:r>
        <w:rPr>
          <w:rFonts w:ascii="Noto Sans" w:hAnsi="Noto Sans" w:cs="Noto Sans"/>
          <w:sz w:val="28"/>
        </w:rPr>
        <w:t>D. Doctor's convenience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Patient autonomy and rights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Patient autonomy gives the right to accept or refuse treatment after being informed of the consequences.</w:t>
      </w:r>
    </w:p>
    <w:p>
      <w:pPr/>
      <w:r>
        <w:rPr>
          <w:rFonts w:ascii="Noto Sans" w:hAnsi="Noto Sans" w:cs="Noto Sans"/>
          <w:sz w:val="28"/>
        </w:rPr>
        <w:t>रोगी की स्वायत्तता सूचित होने के बाद उपचार स्वीकारने या इनकार करने का अधिकार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patient's right to refuse treatment is part of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Patient autonomy and rights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Hospital income: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Hospital income: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Nurse's duty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Nurse's duty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Doctor's convenience: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Doctor's convenience: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'span of control' in management refers to:</w:t>
      </w:r>
    </w:p>
    <w:p>
      <w:pPr/>
      <w:r>
        <w:rPr>
          <w:rFonts w:ascii="Noto Sans" w:hAnsi="Noto Sans" w:cs="Noto Sans"/>
          <w:sz w:val="28"/>
        </w:rPr>
        <w:t>प्रबंधन में 'स्पैन ऑफ कंट्रोल' (Span of Control) का अर्थ है:</w:t>
      </w:r>
    </w:p>
    <w:p>
      <w:pPr/>
      <w:r>
        <w:rPr>
          <w:rFonts w:ascii="Noto Sans" w:hAnsi="Noto Sans" w:cs="Noto Sans"/>
          <w:sz w:val="28"/>
        </w:rPr>
        <w:t>A. The number of subordinates a manager supervises</w:t>
      </w:r>
    </w:p>
    <w:p>
      <w:pPr/>
      <w:r>
        <w:rPr>
          <w:rFonts w:ascii="Noto Sans" w:hAnsi="Noto Sans" w:cs="Noto Sans"/>
          <w:sz w:val="28"/>
        </w:rPr>
        <w:t>B. The number of doctors</w:t>
      </w:r>
    </w:p>
    <w:p>
      <w:pPr/>
      <w:r>
        <w:rPr>
          <w:rFonts w:ascii="Noto Sans" w:hAnsi="Noto Sans" w:cs="Noto Sans"/>
          <w:sz w:val="28"/>
        </w:rPr>
        <w:t>C. The hospital area</w:t>
      </w:r>
    </w:p>
    <w:p>
      <w:pPr/>
      <w:r>
        <w:rPr>
          <w:rFonts w:ascii="Noto Sans" w:hAnsi="Noto Sans" w:cs="Noto Sans"/>
          <w:sz w:val="28"/>
        </w:rPr>
        <w:t>D. The number of beds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number of subordinates a manager supervises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Span of control is the number of subordinates directly supervised by one manager.</w:t>
      </w:r>
    </w:p>
    <w:p>
      <w:pPr/>
      <w:r>
        <w:rPr>
          <w:rFonts w:ascii="Noto Sans" w:hAnsi="Noto Sans" w:cs="Noto Sans"/>
          <w:sz w:val="28"/>
        </w:rPr>
        <w:t>स्पैन ऑफ कंट्रोल एक प्रबंधक द्वारा सीधे निगरानी किए जाने वाले अधीनस्थों की संख्या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'span of control' in management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number of subordinates a manager supervises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number of doctors: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number of doctors: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hospital area: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hospital area: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number of beds: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number of beds: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purpose of performance appraisal is to:</w:t>
      </w:r>
    </w:p>
    <w:p>
      <w:pPr/>
      <w:r>
        <w:rPr>
          <w:rFonts w:ascii="Noto Sans" w:hAnsi="Noto Sans" w:cs="Noto Sans"/>
          <w:sz w:val="28"/>
        </w:rPr>
        <w:t>प्रदर्शन मूल्यांकन (Performance Appraisal) का उद्देश्य है:</w:t>
      </w:r>
    </w:p>
    <w:p>
      <w:pPr/>
      <w:r>
        <w:rPr>
          <w:rFonts w:ascii="Noto Sans" w:hAnsi="Noto Sans" w:cs="Noto Sans"/>
          <w:sz w:val="28"/>
        </w:rPr>
        <w:t>A. Evaluate and improve staff performance</w:t>
      </w:r>
    </w:p>
    <w:p>
      <w:pPr/>
      <w:r>
        <w:rPr>
          <w:rFonts w:ascii="Noto Sans" w:hAnsi="Noto Sans" w:cs="Noto Sans"/>
          <w:sz w:val="28"/>
        </w:rPr>
        <w:t>B. Punish all staff</w:t>
      </w:r>
    </w:p>
    <w:p>
      <w:pPr/>
      <w:r>
        <w:rPr>
          <w:rFonts w:ascii="Noto Sans" w:hAnsi="Noto Sans" w:cs="Noto Sans"/>
          <w:sz w:val="28"/>
        </w:rPr>
        <w:t>C. Reduce salaries</w:t>
      </w:r>
    </w:p>
    <w:p>
      <w:pPr/>
      <w:r>
        <w:rPr>
          <w:rFonts w:ascii="Noto Sans" w:hAnsi="Noto Sans" w:cs="Noto Sans"/>
          <w:sz w:val="28"/>
        </w:rPr>
        <w:t>D. Increase workload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Evaluate and improve staff performance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Performance appraisal evaluates staff performance, identifies training needs and supports improvement and promotion.</w:t>
      </w:r>
    </w:p>
    <w:p>
      <w:pPr/>
      <w:r>
        <w:rPr>
          <w:rFonts w:ascii="Noto Sans" w:hAnsi="Noto Sans" w:cs="Noto Sans"/>
          <w:sz w:val="28"/>
        </w:rPr>
        <w:t>प्रदर्शन मूल्यांकन कर्मचारियों के प्रदर्शन का मूल्यांकन करता है, प्रशिक्षण आवश्यकताएँ पहचानता है और सुधार व पदोन्नति में सहायता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performance appraisal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Evaluate and improve staff performance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Punish all staff: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Punish all staff: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Reduce salaries: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Reduce salaries: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Increase workload: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Increase workload: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Management by objectives (MBO) is used to:</w:t>
      </w:r>
    </w:p>
    <w:p>
      <w:pPr/>
      <w:r>
        <w:rPr>
          <w:rFonts w:ascii="Noto Sans" w:hAnsi="Noto Sans" w:cs="Noto Sans"/>
          <w:sz w:val="28"/>
        </w:rPr>
        <w:t>मैनेजमेंट बाय ऑब्जेक्टिव्स (MBO) किसके लिए प्रयोग होता है?</w:t>
      </w:r>
    </w:p>
    <w:p>
      <w:pPr/>
      <w:r>
        <w:rPr>
          <w:rFonts w:ascii="Noto Sans" w:hAnsi="Noto Sans" w:cs="Noto Sans"/>
          <w:sz w:val="28"/>
        </w:rPr>
        <w:t>A. Only reduce costs</w:t>
      </w:r>
    </w:p>
    <w:p>
      <w:pPr/>
      <w:r>
        <w:rPr>
          <w:rFonts w:ascii="Noto Sans" w:hAnsi="Noto Sans" w:cs="Noto Sans"/>
          <w:sz w:val="28"/>
        </w:rPr>
        <w:t>B. Set and achieve specific unit goals collaboratively</w:t>
      </w:r>
    </w:p>
    <w:p>
      <w:pPr/>
      <w:r>
        <w:rPr>
          <w:rFonts w:ascii="Noto Sans" w:hAnsi="Noto Sans" w:cs="Noto Sans"/>
          <w:sz w:val="28"/>
        </w:rPr>
        <w:t>C. Ignore staff input</w:t>
      </w:r>
    </w:p>
    <w:p>
      <w:pPr/>
      <w:r>
        <w:rPr>
          <w:rFonts w:ascii="Noto Sans" w:hAnsi="Noto Sans" w:cs="Noto Sans"/>
          <w:sz w:val="28"/>
        </w:rPr>
        <w:t>D. Only punish staff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Set and achieve specific unit goals collaboratively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MBO sets specific, measurable goals jointly by managers and staff, then evaluates achievement against them.</w:t>
      </w:r>
    </w:p>
    <w:p>
      <w:pPr/>
      <w:r>
        <w:rPr>
          <w:rFonts w:ascii="Noto Sans" w:hAnsi="Noto Sans" w:cs="Noto Sans"/>
          <w:sz w:val="28"/>
        </w:rPr>
        <w:t>MBO प्रबंधकों और कर्मचारियों द्वारा मिलकर विशिष्ट, मापने योग्य लक्ष्य निर्धारित करता है और उनकी प्राप्ति का मूल्यांकन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Management by objectives (MBO) is used to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Set and achieve specific unit goals collaboratively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reduce costs: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Only reduce costs: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Ignore staff input: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Ignore staff input: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Only punish staff: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Only punish staff: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Social control refers to:</w:t>
      </w:r>
    </w:p>
    <w:p>
      <w:pPr/>
      <w:r>
        <w:rPr>
          <w:rFonts w:ascii="Noto Sans" w:hAnsi="Noto Sans" w:cs="Noto Sans"/>
          <w:sz w:val="28"/>
        </w:rPr>
        <w:t>सामाजिक नियंत्रण (Social Control) का अर्थ है:</w:t>
      </w:r>
    </w:p>
    <w:p>
      <w:pPr/>
      <w:r>
        <w:rPr>
          <w:rFonts w:ascii="Noto Sans" w:hAnsi="Noto Sans" w:cs="Noto Sans"/>
          <w:sz w:val="28"/>
        </w:rPr>
        <w:t>A. Managing traffic only</w:t>
      </w:r>
    </w:p>
    <w:p>
      <w:pPr/>
      <w:r>
        <w:rPr>
          <w:rFonts w:ascii="Noto Sans" w:hAnsi="Noto Sans" w:cs="Noto Sans"/>
          <w:sz w:val="28"/>
        </w:rPr>
        <w:t>B. Mechanisms that regulate behaviour in society</w:t>
      </w:r>
    </w:p>
    <w:p>
      <w:pPr/>
      <w:r>
        <w:rPr>
          <w:rFonts w:ascii="Noto Sans" w:hAnsi="Noto Sans" w:cs="Noto Sans"/>
          <w:sz w:val="28"/>
        </w:rPr>
        <w:t>C. Controlling prices only</w:t>
      </w:r>
    </w:p>
    <w:p>
      <w:pPr/>
      <w:r>
        <w:rPr>
          <w:rFonts w:ascii="Noto Sans" w:hAnsi="Noto Sans" w:cs="Noto Sans"/>
          <w:sz w:val="28"/>
        </w:rPr>
        <w:t>D. Controlling the weather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Mechanisms that regulate behaviour in society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control includes norms, laws, customs and institutions that regulate individual and group behaviour.</w:t>
      </w:r>
    </w:p>
    <w:p>
      <w:pPr/>
      <w:r>
        <w:rPr>
          <w:rFonts w:ascii="Noto Sans" w:hAnsi="Noto Sans" w:cs="Noto Sans"/>
          <w:sz w:val="28"/>
        </w:rPr>
        <w:t>सामाजिक नियंत्रण में मानदंड, कानून, रीति-रिवाज और संस्थाएँ शामिल हैं जो व्यक्ति और समूह व्यवहार को नियंत्रित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Social control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Mechanisms that regulate behaviour in society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Managing traffic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Managing traffic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Controlling prices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Controlling prices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Controlling the weather: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Controlling the weather: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nurse's role as a patient advocate means:</w:t>
      </w:r>
    </w:p>
    <w:p>
      <w:pPr/>
      <w:r>
        <w:rPr>
          <w:rFonts w:ascii="Noto Sans" w:hAnsi="Noto Sans" w:cs="Noto Sans"/>
          <w:sz w:val="28"/>
        </w:rPr>
        <w:t>रोगी अधिवक्ता (Patient Advocate) के रूप में नर्स की भूमिका का अर्थ है:</w:t>
      </w:r>
    </w:p>
    <w:p>
      <w:pPr/>
      <w:r>
        <w:rPr>
          <w:rFonts w:ascii="Noto Sans" w:hAnsi="Noto Sans" w:cs="Noto Sans"/>
          <w:sz w:val="28"/>
        </w:rPr>
        <w:t>A. Only cleaning wards</w:t>
      </w:r>
    </w:p>
    <w:p>
      <w:pPr/>
      <w:r>
        <w:rPr>
          <w:rFonts w:ascii="Noto Sans" w:hAnsi="Noto Sans" w:cs="Noto Sans"/>
          <w:sz w:val="28"/>
        </w:rPr>
        <w:t>B. Only giving injections</w:t>
      </w:r>
    </w:p>
    <w:p>
      <w:pPr/>
      <w:r>
        <w:rPr>
          <w:rFonts w:ascii="Noto Sans" w:hAnsi="Noto Sans" w:cs="Noto Sans"/>
          <w:sz w:val="28"/>
        </w:rPr>
        <w:t>C. Only billing</w:t>
      </w:r>
    </w:p>
    <w:p>
      <w:pPr/>
      <w:r>
        <w:rPr>
          <w:rFonts w:ascii="Noto Sans" w:hAnsi="Noto Sans" w:cs="Noto Sans"/>
          <w:sz w:val="28"/>
        </w:rPr>
        <w:t>D. Speaking for the rights and needs of the patient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Speaking for the rights and needs of the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 an advocate, the nurse protects the patient's rights, informs them and speaks on their behalf.</w:t>
      </w:r>
    </w:p>
    <w:p>
      <w:pPr/>
      <w:r>
        <w:rPr>
          <w:rFonts w:ascii="Noto Sans" w:hAnsi="Noto Sans" w:cs="Noto Sans"/>
          <w:sz w:val="28"/>
        </w:rPr>
        <w:t>अधिवक्ता के रूप में नर्स रोगी के अधिकारों की रक्षा करती है, उन्हें सूचित करती है और उनकी ओर से बोलती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role as a patient advocate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Speaking for the rights and needs of the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cleaning wards: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Only cleaning wards: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Only giving injections: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Only giving injections: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Only billing: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Only billing: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'demographic transition' refers to:</w:t>
      </w:r>
    </w:p>
    <w:p>
      <w:pPr/>
      <w:r>
        <w:rPr>
          <w:rFonts w:ascii="Noto Sans" w:hAnsi="Noto Sans" w:cs="Noto Sans"/>
          <w:sz w:val="28"/>
        </w:rPr>
        <w:t>'जनसांख्यिकीय संक्रमण' (Demographic Transition) का अर्थ है:</w:t>
      </w:r>
    </w:p>
    <w:p>
      <w:pPr/>
      <w:r>
        <w:rPr>
          <w:rFonts w:ascii="Noto Sans" w:hAnsi="Noto Sans" w:cs="Noto Sans"/>
          <w:sz w:val="28"/>
        </w:rPr>
        <w:t>A. Migration of birds</w:t>
      </w:r>
    </w:p>
    <w:p>
      <w:pPr/>
      <w:r>
        <w:rPr>
          <w:rFonts w:ascii="Noto Sans" w:hAnsi="Noto Sans" w:cs="Noto Sans"/>
          <w:sz w:val="28"/>
        </w:rPr>
        <w:t>B. Changes in weather</w:t>
      </w:r>
    </w:p>
    <w:p>
      <w:pPr/>
      <w:r>
        <w:rPr>
          <w:rFonts w:ascii="Noto Sans" w:hAnsi="Noto Sans" w:cs="Noto Sans"/>
          <w:sz w:val="28"/>
        </w:rPr>
        <w:t>C. Changes in birth and death rates as a society develops</w:t>
      </w:r>
    </w:p>
    <w:p>
      <w:pPr/>
      <w:r>
        <w:rPr>
          <w:rFonts w:ascii="Noto Sans" w:hAnsi="Noto Sans" w:cs="Noto Sans"/>
          <w:sz w:val="28"/>
        </w:rPr>
        <w:t>D. Population of animals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Changes in birth and death rates as a society develops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Demographic transition describes the shift from high birth and death rates to low rates with economic development.</w:t>
      </w:r>
    </w:p>
    <w:p>
      <w:pPr/>
      <w:r>
        <w:rPr>
          <w:rFonts w:ascii="Noto Sans" w:hAnsi="Noto Sans" w:cs="Noto Sans"/>
          <w:sz w:val="28"/>
        </w:rPr>
        <w:t>जनसांख्यिकीय संक्रमण आर्थिक विकास के साथ उच्च जन्म और मृत्यु दर से निम्न दरों की ओर बदलाव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'demographic transition'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Changes in birth and death rates as a society develops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Migration of birds: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Migration of birds: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Changes in weather: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Changes in weather: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Population of animals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Population of animals only: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normal serum magnesium level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सीरम मैग्नीशियम स्तर है:</w:t>
      </w:r>
    </w:p>
    <w:p>
      <w:pPr/>
      <w:r>
        <w:rPr>
          <w:rFonts w:ascii="Noto Sans" w:hAnsi="Noto Sans" w:cs="Noto Sans"/>
          <w:sz w:val="28"/>
        </w:rPr>
        <w:t>A. 25–30 mg/dL</w:t>
      </w:r>
    </w:p>
    <w:p>
      <w:pPr/>
      <w:r>
        <w:rPr>
          <w:rFonts w:ascii="Noto Sans" w:hAnsi="Noto Sans" w:cs="Noto Sans"/>
          <w:sz w:val="28"/>
        </w:rPr>
        <w:t>B. 1.7–2.2 mg/dL</w:t>
      </w:r>
    </w:p>
    <w:p>
      <w:pPr/>
      <w:r>
        <w:rPr>
          <w:rFonts w:ascii="Noto Sans" w:hAnsi="Noto Sans" w:cs="Noto Sans"/>
          <w:sz w:val="28"/>
        </w:rPr>
        <w:t>C. 10–15 mg/dL</w:t>
      </w:r>
    </w:p>
    <w:p>
      <w:pPr/>
      <w:r>
        <w:rPr>
          <w:rFonts w:ascii="Noto Sans" w:hAnsi="Noto Sans" w:cs="Noto Sans"/>
          <w:sz w:val="28"/>
        </w:rPr>
        <w:t>D. 0.1–0.5 mg/dL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1.7–2.2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magnesium is 1.7–2.2 mg/dL; deficiency causes muscle cramps and arrhythmias.</w:t>
      </w:r>
    </w:p>
    <w:p>
      <w:pPr/>
      <w:r>
        <w:rPr>
          <w:rFonts w:ascii="Noto Sans" w:hAnsi="Noto Sans" w:cs="Noto Sans"/>
          <w:sz w:val="28"/>
        </w:rPr>
        <w:t>सामान्य सीरम मैग्नीशियम 1.7–2.2 mg/dL होता है; कमी से मांसपेशी ऐंठन और अतालता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magnesium level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1.7–2.2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25–30 mg/dL: This value/range lies ABOVE the correct range (1.7–2.2 mg/dL) — not the value asked.</w:t>
      </w:r>
    </w:p>
    <w:p>
      <w:pPr/>
      <w:r>
        <w:rPr>
          <w:rFonts w:ascii="Noto Sans" w:hAnsi="Noto Sans" w:cs="Noto Sans"/>
          <w:sz w:val="28"/>
        </w:rPr>
        <w:t>A — 25–30 mg/dL: यह value/range सही range (1.7–2.2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10–15 mg/dL: This value/range lies ABOVE the correct range (1.7–2.2 mg/dL) — not the value asked.</w:t>
      </w:r>
    </w:p>
    <w:p>
      <w:pPr/>
      <w:r>
        <w:rPr>
          <w:rFonts w:ascii="Noto Sans" w:hAnsi="Noto Sans" w:cs="Noto Sans"/>
          <w:sz w:val="28"/>
        </w:rPr>
        <w:t>C — 10–15 mg/dL: यह value/range सही range (1.7–2.2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0.1–0.5 mg/dL: This value/range lies BELOW the correct range (1.7–2.2 mg/dL) — not the value asked.</w:t>
      </w:r>
    </w:p>
    <w:p>
      <w:pPr/>
      <w:r>
        <w:rPr>
          <w:rFonts w:ascii="Noto Sans" w:hAnsi="Noto Sans" w:cs="Noto Sans"/>
          <w:sz w:val="28"/>
        </w:rPr>
        <w:t>D — 0.1–0.5 mg/dL: यह value/range सही range (1.7–2.2 mg/dL)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Ketone bodies in the urine are characteristically seen in:</w:t>
      </w:r>
    </w:p>
    <w:p>
      <w:pPr/>
      <w:r>
        <w:rPr>
          <w:rFonts w:ascii="Noto Sans" w:hAnsi="Noto Sans" w:cs="Noto Sans"/>
          <w:sz w:val="28"/>
        </w:rPr>
        <w:t>मूत्र में कीटोन बॉडी (Ketone Bodies) विशेष रूप से किसमें देखी जाती हैं?</w:t>
      </w:r>
    </w:p>
    <w:p>
      <w:pPr/>
      <w:r>
        <w:rPr>
          <w:rFonts w:ascii="Noto Sans" w:hAnsi="Noto Sans" w:cs="Noto Sans"/>
          <w:sz w:val="28"/>
        </w:rPr>
        <w:t>A. Fracture</w:t>
      </w:r>
    </w:p>
    <w:p>
      <w:pPr/>
      <w:r>
        <w:rPr>
          <w:rFonts w:ascii="Noto Sans" w:hAnsi="Noto Sans" w:cs="Noto Sans"/>
          <w:sz w:val="28"/>
        </w:rPr>
        <w:t>B. Anaemia</w:t>
      </w:r>
    </w:p>
    <w:p>
      <w:pPr/>
      <w:r>
        <w:rPr>
          <w:rFonts w:ascii="Noto Sans" w:hAnsi="Noto Sans" w:cs="Noto Sans"/>
          <w:sz w:val="28"/>
        </w:rPr>
        <w:t>C. Diabetic ketoacidosis and starvation</w:t>
      </w:r>
    </w:p>
    <w:p>
      <w:pPr/>
      <w:r>
        <w:rPr>
          <w:rFonts w:ascii="Noto Sans" w:hAnsi="Noto Sans" w:cs="Noto Sans"/>
          <w:sz w:val="28"/>
        </w:rPr>
        <w:t>D. Common cold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Diabetic ketoacidosis and starvation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Ketone bodies appear in urine in diabetic ketoacidosis, starvation and prolonged fasting due to fat metabolism.</w:t>
      </w:r>
    </w:p>
    <w:p>
      <w:pPr/>
      <w:r>
        <w:rPr>
          <w:rFonts w:ascii="Noto Sans" w:hAnsi="Noto Sans" w:cs="Noto Sans"/>
          <w:sz w:val="28"/>
        </w:rPr>
        <w:t>मधुमेह कीटोएसिडोसिस, भुखमरी और लंबे उपवास में वसा चयापचय के कारण मूत्र में कीटोन बॉडी दिखती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Ketone bodies in the urine are characteristically seen in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Diabetic ketoacidosis and starvation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Fracture: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Fracture: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Anaemia: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Anaemia: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Common cold: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Common cold: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test used to confirm the diagnosis of malaria is:</w:t>
      </w:r>
    </w:p>
    <w:p>
      <w:pPr/>
      <w:r>
        <w:rPr>
          <w:rFonts w:ascii="Noto Sans" w:hAnsi="Noto Sans" w:cs="Noto Sans"/>
          <w:sz w:val="28"/>
        </w:rPr>
        <w:t>मलेरिया के निदान की पुष्टि के लिए प्रयुक्त परीक्षण है:</w:t>
      </w:r>
    </w:p>
    <w:p>
      <w:pPr/>
      <w:r>
        <w:rPr>
          <w:rFonts w:ascii="Noto Sans" w:hAnsi="Noto Sans" w:cs="Noto Sans"/>
          <w:sz w:val="28"/>
        </w:rPr>
        <w:t>A. Stool examination</w:t>
      </w:r>
    </w:p>
    <w:p>
      <w:pPr/>
      <w:r>
        <w:rPr>
          <w:rFonts w:ascii="Noto Sans" w:hAnsi="Noto Sans" w:cs="Noto Sans"/>
          <w:sz w:val="28"/>
        </w:rPr>
        <w:t>B. Peripheral blood smear (thick and thin films)</w:t>
      </w:r>
    </w:p>
    <w:p>
      <w:pPr/>
      <w:r>
        <w:rPr>
          <w:rFonts w:ascii="Noto Sans" w:hAnsi="Noto Sans" w:cs="Noto Sans"/>
          <w:sz w:val="28"/>
        </w:rPr>
        <w:t>C. Urine culture</w:t>
      </w:r>
    </w:p>
    <w:p>
      <w:pPr/>
      <w:r>
        <w:rPr>
          <w:rFonts w:ascii="Noto Sans" w:hAnsi="Noto Sans" w:cs="Noto Sans"/>
          <w:sz w:val="28"/>
        </w:rPr>
        <w:t>D. X-ray chest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Peripheral blood smear (thick and thin films)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Malaria is confirmed by identifying Plasmodium parasites on thick and thin peripheral blood smears or by RDT.</w:t>
      </w:r>
    </w:p>
    <w:p>
      <w:pPr/>
      <w:r>
        <w:rPr>
          <w:rFonts w:ascii="Noto Sans" w:hAnsi="Noto Sans" w:cs="Noto Sans"/>
          <w:sz w:val="28"/>
        </w:rPr>
        <w:t>मलेरिया की पुष्टि गाढ़े और पतले परिधीय रक्त स्मीयर में प्लाज्मोडियम परजीवी पहचानकर या RDT से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test used to confirm the diagnosis of malaria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Peripheral blood smear (thick and thin films)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Stool examination: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Stool examination: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Urine culture: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Urine culture: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X-ray chest: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X-ray chest: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function of the Eustachian tube is to:</w:t>
      </w:r>
    </w:p>
    <w:p>
      <w:pPr/>
      <w:r>
        <w:rPr>
          <w:rFonts w:ascii="Noto Sans" w:hAnsi="Noto Sans" w:cs="Noto Sans"/>
          <w:sz w:val="28"/>
        </w:rPr>
        <w:t>यूस्टेशियन ट्यूब (Eustachian Tube) का कार्य है:</w:t>
      </w:r>
    </w:p>
    <w:p>
      <w:pPr/>
      <w:r>
        <w:rPr>
          <w:rFonts w:ascii="Noto Sans" w:hAnsi="Noto Sans" w:cs="Noto Sans"/>
          <w:sz w:val="28"/>
        </w:rPr>
        <w:t>A. Transmit sound to the brain</w:t>
      </w:r>
    </w:p>
    <w:p>
      <w:pPr/>
      <w:r>
        <w:rPr>
          <w:rFonts w:ascii="Noto Sans" w:hAnsi="Noto Sans" w:cs="Noto Sans"/>
          <w:sz w:val="28"/>
        </w:rPr>
        <w:t>B. Equalize pressure between the middle ear and pharynx</w:t>
      </w:r>
    </w:p>
    <w:p>
      <w:pPr/>
      <w:r>
        <w:rPr>
          <w:rFonts w:ascii="Noto Sans" w:hAnsi="Noto Sans" w:cs="Noto Sans"/>
          <w:sz w:val="28"/>
        </w:rPr>
        <w:t>C. Produce ear wax</w:t>
      </w:r>
    </w:p>
    <w:p>
      <w:pPr/>
      <w:r>
        <w:rPr>
          <w:rFonts w:ascii="Noto Sans" w:hAnsi="Noto Sans" w:cs="Noto Sans"/>
          <w:sz w:val="28"/>
        </w:rPr>
        <w:t>D. Control balance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Equalize pressure between the middle ear and pharynx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Eustachian tube connects the middle ear to the pharynx, equalizing air pressure on both sides of the eardrum.</w:t>
      </w:r>
    </w:p>
    <w:p>
      <w:pPr/>
      <w:r>
        <w:rPr>
          <w:rFonts w:ascii="Noto Sans" w:hAnsi="Noto Sans" w:cs="Noto Sans"/>
          <w:sz w:val="28"/>
        </w:rPr>
        <w:t>यूस्टेशियन ट्यूब मध्य कान को ग्रसनी से जोड़ती है, जिससे कर्णपटह के दोनों ओर वायु दबाव संतुलित रहता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function of the Eustachian tube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Equalize pressure between the middle ear and pharynx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Transmit sound to the brain: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Transmit sound to the brain: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Produce ear wax: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Produce ear wax: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Control balance: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Control balance: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hormone responsible for female secondary sexual characteristics is:</w:t>
      </w:r>
    </w:p>
    <w:p>
      <w:pPr/>
      <w:r>
        <w:rPr>
          <w:rFonts w:ascii="Noto Sans" w:hAnsi="Noto Sans" w:cs="Noto Sans"/>
          <w:sz w:val="28"/>
        </w:rPr>
        <w:t>महिला द्वितीयक लैंगिक लक्षणों के लिए उत्तरदायी हार्मोन है:</w:t>
      </w:r>
    </w:p>
    <w:p>
      <w:pPr/>
      <w:r>
        <w:rPr>
          <w:rFonts w:ascii="Noto Sans" w:hAnsi="Noto Sans" w:cs="Noto Sans"/>
          <w:sz w:val="28"/>
        </w:rPr>
        <w:t>A. Prolactin</w:t>
      </w:r>
    </w:p>
    <w:p>
      <w:pPr/>
      <w:r>
        <w:rPr>
          <w:rFonts w:ascii="Noto Sans" w:hAnsi="Noto Sans" w:cs="Noto Sans"/>
          <w:sz w:val="28"/>
        </w:rPr>
        <w:t>B. Oestrogen</w:t>
      </w:r>
    </w:p>
    <w:p>
      <w:pPr/>
      <w:r>
        <w:rPr>
          <w:rFonts w:ascii="Noto Sans" w:hAnsi="Noto Sans" w:cs="Noto Sans"/>
          <w:sz w:val="28"/>
        </w:rPr>
        <w:t>C. Progesterone only</w:t>
      </w:r>
    </w:p>
    <w:p>
      <w:pPr/>
      <w:r>
        <w:rPr>
          <w:rFonts w:ascii="Noto Sans" w:hAnsi="Noto Sans" w:cs="Noto Sans"/>
          <w:sz w:val="28"/>
        </w:rPr>
        <w:t>D. Testosterone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Oestrogen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Oestrogen from the ovaries develops female secondary sexual characteristics — breast development, body fat and menstrual cycle.</w:t>
      </w:r>
    </w:p>
    <w:p>
      <w:pPr/>
      <w:r>
        <w:rPr>
          <w:rFonts w:ascii="Noto Sans" w:hAnsi="Noto Sans" w:cs="Noto Sans"/>
          <w:sz w:val="28"/>
        </w:rPr>
        <w:t>अंडाशय से निकलने वाला एस्ट्रोजन महिला द्वितीयक लैंगिक लक्षण — स्तन विकास, शारीरिक वसा और मासिक चक्र — विकसित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responsible for female secondary sexual characteristics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Oestrogen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Prolactin: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Prolactin: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Progesterone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Progesterone only: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Testosterone: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Testosterone: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lymphatic system functions to:</w:t>
      </w:r>
    </w:p>
    <w:p>
      <w:pPr/>
      <w:r>
        <w:rPr>
          <w:rFonts w:ascii="Noto Sans" w:hAnsi="Noto Sans" w:cs="Noto Sans"/>
          <w:sz w:val="28"/>
        </w:rPr>
        <w:t>लसीका तंत्र (Lymphatic System) का कार्य है:</w:t>
      </w:r>
    </w:p>
    <w:p>
      <w:pPr/>
      <w:r>
        <w:rPr>
          <w:rFonts w:ascii="Noto Sans" w:hAnsi="Noto Sans" w:cs="Noto Sans"/>
          <w:sz w:val="28"/>
        </w:rPr>
        <w:t>A. Drain tissue fluid and fight infection</w:t>
      </w:r>
    </w:p>
    <w:p>
      <w:pPr/>
      <w:r>
        <w:rPr>
          <w:rFonts w:ascii="Noto Sans" w:hAnsi="Noto Sans" w:cs="Noto Sans"/>
          <w:sz w:val="28"/>
        </w:rPr>
        <w:t>B. Digest food</w:t>
      </w:r>
    </w:p>
    <w:p>
      <w:pPr/>
      <w:r>
        <w:rPr>
          <w:rFonts w:ascii="Noto Sans" w:hAnsi="Noto Sans" w:cs="Noto Sans"/>
          <w:sz w:val="28"/>
        </w:rPr>
        <w:t>C. Pump blood</w:t>
      </w:r>
    </w:p>
    <w:p>
      <w:pPr/>
      <w:r>
        <w:rPr>
          <w:rFonts w:ascii="Noto Sans" w:hAnsi="Noto Sans" w:cs="Noto Sans"/>
          <w:sz w:val="28"/>
        </w:rPr>
        <w:t>D. Produce bile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Drain tissue fluid and fight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lymphatic system drains excess tissue fluid (lymph) and defends the body through lymphocytes and lymph nodes.</w:t>
      </w:r>
    </w:p>
    <w:p>
      <w:pPr/>
      <w:r>
        <w:rPr>
          <w:rFonts w:ascii="Noto Sans" w:hAnsi="Noto Sans" w:cs="Noto Sans"/>
          <w:sz w:val="28"/>
        </w:rPr>
        <w:t>लसीका तंत्र अतिरिक्त ऊतक द्रव (लसीका) निकालता है और लिम्फोसाइट्स व लसीका ग्रंथियों से शरीर की रक्षा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lymphatic system functions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Drain tissue fluid and fight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Digest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Digest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Pump blood: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Pump blood: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Produce bile: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Produce bile: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Most reabsorption of filtrate in the nephron occurs in the:</w:t>
      </w:r>
    </w:p>
    <w:p>
      <w:pPr/>
      <w:r>
        <w:rPr>
          <w:rFonts w:ascii="Noto Sans" w:hAnsi="Noto Sans" w:cs="Noto Sans"/>
          <w:sz w:val="28"/>
        </w:rPr>
        <w:t>नेफ्रॉन में फिल्ट्रेट का अधिकांश पुनर्अवशोषण कहाँ होता है?</w:t>
      </w:r>
    </w:p>
    <w:p>
      <w:pPr/>
      <w:r>
        <w:rPr>
          <w:rFonts w:ascii="Noto Sans" w:hAnsi="Noto Sans" w:cs="Noto Sans"/>
          <w:sz w:val="28"/>
        </w:rPr>
        <w:t>A. Distal convoluted tubule</w:t>
      </w:r>
    </w:p>
    <w:p>
      <w:pPr/>
      <w:r>
        <w:rPr>
          <w:rFonts w:ascii="Noto Sans" w:hAnsi="Noto Sans" w:cs="Noto Sans"/>
          <w:sz w:val="28"/>
        </w:rPr>
        <w:t>B. Proximal convoluted tubule</w:t>
      </w:r>
    </w:p>
    <w:p>
      <w:pPr/>
      <w:r>
        <w:rPr>
          <w:rFonts w:ascii="Noto Sans" w:hAnsi="Noto Sans" w:cs="Noto Sans"/>
          <w:sz w:val="28"/>
        </w:rPr>
        <w:t>C. Bowman's capsule</w:t>
      </w:r>
    </w:p>
    <w:p>
      <w:pPr/>
      <w:r>
        <w:rPr>
          <w:rFonts w:ascii="Noto Sans" w:hAnsi="Noto Sans" w:cs="Noto Sans"/>
          <w:sz w:val="28"/>
        </w:rPr>
        <w:t>D. Collecting duct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Proximal convoluted tubule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About 65–70% of water, sodium and most nutrients are reabsorbed in the proximal convoluted tubule.</w:t>
      </w:r>
    </w:p>
    <w:p>
      <w:pPr/>
      <w:r>
        <w:rPr>
          <w:rFonts w:ascii="Noto Sans" w:hAnsi="Noto Sans" w:cs="Noto Sans"/>
          <w:sz w:val="28"/>
        </w:rPr>
        <w:t>लगभग 65–70% जल, सोडियम और अधिकांश पोषक समीपस्थ कुंडलित नलिका (PCT) में पुनर्अवशोषित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reabsorption of filtrate in the nephron occurs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Proximal convoluted tubule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Distal convoluted tubule: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Distal convoluted tubule: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Bowman's capsule: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Bowman's capsule: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Collecting duct: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Collecting duct: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serum triglyceride level is:</w:t>
      </w:r>
    </w:p>
    <w:p>
      <w:pPr/>
      <w:r>
        <w:rPr>
          <w:rFonts w:ascii="Noto Sans" w:hAnsi="Noto Sans" w:cs="Noto Sans"/>
          <w:sz w:val="28"/>
        </w:rPr>
        <w:t>सामान्य सीरम ट्राइग्लिसराइड स्तर है:</w:t>
      </w:r>
    </w:p>
    <w:p>
      <w:pPr/>
      <w:r>
        <w:rPr>
          <w:rFonts w:ascii="Noto Sans" w:hAnsi="Noto Sans" w:cs="Noto Sans"/>
          <w:sz w:val="28"/>
        </w:rPr>
        <w:t>A. Below 20 mg/dL</w:t>
      </w:r>
    </w:p>
    <w:p>
      <w:pPr/>
      <w:r>
        <w:rPr>
          <w:rFonts w:ascii="Noto Sans" w:hAnsi="Noto Sans" w:cs="Noto Sans"/>
          <w:sz w:val="28"/>
        </w:rPr>
        <w:t>B. Above 1,000 mg/dL</w:t>
      </w:r>
    </w:p>
    <w:p>
      <w:pPr/>
      <w:r>
        <w:rPr>
          <w:rFonts w:ascii="Noto Sans" w:hAnsi="Noto Sans" w:cs="Noto Sans"/>
          <w:sz w:val="28"/>
        </w:rPr>
        <w:t>C. Above 500 mg/dL</w:t>
      </w:r>
    </w:p>
    <w:p>
      <w:pPr/>
      <w:r>
        <w:rPr>
          <w:rFonts w:ascii="Noto Sans" w:hAnsi="Noto Sans" w:cs="Noto Sans"/>
          <w:sz w:val="28"/>
        </w:rPr>
        <w:t>D. Below 150 mg/dL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Below 150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fasting triglycerides are below 150 mg/dL; 150–199 is borderline and above 200 is high.</w:t>
      </w:r>
    </w:p>
    <w:p>
      <w:pPr/>
      <w:r>
        <w:rPr>
          <w:rFonts w:ascii="Noto Sans" w:hAnsi="Noto Sans" w:cs="Noto Sans"/>
          <w:sz w:val="28"/>
        </w:rPr>
        <w:t>सामान्य उपवास ट्राइग्लिसराइड 150 mg/dL से कम होता है; 150–199 सीमा-रेखा और 200 से अधिक उच्च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triglyceride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Below 150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Below 20 mg/dL: This value/range lies BELOW the correct range (Below 150 mg/dL) — not the value asked.</w:t>
      </w:r>
    </w:p>
    <w:p>
      <w:pPr/>
      <w:r>
        <w:rPr>
          <w:rFonts w:ascii="Noto Sans" w:hAnsi="Noto Sans" w:cs="Noto Sans"/>
          <w:sz w:val="28"/>
        </w:rPr>
        <w:t>A — Below 20 mg/dL: यह value/range सही range (Below 150 mg/dL)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Above 1,000 mg/dL: This value/range lies BELOW the correct range (Below 150 mg/dL) — not the value asked.</w:t>
      </w:r>
    </w:p>
    <w:p>
      <w:pPr/>
      <w:r>
        <w:rPr>
          <w:rFonts w:ascii="Noto Sans" w:hAnsi="Noto Sans" w:cs="Noto Sans"/>
          <w:sz w:val="28"/>
        </w:rPr>
        <w:t>B — Above 1,000 mg/dL: यह value/range सही range (Below 150 mg/dL)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Above 500 mg/dL: This value/range lies ABOVE the correct range (Below 150 mg/dL) — not the value asked.</w:t>
      </w:r>
    </w:p>
    <w:p>
      <w:pPr/>
      <w:r>
        <w:rPr>
          <w:rFonts w:ascii="Noto Sans" w:hAnsi="Noto Sans" w:cs="Noto Sans"/>
          <w:sz w:val="28"/>
        </w:rPr>
        <w:t>C — Above 500 mg/dL: यह value/range सही range (Below 150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Renin is produced by the:</w:t>
      </w:r>
    </w:p>
    <w:p>
      <w:pPr/>
      <w:r>
        <w:rPr>
          <w:rFonts w:ascii="Noto Sans" w:hAnsi="Noto Sans" w:cs="Noto Sans"/>
          <w:sz w:val="28"/>
        </w:rPr>
        <w:t>रेनिन (Renin) किसके द्वारा उत्पन्न होता है?</w:t>
      </w:r>
    </w:p>
    <w:p>
      <w:pPr/>
      <w:r>
        <w:rPr>
          <w:rFonts w:ascii="Noto Sans" w:hAnsi="Noto Sans" w:cs="Noto Sans"/>
          <w:sz w:val="28"/>
        </w:rPr>
        <w:t>A. Liver</w:t>
      </w:r>
    </w:p>
    <w:p>
      <w:pPr/>
      <w:r>
        <w:rPr>
          <w:rFonts w:ascii="Noto Sans" w:hAnsi="Noto Sans" w:cs="Noto Sans"/>
          <w:sz w:val="28"/>
        </w:rPr>
        <w:t>B. Juxtaglomerular cells of the kidney</w:t>
      </w:r>
    </w:p>
    <w:p>
      <w:pPr/>
      <w:r>
        <w:rPr>
          <w:rFonts w:ascii="Noto Sans" w:hAnsi="Noto Sans" w:cs="Noto Sans"/>
          <w:sz w:val="28"/>
        </w:rPr>
        <w:t>C. Heart</w:t>
      </w:r>
    </w:p>
    <w:p>
      <w:pPr/>
      <w:r>
        <w:rPr>
          <w:rFonts w:ascii="Noto Sans" w:hAnsi="Noto Sans" w:cs="Noto Sans"/>
          <w:sz w:val="28"/>
        </w:rPr>
        <w:t>D. Lungs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Juxtaglomerular cells of the kidney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Renin is secreted by the juxtaglomerular cells of the kidney, starting the renin-angiotensin-aldosterone system.</w:t>
      </w:r>
    </w:p>
    <w:p>
      <w:pPr/>
      <w:r>
        <w:rPr>
          <w:rFonts w:ascii="Noto Sans" w:hAnsi="Noto Sans" w:cs="Noto Sans"/>
          <w:sz w:val="28"/>
        </w:rPr>
        <w:t>रेनिन गुर्दे की जक्सटाग्लोमेरुलर कोशिकाओं द्वारा स्रावित होता है, जो रेनिन-एंजियोटेंसिन-एल्डोस्टेरोन प्रणाली शुरू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Renin is produced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Juxtaglomerular cells of the kidney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Heart: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Heart: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Lungs: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Lungs: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average weight of the adult human heart is about:</w:t>
      </w:r>
    </w:p>
    <w:p>
      <w:pPr/>
      <w:r>
        <w:rPr>
          <w:rFonts w:ascii="Noto Sans" w:hAnsi="Noto Sans" w:cs="Noto Sans"/>
          <w:sz w:val="28"/>
        </w:rPr>
        <w:t>वयस्क मानव हृदय का औसत वजन लगभग होता है:</w:t>
      </w:r>
    </w:p>
    <w:p>
      <w:pPr/>
      <w:r>
        <w:rPr>
          <w:rFonts w:ascii="Noto Sans" w:hAnsi="Noto Sans" w:cs="Noto Sans"/>
          <w:sz w:val="28"/>
        </w:rPr>
        <w:t>A. 1,500 g</w:t>
      </w:r>
    </w:p>
    <w:p>
      <w:pPr/>
      <w:r>
        <w:rPr>
          <w:rFonts w:ascii="Noto Sans" w:hAnsi="Noto Sans" w:cs="Noto Sans"/>
          <w:sz w:val="28"/>
        </w:rPr>
        <w:t>B. 5 kg</w:t>
      </w:r>
    </w:p>
    <w:p>
      <w:pPr/>
      <w:r>
        <w:rPr>
          <w:rFonts w:ascii="Noto Sans" w:hAnsi="Noto Sans" w:cs="Noto Sans"/>
          <w:sz w:val="28"/>
        </w:rPr>
        <w:t>C. 50 g</w:t>
      </w:r>
    </w:p>
    <w:p>
      <w:pPr/>
      <w:r>
        <w:rPr>
          <w:rFonts w:ascii="Noto Sans" w:hAnsi="Noto Sans" w:cs="Noto Sans"/>
          <w:sz w:val="28"/>
        </w:rPr>
        <w:t>D. 300 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300 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adult human heart weighs about 250–350 g (average 300 g).</w:t>
      </w:r>
    </w:p>
    <w:p>
      <w:pPr/>
      <w:r>
        <w:rPr>
          <w:rFonts w:ascii="Noto Sans" w:hAnsi="Noto Sans" w:cs="Noto Sans"/>
          <w:sz w:val="28"/>
        </w:rPr>
        <w:t>वयस्क मानव हृदय का वजन लगभग 250–350 ग्राम (औसत 300 ग्राम)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average weight of the adult human heart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300 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1,500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1,500 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50 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Which vitamin acts as an antioxidant in the body?</w:t>
      </w:r>
    </w:p>
    <w:p>
      <w:pPr/>
      <w:r>
        <w:rPr>
          <w:rFonts w:ascii="Noto Sans" w:hAnsi="Noto Sans" w:cs="Noto Sans"/>
          <w:sz w:val="28"/>
        </w:rPr>
        <w:t>शरीर में एंटीऑक्सीडेंट (Antioxidant) के रूप में कार्य करने वाला विटामिन है:</w:t>
      </w:r>
    </w:p>
    <w:p>
      <w:pPr/>
      <w:r>
        <w:rPr>
          <w:rFonts w:ascii="Noto Sans" w:hAnsi="Noto Sans" w:cs="Noto Sans"/>
          <w:sz w:val="28"/>
        </w:rPr>
        <w:t>A. Vitamin B12</w:t>
      </w:r>
    </w:p>
    <w:p>
      <w:pPr/>
      <w:r>
        <w:rPr>
          <w:rFonts w:ascii="Noto Sans" w:hAnsi="Noto Sans" w:cs="Noto Sans"/>
          <w:sz w:val="28"/>
        </w:rPr>
        <w:t>B. Vitamin E</w:t>
      </w:r>
    </w:p>
    <w:p>
      <w:pPr/>
      <w:r>
        <w:rPr>
          <w:rFonts w:ascii="Noto Sans" w:hAnsi="Noto Sans" w:cs="Noto Sans"/>
          <w:sz w:val="28"/>
        </w:rPr>
        <w:t>C. Vitamin K</w:t>
      </w:r>
    </w:p>
    <w:p>
      <w:pPr/>
      <w:r>
        <w:rPr>
          <w:rFonts w:ascii="Noto Sans" w:hAnsi="Noto Sans" w:cs="Noto Sans"/>
          <w:sz w:val="28"/>
        </w:rPr>
        <w:t>D. Vitamin B1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Vitamin 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E (tocopherol) is a fat-soluble antioxidant that protects cell membranes from oxidative damage.</w:t>
      </w:r>
    </w:p>
    <w:p>
      <w:pPr/>
      <w:r>
        <w:rPr>
          <w:rFonts w:ascii="Noto Sans" w:hAnsi="Noto Sans" w:cs="Noto Sans"/>
          <w:sz w:val="28"/>
        </w:rPr>
        <w:t>विटामिन E (टोकोफेरॉल) एक वसा-घुलनशील एंटीऑक्सीडेंट है, जो कोशिका झिल्लियों को ऑक्सीडेटिव क्षति से बचाता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vitamin acts as an antioxidant in the body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Vitamin 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B12: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B12: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Vitamin B1: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Vitamin B1: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main source of energy in Indian diets is:</w:t>
      </w:r>
    </w:p>
    <w:p>
      <w:pPr/>
      <w:r>
        <w:rPr>
          <w:rFonts w:ascii="Noto Sans" w:hAnsi="Noto Sans" w:cs="Noto Sans"/>
          <w:sz w:val="28"/>
        </w:rPr>
        <w:t>भारतीय आहार में ऊर्जा का मुख्य स्रोत है:</w:t>
      </w:r>
    </w:p>
    <w:p>
      <w:pPr/>
      <w:r>
        <w:rPr>
          <w:rFonts w:ascii="Noto Sans" w:hAnsi="Noto Sans" w:cs="Noto Sans"/>
          <w:sz w:val="28"/>
        </w:rPr>
        <w:t>A. Sugar only</w:t>
      </w:r>
    </w:p>
    <w:p>
      <w:pPr/>
      <w:r>
        <w:rPr>
          <w:rFonts w:ascii="Noto Sans" w:hAnsi="Noto Sans" w:cs="Noto Sans"/>
          <w:sz w:val="28"/>
        </w:rPr>
        <w:t>B. Meat only</w:t>
      </w:r>
    </w:p>
    <w:p>
      <w:pPr/>
      <w:r>
        <w:rPr>
          <w:rFonts w:ascii="Noto Sans" w:hAnsi="Noto Sans" w:cs="Noto Sans"/>
          <w:sz w:val="28"/>
        </w:rPr>
        <w:t>C. Butter only</w:t>
      </w:r>
    </w:p>
    <w:p>
      <w:pPr/>
      <w:r>
        <w:rPr>
          <w:rFonts w:ascii="Noto Sans" w:hAnsi="Noto Sans" w:cs="Noto Sans"/>
          <w:sz w:val="28"/>
        </w:rPr>
        <w:t>D. Cereals (rice and wheat)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Cereals (rice and wheat)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Cereals — rice, wheat, millets — provide the bulk of energy in Indian diets.</w:t>
      </w:r>
    </w:p>
    <w:p>
      <w:pPr/>
      <w:r>
        <w:rPr>
          <w:rFonts w:ascii="Noto Sans" w:hAnsi="Noto Sans" w:cs="Noto Sans"/>
          <w:sz w:val="28"/>
        </w:rPr>
        <w:t>अनाज — चावल, गेहूं, बाजरा — भारतीय आहार में अधिकांश ऊर्जा प्रदान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source of energy in Indian diets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Cereals (rice and wheat)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Sugar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Sugar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Meat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Meat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Butter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Butter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Marasmus is a form of:</w:t>
      </w:r>
    </w:p>
    <w:p>
      <w:pPr/>
      <w:r>
        <w:rPr>
          <w:rFonts w:ascii="Noto Sans" w:hAnsi="Noto Sans" w:cs="Noto Sans"/>
          <w:sz w:val="28"/>
        </w:rPr>
        <w:t>मरास्मस (Marasmus) किसका रूप है?</w:t>
      </w:r>
    </w:p>
    <w:p>
      <w:pPr/>
      <w:r>
        <w:rPr>
          <w:rFonts w:ascii="Noto Sans" w:hAnsi="Noto Sans" w:cs="Noto Sans"/>
          <w:sz w:val="28"/>
        </w:rPr>
        <w:t>A. Mineral excess</w:t>
      </w:r>
    </w:p>
    <w:p>
      <w:pPr/>
      <w:r>
        <w:rPr>
          <w:rFonts w:ascii="Noto Sans" w:hAnsi="Noto Sans" w:cs="Noto Sans"/>
          <w:sz w:val="28"/>
        </w:rPr>
        <w:t>B. Severe protein-energy malnutrition with wasting</w:t>
      </w:r>
    </w:p>
    <w:p>
      <w:pPr/>
      <w:r>
        <w:rPr>
          <w:rFonts w:ascii="Noto Sans" w:hAnsi="Noto Sans" w:cs="Noto Sans"/>
          <w:sz w:val="28"/>
        </w:rPr>
        <w:t>C. Vitamin toxicity</w:t>
      </w:r>
    </w:p>
    <w:p>
      <w:pPr/>
      <w:r>
        <w:rPr>
          <w:rFonts w:ascii="Noto Sans" w:hAnsi="Noto Sans" w:cs="Noto Sans"/>
          <w:sz w:val="28"/>
        </w:rPr>
        <w:t>D. Obesity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Severe protein-energy malnutrition with wasting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Marasmus is severe protein-energy malnutrition causing extreme wasting, without the oedema seen in kwashiorkor.</w:t>
      </w:r>
    </w:p>
    <w:p>
      <w:pPr/>
      <w:r>
        <w:rPr>
          <w:rFonts w:ascii="Noto Sans" w:hAnsi="Noto Sans" w:cs="Noto Sans"/>
          <w:sz w:val="28"/>
        </w:rPr>
        <w:t>मरास्मस गंभीर प्रोटीन-ऊर्जा कुपोषण है जिसमें अत्यधिक क्षीणता होती है, बिना क्वाशियोरकोर जैसे शोफ 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Marasmus is a form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Severe protein-energy malnutrition with wasting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Mineral excess: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Mineral excess: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toxicity: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toxicity: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Obesity: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Obesity: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diet recommended for a child with acute diarrhoea includes:</w:t>
      </w:r>
    </w:p>
    <w:p>
      <w:pPr/>
      <w:r>
        <w:rPr>
          <w:rFonts w:ascii="Noto Sans" w:hAnsi="Noto Sans" w:cs="Noto Sans"/>
          <w:sz w:val="28"/>
        </w:rPr>
        <w:t>तीव्र दस्त वाले बच्चे के लिए अनुशंसित आहार में शामिल है:</w:t>
      </w:r>
    </w:p>
    <w:p>
      <w:pPr/>
      <w:r>
        <w:rPr>
          <w:rFonts w:ascii="Noto Sans" w:hAnsi="Noto Sans" w:cs="Noto Sans"/>
          <w:sz w:val="28"/>
        </w:rPr>
        <w:t>A. Only sugary drinks</w:t>
      </w:r>
    </w:p>
    <w:p>
      <w:pPr/>
      <w:r>
        <w:rPr>
          <w:rFonts w:ascii="Noto Sans" w:hAnsi="Noto Sans" w:cs="Noto Sans"/>
          <w:sz w:val="28"/>
        </w:rPr>
        <w:t>B. ORS along with easily digestible food</w:t>
      </w:r>
    </w:p>
    <w:p>
      <w:pPr/>
      <w:r>
        <w:rPr>
          <w:rFonts w:ascii="Noto Sans" w:hAnsi="Noto Sans" w:cs="Noto Sans"/>
          <w:sz w:val="28"/>
        </w:rPr>
        <w:t>C. No food at all</w:t>
      </w:r>
    </w:p>
    <w:p>
      <w:pPr/>
      <w:r>
        <w:rPr>
          <w:rFonts w:ascii="Noto Sans" w:hAnsi="Noto Sans" w:cs="Noto Sans"/>
          <w:sz w:val="28"/>
        </w:rPr>
        <w:t>D. Only oily food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ORS along with easily digestible food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ORS replaces lost fluids/electrolytes, and easily digestible food (khichdi, banana, curd) is continued during diarrhoea.</w:t>
      </w:r>
    </w:p>
    <w:p>
      <w:pPr/>
      <w:r>
        <w:rPr>
          <w:rFonts w:ascii="Noto Sans" w:hAnsi="Noto Sans" w:cs="Noto Sans"/>
          <w:sz w:val="28"/>
        </w:rPr>
        <w:t>ORS खोए तरल/इलेक्ट्रोलाइट की पूर्ति करता है और दस्त के दौरान आसानी से पचने वाला आहार (खिचड़ी, केला, दही) जारी रखा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diet recommended for a child with acute diarrhoea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ORS along with easily digestible food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sugary drinks: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sugary drinks: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 food at 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 food at all: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oily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oily food: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vitamin that enhances iron absorption is:</w:t>
      </w:r>
    </w:p>
    <w:p>
      <w:pPr/>
      <w:r>
        <w:rPr>
          <w:rFonts w:ascii="Noto Sans" w:hAnsi="Noto Sans" w:cs="Noto Sans"/>
          <w:sz w:val="28"/>
        </w:rPr>
        <w:t>आयरन का अवशोषण बढ़ाने वाला विटामिन है:</w:t>
      </w:r>
    </w:p>
    <w:p>
      <w:pPr/>
      <w:r>
        <w:rPr>
          <w:rFonts w:ascii="Noto Sans" w:hAnsi="Noto Sans" w:cs="Noto Sans"/>
          <w:sz w:val="28"/>
        </w:rPr>
        <w:t>A. Vitamin D</w:t>
      </w:r>
    </w:p>
    <w:p>
      <w:pPr/>
      <w:r>
        <w:rPr>
          <w:rFonts w:ascii="Noto Sans" w:hAnsi="Noto Sans" w:cs="Noto Sans"/>
          <w:sz w:val="28"/>
        </w:rPr>
        <w:t>B. Vitamin E</w:t>
      </w:r>
    </w:p>
    <w:p>
      <w:pPr/>
      <w:r>
        <w:rPr>
          <w:rFonts w:ascii="Noto Sans" w:hAnsi="Noto Sans" w:cs="Noto Sans"/>
          <w:sz w:val="28"/>
        </w:rPr>
        <w:t>C. Vitamin C</w:t>
      </w:r>
    </w:p>
    <w:p>
      <w:pPr/>
      <w:r>
        <w:rPr>
          <w:rFonts w:ascii="Noto Sans" w:hAnsi="Noto Sans" w:cs="Noto Sans"/>
          <w:sz w:val="28"/>
        </w:rPr>
        <w:t>D. Vitamin 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Vitamin 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C reduces iron to the more absorbable form and enhances iron absorption from plant foods.</w:t>
      </w:r>
    </w:p>
    <w:p>
      <w:pPr/>
      <w:r>
        <w:rPr>
          <w:rFonts w:ascii="Noto Sans" w:hAnsi="Noto Sans" w:cs="Noto Sans"/>
          <w:sz w:val="28"/>
        </w:rPr>
        <w:t>विटामिन C आयरन को अधिक अवशोषणीय रूप में बदलकर पौधों से आयरन का अवशोषण बढ़ाता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that enhances iron absorption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Vitamin 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Vitamin 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Vitamin 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Vitamin 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According to Erikson, the psychosocial task of adolescence is:</w:t>
      </w:r>
    </w:p>
    <w:p>
      <w:pPr/>
      <w:r>
        <w:rPr>
          <w:rFonts w:ascii="Noto Sans" w:hAnsi="Noto Sans" w:cs="Noto Sans"/>
          <w:sz w:val="28"/>
        </w:rPr>
        <w:t>एरिक्सन के अनुसार किशोरावस्था का मनोसामाजिक कार्य है:</w:t>
      </w:r>
    </w:p>
    <w:p>
      <w:pPr/>
      <w:r>
        <w:rPr>
          <w:rFonts w:ascii="Noto Sans" w:hAnsi="Noto Sans" w:cs="Noto Sans"/>
          <w:sz w:val="28"/>
        </w:rPr>
        <w:t>A. Identity versus role confusion</w:t>
      </w:r>
    </w:p>
    <w:p>
      <w:pPr/>
      <w:r>
        <w:rPr>
          <w:rFonts w:ascii="Noto Sans" w:hAnsi="Noto Sans" w:cs="Noto Sans"/>
          <w:sz w:val="28"/>
        </w:rPr>
        <w:t>B. Integrity versus despair</w:t>
      </w:r>
    </w:p>
    <w:p>
      <w:pPr/>
      <w:r>
        <w:rPr>
          <w:rFonts w:ascii="Noto Sans" w:hAnsi="Noto Sans" w:cs="Noto Sans"/>
          <w:sz w:val="28"/>
        </w:rPr>
        <w:t>C. Industry versus inferiority</w:t>
      </w:r>
    </w:p>
    <w:p>
      <w:pPr/>
      <w:r>
        <w:rPr>
          <w:rFonts w:ascii="Noto Sans" w:hAnsi="Noto Sans" w:cs="Noto Sans"/>
          <w:sz w:val="28"/>
        </w:rPr>
        <w:t>D. Trust versus mistrust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Identity versus role confusion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Adolescence (12–18 years) faces the crisis of identity versus role confusion — forming a sense of self.</w:t>
      </w:r>
    </w:p>
    <w:p>
      <w:pPr/>
      <w:r>
        <w:rPr>
          <w:rFonts w:ascii="Noto Sans" w:hAnsi="Noto Sans" w:cs="Noto Sans"/>
          <w:sz w:val="28"/>
        </w:rPr>
        <w:t>किशोरावस्था (12–18 वर्ष) पहचान बनाम भूमिका भ्रम का संकट झेलती है — आत्म-भाव का निर्माण।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Erikson, the psychosocial task of adolescence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Identity versus role confusion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Integrity versus despair: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Integrity versus despair: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Industry versus inferiority: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Industry versus inferiority: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Trust versus mistrust: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Trust versus mistrust: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Perception refers to:</w:t>
      </w:r>
    </w:p>
    <w:p>
      <w:pPr/>
      <w:r>
        <w:rPr>
          <w:rFonts w:ascii="Noto Sans" w:hAnsi="Noto Sans" w:cs="Noto Sans"/>
          <w:sz w:val="28"/>
        </w:rPr>
        <w:t>अनुभूति (Perception) का अर्थ है:</w:t>
      </w:r>
    </w:p>
    <w:p>
      <w:pPr/>
      <w:r>
        <w:rPr>
          <w:rFonts w:ascii="Noto Sans" w:hAnsi="Noto Sans" w:cs="Noto Sans"/>
          <w:sz w:val="28"/>
        </w:rPr>
        <w:t>A. The rate of breathing</w:t>
      </w:r>
    </w:p>
    <w:p>
      <w:pPr/>
      <w:r>
        <w:rPr>
          <w:rFonts w:ascii="Noto Sans" w:hAnsi="Noto Sans" w:cs="Noto Sans"/>
          <w:sz w:val="28"/>
        </w:rPr>
        <w:t>B. The storage of memories</w:t>
      </w:r>
    </w:p>
    <w:p>
      <w:pPr/>
      <w:r>
        <w:rPr>
          <w:rFonts w:ascii="Noto Sans" w:hAnsi="Noto Sans" w:cs="Noto Sans"/>
          <w:sz w:val="28"/>
        </w:rPr>
        <w:t>C. The ability to walk</w:t>
      </w:r>
    </w:p>
    <w:p>
      <w:pPr/>
      <w:r>
        <w:rPr>
          <w:rFonts w:ascii="Noto Sans" w:hAnsi="Noto Sans" w:cs="Noto Sans"/>
          <w:sz w:val="28"/>
        </w:rPr>
        <w:t>D. The interpretation of sensory information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interpretation of sensory information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Perception is the process of organizing and interpreting sensory information to give it meaning.</w:t>
      </w:r>
    </w:p>
    <w:p>
      <w:pPr/>
      <w:r>
        <w:rPr>
          <w:rFonts w:ascii="Noto Sans" w:hAnsi="Noto Sans" w:cs="Noto Sans"/>
          <w:sz w:val="28"/>
        </w:rPr>
        <w:t>अनुभूति संवेदी सूचना को व्यवस्थित और व्याख्या करने की प्रक्रिया है, ताकि उसे अर्थ मिले।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Perception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interpretation of sensory information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rate of breathing: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rate of breathing: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storage of memories: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storage of memories: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ability to walk: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ability to walk: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defence mechanism of directing feelings toward a safer person or object is:</w:t>
      </w:r>
    </w:p>
    <w:p>
      <w:pPr/>
      <w:r>
        <w:rPr>
          <w:rFonts w:ascii="Noto Sans" w:hAnsi="Noto Sans" w:cs="Noto Sans"/>
          <w:sz w:val="28"/>
        </w:rPr>
        <w:t>भावनाओं को सुरक्षित व्यक्ति या वस्तु की ओर मोड़ने वाला रक्षा तंत्र है:</w:t>
      </w:r>
    </w:p>
    <w:p>
      <w:pPr/>
      <w:r>
        <w:rPr>
          <w:rFonts w:ascii="Noto Sans" w:hAnsi="Noto Sans" w:cs="Noto Sans"/>
          <w:sz w:val="28"/>
        </w:rPr>
        <w:t>A. Projection</w:t>
      </w:r>
    </w:p>
    <w:p>
      <w:pPr/>
      <w:r>
        <w:rPr>
          <w:rFonts w:ascii="Noto Sans" w:hAnsi="Noto Sans" w:cs="Noto Sans"/>
          <w:sz w:val="28"/>
        </w:rPr>
        <w:t>B. Repression</w:t>
      </w:r>
    </w:p>
    <w:p>
      <w:pPr/>
      <w:r>
        <w:rPr>
          <w:rFonts w:ascii="Noto Sans" w:hAnsi="Noto Sans" w:cs="Noto Sans"/>
          <w:sz w:val="28"/>
        </w:rPr>
        <w:t>C. Displacement</w:t>
      </w:r>
    </w:p>
    <w:p>
      <w:pPr/>
      <w:r>
        <w:rPr>
          <w:rFonts w:ascii="Noto Sans" w:hAnsi="Noto Sans" w:cs="Noto Sans"/>
          <w:sz w:val="28"/>
        </w:rPr>
        <w:t>D. Sublimation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Displacement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Displacement redirects emotions (e.g., anger at the boss) toward a safer target (e.g., a family member).</w:t>
      </w:r>
    </w:p>
    <w:p>
      <w:pPr/>
      <w:r>
        <w:rPr>
          <w:rFonts w:ascii="Noto Sans" w:hAnsi="Noto Sans" w:cs="Noto Sans"/>
          <w:sz w:val="28"/>
        </w:rPr>
        <w:t>डिस्प्लेसमेंट भावनाओं (जैसे बॉस पर क्रोध) को सुरक्षित लक्ष्य (जैसे परिवार सदस्य) की ओर मोड़ता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defence mechanism of directing feelings toward a safer person or object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Displacement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Projection: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Projection: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Repression: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Repression: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Sublimation: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Sublimation: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In psychology, learning is defined as:</w:t>
      </w:r>
    </w:p>
    <w:p>
      <w:pPr/>
      <w:r>
        <w:rPr>
          <w:rFonts w:ascii="Noto Sans" w:hAnsi="Noto Sans" w:cs="Noto Sans"/>
          <w:sz w:val="28"/>
        </w:rPr>
        <w:t>मनोविज्ञान में अधिगम (Learning) की परिभाषा है:</w:t>
      </w:r>
    </w:p>
    <w:p>
      <w:pPr/>
      <w:r>
        <w:rPr>
          <w:rFonts w:ascii="Noto Sans" w:hAnsi="Noto Sans" w:cs="Noto Sans"/>
          <w:sz w:val="28"/>
        </w:rPr>
        <w:t>A. A reflex only</w:t>
      </w:r>
    </w:p>
    <w:p>
      <w:pPr/>
      <w:r>
        <w:rPr>
          <w:rFonts w:ascii="Noto Sans" w:hAnsi="Noto Sans" w:cs="Noto Sans"/>
          <w:sz w:val="28"/>
        </w:rPr>
        <w:t>B. A temporary change due to fatigue</w:t>
      </w:r>
    </w:p>
    <w:p>
      <w:pPr/>
      <w:r>
        <w:rPr>
          <w:rFonts w:ascii="Noto Sans" w:hAnsi="Noto Sans" w:cs="Noto Sans"/>
          <w:sz w:val="28"/>
        </w:rPr>
        <w:t>C. An instinct only</w:t>
      </w:r>
    </w:p>
    <w:p>
      <w:pPr/>
      <w:r>
        <w:rPr>
          <w:rFonts w:ascii="Noto Sans" w:hAnsi="Noto Sans" w:cs="Noto Sans"/>
          <w:sz w:val="28"/>
        </w:rPr>
        <w:t>D. A relatively permanent change in behaviour due to experience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relatively permanent change in behaviour due to experience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Learning is a relatively permanent change in behaviour or knowledge resulting from experience or practice.</w:t>
      </w:r>
    </w:p>
    <w:p>
      <w:pPr/>
      <w:r>
        <w:rPr>
          <w:rFonts w:ascii="Noto Sans" w:hAnsi="Noto Sans" w:cs="Noto Sans"/>
          <w:sz w:val="28"/>
        </w:rPr>
        <w:t>अधिगम अनुभव या अभ्यास से व्यवहार या ज्ञान में अपेक्षाकृत स्थायी परिवर्तन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psychology, learning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relatively permanent change in behaviour due to experience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reflex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reflex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 temporary change due to fatigue: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temporary change due to fatigue: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An instinct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An instinct only: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Programme for Prevention and Control of Deafness aims at:</w:t>
      </w:r>
    </w:p>
    <w:p>
      <w:pPr/>
      <w:r>
        <w:rPr>
          <w:rFonts w:ascii="Noto Sans" w:hAnsi="Noto Sans" w:cs="Noto Sans"/>
          <w:sz w:val="28"/>
        </w:rPr>
        <w:t>राष्ट्रीय बहरापन रोकथाम और नियंत्रण कार्यक्रम (NPPCD) का उद्देश्य है:</w:t>
      </w:r>
    </w:p>
    <w:p>
      <w:pPr/>
      <w:r>
        <w:rPr>
          <w:rFonts w:ascii="Noto Sans" w:hAnsi="Noto Sans" w:cs="Noto Sans"/>
          <w:sz w:val="28"/>
        </w:rPr>
        <w:t>A. Prevention of hearing impairment and deafness</w:t>
      </w:r>
    </w:p>
    <w:p>
      <w:pPr/>
      <w:r>
        <w:rPr>
          <w:rFonts w:ascii="Noto Sans" w:hAnsi="Noto Sans" w:cs="Noto Sans"/>
          <w:sz w:val="28"/>
        </w:rPr>
        <w:t>B. Control of diabetes</w:t>
      </w:r>
    </w:p>
    <w:p>
      <w:pPr/>
      <w:r>
        <w:rPr>
          <w:rFonts w:ascii="Noto Sans" w:hAnsi="Noto Sans" w:cs="Noto Sans"/>
          <w:sz w:val="28"/>
        </w:rPr>
        <w:t>C. Control of malaria</w:t>
      </w:r>
    </w:p>
    <w:p>
      <w:pPr/>
      <w:r>
        <w:rPr>
          <w:rFonts w:ascii="Noto Sans" w:hAnsi="Noto Sans" w:cs="Noto Sans"/>
          <w:sz w:val="28"/>
        </w:rPr>
        <w:t>D. Prevention of fractures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Prevention of hearing impairment and deafness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National Programme for Prevention and Control of Deafness aims to reduce hearing impairment through early detection and treatment.</w:t>
      </w:r>
    </w:p>
    <w:p>
      <w:pPr/>
      <w:r>
        <w:rPr>
          <w:rFonts w:ascii="Noto Sans" w:hAnsi="Noto Sans" w:cs="Noto Sans"/>
          <w:sz w:val="28"/>
        </w:rPr>
        <w:t>राष्ट्रीय बहरापन रोकथाम कार्यक्रम शीघ्र पहचान और उपचार से श्रवण हानि घटाने का लक्ष्य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Programme for Prevention and Control of Deafness aims at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Prevention of hearing impairment and deafness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Control of diabetes: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Control of diabetes: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Control of malaria: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Control of malaria: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Prevention of fractures: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Prevention of fractures: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Rashtriya Arogya Nidhi provides:</w:t>
      </w:r>
    </w:p>
    <w:p>
      <w:pPr/>
      <w:r>
        <w:rPr>
          <w:rFonts w:ascii="Noto Sans" w:hAnsi="Noto Sans" w:cs="Noto Sans"/>
          <w:sz w:val="28"/>
        </w:rPr>
        <w:t>राष्ट्रीय आरोग्य निधि (Rashtriya Arogya Nidhi) क्या प्रदान करती है?</w:t>
      </w:r>
    </w:p>
    <w:p>
      <w:pPr/>
      <w:r>
        <w:rPr>
          <w:rFonts w:ascii="Noto Sans" w:hAnsi="Noto Sans" w:cs="Noto Sans"/>
          <w:sz w:val="28"/>
        </w:rPr>
        <w:t>A. Free education</w:t>
      </w:r>
    </w:p>
    <w:p>
      <w:pPr/>
      <w:r>
        <w:rPr>
          <w:rFonts w:ascii="Noto Sans" w:hAnsi="Noto Sans" w:cs="Noto Sans"/>
          <w:sz w:val="28"/>
        </w:rPr>
        <w:t>B. Free transport</w:t>
      </w:r>
    </w:p>
    <w:p>
      <w:pPr/>
      <w:r>
        <w:rPr>
          <w:rFonts w:ascii="Noto Sans" w:hAnsi="Noto Sans" w:cs="Noto Sans"/>
          <w:sz w:val="28"/>
        </w:rPr>
        <w:t>C. Financial assistance for treatment of poor patients with life-threatening diseases</w:t>
      </w:r>
    </w:p>
    <w:p>
      <w:pPr/>
      <w:r>
        <w:rPr>
          <w:rFonts w:ascii="Noto Sans" w:hAnsi="Noto Sans" w:cs="Noto Sans"/>
          <w:sz w:val="28"/>
        </w:rPr>
        <w:t>D. Free housing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Financial assistance for treatment of poor patients with life-threatening diseases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Rashtriya Arogya Nidhi gives financial help to poor patients for treatment of life-threatening diseases in government hospitals.</w:t>
      </w:r>
    </w:p>
    <w:p>
      <w:pPr/>
      <w:r>
        <w:rPr>
          <w:rFonts w:ascii="Noto Sans" w:hAnsi="Noto Sans" w:cs="Noto Sans"/>
          <w:sz w:val="28"/>
        </w:rPr>
        <w:t>राष्ट्रीय आरोग्य निधि सरकारी अस्पतालों में गंभीर बीमारियों के उपचार के लिए गरीब रोगियों को वित्तीय सहायता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Rashtriya Arogya Nidhi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Financial assistance for treatment of poor patients with life-threatening diseases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Free education: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Free education: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Free transport: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Free transport: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Free housing: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Free housing: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National Iodine Deficiency Disorders Control Programme promotes:</w:t>
      </w:r>
    </w:p>
    <w:p>
      <w:pPr/>
      <w:r>
        <w:rPr>
          <w:rFonts w:ascii="Noto Sans" w:hAnsi="Noto Sans" w:cs="Noto Sans"/>
          <w:sz w:val="28"/>
        </w:rPr>
        <w:t>राष्ट्रीय आयोडीन कमी विकार नियंत्रण कार्यक्रम किसे बढ़ावा देता है?</w:t>
      </w:r>
    </w:p>
    <w:p>
      <w:pPr/>
      <w:r>
        <w:rPr>
          <w:rFonts w:ascii="Noto Sans" w:hAnsi="Noto Sans" w:cs="Noto Sans"/>
          <w:sz w:val="28"/>
        </w:rPr>
        <w:t>A. Use of sugar</w:t>
      </w:r>
    </w:p>
    <w:p>
      <w:pPr/>
      <w:r>
        <w:rPr>
          <w:rFonts w:ascii="Noto Sans" w:hAnsi="Noto Sans" w:cs="Noto Sans"/>
          <w:sz w:val="28"/>
        </w:rPr>
        <w:t>B. Use of iodized salt</w:t>
      </w:r>
    </w:p>
    <w:p>
      <w:pPr/>
      <w:r>
        <w:rPr>
          <w:rFonts w:ascii="Noto Sans" w:hAnsi="Noto Sans" w:cs="Noto Sans"/>
          <w:sz w:val="28"/>
        </w:rPr>
        <w:t>C. Use of oil</w:t>
      </w:r>
    </w:p>
    <w:p>
      <w:pPr/>
      <w:r>
        <w:rPr>
          <w:rFonts w:ascii="Noto Sans" w:hAnsi="Noto Sans" w:cs="Noto Sans"/>
          <w:sz w:val="28"/>
        </w:rPr>
        <w:t>D. Use of honey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Use of iodized salt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programme promotes universal use of iodized salt to prevent goitre and iodine deficiency disorders.</w:t>
      </w:r>
    </w:p>
    <w:p>
      <w:pPr/>
      <w:r>
        <w:rPr>
          <w:rFonts w:ascii="Noto Sans" w:hAnsi="Noto Sans" w:cs="Noto Sans"/>
          <w:sz w:val="28"/>
        </w:rPr>
        <w:t>कार्यक्रम घेंघा और आयोडीन कमी विकार रोकने के लिए आयोडीनयुक्त नमक के सार्वभौमिक उपयोग को बढ़ावा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Iodine Deficiency Disorders Control Programme promotes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Use of iodized salt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Use of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Use of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Use of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Use of 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Use of honey: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Use of honey: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NACO (National AIDS Control Organisation) works under the:</w:t>
      </w:r>
    </w:p>
    <w:p>
      <w:pPr/>
      <w:r>
        <w:rPr>
          <w:rFonts w:ascii="Noto Sans" w:hAnsi="Noto Sans" w:cs="Noto Sans"/>
          <w:sz w:val="28"/>
        </w:rPr>
        <w:t>NACO किसके अंतर्गत कार्य करता है?</w:t>
      </w:r>
    </w:p>
    <w:p>
      <w:pPr/>
      <w:r>
        <w:rPr>
          <w:rFonts w:ascii="Noto Sans" w:hAnsi="Noto Sans" w:cs="Noto Sans"/>
          <w:sz w:val="28"/>
        </w:rPr>
        <w:t>A. Ministry of Defence</w:t>
      </w:r>
    </w:p>
    <w:p>
      <w:pPr/>
      <w:r>
        <w:rPr>
          <w:rFonts w:ascii="Noto Sans" w:hAnsi="Noto Sans" w:cs="Noto Sans"/>
          <w:sz w:val="28"/>
        </w:rPr>
        <w:t>B. Ministry of Railways</w:t>
      </w:r>
    </w:p>
    <w:p>
      <w:pPr/>
      <w:r>
        <w:rPr>
          <w:rFonts w:ascii="Noto Sans" w:hAnsi="Noto Sans" w:cs="Noto Sans"/>
          <w:sz w:val="28"/>
        </w:rPr>
        <w:t>C. Ministry of Health and Family Welfare</w:t>
      </w:r>
    </w:p>
    <w:p>
      <w:pPr/>
      <w:r>
        <w:rPr>
          <w:rFonts w:ascii="Noto Sans" w:hAnsi="Noto Sans" w:cs="Noto Sans"/>
          <w:sz w:val="28"/>
        </w:rPr>
        <w:t>D. Ministry of Agriculture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Ministry of Health and Family Welfare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NACO functions under the Ministry of Health and Family Welfare, Government of India.</w:t>
      </w:r>
    </w:p>
    <w:p>
      <w:pPr/>
      <w:r>
        <w:rPr>
          <w:rFonts w:ascii="Noto Sans" w:hAnsi="Noto Sans" w:cs="Noto Sans"/>
          <w:sz w:val="28"/>
        </w:rPr>
        <w:t>NACO भारत सरकार के स्वास्थ्य एवं परिवार कल्याण मंत्रालय के अंतर्गत कार्य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NACO (National AIDS Control Organisation) works under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Ministry of Health and Family Welfare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Ministry of Defence: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Ministry of Defence: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Ministry of Railways: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Ministry of Railways: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Ministry of Agriculture: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Ministry of Agriculture: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nurse should NOT remove which item from a trauma victim?</w:t>
      </w:r>
    </w:p>
    <w:p>
      <w:pPr/>
      <w:r>
        <w:rPr>
          <w:rFonts w:ascii="Noto Sans" w:hAnsi="Noto Sans" w:cs="Noto Sans"/>
          <w:sz w:val="28"/>
        </w:rPr>
        <w:t>आघात पीड़ित से नर्स को कौन-सी वस्तु नहीं निकालनी चाहिए?</w:t>
      </w:r>
    </w:p>
    <w:p>
      <w:pPr/>
      <w:r>
        <w:rPr>
          <w:rFonts w:ascii="Noto Sans" w:hAnsi="Noto Sans" w:cs="Noto Sans"/>
          <w:sz w:val="28"/>
        </w:rPr>
        <w:t>A. Foreign objects embedded in the wound</w:t>
      </w:r>
    </w:p>
    <w:p>
      <w:pPr/>
      <w:r>
        <w:rPr>
          <w:rFonts w:ascii="Noto Sans" w:hAnsi="Noto Sans" w:cs="Noto Sans"/>
          <w:sz w:val="28"/>
        </w:rPr>
        <w:t>B. Rings from the fingers</w:t>
      </w:r>
    </w:p>
    <w:p>
      <w:pPr/>
      <w:r>
        <w:rPr>
          <w:rFonts w:ascii="Noto Sans" w:hAnsi="Noto Sans" w:cs="Noto Sans"/>
          <w:sz w:val="28"/>
        </w:rPr>
        <w:t>C. Loose clothing</w:t>
      </w:r>
    </w:p>
    <w:p>
      <w:pPr/>
      <w:r>
        <w:rPr>
          <w:rFonts w:ascii="Noto Sans" w:hAnsi="Noto Sans" w:cs="Noto Sans"/>
          <w:sz w:val="28"/>
        </w:rPr>
        <w:t>D. The helmet straps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Foreign objects embedded in the wound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Embedded foreign objects are left in place to prevent further bleeding and tissue damage; removal occurs in the operating room.</w:t>
      </w:r>
    </w:p>
    <w:p>
      <w:pPr/>
      <w:r>
        <w:rPr>
          <w:rFonts w:ascii="Noto Sans" w:hAnsi="Noto Sans" w:cs="Noto Sans"/>
          <w:sz w:val="28"/>
        </w:rPr>
        <w:t>घाव में धंसी विदेशी वस्तुएँ वहीं छोड़ी जाती हैं ताकि और रक्तस्राव और ऊतक क्षति न हो; निकालना ऑपरेशन थियेटर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NOT remove which item from a trauma victim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Foreign objects embedded in the wound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Rings from the fingers: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Rings from the fingers: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Loose clothing: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Loose clothing: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helmet straps: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helmet straps: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Under the Mental Healthcare Act, admission of a mentally ill person against their will requires a:</w:t>
      </w:r>
    </w:p>
    <w:p>
      <w:pPr/>
      <w:r>
        <w:rPr>
          <w:rFonts w:ascii="Noto Sans" w:hAnsi="Noto Sans" w:cs="Noto Sans"/>
          <w:sz w:val="28"/>
        </w:rPr>
        <w:t>मानसिक स्वास्थ्य देखभाल अधिनियम के अंतर्गत, मानसिक रूप से बीमार व्यक्ति को उनकी इच्छा के विरुद्ध भर्ती के लिए क्या आवश्यक है?</w:t>
      </w:r>
    </w:p>
    <w:p>
      <w:pPr/>
      <w:r>
        <w:rPr>
          <w:rFonts w:ascii="Noto Sans" w:hAnsi="Noto Sans" w:cs="Noto Sans"/>
          <w:sz w:val="28"/>
        </w:rPr>
        <w:t>A. No order needed</w:t>
      </w:r>
    </w:p>
    <w:p>
      <w:pPr/>
      <w:r>
        <w:rPr>
          <w:rFonts w:ascii="Noto Sans" w:hAnsi="Noto Sans" w:cs="Noto Sans"/>
          <w:sz w:val="28"/>
        </w:rPr>
        <w:t>B. Only a phone call</w:t>
      </w:r>
    </w:p>
    <w:p>
      <w:pPr/>
      <w:r>
        <w:rPr>
          <w:rFonts w:ascii="Noto Sans" w:hAnsi="Noto Sans" w:cs="Noto Sans"/>
          <w:sz w:val="28"/>
        </w:rPr>
        <w:t>C. Only a relative's request</w:t>
      </w:r>
    </w:p>
    <w:p>
      <w:pPr/>
      <w:r>
        <w:rPr>
          <w:rFonts w:ascii="Noto Sans" w:hAnsi="Noto Sans" w:cs="Noto Sans"/>
          <w:sz w:val="28"/>
        </w:rPr>
        <w:t>D. Reception order from a mental health professional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Reception order from a mental health professional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Supported admission (against will) requires a reception order by an authorized mental health professional per the Mental Healthcare Act.</w:t>
      </w:r>
    </w:p>
    <w:p>
      <w:pPr/>
      <w:r>
        <w:rPr>
          <w:rFonts w:ascii="Noto Sans" w:hAnsi="Noto Sans" w:cs="Noto Sans"/>
          <w:sz w:val="28"/>
        </w:rPr>
        <w:t>इच्छा के विरुद्ध सहायित भर्ती के लिए मानसिक स्वास्थ्य देखभाल अधिनियम के अनुसार अधिकृत मानसिक स्वास्थ्य पेशेवर का रिसेप्शन ऑर्डर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Under the Mental Healthcare Act, admission of a mentally ill person against their will requires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Reception order from a mental health professional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order needed: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 order needed: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a phone call: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a phone call: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a relative's request: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a relative's request: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'bed head ticket' in a hospital refers to:</w:t>
      </w:r>
    </w:p>
    <w:p>
      <w:pPr/>
      <w:r>
        <w:rPr>
          <w:rFonts w:ascii="Noto Sans" w:hAnsi="Noto Sans" w:cs="Noto Sans"/>
          <w:sz w:val="28"/>
        </w:rPr>
        <w:t>अस्पताल में 'बेड हेड टिकट' (Bed Head Ticket) का अर्थ है:</w:t>
      </w:r>
    </w:p>
    <w:p>
      <w:pPr/>
      <w:r>
        <w:rPr>
          <w:rFonts w:ascii="Noto Sans" w:hAnsi="Noto Sans" w:cs="Noto Sans"/>
          <w:sz w:val="28"/>
        </w:rPr>
        <w:t>A. The admission fee receipt</w:t>
      </w:r>
    </w:p>
    <w:p>
      <w:pPr/>
      <w:r>
        <w:rPr>
          <w:rFonts w:ascii="Noto Sans" w:hAnsi="Noto Sans" w:cs="Noto Sans"/>
          <w:sz w:val="28"/>
        </w:rPr>
        <w:t>B. The patient's identity card only</w:t>
      </w:r>
    </w:p>
    <w:p>
      <w:pPr/>
      <w:r>
        <w:rPr>
          <w:rFonts w:ascii="Noto Sans" w:hAnsi="Noto Sans" w:cs="Noto Sans"/>
          <w:sz w:val="28"/>
        </w:rPr>
        <w:t>C. The patient's clinical record kept at the bedside</w:t>
      </w:r>
    </w:p>
    <w:p>
      <w:pPr/>
      <w:r>
        <w:rPr>
          <w:rFonts w:ascii="Noto Sans" w:hAnsi="Noto Sans" w:cs="Noto Sans"/>
          <w:sz w:val="28"/>
        </w:rPr>
        <w:t>D. The visiting card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patient's clinical record kept at the bedside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bed head ticket is the patient's clinical record — history, investigations, treatment notes — kept at the bedside.</w:t>
      </w:r>
    </w:p>
    <w:p>
      <w:pPr/>
      <w:r>
        <w:rPr>
          <w:rFonts w:ascii="Noto Sans" w:hAnsi="Noto Sans" w:cs="Noto Sans"/>
          <w:sz w:val="28"/>
        </w:rPr>
        <w:t>बेड हेड टिकट रोगी का नैदानिक अभिलेख है — इतिहास, जांच, उपचार नोट — जो बिस्तर के पास रखा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'bed head ticket' in a hospital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patient's clinical record kept at the bedside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admission fee receipt: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admission fee receipt: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patient's identity card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patient's identity card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visiting card: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visiting card: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research design that studies a single person or situation in depth is the:</w:t>
      </w:r>
    </w:p>
    <w:p>
      <w:pPr/>
      <w:r>
        <w:rPr>
          <w:rFonts w:ascii="Noto Sans" w:hAnsi="Noto Sans" w:cs="Noto Sans"/>
          <w:sz w:val="28"/>
        </w:rPr>
        <w:t>एक व्यक्ति या स्थिति का गहराई से अध्ययन करने वाला शोध डिजाइन है:</w:t>
      </w:r>
    </w:p>
    <w:p>
      <w:pPr/>
      <w:r>
        <w:rPr>
          <w:rFonts w:ascii="Noto Sans" w:hAnsi="Noto Sans" w:cs="Noto Sans"/>
          <w:sz w:val="28"/>
        </w:rPr>
        <w:t>A. Experimental study</w:t>
      </w:r>
    </w:p>
    <w:p>
      <w:pPr/>
      <w:r>
        <w:rPr>
          <w:rFonts w:ascii="Noto Sans" w:hAnsi="Noto Sans" w:cs="Noto Sans"/>
          <w:sz w:val="28"/>
        </w:rPr>
        <w:t>B. Survey</w:t>
      </w:r>
    </w:p>
    <w:p>
      <w:pPr/>
      <w:r>
        <w:rPr>
          <w:rFonts w:ascii="Noto Sans" w:hAnsi="Noto Sans" w:cs="Noto Sans"/>
          <w:sz w:val="28"/>
        </w:rPr>
        <w:t>C. Cohort study</w:t>
      </w:r>
    </w:p>
    <w:p>
      <w:pPr/>
      <w:r>
        <w:rPr>
          <w:rFonts w:ascii="Noto Sans" w:hAnsi="Noto Sans" w:cs="Noto Sans"/>
          <w:sz w:val="28"/>
        </w:rPr>
        <w:t>D. Case study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Case study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case study examines one person, group or event in depth using multiple data sources.</w:t>
      </w:r>
    </w:p>
    <w:p>
      <w:pPr/>
      <w:r>
        <w:rPr>
          <w:rFonts w:ascii="Noto Sans" w:hAnsi="Noto Sans" w:cs="Noto Sans"/>
          <w:sz w:val="28"/>
        </w:rPr>
        <w:t>केस स्टडी एक व्यक्ति, समूह या घटना की कई आँकड़ा स्रोतों से गहराई से जांच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 design that studies a single person or situation in depth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Case study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Experimental study: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Experimental study: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Survey: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Survey: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Cohort study: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Cohort study: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graphical representation of data using a circle divided into sectors is the:</w:t>
      </w:r>
    </w:p>
    <w:p>
      <w:pPr/>
      <w:r>
        <w:rPr>
          <w:rFonts w:ascii="Noto Sans" w:hAnsi="Noto Sans" w:cs="Noto Sans"/>
          <w:sz w:val="28"/>
        </w:rPr>
        <w:t>वृत्त को खंडों में बांटकर आँकड़ों का ग्राफीय निरूपण है:</w:t>
      </w:r>
    </w:p>
    <w:p>
      <w:pPr/>
      <w:r>
        <w:rPr>
          <w:rFonts w:ascii="Noto Sans" w:hAnsi="Noto Sans" w:cs="Noto Sans"/>
          <w:sz w:val="28"/>
        </w:rPr>
        <w:t>A. Bar diagram</w:t>
      </w:r>
    </w:p>
    <w:p>
      <w:pPr/>
      <w:r>
        <w:rPr>
          <w:rFonts w:ascii="Noto Sans" w:hAnsi="Noto Sans" w:cs="Noto Sans"/>
          <w:sz w:val="28"/>
        </w:rPr>
        <w:t>B. Pie chart</w:t>
      </w:r>
    </w:p>
    <w:p>
      <w:pPr/>
      <w:r>
        <w:rPr>
          <w:rFonts w:ascii="Noto Sans" w:hAnsi="Noto Sans" w:cs="Noto Sans"/>
          <w:sz w:val="28"/>
        </w:rPr>
        <w:t>C. Line graph</w:t>
      </w:r>
    </w:p>
    <w:p>
      <w:pPr/>
      <w:r>
        <w:rPr>
          <w:rFonts w:ascii="Noto Sans" w:hAnsi="Noto Sans" w:cs="Noto Sans"/>
          <w:sz w:val="28"/>
        </w:rPr>
        <w:t>D. Histogram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Pie chart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pie chart shows proportions of a whole as sectors of a circle.</w:t>
      </w:r>
    </w:p>
    <w:p>
      <w:pPr/>
      <w:r>
        <w:rPr>
          <w:rFonts w:ascii="Noto Sans" w:hAnsi="Noto Sans" w:cs="Noto Sans"/>
          <w:sz w:val="28"/>
        </w:rPr>
        <w:t>पाई चार्ट सम्पूर्ण के अनुपातों को वृत्त के खंडों के रूप में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graphical representation of data using a circle divided into sectors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Pie chart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Bar diagram: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Bar diagram: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Line graph: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Line graph: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Histogram: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Histogram: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most common cause of under-five mortality in India is:</w:t>
      </w:r>
    </w:p>
    <w:p>
      <w:pPr/>
      <w:r>
        <w:rPr>
          <w:rFonts w:ascii="Noto Sans" w:hAnsi="Noto Sans" w:cs="Noto Sans"/>
          <w:sz w:val="28"/>
        </w:rPr>
        <w:t>भारत में पांच वर्ष से कम बच्चों की मृत्यु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Skin allergy</w:t>
      </w:r>
    </w:p>
    <w:p>
      <w:pPr/>
      <w:r>
        <w:rPr>
          <w:rFonts w:ascii="Noto Sans" w:hAnsi="Noto Sans" w:cs="Noto Sans"/>
          <w:sz w:val="28"/>
        </w:rPr>
        <w:t>B. Dental caries</w:t>
      </w:r>
    </w:p>
    <w:p>
      <w:pPr/>
      <w:r>
        <w:rPr>
          <w:rFonts w:ascii="Noto Sans" w:hAnsi="Noto Sans" w:cs="Noto Sans"/>
          <w:sz w:val="28"/>
        </w:rPr>
        <w:t>C. Pneumonia</w:t>
      </w:r>
    </w:p>
    <w:p>
      <w:pPr/>
      <w:r>
        <w:rPr>
          <w:rFonts w:ascii="Noto Sans" w:hAnsi="Noto Sans" w:cs="Noto Sans"/>
          <w:sz w:val="28"/>
        </w:rPr>
        <w:t>D. Common cold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Pneumonia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Pneumonia is a leading cause of under-five mortality in India, along with prematurity and diarrhoea.</w:t>
      </w:r>
    </w:p>
    <w:p>
      <w:pPr/>
      <w:r>
        <w:rPr>
          <w:rFonts w:ascii="Noto Sans" w:hAnsi="Noto Sans" w:cs="Noto Sans"/>
          <w:sz w:val="28"/>
        </w:rPr>
        <w:t>निमोनिया भारत में पांच वर्ष से कम बच्चों की मृत्यु का प्रमुख कारण है, साथ में समयपूर्व जन्म और दस्त।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under-five mortality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Pneumonia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Skin allergy: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Skin allergy: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Dental caries: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Dental caries: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Common cold: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Common cold: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'cold chain' is essential for:</w:t>
      </w:r>
    </w:p>
    <w:p>
      <w:pPr/>
      <w:r>
        <w:rPr>
          <w:rFonts w:ascii="Noto Sans" w:hAnsi="Noto Sans" w:cs="Noto Sans"/>
          <w:sz w:val="28"/>
        </w:rPr>
        <w:t>'कोल्ड चेन' (Cold Chain) किसके लिए आवश्यक है?</w:t>
      </w:r>
    </w:p>
    <w:p>
      <w:pPr/>
      <w:r>
        <w:rPr>
          <w:rFonts w:ascii="Noto Sans" w:hAnsi="Noto Sans" w:cs="Noto Sans"/>
          <w:sz w:val="28"/>
        </w:rPr>
        <w:t>A. Cooking food</w:t>
      </w:r>
    </w:p>
    <w:p>
      <w:pPr/>
      <w:r>
        <w:rPr>
          <w:rFonts w:ascii="Noto Sans" w:hAnsi="Noto Sans" w:cs="Noto Sans"/>
          <w:sz w:val="28"/>
        </w:rPr>
        <w:t>B. Keeping medicines hot</w:t>
      </w:r>
    </w:p>
    <w:p>
      <w:pPr/>
      <w:r>
        <w:rPr>
          <w:rFonts w:ascii="Noto Sans" w:hAnsi="Noto Sans" w:cs="Noto Sans"/>
          <w:sz w:val="28"/>
        </w:rPr>
        <w:t>C. Storing X-rays</w:t>
      </w:r>
    </w:p>
    <w:p>
      <w:pPr/>
      <w:r>
        <w:rPr>
          <w:rFonts w:ascii="Noto Sans" w:hAnsi="Noto Sans" w:cs="Noto Sans"/>
          <w:sz w:val="28"/>
        </w:rPr>
        <w:t>D. Storing vaccines at the correct temperature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Storing vaccines at the correct temperature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cold chain maintains vaccines at 2–8°C from manufacture to administration, preserving their potency.</w:t>
      </w:r>
    </w:p>
    <w:p>
      <w:pPr/>
      <w:r>
        <w:rPr>
          <w:rFonts w:ascii="Noto Sans" w:hAnsi="Noto Sans" w:cs="Noto Sans"/>
          <w:sz w:val="28"/>
        </w:rPr>
        <w:t>कोल्ड चेन टीकों को निर्माण से प्रशासन तक 2–8°C पर बनाए रखती है, जिससे उनकी क्षमता सुरक्षित रहती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'cold chain' is essential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Storing vaccines at the correct temperature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Cooking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Cooking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Keeping medicines hot: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Keeping medicines hot: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Storing X-rays: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Storing X-rays: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primary health care approach emphasizes:</w:t>
      </w:r>
    </w:p>
    <w:p>
      <w:pPr/>
      <w:r>
        <w:rPr>
          <w:rFonts w:ascii="Noto Sans" w:hAnsi="Noto Sans" w:cs="Noto Sans"/>
          <w:sz w:val="28"/>
        </w:rPr>
        <w:t>प्राथमिक स्वास्थ्य देखभाल (Primary Health Care) दृष्टिकोण किस पर बल देता है?</w:t>
      </w:r>
    </w:p>
    <w:p>
      <w:pPr/>
      <w:r>
        <w:rPr>
          <w:rFonts w:ascii="Noto Sans" w:hAnsi="Noto Sans" w:cs="Noto Sans"/>
          <w:sz w:val="28"/>
        </w:rPr>
        <w:t>A. Only hospital care</w:t>
      </w:r>
    </w:p>
    <w:p>
      <w:pPr/>
      <w:r>
        <w:rPr>
          <w:rFonts w:ascii="Noto Sans" w:hAnsi="Noto Sans" w:cs="Noto Sans"/>
          <w:sz w:val="28"/>
        </w:rPr>
        <w:t>B. Community participation and equitable distribution of services</w:t>
      </w:r>
    </w:p>
    <w:p>
      <w:pPr/>
      <w:r>
        <w:rPr>
          <w:rFonts w:ascii="Noto Sans" w:hAnsi="Noto Sans" w:cs="Noto Sans"/>
          <w:sz w:val="28"/>
        </w:rPr>
        <w:t>C. Only specialist care</w:t>
      </w:r>
    </w:p>
    <w:p>
      <w:pPr/>
      <w:r>
        <w:rPr>
          <w:rFonts w:ascii="Noto Sans" w:hAnsi="Noto Sans" w:cs="Noto Sans"/>
          <w:sz w:val="28"/>
        </w:rPr>
        <w:t>D. Only private care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Community participation and equitable distribution of services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Primary health care is based on equity, community participation, appropriate technology and intersectoral coordination.</w:t>
      </w:r>
    </w:p>
    <w:p>
      <w:pPr/>
      <w:r>
        <w:rPr>
          <w:rFonts w:ascii="Noto Sans" w:hAnsi="Noto Sans" w:cs="Noto Sans"/>
          <w:sz w:val="28"/>
        </w:rPr>
        <w:t>प्राथमिक स्वास्थ्य देखभाल समानता, समुदाय भागीदारी, उपयुक्त तकनीक और अंतर-क्षेत्रीय समन्वय पर आधारित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primary health care approach emphasizes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Community participation and equitable distribution of services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hospital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hospital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specialist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specialist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private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private care: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synonym of the word 'diligent':</w:t>
      </w:r>
    </w:p>
    <w:p>
      <w:pPr/>
      <w:r>
        <w:rPr>
          <w:rFonts w:ascii="Noto Sans" w:hAnsi="Noto Sans" w:cs="Noto Sans"/>
          <w:sz w:val="28"/>
        </w:rPr>
        <w:t>'Diligent' शब्द का पर्यायवाची चुनें:</w:t>
      </w:r>
    </w:p>
    <w:p>
      <w:pPr/>
      <w:r>
        <w:rPr>
          <w:rFonts w:ascii="Noto Sans" w:hAnsi="Noto Sans" w:cs="Noto Sans"/>
          <w:sz w:val="28"/>
        </w:rPr>
        <w:t>A. Lazy</w:t>
      </w:r>
    </w:p>
    <w:p>
      <w:pPr/>
      <w:r>
        <w:rPr>
          <w:rFonts w:ascii="Noto Sans" w:hAnsi="Noto Sans" w:cs="Noto Sans"/>
          <w:sz w:val="28"/>
        </w:rPr>
        <w:t>B. Idle</w:t>
      </w:r>
    </w:p>
    <w:p>
      <w:pPr/>
      <w:r>
        <w:rPr>
          <w:rFonts w:ascii="Noto Sans" w:hAnsi="Noto Sans" w:cs="Noto Sans"/>
          <w:sz w:val="28"/>
        </w:rPr>
        <w:t>C. Hardworking</w:t>
      </w:r>
    </w:p>
    <w:p>
      <w:pPr/>
      <w:r>
        <w:rPr>
          <w:rFonts w:ascii="Noto Sans" w:hAnsi="Noto Sans" w:cs="Noto Sans"/>
          <w:sz w:val="28"/>
        </w:rPr>
        <w:t>D. Careless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Hardworking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'Diligent' means hardworking and careful; lazy, careless and idle are antonyms.</w:t>
      </w:r>
    </w:p>
    <w:p>
      <w:pPr/>
      <w:r>
        <w:rPr>
          <w:rFonts w:ascii="Noto Sans" w:hAnsi="Noto Sans" w:cs="Noto Sans"/>
          <w:sz w:val="28"/>
        </w:rPr>
        <w:t>'Diligent' का अर्थ मेहनती (Hardworking) है; lazy, careless और idle विलोम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synonym of the word 'diligent'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Hardworking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Lazy: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Lazy: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Idle: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Idle: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Careless: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Careless: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antonym of the word 'narrow':</w:t>
      </w:r>
    </w:p>
    <w:p>
      <w:pPr/>
      <w:r>
        <w:rPr>
          <w:rFonts w:ascii="Noto Sans" w:hAnsi="Noto Sans" w:cs="Noto Sans"/>
          <w:sz w:val="28"/>
        </w:rPr>
        <w:t>'Narrow' शब्द का विलोम चुनें:</w:t>
      </w:r>
    </w:p>
    <w:p>
      <w:pPr/>
      <w:r>
        <w:rPr>
          <w:rFonts w:ascii="Noto Sans" w:hAnsi="Noto Sans" w:cs="Noto Sans"/>
          <w:sz w:val="28"/>
        </w:rPr>
        <w:t>A. Tight</w:t>
      </w:r>
    </w:p>
    <w:p>
      <w:pPr/>
      <w:r>
        <w:rPr>
          <w:rFonts w:ascii="Noto Sans" w:hAnsi="Noto Sans" w:cs="Noto Sans"/>
          <w:sz w:val="28"/>
        </w:rPr>
        <w:t>B. Thin</w:t>
      </w:r>
    </w:p>
    <w:p>
      <w:pPr/>
      <w:r>
        <w:rPr>
          <w:rFonts w:ascii="Noto Sans" w:hAnsi="Noto Sans" w:cs="Noto Sans"/>
          <w:sz w:val="28"/>
        </w:rPr>
        <w:t>C. Wide</w:t>
      </w:r>
    </w:p>
    <w:p>
      <w:pPr/>
      <w:r>
        <w:rPr>
          <w:rFonts w:ascii="Noto Sans" w:hAnsi="Noto Sans" w:cs="Noto Sans"/>
          <w:sz w:val="28"/>
        </w:rPr>
        <w:t>D. Slim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'narrow' (not wide) is 'wide'.</w:t>
      </w:r>
    </w:p>
    <w:p>
      <w:pPr/>
      <w:r>
        <w:rPr>
          <w:rFonts w:ascii="Noto Sans" w:hAnsi="Noto Sans" w:cs="Noto Sans"/>
          <w:sz w:val="28"/>
        </w:rPr>
        <w:t>'Narrow' (संकरा) का विलोम 'Wide' (चौड़ा)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antonym of the word 'narrow'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Slim: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Slim: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 sentence:</w:t>
      </w:r>
    </w:p>
    <w:p>
      <w:pPr/>
      <w:r>
        <w:rPr>
          <w:rFonts w:ascii="Noto Sans" w:hAnsi="Noto Sans" w:cs="Noto Sans"/>
          <w:sz w:val="28"/>
        </w:rPr>
        <w:t>सही वाक्य चुनें:</w:t>
      </w:r>
    </w:p>
    <w:p>
      <w:pPr/>
      <w:r>
        <w:rPr>
          <w:rFonts w:ascii="Noto Sans" w:hAnsi="Noto Sans" w:cs="Noto Sans"/>
          <w:sz w:val="28"/>
        </w:rPr>
        <w:t>A. Each of the students are having a book.</w:t>
      </w:r>
    </w:p>
    <w:p>
      <w:pPr/>
      <w:r>
        <w:rPr>
          <w:rFonts w:ascii="Noto Sans" w:hAnsi="Noto Sans" w:cs="Noto Sans"/>
          <w:sz w:val="28"/>
        </w:rPr>
        <w:t>B. Each of the students were a book.</w:t>
      </w:r>
    </w:p>
    <w:p>
      <w:pPr/>
      <w:r>
        <w:rPr>
          <w:rFonts w:ascii="Noto Sans" w:hAnsi="Noto Sans" w:cs="Noto Sans"/>
          <w:sz w:val="28"/>
        </w:rPr>
        <w:t>C. Each of the students have a book.</w:t>
      </w:r>
    </w:p>
    <w:p>
      <w:pPr/>
      <w:r>
        <w:rPr>
          <w:rFonts w:ascii="Noto Sans" w:hAnsi="Noto Sans" w:cs="Noto Sans"/>
          <w:sz w:val="28"/>
        </w:rPr>
        <w:t>D. Each of the students has a book.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Each of the students has a book.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'Each' takes a singular verb: 'Each of the students has a book.'</w:t>
      </w:r>
    </w:p>
    <w:p>
      <w:pPr/>
      <w:r>
        <w:rPr>
          <w:rFonts w:ascii="Noto Sans" w:hAnsi="Noto Sans" w:cs="Noto Sans"/>
          <w:sz w:val="28"/>
        </w:rPr>
        <w:t>'Each' के साथ एकवचन क्रिया आती है: 'Each of the students has a book.'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sentence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Each of the students has a book.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Each of the students are having a book.: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Each of the students are having a book.: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Each of the students were a book.: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Each of the students were a book.: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Each of the students have a book.: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Each of the students have a book.: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symbol of potassium is:</w:t>
      </w:r>
    </w:p>
    <w:p>
      <w:pPr/>
      <w:r>
        <w:rPr>
          <w:rFonts w:ascii="Noto Sans" w:hAnsi="Noto Sans" w:cs="Noto Sans"/>
          <w:sz w:val="28"/>
        </w:rPr>
        <w:t>पोटेशियम (Potassium) का रासायनिक प्रतीक है:</w:t>
      </w:r>
    </w:p>
    <w:p>
      <w:pPr/>
      <w:r>
        <w:rPr>
          <w:rFonts w:ascii="Noto Sans" w:hAnsi="Noto Sans" w:cs="Noto Sans"/>
          <w:sz w:val="28"/>
        </w:rPr>
        <w:t>A. Pt</w:t>
      </w:r>
    </w:p>
    <w:p>
      <w:pPr/>
      <w:r>
        <w:rPr>
          <w:rFonts w:ascii="Noto Sans" w:hAnsi="Noto Sans" w:cs="Noto Sans"/>
          <w:sz w:val="28"/>
        </w:rPr>
        <w:t>B. Po</w:t>
      </w:r>
    </w:p>
    <w:p>
      <w:pPr/>
      <w:r>
        <w:rPr>
          <w:rFonts w:ascii="Noto Sans" w:hAnsi="Noto Sans" w:cs="Noto Sans"/>
          <w:sz w:val="28"/>
        </w:rPr>
        <w:t>C. K</w:t>
      </w:r>
    </w:p>
    <w:p>
      <w:pPr/>
      <w:r>
        <w:rPr>
          <w:rFonts w:ascii="Noto Sans" w:hAnsi="Noto Sans" w:cs="Noto Sans"/>
          <w:sz w:val="28"/>
        </w:rPr>
        <w:t>D. P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chemical symbol of potassium is K (from Latin 'kalium'); P is phosphorus.</w:t>
      </w:r>
    </w:p>
    <w:p>
      <w:pPr/>
      <w:r>
        <w:rPr>
          <w:rFonts w:ascii="Noto Sans" w:hAnsi="Noto Sans" w:cs="Noto Sans"/>
          <w:sz w:val="28"/>
        </w:rPr>
        <w:t>पोटेशियम का रासायनिक प्रतीक K है (लैटिन 'kalium' से); P फॉस्फोरस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symbol of potassium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electrical resistance is the:</w:t>
      </w:r>
    </w:p>
    <w:p>
      <w:pPr/>
      <w:r>
        <w:rPr>
          <w:rFonts w:ascii="Noto Sans" w:hAnsi="Noto Sans" w:cs="Noto Sans"/>
          <w:sz w:val="28"/>
        </w:rPr>
        <w:t>विद्युत प्रतिरोध (Electrical Resistance) की SI इकाई है:</w:t>
      </w:r>
    </w:p>
    <w:p>
      <w:pPr/>
      <w:r>
        <w:rPr>
          <w:rFonts w:ascii="Noto Sans" w:hAnsi="Noto Sans" w:cs="Noto Sans"/>
          <w:sz w:val="28"/>
        </w:rPr>
        <w:t>A. Watt</w:t>
      </w:r>
    </w:p>
    <w:p>
      <w:pPr/>
      <w:r>
        <w:rPr>
          <w:rFonts w:ascii="Noto Sans" w:hAnsi="Noto Sans" w:cs="Noto Sans"/>
          <w:sz w:val="28"/>
        </w:rPr>
        <w:t>B. Volt</w:t>
      </w:r>
    </w:p>
    <w:p>
      <w:pPr/>
      <w:r>
        <w:rPr>
          <w:rFonts w:ascii="Noto Sans" w:hAnsi="Noto Sans" w:cs="Noto Sans"/>
          <w:sz w:val="28"/>
        </w:rPr>
        <w:t>C. Ohm</w:t>
      </w:r>
    </w:p>
    <w:p>
      <w:pPr/>
      <w:r>
        <w:rPr>
          <w:rFonts w:ascii="Noto Sans" w:hAnsi="Noto Sans" w:cs="Noto Sans"/>
          <w:sz w:val="28"/>
        </w:rPr>
        <w:t>D. Ampere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Ohm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ohm (Ω) is the SI unit of electrical resistance; the volt is potential difference and the ampere is current.</w:t>
      </w:r>
    </w:p>
    <w:p>
      <w:pPr/>
      <w:r>
        <w:rPr>
          <w:rFonts w:ascii="Noto Sans" w:hAnsi="Noto Sans" w:cs="Noto Sans"/>
          <w:sz w:val="28"/>
        </w:rPr>
        <w:t>ओम (Ω) विद्युत प्रतिरोध की SI इकाई है; वोल्ट विभवांतर और एम्पियर धारा की इकाई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electrical resistance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Ohm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Watt: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Watt: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Volt: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Volt: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Ampere: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Ampere: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process of a gas changing into a liquid is called:</w:t>
      </w:r>
    </w:p>
    <w:p>
      <w:pPr/>
      <w:r>
        <w:rPr>
          <w:rFonts w:ascii="Noto Sans" w:hAnsi="Noto Sans" w:cs="Noto Sans"/>
          <w:sz w:val="28"/>
        </w:rPr>
        <w:t>गैस का द्रव में बदलना कहलाता है:</w:t>
      </w:r>
    </w:p>
    <w:p>
      <w:pPr/>
      <w:r>
        <w:rPr>
          <w:rFonts w:ascii="Noto Sans" w:hAnsi="Noto Sans" w:cs="Noto Sans"/>
          <w:sz w:val="28"/>
        </w:rPr>
        <w:t>A. Freezing</w:t>
      </w:r>
    </w:p>
    <w:p>
      <w:pPr/>
      <w:r>
        <w:rPr>
          <w:rFonts w:ascii="Noto Sans" w:hAnsi="Noto Sans" w:cs="Noto Sans"/>
          <w:sz w:val="28"/>
        </w:rPr>
        <w:t>B. Condensation</w:t>
      </w:r>
    </w:p>
    <w:p>
      <w:pPr/>
      <w:r>
        <w:rPr>
          <w:rFonts w:ascii="Noto Sans" w:hAnsi="Noto Sans" w:cs="Noto Sans"/>
          <w:sz w:val="28"/>
        </w:rPr>
        <w:t>C. Evaporation</w:t>
      </w:r>
    </w:p>
    <w:p>
      <w:pPr/>
      <w:r>
        <w:rPr>
          <w:rFonts w:ascii="Noto Sans" w:hAnsi="Noto Sans" w:cs="Noto Sans"/>
          <w:sz w:val="28"/>
        </w:rPr>
        <w:t>D. Sublimation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Condensation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Condensation is the change of a gas or vapour into a liquid when cooled.</w:t>
      </w:r>
    </w:p>
    <w:p>
      <w:pPr/>
      <w:r>
        <w:rPr>
          <w:rFonts w:ascii="Noto Sans" w:hAnsi="Noto Sans" w:cs="Noto Sans"/>
          <w:sz w:val="28"/>
        </w:rPr>
        <w:t>संघनन (Condensation) गैस या वाष्प का ठंडा होने पर द्रव में बदलना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a gas changing into a liquid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Condensation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Freezing: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Freezing: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Evaporation: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Evaporation: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Sublimation: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Sublimation: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ideal method of excreta disposal in rural areas is:</w:t>
      </w:r>
    </w:p>
    <w:p>
      <w:pPr/>
      <w:r>
        <w:rPr>
          <w:rFonts w:ascii="Noto Sans" w:hAnsi="Noto Sans" w:cs="Noto Sans"/>
          <w:sz w:val="28"/>
        </w:rPr>
        <w:t>ग्रामीण क्षेत्रों में मल निपटान (Excreta Disposal) की आदर्श विधि है:</w:t>
      </w:r>
    </w:p>
    <w:p>
      <w:pPr/>
      <w:r>
        <w:rPr>
          <w:rFonts w:ascii="Noto Sans" w:hAnsi="Noto Sans" w:cs="Noto Sans"/>
          <w:sz w:val="28"/>
        </w:rPr>
        <w:t>A. Dumping in rivers</w:t>
      </w:r>
    </w:p>
    <w:p>
      <w:pPr/>
      <w:r>
        <w:rPr>
          <w:rFonts w:ascii="Noto Sans" w:hAnsi="Noto Sans" w:cs="Noto Sans"/>
          <w:sz w:val="28"/>
        </w:rPr>
        <w:t>B. Open defecation</w:t>
      </w:r>
    </w:p>
    <w:p>
      <w:pPr/>
      <w:r>
        <w:rPr>
          <w:rFonts w:ascii="Noto Sans" w:hAnsi="Noto Sans" w:cs="Noto Sans"/>
          <w:sz w:val="28"/>
        </w:rPr>
        <w:t>C. Proper sanitary latrines (e.g., pit latrines)</w:t>
      </w:r>
    </w:p>
    <w:p>
      <w:pPr/>
      <w:r>
        <w:rPr>
          <w:rFonts w:ascii="Noto Sans" w:hAnsi="Noto Sans" w:cs="Noto Sans"/>
          <w:sz w:val="28"/>
        </w:rPr>
        <w:t>D. Throwing excreta in fields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Proper sanitary latrines (e.g., pit latrines)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Sanitary latrines — pit, pour-flush or septic tank — safely dispose of human excreta and prevent disease.</w:t>
      </w:r>
    </w:p>
    <w:p>
      <w:pPr/>
      <w:r>
        <w:rPr>
          <w:rFonts w:ascii="Noto Sans" w:hAnsi="Noto Sans" w:cs="Noto Sans"/>
          <w:sz w:val="28"/>
        </w:rPr>
        <w:t>स्वच्छ शौचालय — गड्ढे वाले, पोर-फ्लश या सेप्टिक टैंक — मानव मल का सुरक्षित निपटान करते हैं और रोग रोकते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method of excreta disposal in rural areas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Proper sanitary latrines (e.g., pit latrines)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Dumping in rivers: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Dumping in rivers: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Open defecation: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Open defecation: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Throwing excreta in fields: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Throwing excreta in fields: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Polluted air mainly causes diseases of the:</w:t>
      </w:r>
    </w:p>
    <w:p>
      <w:pPr/>
      <w:r>
        <w:rPr>
          <w:rFonts w:ascii="Noto Sans" w:hAnsi="Noto Sans" w:cs="Noto Sans"/>
          <w:sz w:val="28"/>
        </w:rPr>
        <w:t>प्रदूषित वायु मुख्य रूप से किसके रोग करती है?</w:t>
      </w:r>
    </w:p>
    <w:p>
      <w:pPr/>
      <w:r>
        <w:rPr>
          <w:rFonts w:ascii="Noto Sans" w:hAnsi="Noto Sans" w:cs="Noto Sans"/>
          <w:sz w:val="28"/>
        </w:rPr>
        <w:t>A. Only teeth</w:t>
      </w:r>
    </w:p>
    <w:p>
      <w:pPr/>
      <w:r>
        <w:rPr>
          <w:rFonts w:ascii="Noto Sans" w:hAnsi="Noto Sans" w:cs="Noto Sans"/>
          <w:sz w:val="28"/>
        </w:rPr>
        <w:t>B. Respiratory system</w:t>
      </w:r>
    </w:p>
    <w:p>
      <w:pPr/>
      <w:r>
        <w:rPr>
          <w:rFonts w:ascii="Noto Sans" w:hAnsi="Noto Sans" w:cs="Noto Sans"/>
          <w:sz w:val="28"/>
        </w:rPr>
        <w:t>C. Only nails</w:t>
      </w:r>
    </w:p>
    <w:p>
      <w:pPr/>
      <w:r>
        <w:rPr>
          <w:rFonts w:ascii="Noto Sans" w:hAnsi="Noto Sans" w:cs="Noto Sans"/>
          <w:sz w:val="28"/>
        </w:rPr>
        <w:t>D. Only hair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Respiratory system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Air pollution causes respiratory diseases — asthma, bronchitis, COPD and lung cancer.</w:t>
      </w:r>
    </w:p>
    <w:p>
      <w:pPr/>
      <w:r>
        <w:rPr>
          <w:rFonts w:ascii="Noto Sans" w:hAnsi="Noto Sans" w:cs="Noto Sans"/>
          <w:sz w:val="28"/>
        </w:rPr>
        <w:t>वायु प्रदूषण श्वसन रोग — अस्थमा, ब्रोंकाइटिस, COPD और फेफड़ों का कैंसर —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Polluted air mainly causes diseases of the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Respiratory system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teeth: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Only teeth: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Only nails: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Only nails: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Only hair: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Only hair: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ethical principle that makes the nurse answerable for her actions is:</w:t>
      </w:r>
    </w:p>
    <w:p>
      <w:pPr/>
      <w:r>
        <w:rPr>
          <w:rFonts w:ascii="Noto Sans" w:hAnsi="Noto Sans" w:cs="Noto Sans"/>
          <w:sz w:val="28"/>
        </w:rPr>
        <w:t>नर्स को अपने कार्यों के लिए उत्तरदायी बनाने वाला नैतिक सिद्धांत है:</w:t>
      </w:r>
    </w:p>
    <w:p>
      <w:pPr/>
      <w:r>
        <w:rPr>
          <w:rFonts w:ascii="Noto Sans" w:hAnsi="Noto Sans" w:cs="Noto Sans"/>
          <w:sz w:val="28"/>
        </w:rPr>
        <w:t>A. Accountability</w:t>
      </w:r>
    </w:p>
    <w:p>
      <w:pPr/>
      <w:r>
        <w:rPr>
          <w:rFonts w:ascii="Noto Sans" w:hAnsi="Noto Sans" w:cs="Noto Sans"/>
          <w:sz w:val="28"/>
        </w:rPr>
        <w:t>B. Fidelity</w:t>
      </w:r>
    </w:p>
    <w:p>
      <w:pPr/>
      <w:r>
        <w:rPr>
          <w:rFonts w:ascii="Noto Sans" w:hAnsi="Noto Sans" w:cs="Noto Sans"/>
          <w:sz w:val="28"/>
        </w:rPr>
        <w:t>C. Autonomy</w:t>
      </w:r>
    </w:p>
    <w:p>
      <w:pPr/>
      <w:r>
        <w:rPr>
          <w:rFonts w:ascii="Noto Sans" w:hAnsi="Noto Sans" w:cs="Noto Sans"/>
          <w:sz w:val="28"/>
        </w:rPr>
        <w:t>D. Veracity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Accountability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Accountability means the nurse is answerable for her actions and decisions to patients, employers and the profession.</w:t>
      </w:r>
    </w:p>
    <w:p>
      <w:pPr/>
      <w:r>
        <w:rPr>
          <w:rFonts w:ascii="Noto Sans" w:hAnsi="Noto Sans" w:cs="Noto Sans"/>
          <w:sz w:val="28"/>
        </w:rPr>
        <w:t>जवाबदेही (Accountability) का अर्थ है नर्स अपने कार्यों और निर्णयों के लिए रोगियों, नियोक्ताओं और पेशे के प्रति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that makes the nurse answerable for her actions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Accountability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Fidelity: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Fidelity: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Autonomy: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Autonomy: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Veracity: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Veracity: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For a minor patient, informed consent is obtained from:</w:t>
      </w:r>
    </w:p>
    <w:p>
      <w:pPr/>
      <w:r>
        <w:rPr>
          <w:rFonts w:ascii="Noto Sans" w:hAnsi="Noto Sans" w:cs="Noto Sans"/>
          <w:sz w:val="28"/>
        </w:rPr>
        <w:t>नाबालिग रोगी के लिए सूचित सहमति (Informed Consent) किससे ली जाती है?</w:t>
      </w:r>
    </w:p>
    <w:p>
      <w:pPr/>
      <w:r>
        <w:rPr>
          <w:rFonts w:ascii="Noto Sans" w:hAnsi="Noto Sans" w:cs="Noto Sans"/>
          <w:sz w:val="28"/>
        </w:rPr>
        <w:t>A. The minor themselves only</w:t>
      </w:r>
    </w:p>
    <w:p>
      <w:pPr/>
      <w:r>
        <w:rPr>
          <w:rFonts w:ascii="Noto Sans" w:hAnsi="Noto Sans" w:cs="Noto Sans"/>
          <w:sz w:val="28"/>
        </w:rPr>
        <w:t>B. The parent or legal guardian</w:t>
      </w:r>
    </w:p>
    <w:p>
      <w:pPr/>
      <w:r>
        <w:rPr>
          <w:rFonts w:ascii="Noto Sans" w:hAnsi="Noto Sans" w:cs="Noto Sans"/>
          <w:sz w:val="28"/>
        </w:rPr>
        <w:t>C. Any stranger</w:t>
      </w:r>
    </w:p>
    <w:p>
      <w:pPr/>
      <w:r>
        <w:rPr>
          <w:rFonts w:ascii="Noto Sans" w:hAnsi="Noto Sans" w:cs="Noto Sans"/>
          <w:sz w:val="28"/>
        </w:rPr>
        <w:t>D. No one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parent or legal guardian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Minors cannot give legal consent; it is obtained from a parent or legal guardian.</w:t>
      </w:r>
    </w:p>
    <w:p>
      <w:pPr/>
      <w:r>
        <w:rPr>
          <w:rFonts w:ascii="Noto Sans" w:hAnsi="Noto Sans" w:cs="Noto Sans"/>
          <w:sz w:val="28"/>
        </w:rPr>
        <w:t>नाबालिग कानूनी सहमति नहीं दे सकते; यह माता-पिता या कानूनी अभिभावक से ली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minor patient, informed consent is obtained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parent or legal guardian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minor themselves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minor themselves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Any stranger: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Any stranger: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 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 one: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Backing up patient data means:</w:t>
      </w:r>
    </w:p>
    <w:p>
      <w:pPr/>
      <w:r>
        <w:rPr>
          <w:rFonts w:ascii="Noto Sans" w:hAnsi="Noto Sans" w:cs="Noto Sans"/>
          <w:sz w:val="28"/>
        </w:rPr>
        <w:t>रोगी डेटा का बैकअप (Backup) लेने का अर्थ है:</w:t>
      </w:r>
    </w:p>
    <w:p>
      <w:pPr/>
      <w:r>
        <w:rPr>
          <w:rFonts w:ascii="Noto Sans" w:hAnsi="Noto Sans" w:cs="Noto Sans"/>
          <w:sz w:val="28"/>
        </w:rPr>
        <w:t>A. Printing all data</w:t>
      </w:r>
    </w:p>
    <w:p>
      <w:pPr/>
      <w:r>
        <w:rPr>
          <w:rFonts w:ascii="Noto Sans" w:hAnsi="Noto Sans" w:cs="Noto Sans"/>
          <w:sz w:val="28"/>
        </w:rPr>
        <w:t>B. Sharing data publicly</w:t>
      </w:r>
    </w:p>
    <w:p>
      <w:pPr/>
      <w:r>
        <w:rPr>
          <w:rFonts w:ascii="Noto Sans" w:hAnsi="Noto Sans" w:cs="Noto Sans"/>
          <w:sz w:val="28"/>
        </w:rPr>
        <w:t>C. Copying data to prevent loss</w:t>
      </w:r>
    </w:p>
    <w:p>
      <w:pPr/>
      <w:r>
        <w:rPr>
          <w:rFonts w:ascii="Noto Sans" w:hAnsi="Noto Sans" w:cs="Noto Sans"/>
          <w:sz w:val="28"/>
        </w:rPr>
        <w:t>D. Deleting data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Copying data to prevent loss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Backups create copies of data stored separately, preventing loss from hardware failure or disaster.</w:t>
      </w:r>
    </w:p>
    <w:p>
      <w:pPr/>
      <w:r>
        <w:rPr>
          <w:rFonts w:ascii="Noto Sans" w:hAnsi="Noto Sans" w:cs="Noto Sans"/>
          <w:sz w:val="28"/>
        </w:rPr>
        <w:t>बैकअप डेटा की प्रतियां अलग से बनाता है, जिससे हार्डवेयर विफलता या आपदा में हानि रुकती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Backing up patient data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Copying data to prevent loss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Printing all data: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Printing all data: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Sharing data publicly: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Sharing data publicly: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Deleting data: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Deleting data: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A firewall in a computer system protects against:</w:t>
      </w:r>
    </w:p>
    <w:p>
      <w:pPr/>
      <w:r>
        <w:rPr>
          <w:rFonts w:ascii="Noto Sans" w:hAnsi="Noto Sans" w:cs="Noto Sans"/>
          <w:sz w:val="28"/>
        </w:rPr>
        <w:t>कंप्यूटर प्रणाली में फायरवॉल (Firewall) किससे रक्षा करता है?</w:t>
      </w:r>
    </w:p>
    <w:p>
      <w:pPr/>
      <w:r>
        <w:rPr>
          <w:rFonts w:ascii="Noto Sans" w:hAnsi="Noto Sans" w:cs="Noto Sans"/>
          <w:sz w:val="28"/>
        </w:rPr>
        <w:t>A. Unauthorized access through the network</w:t>
      </w:r>
    </w:p>
    <w:p>
      <w:pPr/>
      <w:r>
        <w:rPr>
          <w:rFonts w:ascii="Noto Sans" w:hAnsi="Noto Sans" w:cs="Noto Sans"/>
          <w:sz w:val="28"/>
        </w:rPr>
        <w:t>B. Dust on the keyboard</w:t>
      </w:r>
    </w:p>
    <w:p>
      <w:pPr/>
      <w:r>
        <w:rPr>
          <w:rFonts w:ascii="Noto Sans" w:hAnsi="Noto Sans" w:cs="Noto Sans"/>
          <w:sz w:val="28"/>
        </w:rPr>
        <w:t>C. Power cuts</w:t>
      </w:r>
    </w:p>
    <w:p>
      <w:pPr/>
      <w:r>
        <w:rPr>
          <w:rFonts w:ascii="Noto Sans" w:hAnsi="Noto Sans" w:cs="Noto Sans"/>
          <w:sz w:val="28"/>
        </w:rPr>
        <w:t>D. Screen glare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Unauthorized access through the network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firewall monitors and filters incoming and outgoing network traffic, blocking unauthorized access.</w:t>
      </w:r>
    </w:p>
    <w:p>
      <w:pPr/>
      <w:r>
        <w:rPr>
          <w:rFonts w:ascii="Noto Sans" w:hAnsi="Noto Sans" w:cs="Noto Sans"/>
          <w:sz w:val="28"/>
        </w:rPr>
        <w:t>फायरवॉल आने-जाने वाले नेटवर्क ट्रैफिक की निगरानी और फिल्टर करता है, अनधिकृत पहुँच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firewall in a computer system protects against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Unauthorized access through the network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Dust on the keyboard: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Dust on the keyboard: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Power cuts: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Power cuts: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Screen glare: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Screen glare: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