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Hospital Information System (HIS) is</w:t>
      </w:r>
    </w:p>
    <w:p>
      <w:r>
        <w:t>(a) An integrated computer system that manages all hospital administrative and clinical information</w:t>
      </w:r>
    </w:p>
    <w:p>
      <w:r>
        <w:t>(b) A paper register</w:t>
      </w:r>
    </w:p>
    <w:p>
      <w:r>
        <w:t>(c) A telephone exchange</w:t>
      </w:r>
    </w:p>
    <w:p>
      <w:r>
        <w:t>(d) A pharmacy shelf</w:t>
      </w:r>
    </w:p>
    <w:p>
      <w:r>
        <w:t>Answer: a</w:t>
      </w:r>
    </w:p>
    <w:p>
      <w:r>
        <w:t>Solution: A HIS integrates modules for patient registration, admissions, billing, clinical records, pharmacy, labs, and administration in one system.</w:t>
      </w:r>
    </w:p>
    <w:p>
      <w:r>
        <w:t>Positive Marks: 1</w:t>
      </w:r>
    </w:p>
    <w:p>
      <w:r>
        <w:t>Negative Marks: 0.25</w:t>
      </w:r>
    </w:p>
    <w:p>
      <w:r>
        <w:t>Question: The main objective of a Hospital Information System is to</w:t>
      </w:r>
    </w:p>
    <w:p>
      <w:r>
        <w:t>(a) Improve efficiency, accuracy and quality of hospital services</w:t>
      </w:r>
    </w:p>
    <w:p>
      <w:r>
        <w:t>(b) Increase paperwork</w:t>
      </w:r>
    </w:p>
    <w:p>
      <w:r>
        <w:t>(c) Replace doctors</w:t>
      </w:r>
    </w:p>
    <w:p>
      <w:r>
        <w:t>(d) Slow down services</w:t>
      </w:r>
    </w:p>
    <w:p>
      <w:r>
        <w:t>Answer: a</w:t>
      </w:r>
    </w:p>
    <w:p>
      <w:r>
        <w:t>Solution: A HIS streamlines workflows, reduces errors, speeds up information flow, and supports decision making and quality care.</w:t>
      </w:r>
    </w:p>
    <w:p>
      <w:r>
        <w:t>Positive Marks: 1</w:t>
      </w:r>
    </w:p>
    <w:p>
      <w:r>
        <w:t>Negative Marks: 0.25</w:t>
      </w:r>
    </w:p>
    <w:p>
      <w:r>
        <w:t>Question: The first module a patient encounters in a HIS is</w:t>
      </w:r>
    </w:p>
    <w:p>
      <w:r>
        <w:t>(a) Patient registration</w:t>
      </w:r>
    </w:p>
    <w:p>
      <w:r>
        <w:t>(b) Discharge summary</w:t>
      </w:r>
    </w:p>
    <w:p>
      <w:r>
        <w:t>(c) Billing</w:t>
      </w:r>
    </w:p>
    <w:p>
      <w:r>
        <w:t>(d) Pharmacy</w:t>
      </w:r>
    </w:p>
    <w:p>
      <w:r>
        <w:t>Answer: a</w:t>
      </w:r>
    </w:p>
    <w:p>
      <w:r>
        <w:t>Solution: The patient's journey begins with registration, which captures identity and demographics and creates the unique hospital record.</w:t>
      </w:r>
    </w:p>
    <w:p>
      <w:r>
        <w:t>Positive Marks: 1</w:t>
      </w:r>
    </w:p>
    <w:p>
      <w:r>
        <w:t>Negative Marks: 0.25</w:t>
      </w:r>
    </w:p>
    <w:p>
      <w:r>
        <w:t>Question: The module of HIS that manages inpatient admission, bed allocation, and transfer is</w:t>
      </w:r>
    </w:p>
    <w:p>
      <w:r>
        <w:t>(a) Admission, Discharge and Transfer (ADT) module</w:t>
      </w:r>
    </w:p>
    <w:p>
      <w:r>
        <w:t>(b) Pharmacy module</w:t>
      </w:r>
    </w:p>
    <w:p>
      <w:r>
        <w:t>(c) Laboratory module</w:t>
      </w:r>
    </w:p>
    <w:p>
      <w:r>
        <w:t>(d) Billing module</w:t>
      </w:r>
    </w:p>
    <w:p>
      <w:r>
        <w:t>Answer: a</w:t>
      </w:r>
    </w:p>
    <w:p>
      <w:r>
        <w:t>Solution: The ADT module tracks the patient's movement — admission, bed assignment, transfers between wards, and discharge.</w:t>
      </w:r>
    </w:p>
    <w:p>
      <w:r>
        <w:t>Positive Marks: 1</w:t>
      </w:r>
    </w:p>
    <w:p>
      <w:r>
        <w:t>Negative Marks: 0.25</w:t>
      </w:r>
    </w:p>
    <w:p>
      <w:r>
        <w:t>Question: The laboratory information system (LIS) in a hospital handles</w:t>
      </w:r>
    </w:p>
    <w:p>
      <w:r>
        <w:t>(a) Test ordering, sample tracking and results reporting</w:t>
      </w:r>
    </w:p>
    <w:p>
      <w:r>
        <w:t>(b) Patient meals</w:t>
      </w:r>
    </w:p>
    <w:p>
      <w:r>
        <w:t>(c) Bed linen</w:t>
      </w:r>
    </w:p>
    <w:p>
      <w:r>
        <w:t>(d) Ambulance routes</w:t>
      </w:r>
    </w:p>
    <w:p>
      <w:r>
        <w:t>Answer: a</w:t>
      </w:r>
    </w:p>
    <w:p>
      <w:r>
        <w:t>Solution: The LIS manages lab workflows — order entry, specimen collection, result entry, and delivery of reports to clinicians.</w:t>
      </w:r>
    </w:p>
    <w:p>
      <w:r>
        <w:t>Positive Marks: 1</w:t>
      </w:r>
    </w:p>
    <w:p>
      <w:r>
        <w:t>Negative Marks: 0.25</w:t>
      </w:r>
    </w:p>
    <w:p>
      <w:r>
        <w:t>Question: The pharmacy module of a HIS is used for</w:t>
      </w:r>
    </w:p>
    <w:p>
      <w:r>
        <w:t>(a) Stock management, prescription processing and dispensing</w:t>
      </w:r>
    </w:p>
    <w:p>
      <w:r>
        <w:t>(b) Cooking meals</w:t>
      </w:r>
    </w:p>
    <w:p>
      <w:r>
        <w:t>(c) Cleaning wards</w:t>
      </w:r>
    </w:p>
    <w:p>
      <w:r>
        <w:t>(d) Parking vehicles</w:t>
      </w:r>
    </w:p>
    <w:p>
      <w:r>
        <w:t>Answer: a</w:t>
      </w:r>
    </w:p>
    <w:p>
      <w:r>
        <w:t>Solution: The pharmacy module tracks drug inventory, processes prescriptions, and supports dispensing and billing.</w:t>
      </w:r>
    </w:p>
    <w:p>
      <w:r>
        <w:t>Positive Marks: 1</w:t>
      </w:r>
    </w:p>
    <w:p>
      <w:r>
        <w:t>Negative Marks: 0.25</w:t>
      </w:r>
    </w:p>
    <w:p>
      <w:r>
        <w:t>Question: The billing module in a HIS generates</w:t>
      </w:r>
    </w:p>
    <w:p>
      <w:r>
        <w:t>(a) Patient bills and insurance claims</w:t>
      </w:r>
    </w:p>
    <w:p>
      <w:r>
        <w:t>(b) Medicine formulas</w:t>
      </w:r>
    </w:p>
    <w:p>
      <w:r>
        <w:t>(c) Duty rosters</w:t>
      </w:r>
    </w:p>
    <w:p>
      <w:r>
        <w:t>(d) Hospital plans</w:t>
      </w:r>
    </w:p>
    <w:p>
      <w:r>
        <w:t>Answer: a</w:t>
      </w:r>
    </w:p>
    <w:p>
      <w:r>
        <w:t>Solution: The billing module computes charges for services, generates invoices, and processes payments and insurance claims.</w:t>
      </w:r>
    </w:p>
    <w:p>
      <w:r>
        <w:t>Positive Marks: 1</w:t>
      </w:r>
    </w:p>
    <w:p>
      <w:r>
        <w:t>Negative Marks: 0.25</w:t>
      </w:r>
    </w:p>
    <w:p>
      <w:r>
        <w:t>Question: The module that manages staff duty rosters and attendance is</w:t>
      </w:r>
    </w:p>
    <w:p>
      <w:r>
        <w:t>(a) Human resource / payroll module</w:t>
      </w:r>
    </w:p>
    <w:p>
      <w:r>
        <w:t>(b) Laboratory module</w:t>
      </w:r>
    </w:p>
    <w:p>
      <w:r>
        <w:t>(c) Blood bank module</w:t>
      </w:r>
    </w:p>
    <w:p>
      <w:r>
        <w:t>(d) Dietary module</w:t>
      </w:r>
    </w:p>
    <w:p>
      <w:r>
        <w:t>Answer: a</w:t>
      </w:r>
    </w:p>
    <w:p>
      <w:r>
        <w:t>Solution: The HR module manages staff records, scheduling, attendance, and payroll in the hospital.</w:t>
      </w:r>
    </w:p>
    <w:p>
      <w:r>
        <w:t>Positive Marks: 1</w:t>
      </w:r>
    </w:p>
    <w:p>
      <w:r>
        <w:t>Negative Marks: 0.25</w:t>
      </w:r>
    </w:p>
    <w:p>
      <w:r>
        <w:t>Question: The blood bank module of a HIS tracks</w:t>
      </w:r>
    </w:p>
    <w:p>
      <w:r>
        <w:t>(a) Blood donations, inventory and transfusion records</w:t>
      </w:r>
    </w:p>
    <w:p>
      <w:r>
        <w:t>(b) Patient meals</w:t>
      </w:r>
    </w:p>
    <w:p>
      <w:r>
        <w:t>(c) Cleaning supplies</w:t>
      </w:r>
    </w:p>
    <w:p>
      <w:r>
        <w:t>(d) Vehicle maintenance</w:t>
      </w:r>
    </w:p>
    <w:p>
      <w:r>
        <w:t>Answer: a</w:t>
      </w:r>
    </w:p>
    <w:p>
      <w:r>
        <w:t>Solution: The blood bank module records donor information, blood group inventory, cross-matching, and issue of blood for transfusion.</w:t>
      </w:r>
    </w:p>
    <w:p>
      <w:r>
        <w:t>Positive Marks: 1</w:t>
      </w:r>
    </w:p>
    <w:p>
      <w:r>
        <w:t>Negative Marks: 0.25</w:t>
      </w:r>
    </w:p>
    <w:p>
      <w:r>
        <w:t>Question: The dietary module of a HIS plans</w:t>
      </w:r>
    </w:p>
    <w:p>
      <w:r>
        <w:t>(a) Patient meals according to prescribed diets</w:t>
      </w:r>
    </w:p>
    <w:p>
      <w:r>
        <w:t>(b) Hospital construction</w:t>
      </w:r>
    </w:p>
    <w:p>
      <w:r>
        <w:t>(c) Doctor schedules</w:t>
      </w:r>
    </w:p>
    <w:p>
      <w:r>
        <w:t>(d) Equipment repair</w:t>
      </w:r>
    </w:p>
    <w:p>
      <w:r>
        <w:t>Answer: a</w:t>
      </w:r>
    </w:p>
    <w:p>
      <w:r>
        <w:t>Solution: The dietary module manages patient diet orders, meal planning, and kitchen operations.</w:t>
      </w:r>
    </w:p>
    <w:p>
      <w:r>
        <w:t>Positive Marks: 1</w:t>
      </w:r>
    </w:p>
    <w:p>
      <w:r>
        <w:t>Negative Marks: 0.25</w:t>
      </w:r>
    </w:p>
    <w:p>
      <w:r>
        <w:t>Question: The radiology module of a HIS manages</w:t>
      </w:r>
    </w:p>
    <w:p>
      <w:r>
        <w:t>(a) Imaging orders, scheduling and reporting</w:t>
      </w:r>
    </w:p>
    <w:p>
      <w:r>
        <w:t>(b) Blood pressure machines</w:t>
      </w:r>
    </w:p>
    <w:p>
      <w:r>
        <w:t>(c) Ambulances</w:t>
      </w:r>
    </w:p>
    <w:p>
      <w:r>
        <w:t>(d) Laundry</w:t>
      </w:r>
    </w:p>
    <w:p>
      <w:r>
        <w:t>Answer: a</w:t>
      </w:r>
    </w:p>
    <w:p>
      <w:r>
        <w:t>Solution: The radiology module handles X-ray, CT, MRI, and ultrasound orders, scheduling, and image reports.</w:t>
      </w:r>
    </w:p>
    <w:p>
      <w:r>
        <w:t>Positive Marks: 1</w:t>
      </w:r>
    </w:p>
    <w:p>
      <w:r>
        <w:t>Negative Marks: 0.25</w:t>
      </w:r>
    </w:p>
    <w:p>
      <w:r>
        <w:t>Question: The benefits of a HIS include all EXCEPT</w:t>
      </w:r>
    </w:p>
    <w:p>
      <w:r>
        <w:t>(a) Increased medical errors</w:t>
      </w:r>
    </w:p>
    <w:p>
      <w:r>
        <w:t>(b) Faster information retrieval</w:t>
      </w:r>
    </w:p>
    <w:p>
      <w:r>
        <w:t>(c) Better coordination between departments</w:t>
      </w:r>
    </w:p>
    <w:p>
      <w:r>
        <w:t>(d) Efficient record keeping</w:t>
      </w:r>
    </w:p>
    <w:p>
      <w:r>
        <w:t>Answer: a</w:t>
      </w:r>
    </w:p>
    <w:p>
      <w:r>
        <w:t>Solution: A HIS reduces errors, speeds retrieval, and improves coordination; it does not increase medical errors when properly implemented.</w:t>
      </w:r>
    </w:p>
    <w:p>
      <w:r>
        <w:t>Positive Marks: 1</w:t>
      </w:r>
    </w:p>
    <w:p>
      <w:r>
        <w:t>Negative Marks: 0.25</w:t>
      </w:r>
    </w:p>
    <w:p>
      <w:r>
        <w:t>Question: The most critical requirement for a HIS to function well is</w:t>
      </w:r>
    </w:p>
    <w:p>
      <w:r>
        <w:t>(a) Reliable hardware, network and trained staff</w:t>
      </w:r>
    </w:p>
    <w:p>
      <w:r>
        <w:t>(b) Expensive furniture</w:t>
      </w:r>
    </w:p>
    <w:p>
      <w:r>
        <w:t>(c) Decorative interiors</w:t>
      </w:r>
    </w:p>
    <w:p>
      <w:r>
        <w:t>(d) Large parking lots</w:t>
      </w:r>
    </w:p>
    <w:p>
      <w:r>
        <w:t>Answer: a</w:t>
      </w:r>
    </w:p>
    <w:p>
      <w:r>
        <w:t>Solution: A robust IT infrastructure, dependable power/internet, and well-trained users are essential for a successful HIS.</w:t>
      </w:r>
    </w:p>
    <w:p>
      <w:r>
        <w:t>Positive Marks: 1</w:t>
      </w:r>
    </w:p>
    <w:p>
      <w:r>
        <w:t>Negative Marks: 0.25</w:t>
      </w:r>
    </w:p>
    <w:p>
      <w:r>
        <w:t>Question: The module that ensures only authorized staff access patient data in a HIS is</w:t>
      </w:r>
    </w:p>
    <w:p>
      <w:r>
        <w:t>(a) Security and access control</w:t>
      </w:r>
    </w:p>
    <w:p>
      <w:r>
        <w:t>(b) Dietary module</w:t>
      </w:r>
    </w:p>
    <w:p>
      <w:r>
        <w:t>(c) Housekeeping module</w:t>
      </w:r>
    </w:p>
    <w:p>
      <w:r>
        <w:t>(d) Parking module</w:t>
      </w:r>
    </w:p>
    <w:p>
      <w:r>
        <w:t>Answer: a</w:t>
      </w:r>
    </w:p>
    <w:p>
      <w:r>
        <w:t>Solution: Role-based access controls and audit logs in the HIS protect patient confidentiality.</w:t>
      </w:r>
    </w:p>
    <w:p>
      <w:r>
        <w:t>Positive Marks: 1</w:t>
      </w:r>
    </w:p>
    <w:p>
      <w:r>
        <w:t>Negative Marks: 0.25</w:t>
      </w:r>
    </w:p>
    <w:p>
      <w:r>
        <w:t>Question: A 'dashboard' in a HIS is used by hospital administrators to</w:t>
      </w:r>
    </w:p>
    <w:p>
      <w:r>
        <w:t>(a) View key performance indicators and statistics</w:t>
      </w:r>
    </w:p>
    <w:p>
      <w:r>
        <w:t>(b) Cook food</w:t>
      </w:r>
    </w:p>
    <w:p>
      <w:r>
        <w:t>(c) Drive vehicles</w:t>
      </w:r>
    </w:p>
    <w:p>
      <w:r>
        <w:t>(d) Print labels</w:t>
      </w:r>
    </w:p>
    <w:p>
      <w:r>
        <w:t>Answer: a</w:t>
      </w:r>
    </w:p>
    <w:p>
      <w:r>
        <w:t>Solution: Dashboards display real-time indicators — occupancy, wait times, and workload — to support management decisions.</w:t>
      </w:r>
    </w:p>
    <w:p>
      <w:r>
        <w:t>Positive Marks: 1</w:t>
      </w:r>
    </w:p>
    <w:p>
      <w:r>
        <w:t>Negative Marks: 0.25</w:t>
      </w:r>
    </w:p>
    <w:p>
      <w:r>
        <w:t>Question: The unique identifier that links all records of a patient across the HIS is</w:t>
      </w:r>
    </w:p>
    <w:p>
      <w:r>
        <w:t>(a) The hospital registration number</w:t>
      </w:r>
    </w:p>
    <w:p>
      <w:r>
        <w:t>(b) The bed number</w:t>
      </w:r>
    </w:p>
    <w:p>
      <w:r>
        <w:t>(c) The ward name</w:t>
      </w:r>
    </w:p>
    <w:p>
      <w:r>
        <w:t>(d) The doctor's name</w:t>
      </w:r>
    </w:p>
    <w:p>
      <w:r>
        <w:t>Answer: a</w:t>
      </w:r>
    </w:p>
    <w:p>
      <w:r>
        <w:t>Solution: The unique registration number (MRD number) links all the patient's visits, orders, and results within the hospital.</w:t>
      </w:r>
    </w:p>
    <w:p>
      <w:r>
        <w:t>Positive Marks: 1</w:t>
      </w:r>
    </w:p>
    <w:p>
      <w:r>
        <w:t>Negative Marks: 0.25</w:t>
      </w:r>
    </w:p>
    <w:p>
      <w:r>
        <w:t>Question: The main challenge of implementing a HIS in a government hospital is</w:t>
      </w:r>
    </w:p>
    <w:p>
      <w:r>
        <w:t>(a) Funding, infrastructure and change management</w:t>
      </w:r>
    </w:p>
    <w:p>
      <w:r>
        <w:t>(b) Too many computers</w:t>
      </w:r>
    </w:p>
    <w:p>
      <w:r>
        <w:t>(c) No patients</w:t>
      </w:r>
    </w:p>
    <w:p>
      <w:r>
        <w:t>(d) Excess staff</w:t>
      </w:r>
    </w:p>
    <w:p>
      <w:r>
        <w:t>Answer: a</w:t>
      </w:r>
    </w:p>
    <w:p>
      <w:r>
        <w:t>Solution: Cost, infrastructure gaps, and resistance to change are common barriers to HIS implementation.</w:t>
      </w:r>
    </w:p>
    <w:p>
      <w:r>
        <w:t>Positive Marks: 1</w:t>
      </w:r>
    </w:p>
    <w:p>
      <w:r>
        <w:t>Negative Marks: 0.25</w:t>
      </w:r>
    </w:p>
    <w:p>
      <w:r>
        <w:t>Question: The role of the nurse in the HIS includes</w:t>
      </w:r>
    </w:p>
    <w:p>
      <w:r>
        <w:t>(a) Recording care, verifying orders and updating patient status in the system</w:t>
      </w:r>
    </w:p>
    <w:p>
      <w:r>
        <w:t>(b) Ignoring the system</w:t>
      </w:r>
    </w:p>
    <w:p>
      <w:r>
        <w:t>(c) Deleting records</w:t>
      </w:r>
    </w:p>
    <w:p>
      <w:r>
        <w:t>(d) Sharing passwords</w:t>
      </w:r>
    </w:p>
    <w:p>
      <w:r>
        <w:t>Answer: a</w:t>
      </w:r>
    </w:p>
    <w:p>
      <w:r>
        <w:t>Solution: Nurses enter assessments and care documentation, verify medication orders, and update patient status in the HIS.</w:t>
      </w:r>
    </w:p>
    <w:p>
      <w:r>
        <w:t>Positive Marks: 1</w:t>
      </w:r>
    </w:p>
    <w:p>
      <w:r>
        <w:t>Negative Marks: 0.25</w:t>
      </w:r>
    </w:p>
    <w:p>
      <w:r>
        <w:t>Question: The term 'HL7' in hospital systems refers to</w:t>
      </w:r>
    </w:p>
    <w:p>
      <w:r>
        <w:t>(a) A standard for exchanging health information between systems</w:t>
      </w:r>
    </w:p>
    <w:p>
      <w:r>
        <w:t>(b) A hospital ward</w:t>
      </w:r>
    </w:p>
    <w:p>
      <w:r>
        <w:t>(c) A medicine</w:t>
      </w:r>
    </w:p>
    <w:p>
      <w:r>
        <w:t>(d) A type of bed</w:t>
      </w:r>
    </w:p>
    <w:p>
      <w:r>
        <w:t>Answer: a</w:t>
      </w:r>
    </w:p>
    <w:p>
      <w:r>
        <w:t>Solution: HL7 (Health Level 7) is the interoperability standard that allows different HIS modules and external systems to exchange data.</w:t>
      </w:r>
    </w:p>
    <w:p>
      <w:r>
        <w:t>Positive Marks: 1</w:t>
      </w:r>
    </w:p>
    <w:p>
      <w:r>
        <w:t>Negative Marks: 0.25</w:t>
      </w:r>
    </w:p>
    <w:p>
      <w:r>
        <w:t>Question: The main purpose of generating reports from a HIS is to</w:t>
      </w:r>
    </w:p>
    <w:p>
      <w:r>
        <w:t>(a) Support decision making, quality improvement and research</w:t>
      </w:r>
    </w:p>
    <w:p>
      <w:r>
        <w:t>(b) Increase storage</w:t>
      </w:r>
    </w:p>
    <w:p>
      <w:r>
        <w:t>(c) Slow the system</w:t>
      </w:r>
    </w:p>
    <w:p>
      <w:r>
        <w:t>(d) Decorate offices</w:t>
      </w:r>
    </w:p>
    <w:p>
      <w:r>
        <w:t>Answer: a</w:t>
      </w:r>
    </w:p>
    <w:p>
      <w:r>
        <w:t>Solution: HIS reports on admissions, mortality, infections, and resource use support management, accreditation, and research.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