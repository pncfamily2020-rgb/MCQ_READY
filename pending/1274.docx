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Telemedicine is defined as</w:t>
      </w:r>
    </w:p>
    <w:p>
      <w:r>
        <w:t>(a) The use of telecommunication technology to provide clinical healthcare from a distance</w:t>
      </w:r>
    </w:p>
    <w:p>
      <w:r>
        <w:t>(b) Medicine given by telephone only</w:t>
      </w:r>
    </w:p>
    <w:p>
      <w:r>
        <w:t>(c) Hospital-based care only</w:t>
      </w:r>
    </w:p>
    <w:p>
      <w:r>
        <w:t>(d) Postal prescriptions</w:t>
      </w:r>
    </w:p>
    <w:p>
      <w:r>
        <w:t>Answer: a</w:t>
      </w:r>
    </w:p>
    <w:p>
      <w:r>
        <w:t>Solution: Telemedicine delivers clinical services — consultation, diagnosis, treatment advice — remotely using audio, video, and data technology.</w:t>
      </w:r>
    </w:p>
    <w:p>
      <w:r>
        <w:t>Positive Marks: 1</w:t>
      </w:r>
    </w:p>
    <w:p>
      <w:r>
        <w:t>Negative Marks: 0.25</w:t>
      </w:r>
    </w:p>
    <w:p>
      <w:r>
        <w:t>Question: Telenursing refers to</w:t>
      </w:r>
    </w:p>
    <w:p>
      <w:r>
        <w:t>(a) Nursing practice delivered remotely using telecommunication technology</w:t>
      </w:r>
    </w:p>
    <w:p>
      <w:r>
        <w:t>(b) Nursing care without any technology</w:t>
      </w:r>
    </w:p>
    <w:p>
      <w:r>
        <w:t>(c) Only telephone calls for billing</w:t>
      </w:r>
    </w:p>
    <w:p>
      <w:r>
        <w:t>(d) Bedside care only</w:t>
      </w:r>
    </w:p>
    <w:p>
      <w:r>
        <w:t>Answer: a</w:t>
      </w:r>
    </w:p>
    <w:p>
      <w:r>
        <w:t>Solution: Telenursing uses technology to deliver nursing care, education, and support to patients at a distance.</w:t>
      </w:r>
    </w:p>
    <w:p>
      <w:r>
        <w:t>Positive Marks: 1</w:t>
      </w:r>
    </w:p>
    <w:p>
      <w:r>
        <w:t>Negative Marks: 0.25</w:t>
      </w:r>
    </w:p>
    <w:p>
      <w:r>
        <w:t>Question: The main benefit of telemedicine is</w:t>
      </w:r>
    </w:p>
    <w:p>
      <w:r>
        <w:t>(a) Improved access to healthcare for remote and underserved populations</w:t>
      </w:r>
    </w:p>
    <w:p>
      <w:r>
        <w:t>(b) Reduced quality of care</w:t>
      </w:r>
    </w:p>
    <w:p>
      <w:r>
        <w:t>(c) Increased travel</w:t>
      </w:r>
    </w:p>
    <w:p>
      <w:r>
        <w:t>(d) Shorter doctor hours</w:t>
      </w:r>
    </w:p>
    <w:p>
      <w:r>
        <w:t>Answer: a</w:t>
      </w:r>
    </w:p>
    <w:p>
      <w:r>
        <w:t>Solution: Telemedicine bridges geographic barriers, bringing specialist care to rural and distant patients.</w:t>
      </w:r>
    </w:p>
    <w:p>
      <w:r>
        <w:t>Positive Marks: 1</w:t>
      </w:r>
    </w:p>
    <w:p>
      <w:r>
        <w:t>Negative Marks: 0.25</w:t>
      </w:r>
    </w:p>
    <w:p>
      <w:r>
        <w:t>Question: Telemedicine consultations are conducted in which mode?</w:t>
      </w:r>
    </w:p>
    <w:p>
      <w:r>
        <w:t>(a) Real-time (synchronous) video or audio</w:t>
      </w:r>
    </w:p>
    <w:p>
      <w:r>
        <w:t>(b) Only letters</w:t>
      </w:r>
    </w:p>
    <w:p>
      <w:r>
        <w:t>(c) Only in-person visits</w:t>
      </w:r>
    </w:p>
    <w:p>
      <w:r>
        <w:t>(d) Only phone calls after admission</w:t>
      </w:r>
    </w:p>
    <w:p>
      <w:r>
        <w:t>Answer: a</w:t>
      </w:r>
    </w:p>
    <w:p>
      <w:r>
        <w:t>Solution: Synchronous telemedicine involves live interaction; asynchronous (store-and-forward) sends recorded data for later review.</w:t>
      </w:r>
    </w:p>
    <w:p>
      <w:r>
        <w:t>Positive Marks: 1</w:t>
      </w:r>
    </w:p>
    <w:p>
      <w:r>
        <w:t>Negative Marks: 0.25</w:t>
      </w:r>
    </w:p>
    <w:p>
      <w:r>
        <w:t>Question: 'Store-and-forward' telemedicine means</w:t>
      </w:r>
    </w:p>
    <w:p>
      <w:r>
        <w:t>(a) Transmitting patient data and images for later review by a specialist</w:t>
      </w:r>
    </w:p>
    <w:p>
      <w:r>
        <w:t>(b) Storing medicines</w:t>
      </w:r>
    </w:p>
    <w:p>
      <w:r>
        <w:t>(c) Forwarding mail</w:t>
      </w:r>
    </w:p>
    <w:p>
      <w:r>
        <w:t>(d) Sending the patient to another city</w:t>
      </w:r>
    </w:p>
    <w:p>
      <w:r>
        <w:t>Answer: a</w:t>
      </w:r>
    </w:p>
    <w:p>
      <w:r>
        <w:t>Solution: In store-and-forward mode, clinical data and images are transmitted and reviewed later, e.g., teledermatology and teleradiology.</w:t>
      </w:r>
    </w:p>
    <w:p>
      <w:r>
        <w:t>Positive Marks: 1</w:t>
      </w:r>
    </w:p>
    <w:p>
      <w:r>
        <w:t>Negative Marks: 0.25</w:t>
      </w:r>
    </w:p>
    <w:p>
      <w:r>
        <w:t>Question: The Indian national telemedicine platform launched by the government is</w:t>
      </w:r>
    </w:p>
    <w:p>
      <w:r>
        <w:t>(a) e-Sanjeevani</w:t>
      </w:r>
    </w:p>
    <w:p>
      <w:r>
        <w:t>(b) CoWIN</w:t>
      </w:r>
    </w:p>
    <w:p>
      <w:r>
        <w:t>(c) Aarogya Setu only</w:t>
      </w:r>
    </w:p>
    <w:p>
      <w:r>
        <w:t>(d) UMANG only</w:t>
      </w:r>
    </w:p>
    <w:p>
      <w:r>
        <w:t>Answer: a</w:t>
      </w:r>
    </w:p>
    <w:p>
      <w:r>
        <w:t>Solution: e-Sanjeevani, launched in 2020, is India's national telemedicine service providing free online doctor consultations.</w:t>
      </w:r>
    </w:p>
    <w:p>
      <w:r>
        <w:t>Positive Marks: 1</w:t>
      </w:r>
    </w:p>
    <w:p>
      <w:r>
        <w:t>Negative Marks: 0.25</w:t>
      </w:r>
    </w:p>
    <w:p>
      <w:r>
        <w:t>Question: The Telemedicine Practice Guidelines of India were released in</w:t>
      </w:r>
    </w:p>
    <w:p>
      <w:r>
        <w:t>(a) 2020</w:t>
      </w:r>
    </w:p>
    <w:p>
      <w:r>
        <w:t>(b) 2000</w:t>
      </w:r>
    </w:p>
    <w:p>
      <w:r>
        <w:t>(c) 2015</w:t>
      </w:r>
    </w:p>
    <w:p>
      <w:r>
        <w:t>(d) 1990</w:t>
      </w:r>
    </w:p>
    <w:p>
      <w:r>
        <w:t>Answer: a</w:t>
      </w:r>
    </w:p>
    <w:p>
      <w:r>
        <w:t>Solution: The Board of Governors of the Medical Council of India issued the Telemedicine Practice Guidelines in March 2020.</w:t>
      </w:r>
    </w:p>
    <w:p>
      <w:r>
        <w:t>Positive Marks: 1</w:t>
      </w:r>
    </w:p>
    <w:p>
      <w:r>
        <w:t>Negative Marks: 0.25</w:t>
      </w:r>
    </w:p>
    <w:p>
      <w:r>
        <w:t>Question: Which of the following is essential before starting a telemedicine consultation?</w:t>
      </w:r>
    </w:p>
    <w:p>
      <w:r>
        <w:t>(a) Patient's informed consent</w:t>
      </w:r>
    </w:p>
    <w:p>
      <w:r>
        <w:t>(b) A laboratory test</w:t>
      </w:r>
    </w:p>
    <w:p>
      <w:r>
        <w:t>(c) Hospital admission</w:t>
      </w:r>
    </w:p>
    <w:p>
      <w:r>
        <w:t>(d) Physical examination always</w:t>
      </w:r>
    </w:p>
    <w:p>
      <w:r>
        <w:t>Answer: a</w:t>
      </w:r>
    </w:p>
    <w:p>
      <w:r>
        <w:t>Solution: Informed consent from the patient is mandatory before a telemedicine consultation begins.</w:t>
      </w:r>
    </w:p>
    <w:p>
      <w:r>
        <w:t>Positive Marks: 1</w:t>
      </w:r>
    </w:p>
    <w:p>
      <w:r>
        <w:t>Negative Marks: 0.25</w:t>
      </w:r>
    </w:p>
    <w:p>
      <w:r>
        <w:t>Question: The main limitation of telemedicine is</w:t>
      </w:r>
    </w:p>
    <w:p>
      <w:r>
        <w:t>(a) Inability to perform a complete physical examination</w:t>
      </w:r>
    </w:p>
    <w:p>
      <w:r>
        <w:t>(b) Too much personal contact</w:t>
      </w:r>
    </w:p>
    <w:p>
      <w:r>
        <w:t>(c) High hospital occupancy</w:t>
      </w:r>
    </w:p>
    <w:p>
      <w:r>
        <w:t>(d) Excess staff</w:t>
      </w:r>
    </w:p>
    <w:p>
      <w:r>
        <w:t>Answer: a</w:t>
      </w:r>
    </w:p>
    <w:p>
      <w:r>
        <w:t>Solution: The lack of hands-on physical examination limits telemedicine; some conditions still require in-person care.</w:t>
      </w:r>
    </w:p>
    <w:p>
      <w:r>
        <w:t>Positive Marks: 1</w:t>
      </w:r>
    </w:p>
    <w:p>
      <w:r>
        <w:t>Negative Marks: 0.25</w:t>
      </w:r>
    </w:p>
    <w:p>
      <w:r>
        <w:t>Question: Telenursing is especially useful for</w:t>
      </w:r>
    </w:p>
    <w:p>
      <w:r>
        <w:t>(a) Follow-up care, chronic disease monitoring and health education</w:t>
      </w:r>
    </w:p>
    <w:p>
      <w:r>
        <w:t>(b) Emergency surgery</w:t>
      </w:r>
    </w:p>
    <w:p>
      <w:r>
        <w:t>(c) Intensive care procedures</w:t>
      </w:r>
    </w:p>
    <w:p>
      <w:r>
        <w:t>(d) Operating theatre duties</w:t>
      </w:r>
    </w:p>
    <w:p>
      <w:r>
        <w:t>Answer: a</w:t>
      </w:r>
    </w:p>
    <w:p>
      <w:r>
        <w:t>Solution: Telenursing supports follow-ups, monitoring of chronic illness, medication guidance, and education at home.</w:t>
      </w:r>
    </w:p>
    <w:p>
      <w:r>
        <w:t>Positive Marks: 1</w:t>
      </w:r>
    </w:p>
    <w:p>
      <w:r>
        <w:t>Negative Marks: 0.25</w:t>
      </w:r>
    </w:p>
    <w:p>
      <w:r>
        <w:t>Question: The nurse conducting a teleconsultation should</w:t>
      </w:r>
    </w:p>
    <w:p>
      <w:r>
        <w:t>(a) Verify patient identity and maintain privacy</w:t>
      </w:r>
    </w:p>
    <w:p>
      <w:r>
        <w:t>(b) Skip documentation</w:t>
      </w:r>
    </w:p>
    <w:p>
      <w:r>
        <w:t>(c) Share patient details publicly</w:t>
      </w:r>
    </w:p>
    <w:p>
      <w:r>
        <w:t>(d) Use unsecured networks</w:t>
      </w:r>
    </w:p>
    <w:p>
      <w:r>
        <w:t>Answer: a</w:t>
      </w:r>
    </w:p>
    <w:p>
      <w:r>
        <w:t>Solution: Identity verification, privacy, confidentiality, and accurate documentation are core responsibilities in telenursing.</w:t>
      </w:r>
    </w:p>
    <w:p>
      <w:r>
        <w:t>Positive Marks: 1</w:t>
      </w:r>
    </w:p>
    <w:p>
      <w:r>
        <w:t>Negative Marks: 0.25</w:t>
      </w:r>
    </w:p>
    <w:p>
      <w:r>
        <w:t>Question: Remote vital signs monitoring at home is an example of</w:t>
      </w:r>
    </w:p>
    <w:p>
      <w:r>
        <w:t>(a) Telemonitoring</w:t>
      </w:r>
    </w:p>
    <w:p>
      <w:r>
        <w:t>(b) Manual checking only</w:t>
      </w:r>
    </w:p>
    <w:p>
      <w:r>
        <w:t>(c) Hospital admission</w:t>
      </w:r>
    </w:p>
    <w:p>
      <w:r>
        <w:t>(d) Laboratory work</w:t>
      </w:r>
    </w:p>
    <w:p>
      <w:r>
        <w:t>Answer: a</w:t>
      </w:r>
    </w:p>
    <w:p>
      <w:r>
        <w:t>Solution: Telemonitoring transmits patient vitals and symptoms to providers for early detection of deterioration.</w:t>
      </w:r>
    </w:p>
    <w:p>
      <w:r>
        <w:t>Positive Marks: 1</w:t>
      </w:r>
    </w:p>
    <w:p>
      <w:r>
        <w:t>Negative Marks: 0.25</w:t>
      </w:r>
    </w:p>
    <w:p>
      <w:r>
        <w:t>Question: The emergency number for telemedicine-related health services in India is</w:t>
      </w:r>
    </w:p>
    <w:p>
      <w:r>
        <w:t>(a) 104</w:t>
      </w:r>
    </w:p>
    <w:p>
      <w:r>
        <w:t>(b) 911</w:t>
      </w:r>
    </w:p>
    <w:p>
      <w:r>
        <w:t>(c) 100</w:t>
      </w:r>
    </w:p>
    <w:p>
      <w:r>
        <w:t>(d) 108</w:t>
      </w:r>
    </w:p>
    <w:p>
      <w:r>
        <w:t>Answer: a</w:t>
      </w:r>
    </w:p>
    <w:p>
      <w:r>
        <w:t>Solution: 104 is the health helpline in many Indian states for health information and teleconsultation; 108 is the ambulance service.</w:t>
      </w:r>
    </w:p>
    <w:p>
      <w:r>
        <w:t>Positive Marks: 1</w:t>
      </w:r>
    </w:p>
    <w:p>
      <w:r>
        <w:t>Negative Marks: 0.25</w:t>
      </w:r>
    </w:p>
    <w:p>
      <w:r>
        <w:t>Question: Telemedicine is NOT suitable for</w:t>
      </w:r>
    </w:p>
    <w:p>
      <w:r>
        <w:t>(a) Life-threatening emergencies requiring immediate physical care</w:t>
      </w:r>
    </w:p>
    <w:p>
      <w:r>
        <w:t>(b) Follow-up of chronic diseases</w:t>
      </w:r>
    </w:p>
    <w:p>
      <w:r>
        <w:t>(c) Mental health counselling</w:t>
      </w:r>
    </w:p>
    <w:p>
      <w:r>
        <w:t>(d) Skin condition review via images</w:t>
      </w:r>
    </w:p>
    <w:p>
      <w:r>
        <w:t>Answer: a</w:t>
      </w:r>
    </w:p>
    <w:p>
      <w:r>
        <w:t>Solution: Emergencies like cardiac arrest, trauma, and severe bleeding need immediate in-person care; telemedicine suits non-urgent care.</w:t>
      </w:r>
    </w:p>
    <w:p>
      <w:r>
        <w:t>Positive Marks: 1</w:t>
      </w:r>
    </w:p>
    <w:p>
      <w:r>
        <w:t>Negative Marks: 0.25</w:t>
      </w:r>
    </w:p>
    <w:p>
      <w:r>
        <w:t>Question: The legal responsibility for the teleconsultation lies with</w:t>
      </w:r>
    </w:p>
    <w:p>
      <w:r>
        <w:t>(a) The consulting doctor, supported by the platform and nurse</w:t>
      </w:r>
    </w:p>
    <w:p>
      <w:r>
        <w:t>(b) Only the patient</w:t>
      </w:r>
    </w:p>
    <w:p>
      <w:r>
        <w:t>(c) The internet provider</w:t>
      </w:r>
    </w:p>
    <w:p>
      <w:r>
        <w:t>(d) Nobody</w:t>
      </w:r>
    </w:p>
    <w:p>
      <w:r>
        <w:t>Answer: a</w:t>
      </w:r>
    </w:p>
    <w:p>
      <w:r>
        <w:t>Solution: The doctor providing telemedicine is accountable for the consultation, with obligations under the practice guidelines and data protection law.</w:t>
      </w:r>
    </w:p>
    <w:p>
      <w:r>
        <w:t>Positive Marks: 1</w:t>
      </w:r>
    </w:p>
    <w:p>
      <w:r>
        <w:t>Negative Marks: 0.25</w:t>
      </w:r>
    </w:p>
    <w:p>
      <w:r>
        <w:t>Question: Telehealth in nursing education is used for</w:t>
      </w:r>
    </w:p>
    <w:p>
      <w:r>
        <w:t>(a) Distance learning and online clinical teaching</w:t>
      </w:r>
    </w:p>
    <w:p>
      <w:r>
        <w:t>(b) Replacing all clinical postings</w:t>
      </w:r>
    </w:p>
    <w:p>
      <w:r>
        <w:t>(c) Only examinations</w:t>
      </w:r>
    </w:p>
    <w:p>
      <w:r>
        <w:t>(d) Sports activities</w:t>
      </w:r>
    </w:p>
    <w:p>
      <w:r>
        <w:t>Answer: a</w:t>
      </w:r>
    </w:p>
    <w:p>
      <w:r>
        <w:t>Solution: Telehealth technologies enable webinars, simulations, and remote mentoring of nursing students.</w:t>
      </w:r>
    </w:p>
    <w:p>
      <w:r>
        <w:t>Positive Marks: 1</w:t>
      </w:r>
    </w:p>
    <w:p>
      <w:r>
        <w:t>Negative Marks: 0.25</w:t>
      </w:r>
    </w:p>
    <w:p>
      <w:r>
        <w:t>Question: The key technology required for telemedicine is</w:t>
      </w:r>
    </w:p>
    <w:p>
      <w:r>
        <w:t>(a) Internet connectivity and audio-video devices</w:t>
      </w:r>
    </w:p>
    <w:p>
      <w:r>
        <w:t>(b) Paper registers</w:t>
      </w:r>
    </w:p>
    <w:p>
      <w:r>
        <w:t>(c) Fax machines</w:t>
      </w:r>
    </w:p>
    <w:p>
      <w:r>
        <w:t>(d) Typewriters</w:t>
      </w:r>
    </w:p>
    <w:p>
      <w:r>
        <w:t>Answer: a</w:t>
      </w:r>
    </w:p>
    <w:p>
      <w:r>
        <w:t>Solution: Reliable internet, cameras, microphones, and secure platforms are the backbone of telemedicine.</w:t>
      </w:r>
    </w:p>
    <w:p>
      <w:r>
        <w:t>Positive Marks: 1</w:t>
      </w:r>
    </w:p>
    <w:p>
      <w:r>
        <w:t>Negative Marks: 0.25</w:t>
      </w:r>
    </w:p>
    <w:p>
      <w:r>
        <w:t>Question: The main ethical issue in telemedicine is</w:t>
      </w:r>
    </w:p>
    <w:p>
      <w:r>
        <w:t>(a) Ensuring privacy, confidentiality and informed consent</w:t>
      </w:r>
    </w:p>
    <w:p>
      <w:r>
        <w:t>(b) Faster consultation</w:t>
      </w:r>
    </w:p>
    <w:p>
      <w:r>
        <w:t>(c) Lower cost</w:t>
      </w:r>
    </w:p>
    <w:p>
      <w:r>
        <w:t>(d) Wider reach</w:t>
      </w:r>
    </w:p>
    <w:p>
      <w:r>
        <w:t>Answer: a</w:t>
      </w:r>
    </w:p>
    <w:p>
      <w:r>
        <w:t>Solution: Protecting patient data, obtaining consent, and maintaining boundaries are key ethical concerns in remote care.</w:t>
      </w:r>
    </w:p>
    <w:p>
      <w:r>
        <w:t>Positive Marks: 1</w:t>
      </w:r>
    </w:p>
    <w:p>
      <w:r>
        <w:t>Negative Marks: 0.25</w:t>
      </w:r>
    </w:p>
    <w:p>
      <w:r>
        <w:t>Question: The nurse's role in telemedicine includes all EXCEPT</w:t>
      </w:r>
    </w:p>
    <w:p>
      <w:r>
        <w:t>(a) Making the final medical diagnosis</w:t>
      </w:r>
    </w:p>
    <w:p>
      <w:r>
        <w:t>(b) Preparing the patient for the consultation</w:t>
      </w:r>
    </w:p>
    <w:p>
      <w:r>
        <w:t>(c) Assisting with technology</w:t>
      </w:r>
    </w:p>
    <w:p>
      <w:r>
        <w:t>(d) Documenting the consultation</w:t>
      </w:r>
    </w:p>
    <w:p>
      <w:r>
        <w:t>Answer: a</w:t>
      </w:r>
    </w:p>
    <w:p>
      <w:r>
        <w:t>Solution: The nurse prepares the patient, assists with equipment, and documents, but the medical diagnosis is made by the doctor.</w:t>
      </w:r>
    </w:p>
    <w:p>
      <w:r>
        <w:t>Positive Marks: 1</w:t>
      </w:r>
    </w:p>
    <w:p>
      <w:r>
        <w:t>Negative Marks: 0.25</w:t>
      </w:r>
    </w:p>
    <w:p>
      <w:r>
        <w:t>Question: The future of telemedicine includes</w:t>
      </w:r>
    </w:p>
    <w:p>
      <w:r>
        <w:t>(a) AI-assisted remote diagnosis and wearable monitoring</w:t>
      </w:r>
    </w:p>
    <w:p>
      <w:r>
        <w:t>(b) Abandoning technology</w:t>
      </w:r>
    </w:p>
    <w:p>
      <w:r>
        <w:t>(c) Only phone calls</w:t>
      </w:r>
    </w:p>
    <w:p>
      <w:r>
        <w:t>(d) Fewer consultations</w:t>
      </w:r>
    </w:p>
    <w:p>
      <w:r>
        <w:t>Answer: a</w:t>
      </w:r>
    </w:p>
    <w:p>
      <w:r>
        <w:t>Solution: AI, wearables, and 5G connectivity are expanding telemedicine into continuous, intelligent remote care.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