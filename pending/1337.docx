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Heat is defined as</w:t>
      </w:r>
    </w:p>
    <w:p>
      <w:r>
        <w:t>(a) A form of energy that flows from a hotter to a colder body</w:t>
      </w:r>
    </w:p>
    <w:p>
      <w:r>
        <w:t>(b) A type of force</w:t>
      </w:r>
    </w:p>
    <w:p>
      <w:r>
        <w:t>(c) A measure of mass</w:t>
      </w:r>
    </w:p>
    <w:p>
      <w:r>
        <w:t>(d) A type of pressure</w:t>
      </w:r>
    </w:p>
    <w:p>
      <w:r>
        <w:t>Answer: a</w:t>
      </w:r>
    </w:p>
    <w:p>
      <w:r>
        <w:t>Solution: Heat is thermal energy transferred due to a temperature difference.</w:t>
      </w:r>
    </w:p>
    <w:p>
      <w:r>
        <w:t>Positive Marks: 1</w:t>
      </w:r>
    </w:p>
    <w:p>
      <w:r>
        <w:t>Negative Marks: 0.25</w:t>
      </w:r>
    </w:p>
    <w:p>
      <w:r>
        <w:t>Question: The SI unit of heat is</w:t>
      </w:r>
    </w:p>
    <w:p>
      <w:r>
        <w:t>(a) Joule</w:t>
      </w:r>
    </w:p>
    <w:p>
      <w:r>
        <w:t>(b) Watt</w:t>
      </w:r>
    </w:p>
    <w:p>
      <w:r>
        <w:t>(c) Pascal</w:t>
      </w:r>
    </w:p>
    <w:p>
      <w:r>
        <w:t>(d) Newton</w:t>
      </w:r>
    </w:p>
    <w:p>
      <w:r>
        <w:t>Answer: a</w:t>
      </w:r>
    </w:p>
    <w:p>
      <w:r>
        <w:t>Solution: The SI unit of heat energy is the joule; the calorie is an older unit.</w:t>
      </w:r>
    </w:p>
    <w:p>
      <w:r>
        <w:t>Positive Marks: 1</w:t>
      </w:r>
    </w:p>
    <w:p>
      <w:r>
        <w:t>Negative Marks: 0.25</w:t>
      </w:r>
    </w:p>
    <w:p>
      <w:r>
        <w:t>Question: The unit of temperature is</w:t>
      </w:r>
    </w:p>
    <w:p>
      <w:r>
        <w:t>(a) Kelvin</w:t>
      </w:r>
    </w:p>
    <w:p>
      <w:r>
        <w:t>(b) Joule</w:t>
      </w:r>
    </w:p>
    <w:p>
      <w:r>
        <w:t>(c) Newton</w:t>
      </w:r>
    </w:p>
    <w:p>
      <w:r>
        <w:t>(d) Watt</w:t>
      </w:r>
    </w:p>
    <w:p>
      <w:r>
        <w:t>Answer: a</w:t>
      </w:r>
    </w:p>
    <w:p>
      <w:r>
        <w:t>Solution: The SI unit of temperature is the kelvin; degree Celsius and Fahrenheit are common scales.</w:t>
      </w:r>
    </w:p>
    <w:p>
      <w:r>
        <w:t>Positive Marks: 1</w:t>
      </w:r>
    </w:p>
    <w:p>
      <w:r>
        <w:t>Negative Marks: 0.25</w:t>
      </w:r>
    </w:p>
    <w:p>
      <w:r>
        <w:t>Question: The normal human body temperature is</w:t>
      </w:r>
    </w:p>
    <w:p>
      <w:r>
        <w:t>(a) 37 degree C (98.6 degree F)</w:t>
      </w:r>
    </w:p>
    <w:p>
      <w:r>
        <w:t>(b) 40 degree C</w:t>
      </w:r>
    </w:p>
    <w:p>
      <w:r>
        <w:t>(c) 30 degree C</w:t>
      </w:r>
    </w:p>
    <w:p>
      <w:r>
        <w:t>(d) 25 degree C</w:t>
      </w:r>
    </w:p>
    <w:p>
      <w:r>
        <w:t>Answer: a</w:t>
      </w:r>
    </w:p>
    <w:p>
      <w:r>
        <w:t>Solution: Normal body temperature is about 37 degree C or 98.6 degree F.</w:t>
      </w:r>
    </w:p>
    <w:p>
      <w:r>
        <w:t>Positive Marks: 1</w:t>
      </w:r>
    </w:p>
    <w:p>
      <w:r>
        <w:t>Negative Marks: 0.25</w:t>
      </w:r>
    </w:p>
    <w:p>
      <w:r>
        <w:t>Question: The temperature at which water boils at sea level is</w:t>
      </w:r>
    </w:p>
    <w:p>
      <w:r>
        <w:t>(a) 100 degree C</w:t>
      </w:r>
    </w:p>
    <w:p>
      <w:r>
        <w:t>(b) 50 degree C</w:t>
      </w:r>
    </w:p>
    <w:p>
      <w:r>
        <w:t>(c) 212 degree F only</w:t>
      </w:r>
    </w:p>
    <w:p>
      <w:r>
        <w:t>(d) 0 degree C</w:t>
      </w:r>
    </w:p>
    <w:p>
      <w:r>
        <w:t>Answer: a</w:t>
      </w:r>
    </w:p>
    <w:p>
      <w:r>
        <w:t>Solution: Water boils at 100 degree C (212 degree F) at standard atmospheric pressure.</w:t>
      </w:r>
    </w:p>
    <w:p>
      <w:r>
        <w:t>Positive Marks: 1</w:t>
      </w:r>
    </w:p>
    <w:p>
      <w:r>
        <w:t>Negative Marks: 0.25</w:t>
      </w:r>
    </w:p>
    <w:p>
      <w:r>
        <w:t>Question: The temperature at which water freezes is</w:t>
      </w:r>
    </w:p>
    <w:p>
      <w:r>
        <w:t>(a) 0 degree C</w:t>
      </w:r>
    </w:p>
    <w:p>
      <w:r>
        <w:t>(b) 100 degree C</w:t>
      </w:r>
    </w:p>
    <w:p>
      <w:r>
        <w:t>(c) 32 degree F only</w:t>
      </w:r>
    </w:p>
    <w:p>
      <w:r>
        <w:t>(d) -10 degree C</w:t>
      </w:r>
    </w:p>
    <w:p>
      <w:r>
        <w:t>Answer: a</w:t>
      </w:r>
    </w:p>
    <w:p>
      <w:r>
        <w:t>Solution: Water freezes at 0 degree C (32 degree F).</w:t>
      </w:r>
    </w:p>
    <w:p>
      <w:r>
        <w:t>Positive Marks: 1</w:t>
      </w:r>
    </w:p>
    <w:p>
      <w:r>
        <w:t>Negative Marks: 0.25</w:t>
      </w:r>
    </w:p>
    <w:p>
      <w:r>
        <w:t>Question: The transfer of heat by direct contact is called</w:t>
      </w:r>
    </w:p>
    <w:p>
      <w:r>
        <w:t>(a) Conduction</w:t>
      </w:r>
    </w:p>
    <w:p>
      <w:r>
        <w:t>(b) Convection</w:t>
      </w:r>
    </w:p>
    <w:p>
      <w:r>
        <w:t>(c) Radiation</w:t>
      </w:r>
    </w:p>
    <w:p>
      <w:r>
        <w:t>(d) Evaporation</w:t>
      </w:r>
    </w:p>
    <w:p>
      <w:r>
        <w:t>Answer: a</w:t>
      </w:r>
    </w:p>
    <w:p>
      <w:r>
        <w:t>Solution: Conduction transfers heat through direct molecular contact, e.g., a hot spoon.</w:t>
      </w:r>
    </w:p>
    <w:p>
      <w:r>
        <w:t>Positive Marks: 1</w:t>
      </w:r>
    </w:p>
    <w:p>
      <w:r>
        <w:t>Negative Marks: 0.25</w:t>
      </w:r>
    </w:p>
    <w:p>
      <w:r>
        <w:t>Question: The transfer of heat through fluids by movement of the fluid itself is</w:t>
      </w:r>
    </w:p>
    <w:p>
      <w:r>
        <w:t>(a) Convection</w:t>
      </w:r>
    </w:p>
    <w:p>
      <w:r>
        <w:t>(b) Conduction</w:t>
      </w:r>
    </w:p>
    <w:p>
      <w:r>
        <w:t>(c) Radiation</w:t>
      </w:r>
    </w:p>
    <w:p>
      <w:r>
        <w:t>(d) Insulation</w:t>
      </w:r>
    </w:p>
    <w:p>
      <w:r>
        <w:t>Answer: a</w:t>
      </w:r>
    </w:p>
    <w:p>
      <w:r>
        <w:t>Solution: Convection involves heat carried by moving liquid or gas, e.g., warm air rising.</w:t>
      </w:r>
    </w:p>
    <w:p>
      <w:r>
        <w:t>Positive Marks: 1</w:t>
      </w:r>
    </w:p>
    <w:p>
      <w:r>
        <w:t>Negative Marks: 0.25</w:t>
      </w:r>
    </w:p>
    <w:p>
      <w:r>
        <w:t>Question: The transfer of heat without a medium (through space) is</w:t>
      </w:r>
    </w:p>
    <w:p>
      <w:r>
        <w:t>(a) Radiation</w:t>
      </w:r>
    </w:p>
    <w:p>
      <w:r>
        <w:t>(b) Conduction</w:t>
      </w:r>
    </w:p>
    <w:p>
      <w:r>
        <w:t>(c) Convection</w:t>
      </w:r>
    </w:p>
    <w:p>
      <w:r>
        <w:t>(d) Friction</w:t>
      </w:r>
    </w:p>
    <w:p>
      <w:r>
        <w:t>Answer: a</w:t>
      </w:r>
    </w:p>
    <w:p>
      <w:r>
        <w:t>Solution: Radiation transfers heat by electromagnetic waves, e.g., heat from the sun.</w:t>
      </w:r>
    </w:p>
    <w:p>
      <w:r>
        <w:t>Positive Marks: 1</w:t>
      </w:r>
    </w:p>
    <w:p>
      <w:r>
        <w:t>Negative Marks: 0.25</w:t>
      </w:r>
    </w:p>
    <w:p>
      <w:r>
        <w:t>Question: The process by which a liquid changes to vapour at its surface is</w:t>
      </w:r>
    </w:p>
    <w:p>
      <w:r>
        <w:t>(a) Evaporation</w:t>
      </w:r>
    </w:p>
    <w:p>
      <w:r>
        <w:t>(b) Condensation</w:t>
      </w:r>
    </w:p>
    <w:p>
      <w:r>
        <w:t>(c) Melting</w:t>
      </w:r>
    </w:p>
    <w:p>
      <w:r>
        <w:t>(d) Freezing</w:t>
      </w:r>
    </w:p>
    <w:p>
      <w:r>
        <w:t>Answer: a</w:t>
      </w:r>
    </w:p>
    <w:p>
      <w:r>
        <w:t>Solution: Evaporation removes heat and cools the surface, e.g., sweating.</w:t>
      </w:r>
    </w:p>
    <w:p>
      <w:r>
        <w:t>Positive Marks: 1</w:t>
      </w:r>
    </w:p>
    <w:p>
      <w:r>
        <w:t>Negative Marks: 0.25</w:t>
      </w:r>
    </w:p>
    <w:p>
      <w:r>
        <w:t>Question: The process of changing from solid to liquid is called</w:t>
      </w:r>
    </w:p>
    <w:p>
      <w:r>
        <w:t>(a) Melting</w:t>
      </w:r>
    </w:p>
    <w:p>
      <w:r>
        <w:t>(b) Freezing</w:t>
      </w:r>
    </w:p>
    <w:p>
      <w:r>
        <w:t>(c) Condensation</w:t>
      </w:r>
    </w:p>
    <w:p>
      <w:r>
        <w:t>(d) Sublimation</w:t>
      </w:r>
    </w:p>
    <w:p>
      <w:r>
        <w:t>Answer: a</w:t>
      </w:r>
    </w:p>
    <w:p>
      <w:r>
        <w:t>Solution: Melting (fusion) occurs when a solid becomes liquid at the melting point.</w:t>
      </w:r>
    </w:p>
    <w:p>
      <w:r>
        <w:t>Positive Marks: 1</w:t>
      </w:r>
    </w:p>
    <w:p>
      <w:r>
        <w:t>Negative Marks: 0.25</w:t>
      </w:r>
    </w:p>
    <w:p>
      <w:r>
        <w:t>Question: The change from liquid to solid is called</w:t>
      </w:r>
    </w:p>
    <w:p>
      <w:r>
        <w:t>(a) Freezing</w:t>
      </w:r>
    </w:p>
    <w:p>
      <w:r>
        <w:t>(b) Melting</w:t>
      </w:r>
    </w:p>
    <w:p>
      <w:r>
        <w:t>(c) Evaporation</w:t>
      </w:r>
    </w:p>
    <w:p>
      <w:r>
        <w:t>(d) Boiling</w:t>
      </w:r>
    </w:p>
    <w:p>
      <w:r>
        <w:t>Answer: a</w:t>
      </w:r>
    </w:p>
    <w:p>
      <w:r>
        <w:t>Solution: Freezing converts liquid to solid at the freezing point.</w:t>
      </w:r>
    </w:p>
    <w:p>
      <w:r>
        <w:t>Positive Marks: 1</w:t>
      </w:r>
    </w:p>
    <w:p>
      <w:r>
        <w:t>Negative Marks: 0.25</w:t>
      </w:r>
    </w:p>
    <w:p>
      <w:r>
        <w:t>Question: The change of a solid directly into vapour is called</w:t>
      </w:r>
    </w:p>
    <w:p>
      <w:r>
        <w:t>(a) Sublimation</w:t>
      </w:r>
    </w:p>
    <w:p>
      <w:r>
        <w:t>(b) Condensation</w:t>
      </w:r>
    </w:p>
    <w:p>
      <w:r>
        <w:t>(c) Melting</w:t>
      </w:r>
    </w:p>
    <w:p>
      <w:r>
        <w:t>(d) Boiling</w:t>
      </w:r>
    </w:p>
    <w:p>
      <w:r>
        <w:t>Answer: a</w:t>
      </w:r>
    </w:p>
    <w:p>
      <w:r>
        <w:t>Solution: Sublimation is the direct solid-to-vapour transition, e.g., camphor.</w:t>
      </w:r>
    </w:p>
    <w:p>
      <w:r>
        <w:t>Positive Marks: 1</w:t>
      </w:r>
    </w:p>
    <w:p>
      <w:r>
        <w:t>Negative Marks: 0.25</w:t>
      </w:r>
    </w:p>
    <w:p>
      <w:r>
        <w:t>Question: Thermodynamics is the study of</w:t>
      </w:r>
    </w:p>
    <w:p>
      <w:r>
        <w:t>(a) Heat, work and energy transformations</w:t>
      </w:r>
    </w:p>
    <w:p>
      <w:r>
        <w:t>(b) Only motion</w:t>
      </w:r>
    </w:p>
    <w:p>
      <w:r>
        <w:t>(c) Only pressure</w:t>
      </w:r>
    </w:p>
    <w:p>
      <w:r>
        <w:t>(d) Only light</w:t>
      </w:r>
    </w:p>
    <w:p>
      <w:r>
        <w:t>Answer: a</w:t>
      </w:r>
    </w:p>
    <w:p>
      <w:r>
        <w:t>Solution: Thermodynamics deals with heat and its relation to work and energy.</w:t>
      </w:r>
    </w:p>
    <w:p>
      <w:r>
        <w:t>Positive Marks: 1</w:t>
      </w:r>
    </w:p>
    <w:p>
      <w:r>
        <w:t>Negative Marks: 0.25</w:t>
      </w:r>
    </w:p>
    <w:p>
      <w:r>
        <w:t>Question: The first law of thermodynamics states that</w:t>
      </w:r>
    </w:p>
    <w:p>
      <w:r>
        <w:t>(a) Energy can neither be created nor destroyed, only transformed</w:t>
      </w:r>
    </w:p>
    <w:p>
      <w:r>
        <w:t>(b) Entropy always decreases</w:t>
      </w:r>
    </w:p>
    <w:p>
      <w:r>
        <w:t>(c) Heat always flows from cold to hot</w:t>
      </w:r>
    </w:p>
    <w:p>
      <w:r>
        <w:t>(d) Work is impossible</w:t>
      </w:r>
    </w:p>
    <w:p>
      <w:r>
        <w:t>Answer: a</w:t>
      </w:r>
    </w:p>
    <w:p>
      <w:r>
        <w:t>Solution: The first law is the conservation of energy — the change in internal energy equals heat added minus work done.</w:t>
      </w:r>
    </w:p>
    <w:p>
      <w:r>
        <w:t>Positive Marks: 1</w:t>
      </w:r>
    </w:p>
    <w:p>
      <w:r>
        <w:t>Negative Marks: 0.25</w:t>
      </w:r>
    </w:p>
    <w:p>
      <w:r>
        <w:t>Question: The second law of thermodynamics states that</w:t>
      </w:r>
    </w:p>
    <w:p>
      <w:r>
        <w:t>(a) Entropy of an isolated system tends to increase</w:t>
      </w:r>
    </w:p>
    <w:p>
      <w:r>
        <w:t>(b) Energy is created</w:t>
      </w:r>
    </w:p>
    <w:p>
      <w:r>
        <w:t>(c) Heat flows from cold to hot spontaneously</w:t>
      </w:r>
    </w:p>
    <w:p>
      <w:r>
        <w:t>(d) Entropy always decreases</w:t>
      </w:r>
    </w:p>
    <w:p>
      <w:r>
        <w:t>Answer: a</w:t>
      </w:r>
    </w:p>
    <w:p>
      <w:r>
        <w:t>Solution: The second law states that natural processes increase total entropy and heat flows spontaneously from hot to cold.</w:t>
      </w:r>
    </w:p>
    <w:p>
      <w:r>
        <w:t>Positive Marks: 1</w:t>
      </w:r>
    </w:p>
    <w:p>
      <w:r>
        <w:t>Negative Marks: 0.25</w:t>
      </w:r>
    </w:p>
    <w:p>
      <w:r>
        <w:t>Question: The specific heat capacity of a substance is</w:t>
      </w:r>
    </w:p>
    <w:p>
      <w:r>
        <w:t>(a) The heat required to raise 1 kg by 1 K</w:t>
      </w:r>
    </w:p>
    <w:p>
      <w:r>
        <w:t>(b) The total heat of the body</w:t>
      </w:r>
    </w:p>
    <w:p>
      <w:r>
        <w:t>(c) The melting point</w:t>
      </w:r>
    </w:p>
    <w:p>
      <w:r>
        <w:t>(d) The boiling point</w:t>
      </w:r>
    </w:p>
    <w:p>
      <w:r>
        <w:t>Answer: a</w:t>
      </w:r>
    </w:p>
    <w:p>
      <w:r>
        <w:t>Solution: Specific heat capacity is the heat needed to raise the temperature of 1 kg of a substance by 1 kelvin.</w:t>
      </w:r>
    </w:p>
    <w:p>
      <w:r>
        <w:t>Positive Marks: 1</w:t>
      </w:r>
    </w:p>
    <w:p>
      <w:r>
        <w:t>Negative Marks: 0.25</w:t>
      </w:r>
    </w:p>
    <w:p>
      <w:r>
        <w:t>Question: The instrument used to measure temperature is the</w:t>
      </w:r>
    </w:p>
    <w:p>
      <w:r>
        <w:t>(a) Thermometer</w:t>
      </w:r>
    </w:p>
    <w:p>
      <w:r>
        <w:t>(b) Barometer</w:t>
      </w:r>
    </w:p>
    <w:p>
      <w:r>
        <w:t>(c) Hygrometer</w:t>
      </w:r>
    </w:p>
    <w:p>
      <w:r>
        <w:t>(d) Sphygmomanometer</w:t>
      </w:r>
    </w:p>
    <w:p>
      <w:r>
        <w:t>Answer: a</w:t>
      </w:r>
    </w:p>
    <w:p>
      <w:r>
        <w:t>Solution: Thermometers measure temperature; barometers measure pressure.</w:t>
      </w:r>
    </w:p>
    <w:p>
      <w:r>
        <w:t>Positive Marks: 1</w:t>
      </w:r>
    </w:p>
    <w:p>
      <w:r>
        <w:t>Negative Marks: 0.25</w:t>
      </w:r>
    </w:p>
    <w:p>
      <w:r>
        <w:t>Question: The clinical thermometer is based on</w:t>
      </w:r>
    </w:p>
    <w:p>
      <w:r>
        <w:t>(a) The expansion of mercury or alcohol with heat</w:t>
      </w:r>
    </w:p>
    <w:p>
      <w:r>
        <w:t>(b) The contraction of air</w:t>
      </w:r>
    </w:p>
    <w:p>
      <w:r>
        <w:t>(c) Electrical resistance only</w:t>
      </w:r>
    </w:p>
    <w:p>
      <w:r>
        <w:t>(d) Light reflection</w:t>
      </w:r>
    </w:p>
    <w:p>
      <w:r>
        <w:t>Answer: a</w:t>
      </w:r>
    </w:p>
    <w:p>
      <w:r>
        <w:t>Solution: Clinical thermometers use the thermal expansion of liquid (mercury/alcohol).</w:t>
      </w:r>
    </w:p>
    <w:p>
      <w:r>
        <w:t>Positive Marks: 1</w:t>
      </w:r>
    </w:p>
    <w:p>
      <w:r>
        <w:t>Negative Marks: 0.25</w:t>
      </w:r>
    </w:p>
    <w:p>
      <w:r>
        <w:t>Question: The ice pack applied to a feverish patient cools by</w:t>
      </w:r>
    </w:p>
    <w:p>
      <w:r>
        <w:t>(a) Conduction</w:t>
      </w:r>
    </w:p>
    <w:p>
      <w:r>
        <w:t>(b) Convection only</w:t>
      </w:r>
    </w:p>
    <w:p>
      <w:r>
        <w:t>(c) Radiation only</w:t>
      </w:r>
    </w:p>
    <w:p>
      <w:r>
        <w:t>(d) Evaporation only</w:t>
      </w:r>
    </w:p>
    <w:p>
      <w:r>
        <w:t>Answer: a</w:t>
      </w:r>
    </w:p>
    <w:p>
      <w:r>
        <w:t>Solution: The ice pack removes body heat by direct contact (conduction).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