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thromboembolic disorder in the puerperium is</w:t>
      </w:r>
    </w:p>
    <w:p>
      <w:r>
        <w:t>(a) Deep vein thrombosis (DVT)</w:t>
      </w:r>
    </w:p>
    <w:p>
      <w:r>
        <w:t>(b) Stroke</w:t>
      </w:r>
    </w:p>
    <w:p>
      <w:r>
        <w:t>(c) Retinal vein thrombosis</w:t>
      </w:r>
    </w:p>
    <w:p>
      <w:r>
        <w:t>(d) Mesenteric thrombosis</w:t>
      </w:r>
    </w:p>
    <w:p>
      <w:r>
        <w:t>Answer: a</w:t>
      </w:r>
    </w:p>
    <w:p>
      <w:r>
        <w:t>Solution: Deep vein thrombosis of the lower limbs is the most common venous thromboembolic event after childbirth.</w:t>
      </w:r>
    </w:p>
    <w:p>
      <w:r>
        <w:t>Positive Marks: 1</w:t>
      </w:r>
    </w:p>
    <w:p>
      <w:r>
        <w:t>Negative Marks: 0.25</w:t>
      </w:r>
    </w:p>
    <w:p>
      <w:r>
        <w:t>Question: The most serious complication of deep vein thrombosis is</w:t>
      </w:r>
    </w:p>
    <w:p>
      <w:r>
        <w:t>(a) Pulmonary embolism</w:t>
      </w:r>
    </w:p>
    <w:p>
      <w:r>
        <w:t>(b) Varicose veins</w:t>
      </w:r>
    </w:p>
    <w:p>
      <w:r>
        <w:t>(c) Edema only</w:t>
      </w:r>
    </w:p>
    <w:p>
      <w:r>
        <w:t>(d) Cellulitis</w:t>
      </w:r>
    </w:p>
    <w:p>
      <w:r>
        <w:t>Answer: a</w:t>
      </w:r>
    </w:p>
    <w:p>
      <w:r>
        <w:t>Solution: A thrombus may embolize to the lungs causing pulmonary embolism, a leading cause of maternal death.</w:t>
      </w:r>
    </w:p>
    <w:p>
      <w:r>
        <w:t>Positive Marks: 1</w:t>
      </w:r>
    </w:p>
    <w:p>
      <w:r>
        <w:t>Negative Marks: 0.25</w:t>
      </w:r>
    </w:p>
    <w:p>
      <w:r>
        <w:t>Question: The classic triad of risk factors for thrombosis is</w:t>
      </w:r>
    </w:p>
    <w:p>
      <w:r>
        <w:t>(a) Venous stasis, vessel injury and hypercoagulability</w:t>
      </w:r>
    </w:p>
    <w:p>
      <w:r>
        <w:t>(b) Exercise, diet and sleep</w:t>
      </w:r>
    </w:p>
    <w:p>
      <w:r>
        <w:t>(c) Age, height and weight only</w:t>
      </w:r>
    </w:p>
    <w:p>
      <w:r>
        <w:t>(d) Smoking, alcohol and stress only</w:t>
      </w:r>
    </w:p>
    <w:p>
      <w:r>
        <w:t>Answer: a</w:t>
      </w:r>
    </w:p>
    <w:p>
      <w:r>
        <w:t>Solution: Virchow's triad — stasis, endothelial injury, and hypercoagulability — underlies thrombus formation.</w:t>
      </w:r>
    </w:p>
    <w:p>
      <w:r>
        <w:t>Positive Marks: 1</w:t>
      </w:r>
    </w:p>
    <w:p>
      <w:r>
        <w:t>Negative Marks: 0.25</w:t>
      </w:r>
    </w:p>
    <w:p>
      <w:r>
        <w:t>Question: The puerperium is a period of increased thrombotic risk because of</w:t>
      </w:r>
    </w:p>
    <w:p>
      <w:r>
        <w:t>(a) Hypercoagulable state and reduced mobility</w:t>
      </w:r>
    </w:p>
    <w:p>
      <w:r>
        <w:t>(b) Excess exercise</w:t>
      </w:r>
    </w:p>
    <w:p>
      <w:r>
        <w:t>(c) Low blood volume</w:t>
      </w:r>
    </w:p>
    <w:p>
      <w:r>
        <w:t>(d) Anemia only</w:t>
      </w:r>
    </w:p>
    <w:p>
      <w:r>
        <w:t>Answer: a</w:t>
      </w:r>
    </w:p>
    <w:p>
      <w:r>
        <w:t>Solution: Pregnancy-related hypercoagulability persists postpartum, with bed rest and pelvic vessel injury increasing stasis.</w:t>
      </w:r>
    </w:p>
    <w:p>
      <w:r>
        <w:t>Positive Marks: 1</w:t>
      </w:r>
    </w:p>
    <w:p>
      <w:r>
        <w:t>Negative Marks: 0.25</w:t>
      </w:r>
    </w:p>
    <w:p>
      <w:r>
        <w:t>Question: The most dangerous form of venous thromboembolism after delivery is</w:t>
      </w:r>
    </w:p>
    <w:p>
      <w:r>
        <w:t>(a) Pulmonary embolism</w:t>
      </w:r>
    </w:p>
    <w:p>
      <w:r>
        <w:t>(b) Superficial thrombophlebitis</w:t>
      </w:r>
    </w:p>
    <w:p>
      <w:r>
        <w:t>(c) DVT of calf only</w:t>
      </w:r>
    </w:p>
    <w:p>
      <w:r>
        <w:t>(d) Hemorrhoids</w:t>
      </w:r>
    </w:p>
    <w:p>
      <w:r>
        <w:t>Answer: a</w:t>
      </w:r>
    </w:p>
    <w:p>
      <w:r>
        <w:t>Solution: Pulmonary embolism can be rapidly fatal and is a major cause of maternal mortality.</w:t>
      </w:r>
    </w:p>
    <w:p>
      <w:r>
        <w:t>Positive Marks: 1</w:t>
      </w:r>
    </w:p>
    <w:p>
      <w:r>
        <w:t>Negative Marks: 0.25</w:t>
      </w:r>
    </w:p>
    <w:p>
      <w:r>
        <w:t>Question: The classic symptoms of DVT of the leg include</w:t>
      </w:r>
    </w:p>
    <w:p>
      <w:r>
        <w:t>(a) Unilateral calf pain, swelling, warmth and redness</w:t>
      </w:r>
    </w:p>
    <w:p>
      <w:r>
        <w:t>(b) Bilateral chest pain</w:t>
      </w:r>
    </w:p>
    <w:p>
      <w:r>
        <w:t>(c) Headache</w:t>
      </w:r>
    </w:p>
    <w:p>
      <w:r>
        <w:t>(d) Jaundice</w:t>
      </w:r>
    </w:p>
    <w:p>
      <w:r>
        <w:t>Answer: a</w:t>
      </w:r>
    </w:p>
    <w:p>
      <w:r>
        <w:t>Solution: DVT presents with unilateral leg swelling, pain, tenderness, and increased warmth.</w:t>
      </w:r>
    </w:p>
    <w:p>
      <w:r>
        <w:t>Positive Marks: 1</w:t>
      </w:r>
    </w:p>
    <w:p>
      <w:r>
        <w:t>Negative Marks: 0.25</w:t>
      </w:r>
    </w:p>
    <w:p>
      <w:r>
        <w:t>Question: The positive sign in DVT elicited by dorsiflexing the foot is</w:t>
      </w:r>
    </w:p>
    <w:p>
      <w:r>
        <w:t>(a) Homan's sign</w:t>
      </w:r>
    </w:p>
    <w:p>
      <w:r>
        <w:t>(b) Kernig's sign</w:t>
      </w:r>
    </w:p>
    <w:p>
      <w:r>
        <w:t>(c) Brudzinski's sign</w:t>
      </w:r>
    </w:p>
    <w:p>
      <w:r>
        <w:t>(d) Murphy's sign</w:t>
      </w:r>
    </w:p>
    <w:p>
      <w:r>
        <w:t>Answer: a</w:t>
      </w:r>
    </w:p>
    <w:p>
      <w:r>
        <w:t>Solution: Homan's sign — calf pain on forced dorsiflexion of the foot — is an old clinical clue for DVT, though not reliable.</w:t>
      </w:r>
    </w:p>
    <w:p>
      <w:r>
        <w:t>Positive Marks: 1</w:t>
      </w:r>
    </w:p>
    <w:p>
      <w:r>
        <w:t>Negative Marks: 0.25</w:t>
      </w:r>
    </w:p>
    <w:p>
      <w:r>
        <w:t>Question: The diagnostic test of choice for DVT is</w:t>
      </w:r>
    </w:p>
    <w:p>
      <w:r>
        <w:t>(a) Doppler ultrasound (compression ultrasonography)</w:t>
      </w:r>
    </w:p>
    <w:p>
      <w:r>
        <w:t>(b) Chest X-ray</w:t>
      </w:r>
    </w:p>
    <w:p>
      <w:r>
        <w:t>(c) ECG</w:t>
      </w:r>
    </w:p>
    <w:p>
      <w:r>
        <w:t>(d) Urine analysis</w:t>
      </w:r>
    </w:p>
    <w:p>
      <w:r>
        <w:t>Answer: a</w:t>
      </w:r>
    </w:p>
    <w:p>
      <w:r>
        <w:t>Solution: Compression Doppler ultrasound is the first-line investigation for DVT.</w:t>
      </w:r>
    </w:p>
    <w:p>
      <w:r>
        <w:t>Positive Marks: 1</w:t>
      </w:r>
    </w:p>
    <w:p>
      <w:r>
        <w:t>Negative Marks: 0.25</w:t>
      </w:r>
    </w:p>
    <w:p>
      <w:r>
        <w:t>Question: The symptoms of pulmonary embolism include</w:t>
      </w:r>
    </w:p>
    <w:p>
      <w:r>
        <w:t>(a) Sudden dyspnea, pleuritic chest pain, cough and hemoptysis</w:t>
      </w:r>
    </w:p>
    <w:p>
      <w:r>
        <w:t>(b) Gradual weight gain</w:t>
      </w:r>
    </w:p>
    <w:p>
      <w:r>
        <w:t>(c) Polyuria</w:t>
      </w:r>
    </w:p>
    <w:p>
      <w:r>
        <w:t>(d) Constipation</w:t>
      </w:r>
    </w:p>
    <w:p>
      <w:r>
        <w:t>Answer: a</w:t>
      </w:r>
    </w:p>
    <w:p>
      <w:r>
        <w:t>Solution: PE presents with sudden breathlessness, chest pain, tachypnea, cough, and sometimes hemoptysis.</w:t>
      </w:r>
    </w:p>
    <w:p>
      <w:r>
        <w:t>Positive Marks: 1</w:t>
      </w:r>
    </w:p>
    <w:p>
      <w:r>
        <w:t>Negative Marks: 0.25</w:t>
      </w:r>
    </w:p>
    <w:p>
      <w:r>
        <w:t>Question: The immediate nursing action for a suspected pulmonary embolism is</w:t>
      </w:r>
    </w:p>
    <w:p>
      <w:r>
        <w:t>(a) Call for help, give oxygen and start resuscitation measures</w:t>
      </w:r>
    </w:p>
    <w:p>
      <w:r>
        <w:t>(b) Leave the patient</w:t>
      </w:r>
    </w:p>
    <w:p>
      <w:r>
        <w:t>(c) Give oral fluids</w:t>
      </w:r>
    </w:p>
    <w:p>
      <w:r>
        <w:t>(d) Ambulate the patient</w:t>
      </w:r>
    </w:p>
    <w:p>
      <w:r>
        <w:t>Answer: a</w:t>
      </w:r>
    </w:p>
    <w:p>
      <w:r>
        <w:t>Solution: Oxygen, monitoring, and urgent medical treatment are life-saving in PE.</w:t>
      </w:r>
    </w:p>
    <w:p>
      <w:r>
        <w:t>Positive Marks: 1</w:t>
      </w:r>
    </w:p>
    <w:p>
      <w:r>
        <w:t>Negative Marks: 0.25</w:t>
      </w:r>
    </w:p>
    <w:p>
      <w:r>
        <w:t>Question: The treatment of DVT in the puerperium includes</w:t>
      </w:r>
    </w:p>
    <w:p>
      <w:r>
        <w:t>(a) Anticoagulants (heparin) and leg elevation</w:t>
      </w:r>
    </w:p>
    <w:p>
      <w:r>
        <w:t>(b) Massaging the leg</w:t>
      </w:r>
    </w:p>
    <w:p>
      <w:r>
        <w:t>(c) Hot packs</w:t>
      </w:r>
    </w:p>
    <w:p>
      <w:r>
        <w:t>(d) Bed rest without treatment</w:t>
      </w:r>
    </w:p>
    <w:p>
      <w:r>
        <w:t>Answer: a</w:t>
      </w:r>
    </w:p>
    <w:p>
      <w:r>
        <w:t>Solution: Low-molecular-weight heparin anticoagulation, elevation, and compression stockings treat DVT; massage is contraindicated.</w:t>
      </w:r>
    </w:p>
    <w:p>
      <w:r>
        <w:t>Positive Marks: 1</w:t>
      </w:r>
    </w:p>
    <w:p>
      <w:r>
        <w:t>Negative Marks: 0.25</w:t>
      </w:r>
    </w:p>
    <w:p>
      <w:r>
        <w:t>Question: The contraindicated action in DVT of the leg is</w:t>
      </w:r>
    </w:p>
    <w:p>
      <w:r>
        <w:t>(a) Massaging the affected leg</w:t>
      </w:r>
    </w:p>
    <w:p>
      <w:r>
        <w:t>(b) Elevating the leg</w:t>
      </w:r>
    </w:p>
    <w:p>
      <w:r>
        <w:t>(c) Applying compression stockings</w:t>
      </w:r>
    </w:p>
    <w:p>
      <w:r>
        <w:t>(d) Early ambulation with anticoagulation</w:t>
      </w:r>
    </w:p>
    <w:p>
      <w:r>
        <w:t>Answer: a</w:t>
      </w:r>
    </w:p>
    <w:p>
      <w:r>
        <w:t>Solution: Massage may dislodge the clot, causing embolism; elevation, stockings, and anticoagulation are used.</w:t>
      </w:r>
    </w:p>
    <w:p>
      <w:r>
        <w:t>Positive Marks: 1</w:t>
      </w:r>
    </w:p>
    <w:p>
      <w:r>
        <w:t>Negative Marks: 0.25</w:t>
      </w:r>
    </w:p>
    <w:p>
      <w:r>
        <w:t>Question: The prevention of DVT in the postpartum period includes</w:t>
      </w:r>
    </w:p>
    <w:p>
      <w:r>
        <w:t>(a) Early ambulation, hydration and compression stockings</w:t>
      </w:r>
    </w:p>
    <w:p>
      <w:r>
        <w:t>(b) Prolonged bed rest</w:t>
      </w:r>
    </w:p>
    <w:p>
      <w:r>
        <w:t>(c) Dehydration</w:t>
      </w:r>
    </w:p>
    <w:p>
      <w:r>
        <w:t>(d) Tight binders</w:t>
      </w:r>
    </w:p>
    <w:p>
      <w:r>
        <w:t>Answer: a</w:t>
      </w:r>
    </w:p>
    <w:p>
      <w:r>
        <w:t>Solution: Early mobilization, adequate fluids, and stockings reduce stasis and thrombosis.</w:t>
      </w:r>
    </w:p>
    <w:p>
      <w:r>
        <w:t>Positive Marks: 1</w:t>
      </w:r>
    </w:p>
    <w:p>
      <w:r>
        <w:t>Negative Marks: 0.25</w:t>
      </w:r>
    </w:p>
    <w:p>
      <w:r>
        <w:t>Question: The women at highest risk of puerperal thrombosis are those</w:t>
      </w:r>
    </w:p>
    <w:p>
      <w:r>
        <w:t>(a) With previous thrombosis, cesarean delivery, or obesity</w:t>
      </w:r>
    </w:p>
    <w:p>
      <w:r>
        <w:t>(b) With normal vaginal delivery only</w:t>
      </w:r>
    </w:p>
    <w:p>
      <w:r>
        <w:t>(c) Who are underweight</w:t>
      </w:r>
    </w:p>
    <w:p>
      <w:r>
        <w:t>(d) Who are active athletes</w:t>
      </w:r>
    </w:p>
    <w:p>
      <w:r>
        <w:t>Answer: a</w:t>
      </w:r>
    </w:p>
    <w:p>
      <w:r>
        <w:t>Solution: Cesarean birth, previous VTE, obesity, and immobility increase thrombotic risk.</w:t>
      </w:r>
    </w:p>
    <w:p>
      <w:r>
        <w:t>Positive Marks: 1</w:t>
      </w:r>
    </w:p>
    <w:p>
      <w:r>
        <w:t>Negative Marks: 0.25</w:t>
      </w:r>
    </w:p>
    <w:p>
      <w:r>
        <w:t>Question: The anticoagulant preferred during breastfeeding for puerperal thrombosis is</w:t>
      </w:r>
    </w:p>
    <w:p>
      <w:r>
        <w:t>(a) Heparin (LMWH) or warfarin after initial heparin</w:t>
      </w:r>
    </w:p>
    <w:p>
      <w:r>
        <w:t>(b) Only aspirin</w:t>
      </w:r>
    </w:p>
    <w:p>
      <w:r>
        <w:t>(c) Streptokinase routinely</w:t>
      </w:r>
    </w:p>
    <w:p>
      <w:r>
        <w:t>(d) No drugs</w:t>
      </w:r>
    </w:p>
    <w:p>
      <w:r>
        <w:t>Answer: a</w:t>
      </w:r>
    </w:p>
    <w:p>
      <w:r>
        <w:t>Solution: LMWH and warfarin are compatible with breastfeeding; they are the standard anticoagulants.</w:t>
      </w:r>
    </w:p>
    <w:p>
      <w:r>
        <w:t>Positive Marks: 1</w:t>
      </w:r>
    </w:p>
    <w:p>
      <w:r>
        <w:t>Negative Marks: 0.25</w:t>
      </w:r>
    </w:p>
    <w:p>
      <w:r>
        <w:t>Question: The nurse should teach a postpartum woman to report</w:t>
      </w:r>
    </w:p>
    <w:p>
      <w:r>
        <w:t>(a) Unilateral leg swelling and sudden breathlessness</w:t>
      </w:r>
    </w:p>
    <w:p>
      <w:r>
        <w:t>(b) Only headache</w:t>
      </w:r>
    </w:p>
    <w:p>
      <w:r>
        <w:t>(c) Only backache</w:t>
      </w:r>
    </w:p>
    <w:p>
      <w:r>
        <w:t>(d) Only breast tenderness</w:t>
      </w:r>
    </w:p>
    <w:p>
      <w:r>
        <w:t>Answer: a</w:t>
      </w:r>
    </w:p>
    <w:p>
      <w:r>
        <w:t>Solution: Early reporting of leg pain/swelling and breathlessness enables prompt treatment of VTE.</w:t>
      </w:r>
    </w:p>
    <w:p>
      <w:r>
        <w:t>Positive Marks: 1</w:t>
      </w:r>
    </w:p>
    <w:p>
      <w:r>
        <w:t>Negative Marks: 0.25</w:t>
      </w:r>
    </w:p>
    <w:p>
      <w:r>
        <w:t>Question: The term 'thrombophlebitis' means</w:t>
      </w:r>
    </w:p>
    <w:p>
      <w:r>
        <w:t>(a) Inflammation of a vein with thrombus formation</w:t>
      </w:r>
    </w:p>
    <w:p>
      <w:r>
        <w:t>(b) Inflammation of an artery</w:t>
      </w:r>
    </w:p>
    <w:p>
      <w:r>
        <w:t>(c) Muscle spasm</w:t>
      </w:r>
    </w:p>
    <w:p>
      <w:r>
        <w:t>(d) Lymph node swelling</w:t>
      </w:r>
    </w:p>
    <w:p>
      <w:r>
        <w:t>Answer: a</w:t>
      </w:r>
    </w:p>
    <w:p>
      <w:r>
        <w:t>Solution: Thrombophlebitis is venous inflammation associated with an intraluminal thrombus.</w:t>
      </w:r>
    </w:p>
    <w:p>
      <w:r>
        <w:t>Positive Marks: 1</w:t>
      </w:r>
    </w:p>
    <w:p>
      <w:r>
        <w:t>Negative Marks: 0.25</w:t>
      </w:r>
    </w:p>
    <w:p>
      <w:r>
        <w:t>Question: The nursing assessment of the legs for DVT includes</w:t>
      </w:r>
    </w:p>
    <w:p>
      <w:r>
        <w:t>(a) Comparing both legs for size, color, warmth and tenderness</w:t>
      </w:r>
    </w:p>
    <w:p>
      <w:r>
        <w:t>(b) Measuring only height</w:t>
      </w:r>
    </w:p>
    <w:p>
      <w:r>
        <w:t>(c) Checking only hair</w:t>
      </w:r>
    </w:p>
    <w:p>
      <w:r>
        <w:t>(d) Examining only nails</w:t>
      </w:r>
    </w:p>
    <w:p>
      <w:r>
        <w:t>Answer: a</w:t>
      </w:r>
    </w:p>
    <w:p>
      <w:r>
        <w:t>Solution: Bilateral comparison detects subtle swelling and signs of DVT.</w:t>
      </w:r>
    </w:p>
    <w:p>
      <w:r>
        <w:t>Positive Marks: 1</w:t>
      </w:r>
    </w:p>
    <w:p>
      <w:r>
        <w:t>Negative Marks: 0.25</w:t>
      </w:r>
    </w:p>
    <w:p>
      <w:r>
        <w:t>Question: The maternal death from pulmonary embolism is prevented by</w:t>
      </w:r>
    </w:p>
    <w:p>
      <w:r>
        <w:t>(a) Risk assessment, prophylaxis and early treatment</w:t>
      </w:r>
    </w:p>
    <w:p>
      <w:r>
        <w:t>(b) Ignoring symptoms</w:t>
      </w:r>
    </w:p>
    <w:p>
      <w:r>
        <w:t>(c) Bed rest only</w:t>
      </w:r>
    </w:p>
    <w:p>
      <w:r>
        <w:t>(d) Avoiding anticoagulants</w:t>
      </w:r>
    </w:p>
    <w:p>
      <w:r>
        <w:t>Answer: a</w:t>
      </w:r>
    </w:p>
    <w:p>
      <w:r>
        <w:t>Solution: Identifying at-risk women, giving prophylaxis, and treating early save lives.</w:t>
      </w:r>
    </w:p>
    <w:p>
      <w:r>
        <w:t>Positive Marks: 1</w:t>
      </w:r>
    </w:p>
    <w:p>
      <w:r>
        <w:t>Negative Marks: 0.25</w:t>
      </w:r>
    </w:p>
    <w:p>
      <w:r>
        <w:t>Question: The nurse's role in the care of a puerperal woman on anticoagulant therapy includes</w:t>
      </w:r>
    </w:p>
    <w:p>
      <w:r>
        <w:t>(a) Monitoring for bleeding and checking anticoagulation parameters</w:t>
      </w:r>
    </w:p>
    <w:p>
      <w:r>
        <w:t>(b) Ignoring bleeding</w:t>
      </w:r>
    </w:p>
    <w:p>
      <w:r>
        <w:t>(c) Stopping drugs without advice</w:t>
      </w:r>
    </w:p>
    <w:p>
      <w:r>
        <w:t>(d) Giving aspirin freely</w:t>
      </w:r>
    </w:p>
    <w:p>
      <w:r>
        <w:t>Answer: a</w:t>
      </w:r>
    </w:p>
    <w:p>
      <w:r>
        <w:t>Solution: Anticoagulation requires monitoring for bleeding and regular parameter checks.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