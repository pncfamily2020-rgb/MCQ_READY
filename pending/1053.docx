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epidemic is defined as</w:t>
      </w:r>
    </w:p>
    <w:p>
      <w:r>
        <w:t>(a) Occurrence of cases of a disease in excess of what is normally expected in a community</w:t>
      </w:r>
    </w:p>
    <w:p>
      <w:r>
        <w:t>(b) Occurrence of a single case of any disease</w:t>
      </w:r>
    </w:p>
    <w:p>
      <w:r>
        <w:t>(c) Constant presence of disease in a community</w:t>
      </w:r>
    </w:p>
    <w:p>
      <w:r>
        <w:t>(d) A disease seen only in animals</w:t>
      </w:r>
    </w:p>
    <w:p>
      <w:r>
        <w:t>Answer: a</w:t>
      </w:r>
    </w:p>
    <w:p>
      <w:r>
        <w:t>Solution: An epidemic is the occurrence of cases in a community or region clearly in excess of the expected (normal) frequency for that place and time.</w:t>
      </w:r>
    </w:p>
    <w:p>
      <w:r>
        <w:t>Positive Marks: 1</w:t>
      </w:r>
    </w:p>
    <w:p>
      <w:r>
        <w:t>Negative Marks: 0.25</w:t>
      </w:r>
    </w:p>
    <w:p>
      <w:r>
        <w:t>Question: The first step in the investigation of an epidemic is</w:t>
      </w:r>
    </w:p>
    <w:p>
      <w:r>
        <w:t>(a) Verify the diagnosis and confirm the existence of the epidemic</w:t>
      </w:r>
    </w:p>
    <w:p>
      <w:r>
        <w:t>(b) Start treatment of all cases</w:t>
      </w:r>
    </w:p>
    <w:p>
      <w:r>
        <w:t>(c) Close all schools</w:t>
      </w:r>
    </w:p>
    <w:p>
      <w:r>
        <w:t>(d) Publish the results</w:t>
      </w:r>
    </w:p>
    <w:p>
      <w:r>
        <w:t>Answer: a</w:t>
      </w:r>
    </w:p>
    <w:p>
      <w:r>
        <w:t>Solution: Investigation begins by verifying the diagnosis and confirming that the number of cases truly exceeds the expected level, ruling out reporting artifacts.</w:t>
      </w:r>
    </w:p>
    <w:p>
      <w:r>
        <w:t>Positive Marks: 1</w:t>
      </w:r>
    </w:p>
    <w:p>
      <w:r>
        <w:t>Negative Marks: 0.25</w:t>
      </w:r>
    </w:p>
    <w:p>
      <w:r>
        <w:t>Question: The epidemic curve is a graph that plots</w:t>
      </w:r>
    </w:p>
    <w:p>
      <w:r>
        <w:t>(a) Number of cases against time of onset</w:t>
      </w:r>
    </w:p>
    <w:p>
      <w:r>
        <w:t>(b) Cases against place</w:t>
      </w:r>
    </w:p>
    <w:p>
      <w:r>
        <w:t>(c) Cases against age</w:t>
      </w:r>
    </w:p>
    <w:p>
      <w:r>
        <w:t>(d) Deaths against recovery</w:t>
      </w:r>
    </w:p>
    <w:p>
      <w:r>
        <w:t>Answer: a</w:t>
      </w:r>
    </w:p>
    <w:p>
      <w:r>
        <w:t>Solution: The epidemic curve shows the distribution of cases by time of onset and helps identify the pattern (point source, propagated, or mixed) of the epidemic.</w:t>
      </w:r>
    </w:p>
    <w:p>
      <w:r>
        <w:t>Positive Marks: 1</w:t>
      </w:r>
    </w:p>
    <w:p>
      <w:r>
        <w:t>Negative Marks: 0.25</w:t>
      </w:r>
    </w:p>
    <w:p>
      <w:r>
        <w:t>Question: A point source epidemic is characterized by</w:t>
      </w:r>
    </w:p>
    <w:p>
      <w:r>
        <w:t>(a) A sharp rise and fall of cases after a common exposure</w:t>
      </w:r>
    </w:p>
    <w:p>
      <w:r>
        <w:t>(b) A slow gradual rise over months</w:t>
      </w:r>
    </w:p>
    <w:p>
      <w:r>
        <w:t>(c) Cases occurring randomly</w:t>
      </w:r>
    </w:p>
    <w:p>
      <w:r>
        <w:t>(d) Only one case</w:t>
      </w:r>
    </w:p>
    <w:p>
      <w:r>
        <w:t>Answer: a</w:t>
      </w:r>
    </w:p>
    <w:p>
      <w:r>
        <w:t>Solution: In a point source (common source) epidemic, all cases are exposed to a common source at one time, producing a sharp peak that falls rapidly, as in food poisoning.</w:t>
      </w:r>
    </w:p>
    <w:p>
      <w:r>
        <w:t>Positive Marks: 1</w:t>
      </w:r>
    </w:p>
    <w:p>
      <w:r>
        <w:t>Negative Marks: 0.25</w:t>
      </w:r>
    </w:p>
    <w:p>
      <w:r>
        <w:t>Question: A propagated epidemic spreads</w:t>
      </w:r>
    </w:p>
    <w:p>
      <w:r>
        <w:t>(a) From person to person over time</w:t>
      </w:r>
    </w:p>
    <w:p>
      <w:r>
        <w:t>(b) From a single common source only</w:t>
      </w:r>
    </w:p>
    <w:p>
      <w:r>
        <w:t>(c) Through animals only</w:t>
      </w:r>
    </w:p>
    <w:p>
      <w:r>
        <w:t>(d) Through air only</w:t>
      </w:r>
    </w:p>
    <w:p>
      <w:r>
        <w:t>Answer: a</w:t>
      </w:r>
    </w:p>
    <w:p>
      <w:r>
        <w:t>Solution: A propagated epidemic results from person-to-person transmission, producing a gradual rise and fall of cases over several incubation periods.</w:t>
      </w:r>
    </w:p>
    <w:p>
      <w:r>
        <w:t>Positive Marks: 1</w:t>
      </w:r>
    </w:p>
    <w:p>
      <w:r>
        <w:t>Negative Marks: 0.25</w:t>
      </w:r>
    </w:p>
    <w:p>
      <w:r>
        <w:t>Question: The 'epidemic curve' of a propagated epidemic typically shows</w:t>
      </w:r>
    </w:p>
    <w:p>
      <w:r>
        <w:t>(a) A series of waves separated by incubation periods</w:t>
      </w:r>
    </w:p>
    <w:p>
      <w:r>
        <w:t>(b) A single sharp peak</w:t>
      </w:r>
    </w:p>
    <w:p>
      <w:r>
        <w:t>(c) A straight line</w:t>
      </w:r>
    </w:p>
    <w:p>
      <w:r>
        <w:t>(d) No cases at all</w:t>
      </w:r>
    </w:p>
    <w:p>
      <w:r>
        <w:t>Answer: a</w:t>
      </w:r>
    </w:p>
    <w:p>
      <w:r>
        <w:t>Solution: Propagated epidemics show successive waves of cases separated by the incubation period, reflecting successive generations of transmission.</w:t>
      </w:r>
    </w:p>
    <w:p>
      <w:r>
        <w:t>Positive Marks: 1</w:t>
      </w:r>
    </w:p>
    <w:p>
      <w:r>
        <w:t>Negative Marks: 0.25</w:t>
      </w:r>
    </w:p>
    <w:p>
      <w:r>
        <w:t>Question: Attack rate is defined as</w:t>
      </w:r>
    </w:p>
    <w:p>
      <w:r>
        <w:t>(a) Number of persons exposed to a risk who develop the disease divided by total exposed</w:t>
      </w:r>
    </w:p>
    <w:p>
      <w:r>
        <w:t>(b) Total deaths in the community</w:t>
      </w:r>
    </w:p>
    <w:p>
      <w:r>
        <w:t>(c) Number of cases in the whole country</w:t>
      </w:r>
    </w:p>
    <w:p>
      <w:r>
        <w:t>(d) The cure rate of a disease</w:t>
      </w:r>
    </w:p>
    <w:p>
      <w:r>
        <w:t>Answer: a</w:t>
      </w:r>
    </w:p>
    <w:p>
      <w:r>
        <w:t>Solution: The attack rate measures the proportion of exposed persons who develop the disease during an epidemic, expressed as a percentage.</w:t>
      </w:r>
    </w:p>
    <w:p>
      <w:r>
        <w:t>Positive Marks: 1</w:t>
      </w:r>
    </w:p>
    <w:p>
      <w:r>
        <w:t>Negative Marks: 0.25</w:t>
      </w:r>
    </w:p>
    <w:p>
      <w:r>
        <w:t>Question: The secondary attack rate measures</w:t>
      </w:r>
    </w:p>
    <w:p>
      <w:r>
        <w:t>(a) Transmission among susceptible contacts of primary cases</w:t>
      </w:r>
    </w:p>
    <w:p>
      <w:r>
        <w:t>(b) Primary cases only</w:t>
      </w:r>
    </w:p>
    <w:p>
      <w:r>
        <w:t>(c) Deaths in the community</w:t>
      </w:r>
    </w:p>
    <w:p>
      <w:r>
        <w:t>(d) Cases imported from abroad</w:t>
      </w:r>
    </w:p>
    <w:p>
      <w:r>
        <w:t>Answer: a</w:t>
      </w:r>
    </w:p>
    <w:p>
      <w:r>
        <w:t>Solution: The secondary attack rate is the proportion of susceptible contacts of primary cases who develop the disease within the incubation period, indicating person-to-person spread.</w:t>
      </w:r>
    </w:p>
    <w:p>
      <w:r>
        <w:t>Positive Marks: 1</w:t>
      </w:r>
    </w:p>
    <w:p>
      <w:r>
        <w:t>Negative Marks: 0.25</w:t>
      </w:r>
    </w:p>
    <w:p>
      <w:r>
        <w:t>Question: The first priority during an epidemic is to</w:t>
      </w:r>
    </w:p>
    <w:p>
      <w:r>
        <w:t>(a) Protect the susceptible population and control the source</w:t>
      </w:r>
    </w:p>
    <w:p>
      <w:r>
        <w:t>(b) Complete a research paper</w:t>
      </w:r>
    </w:p>
    <w:p>
      <w:r>
        <w:t>(c) Wait for laboratory confirmation of every case</w:t>
      </w:r>
    </w:p>
    <w:p>
      <w:r>
        <w:t>(d) Close all roads</w:t>
      </w:r>
    </w:p>
    <w:p>
      <w:r>
        <w:t>Answer: a</w:t>
      </w:r>
    </w:p>
    <w:p>
      <w:r>
        <w:t>Solution: Control measures — protecting susceptibles, controlling the source, and interrupting transmission — are initiated immediately, even while investigation continues.</w:t>
      </w:r>
    </w:p>
    <w:p>
      <w:r>
        <w:t>Positive Marks: 1</w:t>
      </w:r>
    </w:p>
    <w:p>
      <w:r>
        <w:t>Negative Marks: 0.25</w:t>
      </w:r>
    </w:p>
    <w:p>
      <w:r>
        <w:t>Question: The case fatality rate is calculated as</w:t>
      </w:r>
    </w:p>
    <w:p>
      <w:r>
        <w:t>(a) Deaths due to a disease divided by total cases of that disease, times 100</w:t>
      </w:r>
    </w:p>
    <w:p>
      <w:r>
        <w:t>(b) Deaths divided by total population</w:t>
      </w:r>
    </w:p>
    <w:p>
      <w:r>
        <w:t>(c) Cases divided by deaths</w:t>
      </w:r>
    </w:p>
    <w:p>
      <w:r>
        <w:t>(d) Deaths due to all causes</w:t>
      </w:r>
    </w:p>
    <w:p>
      <w:r>
        <w:t>Answer: a</w:t>
      </w:r>
    </w:p>
    <w:p>
      <w:r>
        <w:t>Solution: The case fatality rate is the proportion of persons with a disease who die from it, indicating the severity of the disease.</w:t>
      </w:r>
    </w:p>
    <w:p>
      <w:r>
        <w:t>Positive Marks: 1</w:t>
      </w:r>
    </w:p>
    <w:p>
      <w:r>
        <w:t>Negative Marks: 0.25</w:t>
      </w:r>
    </w:p>
    <w:p>
      <w:r>
        <w:t>Question: During an epidemic investigation, the control group for a retrospective cohort study should be</w:t>
      </w:r>
    </w:p>
    <w:p>
      <w:r>
        <w:t>(a) Persons who ate the same suspected food but did not fall ill</w:t>
      </w:r>
    </w:p>
    <w:p>
      <w:r>
        <w:t>(b) Persons who did not attend the function</w:t>
      </w:r>
    </w:p>
    <w:p>
      <w:r>
        <w:t>(c) Random healthy people from another city</w:t>
      </w:r>
    </w:p>
    <w:p>
      <w:r>
        <w:t>(d) Health workers only</w:t>
      </w:r>
    </w:p>
    <w:p>
      <w:r>
        <w:t>Answer: a</w:t>
      </w:r>
    </w:p>
    <w:p>
      <w:r>
        <w:t>Solution: In food-borne outbreak investigations, comparing attack rates between those who ate a food and those who did not identifies the vehicle of infection.</w:t>
      </w:r>
    </w:p>
    <w:p>
      <w:r>
        <w:t>Positive Marks: 1</w:t>
      </w:r>
    </w:p>
    <w:p>
      <w:r>
        <w:t>Negative Marks: 0.25</w:t>
      </w:r>
    </w:p>
    <w:p>
      <w:r>
        <w:t>Question: The investigation of an epidemic is complete only after</w:t>
      </w:r>
    </w:p>
    <w:p>
      <w:r>
        <w:t>(a) A written report is submitted and control measures are evaluated</w:t>
      </w:r>
    </w:p>
    <w:p>
      <w:r>
        <w:t>(b) All cases have recovered</w:t>
      </w:r>
    </w:p>
    <w:p>
      <w:r>
        <w:t>(c) The laboratory confirms the first case</w:t>
      </w:r>
    </w:p>
    <w:p>
      <w:r>
        <w:t>(d) One month has passed</w:t>
      </w:r>
    </w:p>
    <w:p>
      <w:r>
        <w:t>Answer: a</w:t>
      </w:r>
    </w:p>
    <w:p>
      <w:r>
        <w:t>Solution: The final step of epidemic investigation is preparing a comprehensive report and evaluating the effectiveness of control measures.</w:t>
      </w:r>
    </w:p>
    <w:p>
      <w:r>
        <w:t>Positive Marks: 1</w:t>
      </w:r>
    </w:p>
    <w:p>
      <w:r>
        <w:t>Negative Marks: 0.25</w:t>
      </w:r>
    </w:p>
    <w:p>
      <w:r>
        <w:t>Question: An epidemic that starts from a common source and then spreads person-to-person is called</w:t>
      </w:r>
    </w:p>
    <w:p>
      <w:r>
        <w:t>(a) Mixed epidemic</w:t>
      </w:r>
    </w:p>
    <w:p>
      <w:r>
        <w:t>(b) Point source epidemic</w:t>
      </w:r>
    </w:p>
    <w:p>
      <w:r>
        <w:t>(c) Propagated epidemic only</w:t>
      </w:r>
    </w:p>
    <w:p>
      <w:r>
        <w:t>(d) Sporadic</w:t>
      </w:r>
    </w:p>
    <w:p>
      <w:r>
        <w:t>Answer: a</w:t>
      </w:r>
    </w:p>
    <w:p>
      <w:r>
        <w:t>Solution: A mixed epidemic begins with a common source exposure and is followed by secondary person-to-person transmission, e.g., water-borne hepatitis with secondary spread.</w:t>
      </w:r>
    </w:p>
    <w:p>
      <w:r>
        <w:t>Positive Marks: 1</w:t>
      </w:r>
    </w:p>
    <w:p>
      <w:r>
        <w:t>Negative Marks: 0.25</w:t>
      </w:r>
    </w:p>
    <w:p>
      <w:r>
        <w:t>Question: Endemic disease means</w:t>
      </w:r>
    </w:p>
    <w:p>
      <w:r>
        <w:t>(a) Constant presence of a disease in a defined geographic area</w:t>
      </w:r>
    </w:p>
    <w:p>
      <w:r>
        <w:t>(b) Sudden outbreak of disease</w:t>
      </w:r>
    </w:p>
    <w:p>
      <w:r>
        <w:t>(c) Disease confined to animals</w:t>
      </w:r>
    </w:p>
    <w:p>
      <w:r>
        <w:t>(d) Worldwide occurrence</w:t>
      </w:r>
    </w:p>
    <w:p>
      <w:r>
        <w:t>Answer: a</w:t>
      </w:r>
    </w:p>
    <w:p>
      <w:r>
        <w:t>Solution: An endemic is the habitual presence of a disease or infectious agent within a given geographic area, such as malaria in endemic zones.</w:t>
      </w:r>
    </w:p>
    <w:p>
      <w:r>
        <w:t>Positive Marks: 1</w:t>
      </w:r>
    </w:p>
    <w:p>
      <w:r>
        <w:t>Negative Marks: 0.25</w:t>
      </w:r>
    </w:p>
    <w:p>
      <w:r>
        <w:t>Question: A pandemic is defined as</w:t>
      </w:r>
    </w:p>
    <w:p>
      <w:r>
        <w:t>(a) An epidemic occurring worldwide or over a very wide area</w:t>
      </w:r>
    </w:p>
    <w:p>
      <w:r>
        <w:t>(b) An epidemic in one village</w:t>
      </w:r>
    </w:p>
    <w:p>
      <w:r>
        <w:t>(c) A single imported case</w:t>
      </w:r>
    </w:p>
    <w:p>
      <w:r>
        <w:t>(d) Seasonal occurrence only</w:t>
      </w:r>
    </w:p>
    <w:p>
      <w:r>
        <w:t>Answer: a</w:t>
      </w:r>
    </w:p>
    <w:p>
      <w:r>
        <w:t>Solution: A pandemic is an epidemic that spreads across countries or continents affecting a very large population, such as COVID-19 and influenza pandemics.</w:t>
      </w:r>
    </w:p>
    <w:p>
      <w:r>
        <w:t>Positive Marks: 1</w:t>
      </w:r>
    </w:p>
    <w:p>
      <w:r>
        <w:t>Negative Marks: 0.25</w:t>
      </w:r>
    </w:p>
    <w:p>
      <w:r>
        <w:t>Question: 'Spot map' in an epidemic investigation is used to</w:t>
      </w:r>
    </w:p>
    <w:p>
      <w:r>
        <w:t>(a) Plot the geographic distribution of cases</w:t>
      </w:r>
    </w:p>
    <w:p>
      <w:r>
        <w:t>(b) Show the time of onset</w:t>
      </w:r>
    </w:p>
    <w:p>
      <w:r>
        <w:t>(c) Count total population</w:t>
      </w:r>
    </w:p>
    <w:p>
      <w:r>
        <w:t>(d) Measure humidity</w:t>
      </w:r>
    </w:p>
    <w:p>
      <w:r>
        <w:t>Answer: a</w:t>
      </w:r>
    </w:p>
    <w:p>
      <w:r>
        <w:t>Solution: A spot map displays the location of cases on a map, helping to identify the source and mode of spread of the epidemic.</w:t>
      </w:r>
    </w:p>
    <w:p>
      <w:r>
        <w:t>Positive Marks: 1</w:t>
      </w:r>
    </w:p>
    <w:p>
      <w:r>
        <w:t>Negative Marks: 0.25</w:t>
      </w:r>
    </w:p>
    <w:p>
      <w:r>
        <w:t>Question: The mode of spread in a water-borne epidemic of hepatitis E is best confirmed by</w:t>
      </w:r>
    </w:p>
    <w:p>
      <w:r>
        <w:t>(a) Comparing attack rates by water source and history of water consumption</w:t>
      </w:r>
    </w:p>
    <w:p>
      <w:r>
        <w:t>(b) Examining only hospital records</w:t>
      </w:r>
    </w:p>
    <w:p>
      <w:r>
        <w:t>(c) Testing animals</w:t>
      </w:r>
    </w:p>
    <w:p>
      <w:r>
        <w:t>(d) Studying rainfall alone</w:t>
      </w:r>
    </w:p>
    <w:p>
      <w:r>
        <w:t>Answer: a</w:t>
      </w:r>
    </w:p>
    <w:p>
      <w:r>
        <w:t>Solution: Attack rate comparisons by water source and consumption history, supported by water testing, confirm water as the vehicle.</w:t>
      </w:r>
    </w:p>
    <w:p>
      <w:r>
        <w:t>Positive Marks: 1</w:t>
      </w:r>
    </w:p>
    <w:p>
      <w:r>
        <w:t>Negative Marks: 0.25</w:t>
      </w:r>
    </w:p>
    <w:p>
      <w:r>
        <w:t>Question: The most appropriate immediate measure to control a food-borne epidemic is</w:t>
      </w:r>
    </w:p>
    <w:p>
      <w:r>
        <w:t>(a) Removing the suspected food item from consumption</w:t>
      </w:r>
    </w:p>
    <w:p>
      <w:r>
        <w:t>(b) Waiting for laboratory confirmation</w:t>
      </w:r>
    </w:p>
    <w:p>
      <w:r>
        <w:t>(c) Vaccinating the whole town</w:t>
      </w:r>
    </w:p>
    <w:p>
      <w:r>
        <w:t>(d) Closing hospitals</w:t>
      </w:r>
    </w:p>
    <w:p>
      <w:r>
        <w:t>Answer: a</w:t>
      </w:r>
    </w:p>
    <w:p>
      <w:r>
        <w:t>Solution: The suspected food vehicle should be withdrawn immediately; control measures need not wait for laboratory confirmation.</w:t>
      </w:r>
    </w:p>
    <w:p>
      <w:r>
        <w:t>Positive Marks: 1</w:t>
      </w:r>
    </w:p>
    <w:p>
      <w:r>
        <w:t>Negative Marks: 0.25</w:t>
      </w:r>
    </w:p>
    <w:p>
      <w:r>
        <w:t>Question: An outbreak is defined as</w:t>
      </w:r>
    </w:p>
    <w:p>
      <w:r>
        <w:t>(a) An epidemic limited to a localized area or population</w:t>
      </w:r>
    </w:p>
    <w:p>
      <w:r>
        <w:t>(b) A worldwide pandemic</w:t>
      </w:r>
    </w:p>
    <w:p>
      <w:r>
        <w:t>(c) A disease present in animals</w:t>
      </w:r>
    </w:p>
    <w:p>
      <w:r>
        <w:t>(d) A seasonal variation</w:t>
      </w:r>
    </w:p>
    <w:p>
      <w:r>
        <w:t>Answer: a</w:t>
      </w:r>
    </w:p>
    <w:p>
      <w:r>
        <w:t>Solution: An outbreak is an epidemic restricted to a localized area, group, or institution, such as a cholera outbreak in a village or a ward.</w:t>
      </w:r>
    </w:p>
    <w:p>
      <w:r>
        <w:t>Positive Marks: 1</w:t>
      </w:r>
    </w:p>
    <w:p>
      <w:r>
        <w:t>Negative Marks: 0.25</w:t>
      </w:r>
    </w:p>
    <w:p>
      <w:r>
        <w:t>Question: The nurse's role in epidemic control includes all EXCEPT</w:t>
      </w:r>
    </w:p>
    <w:p>
      <w:r>
        <w:t>(a) Early case detection and reporting</w:t>
      </w:r>
    </w:p>
    <w:p>
      <w:r>
        <w:t>(b) Health education on prevention</w:t>
      </w:r>
    </w:p>
    <w:p>
      <w:r>
        <w:t>(c) Helping with immunization and treatment</w:t>
      </w:r>
    </w:p>
    <w:p>
      <w:r>
        <w:t>(d) Hiding the epidemic from authorities</w:t>
      </w:r>
    </w:p>
    <w:p>
      <w:r>
        <w:t>Answer: d</w:t>
      </w:r>
    </w:p>
    <w:p>
      <w:r>
        <w:t>Solution: The nurse detects and reports cases promptly, educates the community, assists with treatment and immunization, and must never conceal an epidemic — reporting is mandatory.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