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Corticosteroids are hormones produced by the</w:t>
      </w:r>
    </w:p>
    <w:p>
      <w:r>
        <w:t>(a) Adrenal cortex</w:t>
      </w:r>
    </w:p>
    <w:p>
      <w:r>
        <w:t>(b) Adrenal medulla</w:t>
      </w:r>
    </w:p>
    <w:p>
      <w:r>
        <w:t>(c) Thyroid gland</w:t>
      </w:r>
    </w:p>
    <w:p>
      <w:r>
        <w:t>(d) Pancreas</w:t>
      </w:r>
    </w:p>
    <w:p>
      <w:r>
        <w:t>Answer: a</w:t>
      </w:r>
    </w:p>
    <w:p>
      <w:r>
        <w:t>Solution: The adrenal cortex secretes glucocorticoids (cortisol), mineralocorticoids (aldosterone), and androgens.</w:t>
      </w:r>
    </w:p>
    <w:p>
      <w:r>
        <w:t>Positive Marks: 1</w:t>
      </w:r>
    </w:p>
    <w:p>
      <w:r>
        <w:t>Negative Marks: 0.25</w:t>
      </w:r>
    </w:p>
    <w:p>
      <w:r>
        <w:t>Question: The main glucocorticoid used therapeutically is</w:t>
      </w:r>
    </w:p>
    <w:p>
      <w:r>
        <w:t>(a) Prednisolone</w:t>
      </w:r>
    </w:p>
    <w:p>
      <w:r>
        <w:t>(b) Adrenaline</w:t>
      </w:r>
    </w:p>
    <w:p>
      <w:r>
        <w:t>(c) Insulin</w:t>
      </w:r>
    </w:p>
    <w:p>
      <w:r>
        <w:t>(d) Thyroxine</w:t>
      </w:r>
    </w:p>
    <w:p>
      <w:r>
        <w:t>Answer: a</w:t>
      </w:r>
    </w:p>
    <w:p>
      <w:r>
        <w:t>Solution: Prednisolone and hydrocortisone are common therapeutic glucocorticoids.</w:t>
      </w:r>
    </w:p>
    <w:p>
      <w:r>
        <w:t>Positive Marks: 1</w:t>
      </w:r>
    </w:p>
    <w:p>
      <w:r>
        <w:t>Negative Marks: 0.25</w:t>
      </w:r>
    </w:p>
    <w:p>
      <w:r>
        <w:t>Question: Glucocorticoids are used for their</w:t>
      </w:r>
    </w:p>
    <w:p>
      <w:r>
        <w:t>(a) Anti-inflammatory and immunosuppressive effects</w:t>
      </w:r>
    </w:p>
    <w:p>
      <w:r>
        <w:t>(b) Stimulant effects</w:t>
      </w:r>
    </w:p>
    <w:p>
      <w:r>
        <w:t>(c) Antibiotic effects</w:t>
      </w:r>
    </w:p>
    <w:p>
      <w:r>
        <w:t>(d) Analgesic effects only</w:t>
      </w:r>
    </w:p>
    <w:p>
      <w:r>
        <w:t>Answer: a</w:t>
      </w:r>
    </w:p>
    <w:p>
      <w:r>
        <w:t>Solution: Steroids suppress inflammation and immunity, treating asthma, arthritis, and autoimmune diseases.</w:t>
      </w:r>
    </w:p>
    <w:p>
      <w:r>
        <w:t>Positive Marks: 1</w:t>
      </w:r>
    </w:p>
    <w:p>
      <w:r>
        <w:t>Negative Marks: 0.25</w:t>
      </w:r>
    </w:p>
    <w:p>
      <w:r>
        <w:t>Question: The mineralocorticoid that regulates sodium and water balance is</w:t>
      </w:r>
    </w:p>
    <w:p>
      <w:r>
        <w:t>(a) Aldosterone</w:t>
      </w:r>
    </w:p>
    <w:p>
      <w:r>
        <w:t>(b) Cortisol</w:t>
      </w:r>
    </w:p>
    <w:p>
      <w:r>
        <w:t>(c) Testosterone</w:t>
      </w:r>
    </w:p>
    <w:p>
      <w:r>
        <w:t>(d) Adrenaline</w:t>
      </w:r>
    </w:p>
    <w:p>
      <w:r>
        <w:t>Answer: a</w:t>
      </w:r>
    </w:p>
    <w:p>
      <w:r>
        <w:t>Solution: Aldosterone promotes sodium and water retention and potassium excretion.</w:t>
      </w:r>
    </w:p>
    <w:p>
      <w:r>
        <w:t>Positive Marks: 1</w:t>
      </w:r>
    </w:p>
    <w:p>
      <w:r>
        <w:t>Negative Marks: 0.25</w:t>
      </w:r>
    </w:p>
    <w:p>
      <w:r>
        <w:t>Question: The serious side effect of long-term corticosteroid therapy includes</w:t>
      </w:r>
    </w:p>
    <w:p>
      <w:r>
        <w:t>(a) Osteoporosis and hyperglycemia</w:t>
      </w:r>
    </w:p>
    <w:p>
      <w:r>
        <w:t>(b) Hypoglycemia only</w:t>
      </w:r>
    </w:p>
    <w:p>
      <w:r>
        <w:t>(c) Hypotension</w:t>
      </w:r>
    </w:p>
    <w:p>
      <w:r>
        <w:t>(d) Weight loss</w:t>
      </w:r>
    </w:p>
    <w:p>
      <w:r>
        <w:t>Answer: a</w:t>
      </w:r>
    </w:p>
    <w:p>
      <w:r>
        <w:t>Solution: Chronic steroids cause bone loss, diabetes, weight gain, and immunosuppression.</w:t>
      </w:r>
    </w:p>
    <w:p>
      <w:r>
        <w:t>Positive Marks: 1</w:t>
      </w:r>
    </w:p>
    <w:p>
      <w:r>
        <w:t>Negative Marks: 0.25</w:t>
      </w:r>
    </w:p>
    <w:p>
      <w:r>
        <w:t>Question: The 'Cushingoid' appearance from steroid therapy includes</w:t>
      </w:r>
    </w:p>
    <w:p>
      <w:r>
        <w:t>(a) Moon face, buffalo hump and central obesity</w:t>
      </w:r>
    </w:p>
    <w:p>
      <w:r>
        <w:t>(b) Thin face</w:t>
      </w:r>
    </w:p>
    <w:p>
      <w:r>
        <w:t>(c) Muscle hypertrophy</w:t>
      </w:r>
    </w:p>
    <w:p>
      <w:r>
        <w:t>(d) Weight loss</w:t>
      </w:r>
    </w:p>
    <w:p>
      <w:r>
        <w:t>Answer: a</w:t>
      </w:r>
    </w:p>
    <w:p>
      <w:r>
        <w:t>Solution: Excess glucocorticoids cause characteristic fat redistribution.</w:t>
      </w:r>
    </w:p>
    <w:p>
      <w:r>
        <w:t>Positive Marks: 1</w:t>
      </w:r>
    </w:p>
    <w:p>
      <w:r>
        <w:t>Negative Marks: 0.25</w:t>
      </w:r>
    </w:p>
    <w:p>
      <w:r>
        <w:t>Question: The nurse should administer oral corticosteroids</w:t>
      </w:r>
    </w:p>
    <w:p>
      <w:r>
        <w:t>(a) With food or milk in the morning</w:t>
      </w:r>
    </w:p>
    <w:p>
      <w:r>
        <w:t>(b) On an empty stomach at midnight</w:t>
      </w:r>
    </w:p>
    <w:p>
      <w:r>
        <w:t>(c) With grapefruit juice always</w:t>
      </w:r>
    </w:p>
    <w:p>
      <w:r>
        <w:t>(d) Without water</w:t>
      </w:r>
    </w:p>
    <w:p>
      <w:r>
        <w:t>Answer: a</w:t>
      </w:r>
    </w:p>
    <w:p>
      <w:r>
        <w:t>Solution: Giving steroids with food reduces gastric irritation; morning dosing mimics natural rhythm.</w:t>
      </w:r>
    </w:p>
    <w:p>
      <w:r>
        <w:t>Positive Marks: 1</w:t>
      </w:r>
    </w:p>
    <w:p>
      <w:r>
        <w:t>Negative Marks: 0.25</w:t>
      </w:r>
    </w:p>
    <w:p>
      <w:r>
        <w:t>Question: The reason corticosteroids must not be stopped abruptly is</w:t>
      </w:r>
    </w:p>
    <w:p>
      <w:r>
        <w:t>(a) Risk of adrenal crisis (adrenal insufficiency)</w:t>
      </w:r>
    </w:p>
    <w:p>
      <w:r>
        <w:t>(b) They are addictive only</w:t>
      </w:r>
    </w:p>
    <w:p>
      <w:r>
        <w:t>(c) They cause hypertension on stopping</w:t>
      </w:r>
    </w:p>
    <w:p>
      <w:r>
        <w:t>(d) No reason</w:t>
      </w:r>
    </w:p>
    <w:p>
      <w:r>
        <w:t>Answer: a</w:t>
      </w:r>
    </w:p>
    <w:p>
      <w:r>
        <w:t>Solution: Suppression of the adrenal axis means abrupt withdrawal can cause life-threatening adrenal crisis; doses are tapered.</w:t>
      </w:r>
    </w:p>
    <w:p>
      <w:r>
        <w:t>Positive Marks: 1</w:t>
      </w:r>
    </w:p>
    <w:p>
      <w:r>
        <w:t>Negative Marks: 0.25</w:t>
      </w:r>
    </w:p>
    <w:p>
      <w:r>
        <w:t>Question: The signs of adrenal crisis include</w:t>
      </w:r>
    </w:p>
    <w:p>
      <w:r>
        <w:t>(a) Hypotension, weakness, vomiting and shock</w:t>
      </w:r>
    </w:p>
    <w:p>
      <w:r>
        <w:t>(b) Hypertension</w:t>
      </w:r>
    </w:p>
    <w:p>
      <w:r>
        <w:t>(c) Hyperglycemia only</w:t>
      </w:r>
    </w:p>
    <w:p>
      <w:r>
        <w:t>(d) Weight gain</w:t>
      </w:r>
    </w:p>
    <w:p>
      <w:r>
        <w:t>Answer: a</w:t>
      </w:r>
    </w:p>
    <w:p>
      <w:r>
        <w:t>Solution: Adrenal crisis presents with hypotension, dehydration, and collapse.</w:t>
      </w:r>
    </w:p>
    <w:p>
      <w:r>
        <w:t>Positive Marks: 1</w:t>
      </w:r>
    </w:p>
    <w:p>
      <w:r>
        <w:t>Negative Marks: 0.25</w:t>
      </w:r>
    </w:p>
    <w:p>
      <w:r>
        <w:t>Question: The nurse should teach the patient on long-term steroids to</w:t>
      </w:r>
    </w:p>
    <w:p>
      <w:r>
        <w:t>(a) Not stop the drug suddenly and carry a steroid card</w:t>
      </w:r>
    </w:p>
    <w:p>
      <w:r>
        <w:t>(b) Double the dose without advice</w:t>
      </w:r>
    </w:p>
    <w:p>
      <w:r>
        <w:t>(c) Share the drug</w:t>
      </w:r>
    </w:p>
    <w:p>
      <w:r>
        <w:t>(d) Avoid all fluids</w:t>
      </w:r>
    </w:p>
    <w:p>
      <w:r>
        <w:t>Answer: a</w:t>
      </w:r>
    </w:p>
    <w:p>
      <w:r>
        <w:t>Solution: Patients carry a steroid card and taper only under medical supervision.</w:t>
      </w:r>
    </w:p>
    <w:p>
      <w:r>
        <w:t>Positive Marks: 1</w:t>
      </w:r>
    </w:p>
    <w:p>
      <w:r>
        <w:t>Negative Marks: 0.25</w:t>
      </w:r>
    </w:p>
    <w:p>
      <w:r>
        <w:t>Question: The common side effect of corticosteroids is</w:t>
      </w:r>
    </w:p>
    <w:p>
      <w:r>
        <w:t>(a) Increased susceptibility to infection</w:t>
      </w:r>
    </w:p>
    <w:p>
      <w:r>
        <w:t>(b) Improved immunity always</w:t>
      </w:r>
    </w:p>
    <w:p>
      <w:r>
        <w:t>(c) Faster healing</w:t>
      </w:r>
    </w:p>
    <w:p>
      <w:r>
        <w:t>(d) Lower blood sugar</w:t>
      </w:r>
    </w:p>
    <w:p>
      <w:r>
        <w:t>Answer: a</w:t>
      </w:r>
    </w:p>
    <w:p>
      <w:r>
        <w:t>Solution: Immunosuppression increases infection risk.</w:t>
      </w:r>
    </w:p>
    <w:p>
      <w:r>
        <w:t>Positive Marks: 1</w:t>
      </w:r>
    </w:p>
    <w:p>
      <w:r>
        <w:t>Negative Marks: 0.25</w:t>
      </w:r>
    </w:p>
    <w:p>
      <w:r>
        <w:t>Question: The nurse should monitor a patient on corticosteroids for</w:t>
      </w:r>
    </w:p>
    <w:p>
      <w:r>
        <w:t>(a) Blood glucose and blood pressure</w:t>
      </w:r>
    </w:p>
    <w:p>
      <w:r>
        <w:t>(b) Only height</w:t>
      </w:r>
    </w:p>
    <w:p>
      <w:r>
        <w:t>(c) Only weight once</w:t>
      </w:r>
    </w:p>
    <w:p>
      <w:r>
        <w:t>(d) Only appetite</w:t>
      </w:r>
    </w:p>
    <w:p>
      <w:r>
        <w:t>Answer: a</w:t>
      </w:r>
    </w:p>
    <w:p>
      <w:r>
        <w:t>Solution: Steroids raise glucose and BP, requiring monitoring.</w:t>
      </w:r>
    </w:p>
    <w:p>
      <w:r>
        <w:t>Positive Marks: 1</w:t>
      </w:r>
    </w:p>
    <w:p>
      <w:r>
        <w:t>Negative Marks: 0.25</w:t>
      </w:r>
    </w:p>
    <w:p>
      <w:r>
        <w:t>Question: The corticosteroid used for its mineralocorticoid effect in Addison's disease is</w:t>
      </w:r>
    </w:p>
    <w:p>
      <w:r>
        <w:t>(a) Fludrocortisone</w:t>
      </w:r>
    </w:p>
    <w:p>
      <w:r>
        <w:t>(b) Prednisolone only</w:t>
      </w:r>
    </w:p>
    <w:p>
      <w:r>
        <w:t>(c) Dexamethasone</w:t>
      </w:r>
    </w:p>
    <w:p>
      <w:r>
        <w:t>(d) Betamethasone</w:t>
      </w:r>
    </w:p>
    <w:p>
      <w:r>
        <w:t>Answer: a</w:t>
      </w:r>
    </w:p>
    <w:p>
      <w:r>
        <w:t>Solution: Fludrocortisone replaces aldosterone in adrenal insufficiency.</w:t>
      </w:r>
    </w:p>
    <w:p>
      <w:r>
        <w:t>Positive Marks: 1</w:t>
      </w:r>
    </w:p>
    <w:p>
      <w:r>
        <w:t>Negative Marks: 0.25</w:t>
      </w:r>
    </w:p>
    <w:p>
      <w:r>
        <w:t>Question: The inhaled corticosteroids are used to</w:t>
      </w:r>
    </w:p>
    <w:p>
      <w:r>
        <w:t>(a) Control asthma and reduce inflammation locally</w:t>
      </w:r>
    </w:p>
    <w:p>
      <w:r>
        <w:t>(b) Cure infections</w:t>
      </w:r>
    </w:p>
    <w:p>
      <w:r>
        <w:t>(c) Treat fractures</w:t>
      </w:r>
    </w:p>
    <w:p>
      <w:r>
        <w:t>(d) Induce sleep</w:t>
      </w:r>
    </w:p>
    <w:p>
      <w:r>
        <w:t>Answer: a</w:t>
      </w:r>
    </w:p>
    <w:p>
      <w:r>
        <w:t>Solution: Inhaled steroids (budesonide, fluticasone) control airway inflammation in asthma.</w:t>
      </w:r>
    </w:p>
    <w:p>
      <w:r>
        <w:t>Positive Marks: 1</w:t>
      </w:r>
    </w:p>
    <w:p>
      <w:r>
        <w:t>Negative Marks: 0.25</w:t>
      </w:r>
    </w:p>
    <w:p>
      <w:r>
        <w:t>Question: After using inhaled steroids, the patient should</w:t>
      </w:r>
    </w:p>
    <w:p>
      <w:r>
        <w:t>(a) Rinse the mouth to prevent oral thrush</w:t>
      </w:r>
    </w:p>
    <w:p>
      <w:r>
        <w:t>(b) Eat immediately</w:t>
      </w:r>
    </w:p>
    <w:p>
      <w:r>
        <w:t>(c) Skip rinsing</w:t>
      </w:r>
    </w:p>
    <w:p>
      <w:r>
        <w:t>(d) Brush teeth later only</w:t>
      </w:r>
    </w:p>
    <w:p>
      <w:r>
        <w:t>Answer: a</w:t>
      </w:r>
    </w:p>
    <w:p>
      <w:r>
        <w:t>Solution: Mouth rinsing prevents oral candidiasis from steroid deposition.</w:t>
      </w:r>
    </w:p>
    <w:p>
      <w:r>
        <w:t>Positive Marks: 1</w:t>
      </w:r>
    </w:p>
    <w:p>
      <w:r>
        <w:t>Negative Marks: 0.25</w:t>
      </w:r>
    </w:p>
    <w:p>
      <w:r>
        <w:t>Question: The nursing care of a patient on steroids and surgery includes</w:t>
      </w:r>
    </w:p>
    <w:p>
      <w:r>
        <w:t>(a) Ensuring stress-dose steroids to prevent adrenal crisis</w:t>
      </w:r>
    </w:p>
    <w:p>
      <w:r>
        <w:t>(b) Stopping all steroids</w:t>
      </w:r>
    </w:p>
    <w:p>
      <w:r>
        <w:t>(c) Giving extra diuretics</w:t>
      </w:r>
    </w:p>
    <w:p>
      <w:r>
        <w:t>(d) Ignoring the steroid history</w:t>
      </w:r>
    </w:p>
    <w:p>
      <w:r>
        <w:t>Answer: a</w:t>
      </w:r>
    </w:p>
    <w:p>
      <w:r>
        <w:t>Solution: Perioperative stress-dose coverage prevents adrenal insufficiency.</w:t>
      </w:r>
    </w:p>
    <w:p>
      <w:r>
        <w:t>Positive Marks: 1</w:t>
      </w:r>
    </w:p>
    <w:p>
      <w:r>
        <w:t>Negative Marks: 0.25</w:t>
      </w:r>
    </w:p>
    <w:p>
      <w:r>
        <w:t>Question: The effect of corticosteroids on wound healing is</w:t>
      </w:r>
    </w:p>
    <w:p>
      <w:r>
        <w:t>(a) Delayed healing</w:t>
      </w:r>
    </w:p>
    <w:p>
      <w:r>
        <w:t>(b) Faster healing</w:t>
      </w:r>
    </w:p>
    <w:p>
      <w:r>
        <w:t>(c) No effect</w:t>
      </w:r>
    </w:p>
    <w:p>
      <w:r>
        <w:t>(d) Stronger scars</w:t>
      </w:r>
    </w:p>
    <w:p>
      <w:r>
        <w:t>Answer: a</w:t>
      </w:r>
    </w:p>
    <w:p>
      <w:r>
        <w:t>Solution: Steroids suppress inflammation and collagen formation, delaying wound healing.</w:t>
      </w:r>
    </w:p>
    <w:p>
      <w:r>
        <w:t>Positive Marks: 1</w:t>
      </w:r>
    </w:p>
    <w:p>
      <w:r>
        <w:t>Negative Marks: 0.25</w:t>
      </w:r>
    </w:p>
    <w:p>
      <w:r>
        <w:t>Question: The patient on high-dose steroids should avoid</w:t>
      </w:r>
    </w:p>
    <w:p>
      <w:r>
        <w:t>(a) Live vaccines</w:t>
      </w:r>
    </w:p>
    <w:p>
      <w:r>
        <w:t>(b) Fruits</w:t>
      </w:r>
    </w:p>
    <w:p>
      <w:r>
        <w:t>(c) Water</w:t>
      </w:r>
    </w:p>
    <w:p>
      <w:r>
        <w:t>(d) Walking</w:t>
      </w:r>
    </w:p>
    <w:p>
      <w:r>
        <w:t>Answer: a</w:t>
      </w:r>
    </w:p>
    <w:p>
      <w:r>
        <w:t>Solution: Live vaccines are contraindicated during high-dose immunosuppression.</w:t>
      </w:r>
    </w:p>
    <w:p>
      <w:r>
        <w:t>Positive Marks: 1</w:t>
      </w:r>
    </w:p>
    <w:p>
      <w:r>
        <w:t>Negative Marks: 0.25</w:t>
      </w:r>
    </w:p>
    <w:p>
      <w:r>
        <w:t>Question: The psychiatric side effect of corticosteroids includes</w:t>
      </w:r>
    </w:p>
    <w:p>
      <w:r>
        <w:t>(a) Mood changes, insomnia and psychosis in high doses</w:t>
      </w:r>
    </w:p>
    <w:p>
      <w:r>
        <w:t>(b) Calmness always</w:t>
      </w:r>
    </w:p>
    <w:p>
      <w:r>
        <w:t>(c) Improved memory</w:t>
      </w:r>
    </w:p>
    <w:p>
      <w:r>
        <w:t>(d) Euphoria only</w:t>
      </w:r>
    </w:p>
    <w:p>
      <w:r>
        <w:t>Answer: a</w:t>
      </w:r>
    </w:p>
    <w:p>
      <w:r>
        <w:t>Solution: Steroids can cause mood swings, agitation, and steroid psychosis.</w:t>
      </w:r>
    </w:p>
    <w:p>
      <w:r>
        <w:t>Positive Marks: 1</w:t>
      </w:r>
    </w:p>
    <w:p>
      <w:r>
        <w:t>Negative Marks: 0.25</w:t>
      </w:r>
    </w:p>
    <w:p>
      <w:r>
        <w:t>Question: The nurse should advise the patient to report which of the following while on steroids?</w:t>
      </w:r>
    </w:p>
    <w:p>
      <w:r>
        <w:t>(a) Weight gain, swelling, fever and dark stools</w:t>
      </w:r>
    </w:p>
    <w:p>
      <w:r>
        <w:t>(b) Only mild headache</w:t>
      </w:r>
    </w:p>
    <w:p>
      <w:r>
        <w:t>(c) Only fatigue</w:t>
      </w:r>
    </w:p>
    <w:p>
      <w:r>
        <w:t>(d) Nothing</w:t>
      </w:r>
    </w:p>
    <w:p>
      <w:r>
        <w:t>Answer: a</w:t>
      </w:r>
    </w:p>
    <w:p>
      <w:r>
        <w:t>Solution: Early reporting of side effects and infection signs is essential.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