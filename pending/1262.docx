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Data is best defined as</w:t>
      </w:r>
    </w:p>
    <w:p>
      <w:r>
        <w:t>(a) Raw, unprocessed facts and figures</w:t>
      </w:r>
    </w:p>
    <w:p>
      <w:r>
        <w:t>(b) Processed meaningful output</w:t>
      </w:r>
    </w:p>
    <w:p>
      <w:r>
        <w:t>(c) Wisdom gained from experience</w:t>
      </w:r>
    </w:p>
    <w:p>
      <w:r>
        <w:t>(d) A type of software</w:t>
      </w:r>
    </w:p>
    <w:p>
      <w:r>
        <w:t>Answer: a</w:t>
      </w:r>
    </w:p>
    <w:p>
      <w:r>
        <w:t>Solution: Data are raw, unprocessed facts and figures without context, such as numbers, words, or measurements.</w:t>
      </w:r>
    </w:p>
    <w:p>
      <w:r>
        <w:t>Positive Marks: 1</w:t>
      </w:r>
    </w:p>
    <w:p>
      <w:r>
        <w:t>Negative Marks: 0.25</w:t>
      </w:r>
    </w:p>
    <w:p>
      <w:r>
        <w:t>Question: Information is defined as</w:t>
      </w:r>
    </w:p>
    <w:p>
      <w:r>
        <w:t>(a) Data that has been processed, organized, and given meaning</w:t>
      </w:r>
    </w:p>
    <w:p>
      <w:r>
        <w:t>(b) Raw unprocessed facts</w:t>
      </w:r>
    </w:p>
    <w:p>
      <w:r>
        <w:t>(c) Physical storage devices</w:t>
      </w:r>
    </w:p>
    <w:p>
      <w:r>
        <w:t>(d) Computer hardware</w:t>
      </w:r>
    </w:p>
    <w:p>
      <w:r>
        <w:t>Answer: a</w:t>
      </w:r>
    </w:p>
    <w:p>
      <w:r>
        <w:t>Solution: Information is data that has been processed, organized, and interpreted to become meaningful and useful, e.g., a patient's temperature of 102 degree F with a diagnosis.</w:t>
      </w:r>
    </w:p>
    <w:p>
      <w:r>
        <w:t>Positive Marks: 1</w:t>
      </w:r>
    </w:p>
    <w:p>
      <w:r>
        <w:t>Negative Marks: 0.25</w:t>
      </w:r>
    </w:p>
    <w:p>
      <w:r>
        <w:t>Question: In the data-information-knowledge-wisdom (DIKW) hierarchy, knowledge is</w:t>
      </w:r>
    </w:p>
    <w:p>
      <w:r>
        <w:t>(a) Information synthesized with experience and understanding</w:t>
      </w:r>
    </w:p>
    <w:p>
      <w:r>
        <w:t>(b) Raw numbers</w:t>
      </w:r>
    </w:p>
    <w:p>
      <w:r>
        <w:t>(c) Hardware components</w:t>
      </w:r>
    </w:p>
    <w:p>
      <w:r>
        <w:t>(d) Internet data</w:t>
      </w:r>
    </w:p>
    <w:p>
      <w:r>
        <w:t>Answer: a</w:t>
      </w:r>
    </w:p>
    <w:p>
      <w:r>
        <w:t>Solution: Knowledge is information that has been combined with experience, context, and interpretation, enabling understanding and informed action.</w:t>
      </w:r>
    </w:p>
    <w:p>
      <w:r>
        <w:t>Positive Marks: 1</w:t>
      </w:r>
    </w:p>
    <w:p>
      <w:r>
        <w:t>Negative Marks: 0.25</w:t>
      </w:r>
    </w:p>
    <w:p>
      <w:r>
        <w:t>Question: The correct order of the DIKW hierarchy is</w:t>
      </w:r>
    </w:p>
    <w:p>
      <w:r>
        <w:t>(a) Data, Information, Knowledge, Wisdom</w:t>
      </w:r>
    </w:p>
    <w:p>
      <w:r>
        <w:t>(b) Knowledge, Data, Wisdom, Information</w:t>
      </w:r>
    </w:p>
    <w:p>
      <w:r>
        <w:t>(c) Wisdom, Knowledge, Information, Data</w:t>
      </w:r>
    </w:p>
    <w:p>
      <w:r>
        <w:t>(d) Information, Data, Wisdom, Knowledge</w:t>
      </w:r>
    </w:p>
    <w:p>
      <w:r>
        <w:t>Answer: a</w:t>
      </w:r>
    </w:p>
    <w:p>
      <w:r>
        <w:t>Solution: The DIKW hierarchy progresses from raw data to information to knowledge and finally to wisdom (the ability to apply knowledge effectively).</w:t>
      </w:r>
    </w:p>
    <w:p>
      <w:r>
        <w:t>Positive Marks: 1</w:t>
      </w:r>
    </w:p>
    <w:p>
      <w:r>
        <w:t>Negative Marks: 0.25</w:t>
      </w:r>
    </w:p>
    <w:p>
      <w:r>
        <w:t>Question: '98.6 degree F' is an example of</w:t>
      </w:r>
    </w:p>
    <w:p>
      <w:r>
        <w:t>(a) Data</w:t>
      </w:r>
    </w:p>
    <w:p>
      <w:r>
        <w:t>(b) Wisdom</w:t>
      </w:r>
    </w:p>
    <w:p>
      <w:r>
        <w:t>(c) Knowledge</w:t>
      </w:r>
    </w:p>
    <w:p>
      <w:r>
        <w:t>(d) A decision</w:t>
      </w:r>
    </w:p>
    <w:p>
      <w:r>
        <w:t>Answer: a</w:t>
      </w:r>
    </w:p>
    <w:p>
      <w:r>
        <w:t>Solution: A temperature reading of 98.6 degree F is raw data; it becomes information when interpreted (normal body temperature) in a context.</w:t>
      </w:r>
    </w:p>
    <w:p>
      <w:r>
        <w:t>Positive Marks: 1</w:t>
      </w:r>
    </w:p>
    <w:p>
      <w:r>
        <w:t>Negative Marks: 0.25</w:t>
      </w:r>
    </w:p>
    <w:p>
      <w:r>
        <w:t>Question: The patient's blood pressure reading of 150/95 mmHg recorded in the chart is</w:t>
      </w:r>
    </w:p>
    <w:p>
      <w:r>
        <w:t>(a) Data</w:t>
      </w:r>
    </w:p>
    <w:p>
      <w:r>
        <w:t>(b) Wisdom</w:t>
      </w:r>
    </w:p>
    <w:p>
      <w:r>
        <w:t>(c) A nursing diagnosis</w:t>
      </w:r>
    </w:p>
    <w:p>
      <w:r>
        <w:t>(d) An evaluation</w:t>
      </w:r>
    </w:p>
    <w:p>
      <w:r>
        <w:t>Answer: a</w:t>
      </w:r>
    </w:p>
    <w:p>
      <w:r>
        <w:t>Solution: The recorded measurement is raw data; when the nurse interprets it as elevated and links it with the patient's history, it becomes information.</w:t>
      </w:r>
    </w:p>
    <w:p>
      <w:r>
        <w:t>Positive Marks: 1</w:t>
      </w:r>
    </w:p>
    <w:p>
      <w:r>
        <w:t>Negative Marks: 0.25</w:t>
      </w:r>
    </w:p>
    <w:p>
      <w:r>
        <w:t>Question: In nursing, 'information' is used to</w:t>
      </w:r>
    </w:p>
    <w:p>
      <w:r>
        <w:t>(a) Make clinical decisions and judgments</w:t>
      </w:r>
    </w:p>
    <w:p>
      <w:r>
        <w:t>(b) Store unused facts</w:t>
      </w:r>
    </w:p>
    <w:p>
      <w:r>
        <w:t>(c) Replace the nurse</w:t>
      </w:r>
    </w:p>
    <w:p>
      <w:r>
        <w:t>(d) Only fill forms</w:t>
      </w:r>
    </w:p>
    <w:p>
      <w:r>
        <w:t>Answer: a</w:t>
      </w:r>
    </w:p>
    <w:p>
      <w:r>
        <w:t>Solution: Nurses use processed information to assess patients, plan care, make decisions, and evaluate outcomes.</w:t>
      </w:r>
    </w:p>
    <w:p>
      <w:r>
        <w:t>Positive Marks: 1</w:t>
      </w:r>
    </w:p>
    <w:p>
      <w:r>
        <w:t>Negative Marks: 0.25</w:t>
      </w:r>
    </w:p>
    <w:p>
      <w:r>
        <w:t>Question: The term 'data integrity' refers to</w:t>
      </w:r>
    </w:p>
    <w:p>
      <w:r>
        <w:t>(a) Accuracy, consistency and reliability of data</w:t>
      </w:r>
    </w:p>
    <w:p>
      <w:r>
        <w:t>(b) Speed of data entry</w:t>
      </w:r>
    </w:p>
    <w:p>
      <w:r>
        <w:t>(c) Size of the database</w:t>
      </w:r>
    </w:p>
    <w:p>
      <w:r>
        <w:t>(d) Color of the screen</w:t>
      </w:r>
    </w:p>
    <w:p>
      <w:r>
        <w:t>Answer: a</w:t>
      </w:r>
    </w:p>
    <w:p>
      <w:r>
        <w:t>Solution: Data integrity ensures that data are accurate, consistent, complete, and reliable throughout their lifecycle.</w:t>
      </w:r>
    </w:p>
    <w:p>
      <w:r>
        <w:t>Positive Marks: 1</w:t>
      </w:r>
    </w:p>
    <w:p>
      <w:r>
        <w:t>Negative Marks: 0.25</w:t>
      </w:r>
    </w:p>
    <w:p>
      <w:r>
        <w:t>Question: The difference between data and information is that</w:t>
      </w:r>
    </w:p>
    <w:p>
      <w:r>
        <w:t>(a) Information is data with meaning and context</w:t>
      </w:r>
    </w:p>
    <w:p>
      <w:r>
        <w:t>(b) Data is always correct</w:t>
      </w:r>
    </w:p>
    <w:p>
      <w:r>
        <w:t>(c) Information is always wrong</w:t>
      </w:r>
    </w:p>
    <w:p>
      <w:r>
        <w:t>(d) They are the same</w:t>
      </w:r>
    </w:p>
    <w:p>
      <w:r>
        <w:t>Answer: a</w:t>
      </w:r>
    </w:p>
    <w:p>
      <w:r>
        <w:t>Solution: Data becomes information when it is processed, organized, and given context that makes it meaningful for a purpose.</w:t>
      </w:r>
    </w:p>
    <w:p>
      <w:r>
        <w:t>Positive Marks: 1</w:t>
      </w:r>
    </w:p>
    <w:p>
      <w:r>
        <w:t>Negative Marks: 0.25</w:t>
      </w:r>
    </w:p>
    <w:p>
      <w:r>
        <w:t>Question: An example of a nursing knowledge base is</w:t>
      </w:r>
    </w:p>
    <w:p>
      <w:r>
        <w:t>(a) Understanding that a BP of 180/110 mmHg indicates hypertensive crisis requiring urgent care</w:t>
      </w:r>
    </w:p>
    <w:p>
      <w:r>
        <w:t>(b) A single number 180</w:t>
      </w:r>
    </w:p>
    <w:p>
      <w:r>
        <w:t>(c) The word 'hypertension' alone</w:t>
      </w:r>
    </w:p>
    <w:p>
      <w:r>
        <w:t>(d) A keyboard</w:t>
      </w:r>
    </w:p>
    <w:p>
      <w:r>
        <w:t>Answer: a</w:t>
      </w:r>
    </w:p>
    <w:p>
      <w:r>
        <w:t>Solution: Applying understanding of pathophysiology and norms to interpret data and act is knowledge; a raw number alone is just data.</w:t>
      </w:r>
    </w:p>
    <w:p>
      <w:r>
        <w:t>Positive Marks: 1</w:t>
      </w:r>
    </w:p>
    <w:p>
      <w:r>
        <w:t>Negative Marks: 0.25</w:t>
      </w:r>
    </w:p>
    <w:p>
      <w:r>
        <w:t>Question: Wisdom in the DIKW hierarchy refers to</w:t>
      </w:r>
    </w:p>
    <w:p>
      <w:r>
        <w:t>(a) Applying knowledge appropriately in real situations with judgment</w:t>
      </w:r>
    </w:p>
    <w:p>
      <w:r>
        <w:t>(b) Collecting raw data</w:t>
      </w:r>
    </w:p>
    <w:p>
      <w:r>
        <w:t>(c) Storing information</w:t>
      </w:r>
    </w:p>
    <w:p>
      <w:r>
        <w:t>(d) Using computers</w:t>
      </w:r>
    </w:p>
    <w:p>
      <w:r>
        <w:t>Answer: a</w:t>
      </w:r>
    </w:p>
    <w:p>
      <w:r>
        <w:t>Solution: Wisdom is the highest level — the appropriate application of knowledge, experience, and values to make sound judgments and decisions.</w:t>
      </w:r>
    </w:p>
    <w:p>
      <w:r>
        <w:t>Positive Marks: 1</w:t>
      </w:r>
    </w:p>
    <w:p>
      <w:r>
        <w:t>Negative Marks: 0.25</w:t>
      </w:r>
    </w:p>
    <w:p>
      <w:r>
        <w:t>Question: Which of the following is a source of data in nursing?</w:t>
      </w:r>
    </w:p>
    <w:p>
      <w:r>
        <w:t>(a) Patient assessment, vital signs and laboratory reports</w:t>
      </w:r>
    </w:p>
    <w:p>
      <w:r>
        <w:t>(b) Only the internet</w:t>
      </w:r>
    </w:p>
    <w:p>
      <w:r>
        <w:t>(c) Only textbooks</w:t>
      </w:r>
    </w:p>
    <w:p>
      <w:r>
        <w:t>(d) Only the nurse's opinion</w:t>
      </w:r>
    </w:p>
    <w:p>
      <w:r>
        <w:t>Answer: a</w:t>
      </w:r>
    </w:p>
    <w:p>
      <w:r>
        <w:t>Solution: Patient observations, vital signs, lab results, history, and investigations are primary sources of nursing data.</w:t>
      </w:r>
    </w:p>
    <w:p>
      <w:r>
        <w:t>Positive Marks: 1</w:t>
      </w:r>
    </w:p>
    <w:p>
      <w:r>
        <w:t>Negative Marks: 0.25</w:t>
      </w:r>
    </w:p>
    <w:p>
      <w:r>
        <w:t>Question: 'Structured data' in health informatics refers to</w:t>
      </w:r>
    </w:p>
    <w:p>
      <w:r>
        <w:t>(a) Data organized in predefined formats such as tables and codes</w:t>
      </w:r>
    </w:p>
    <w:p>
      <w:r>
        <w:t>(b) Free text in notes</w:t>
      </w:r>
    </w:p>
    <w:p>
      <w:r>
        <w:t>(c) Images only</w:t>
      </w:r>
    </w:p>
    <w:p>
      <w:r>
        <w:t>(d) Handwritten prescriptions</w:t>
      </w:r>
    </w:p>
    <w:p>
      <w:r>
        <w:t>Answer: a</w:t>
      </w:r>
    </w:p>
    <w:p>
      <w:r>
        <w:t>Solution: Structured data follow a defined format (e.g., coded fields, checkboxes, tables) that computers can easily process, unlike unstructured free text.</w:t>
      </w:r>
    </w:p>
    <w:p>
      <w:r>
        <w:t>Positive Marks: 1</w:t>
      </w:r>
    </w:p>
    <w:p>
      <w:r>
        <w:t>Negative Marks: 0.25</w:t>
      </w:r>
    </w:p>
    <w:p>
      <w:r>
        <w:t>Question: An example of unstructured data in healthcare is</w:t>
      </w:r>
    </w:p>
    <w:p>
      <w:r>
        <w:t>(a) A free-text nursing note</w:t>
      </w:r>
    </w:p>
    <w:p>
      <w:r>
        <w:t>(b) A temperature field in a chart</w:t>
      </w:r>
    </w:p>
    <w:p>
      <w:r>
        <w:t>(c) A checkbox for 'smoker'</w:t>
      </w:r>
    </w:p>
    <w:p>
      <w:r>
        <w:t>(d) A lab value in a table</w:t>
      </w:r>
    </w:p>
    <w:p>
      <w:r>
        <w:t>Answer: a</w:t>
      </w:r>
    </w:p>
    <w:p>
      <w:r>
        <w:t>Solution: Free-text narrative notes are unstructured because they lack a predefined format; coded fields and values are structured.</w:t>
      </w:r>
    </w:p>
    <w:p>
      <w:r>
        <w:t>Positive Marks: 1</w:t>
      </w:r>
    </w:p>
    <w:p>
      <w:r>
        <w:t>Negative Marks: 0.25</w:t>
      </w:r>
    </w:p>
    <w:p>
      <w:r>
        <w:t>Question: Data processing in a computer involves</w:t>
      </w:r>
    </w:p>
    <w:p>
      <w:r>
        <w:t>(a) Input, processing, output and storage</w:t>
      </w:r>
    </w:p>
    <w:p>
      <w:r>
        <w:t>(b) Only printing</w:t>
      </w:r>
    </w:p>
    <w:p>
      <w:r>
        <w:t>(c) Only typing</w:t>
      </w:r>
    </w:p>
    <w:p>
      <w:r>
        <w:t>(d) Only scanning</w:t>
      </w:r>
    </w:p>
    <w:p>
      <w:r>
        <w:t>Answer: a</w:t>
      </w:r>
    </w:p>
    <w:p>
      <w:r>
        <w:t>Solution: The data processing cycle consists of input, processing (manipulation), output, and storage of data.</w:t>
      </w:r>
    </w:p>
    <w:p>
      <w:r>
        <w:t>Positive Marks: 1</w:t>
      </w:r>
    </w:p>
    <w:p>
      <w:r>
        <w:t>Negative Marks: 0.25</w:t>
      </w:r>
    </w:p>
    <w:p>
      <w:r>
        <w:t>Question: The main purpose of the electronic health record is to</w:t>
      </w:r>
    </w:p>
    <w:p>
      <w:r>
        <w:t>(a) Store and share patient data as information for care</w:t>
      </w:r>
    </w:p>
    <w:p>
      <w:r>
        <w:t>(b) Replace clinical judgment</w:t>
      </w:r>
    </w:p>
    <w:p>
      <w:r>
        <w:t>(c) Increase paperwork</w:t>
      </w:r>
    </w:p>
    <w:p>
      <w:r>
        <w:t>(d) Store only billing data</w:t>
      </w:r>
    </w:p>
    <w:p>
      <w:r>
        <w:t>Answer: a</w:t>
      </w:r>
    </w:p>
    <w:p>
      <w:r>
        <w:t>Solution: The EHR captures patient data, organizes it into information, and supports knowledge-based care and continuity across providers.</w:t>
      </w:r>
    </w:p>
    <w:p>
      <w:r>
        <w:t>Positive Marks: 1</w:t>
      </w:r>
    </w:p>
    <w:p>
      <w:r>
        <w:t>Negative Marks: 0.25</w:t>
      </w:r>
    </w:p>
    <w:p>
      <w:r>
        <w:t>Question: In evidence-based practice, the nurse converts clinical questions into</w:t>
      </w:r>
    </w:p>
    <w:p>
      <w:r>
        <w:t>(a) Searchable, structured queries for evidence</w:t>
      </w:r>
    </w:p>
    <w:p>
      <w:r>
        <w:t>(b) Random opinions</w:t>
      </w:r>
    </w:p>
    <w:p>
      <w:r>
        <w:t>(c) Unused notes</w:t>
      </w:r>
    </w:p>
    <w:p>
      <w:r>
        <w:t>(d) Marketing data</w:t>
      </w:r>
    </w:p>
    <w:p>
      <w:r>
        <w:t>Answer: a</w:t>
      </w:r>
    </w:p>
    <w:p>
      <w:r>
        <w:t>Solution: EBP involves formulating structured clinical questions and searching databases to retrieve relevant knowledge for decision making.</w:t>
      </w:r>
    </w:p>
    <w:p>
      <w:r>
        <w:t>Positive Marks: 1</w:t>
      </w:r>
    </w:p>
    <w:p>
      <w:r>
        <w:t>Negative Marks: 0.25</w:t>
      </w:r>
    </w:p>
    <w:p>
      <w:r>
        <w:t>Question: The accuracy of nursing documentation directly affects</w:t>
      </w:r>
    </w:p>
    <w:p>
      <w:r>
        <w:t>(a) Patient safety and quality of care</w:t>
      </w:r>
    </w:p>
    <w:p>
      <w:r>
        <w:t>(b) Only the nurse's salary</w:t>
      </w:r>
    </w:p>
    <w:p>
      <w:r>
        <w:t>(c) Computer speed</w:t>
      </w:r>
    </w:p>
    <w:p>
      <w:r>
        <w:t>(d) Hospital building size</w:t>
      </w:r>
    </w:p>
    <w:p>
      <w:r>
        <w:t>Answer: a</w:t>
      </w:r>
    </w:p>
    <w:p>
      <w:r>
        <w:t>Solution: Accurate, complete documentation ensures continuity, safety, legal accountability, and supports evidence-based decisions.</w:t>
      </w:r>
    </w:p>
    <w:p>
      <w:r>
        <w:t>Positive Marks: 1</w:t>
      </w:r>
    </w:p>
    <w:p>
      <w:r>
        <w:t>Negative Marks: 0.25</w:t>
      </w:r>
    </w:p>
    <w:p>
      <w:r>
        <w:t>Question: 'Coding' in health informatics means</w:t>
      </w:r>
    </w:p>
    <w:p>
      <w:r>
        <w:t>(a) Assigning standardized codes to diagnoses and procedures</w:t>
      </w:r>
    </w:p>
    <w:p>
      <w:r>
        <w:t>(b) Writing computer programs only</w:t>
      </w:r>
    </w:p>
    <w:p>
      <w:r>
        <w:t>(c) Encrypting passwords</w:t>
      </w:r>
    </w:p>
    <w:p>
      <w:r>
        <w:t>(d) Sending text messages</w:t>
      </w:r>
    </w:p>
    <w:p>
      <w:r>
        <w:t>Answer: a</w:t>
      </w:r>
    </w:p>
    <w:p>
      <w:r>
        <w:t>Solution: Clinical coding assigns standardized codes (e.g., ICD, SNOMED) to diagnoses, symptoms, and procedures for analysis, billing, and research.</w:t>
      </w:r>
    </w:p>
    <w:p>
      <w:r>
        <w:t>Positive Marks: 1</w:t>
      </w:r>
    </w:p>
    <w:p>
      <w:r>
        <w:t>Negative Marks: 0.25</w:t>
      </w:r>
    </w:p>
    <w:p>
      <w:r>
        <w:t>Question: The nurse's role in data management includes</w:t>
      </w:r>
    </w:p>
    <w:p>
      <w:r>
        <w:t>(a) Collecting accurate data, safeguarding confidentiality, and using information for decisions</w:t>
      </w:r>
    </w:p>
    <w:p>
      <w:r>
        <w:t>(b) Deleting all records</w:t>
      </w:r>
    </w:p>
    <w:p>
      <w:r>
        <w:t>(c) Sharing passwords</w:t>
      </w:r>
    </w:p>
    <w:p>
      <w:r>
        <w:t>(d) Ignoring documentation</w:t>
      </w:r>
    </w:p>
    <w:p>
      <w:r>
        <w:t>Answer: a</w:t>
      </w:r>
    </w:p>
    <w:p>
      <w:r>
        <w:t>Solution: Nurses are responsible for accurate collection, secure handling, confidentiality, and appropriate use of health data and information.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