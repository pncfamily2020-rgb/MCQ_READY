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membrane that lines body cavities that open to the exterior is the</w:t>
      </w:r>
    </w:p>
    <w:p>
      <w:r>
        <w:t>(a) Mucous membrane</w:t>
      </w:r>
    </w:p>
    <w:p>
      <w:r>
        <w:t>(b) Serous membrane</w:t>
      </w:r>
    </w:p>
    <w:p>
      <w:r>
        <w:t>(c) Synovial membrane</w:t>
      </w:r>
    </w:p>
    <w:p>
      <w:r>
        <w:t>(d) Cutaneous membrane</w:t>
      </w:r>
    </w:p>
    <w:p>
      <w:r>
        <w:t>Answer: a</w:t>
      </w:r>
    </w:p>
    <w:p>
      <w:r>
        <w:t>Solution: Mucous membranes line tracts opening to the exterior (digestive, respiratory, urinary) and secrete mucus.</w:t>
      </w:r>
    </w:p>
    <w:p>
      <w:r>
        <w:t>Positive Marks: 1</w:t>
      </w:r>
    </w:p>
    <w:p>
      <w:r>
        <w:t>Negative Marks: 0.25</w:t>
      </w:r>
    </w:p>
    <w:p>
      <w:r>
        <w:t>Question: The membrane that lines closed body cavities and covers organs is the</w:t>
      </w:r>
    </w:p>
    <w:p>
      <w:r>
        <w:t>(a) Serous membrane</w:t>
      </w:r>
    </w:p>
    <w:p>
      <w:r>
        <w:t>(b) Mucous membrane</w:t>
      </w:r>
    </w:p>
    <w:p>
      <w:r>
        <w:t>(c) Synovial membrane</w:t>
      </w:r>
    </w:p>
    <w:p>
      <w:r>
        <w:t>(d) Epidermis</w:t>
      </w:r>
    </w:p>
    <w:p>
      <w:r>
        <w:t>Answer: a</w:t>
      </w:r>
    </w:p>
    <w:p>
      <w:r>
        <w:t>Solution: Serous membranes (pleura, pericardium, peritoneum) line closed cavities and cover organs, secreting lubricating serous fluid.</w:t>
      </w:r>
    </w:p>
    <w:p>
      <w:r>
        <w:t>Positive Marks: 1</w:t>
      </w:r>
    </w:p>
    <w:p>
      <w:r>
        <w:t>Negative Marks: 0.25</w:t>
      </w:r>
    </w:p>
    <w:p>
      <w:r>
        <w:t>Question: The membrane lining joint cavities is the</w:t>
      </w:r>
    </w:p>
    <w:p>
      <w:r>
        <w:t>(a) Synovial membrane</w:t>
      </w:r>
    </w:p>
    <w:p>
      <w:r>
        <w:t>(b) Serous membrane</w:t>
      </w:r>
    </w:p>
    <w:p>
      <w:r>
        <w:t>(c) Mucous membrane</w:t>
      </w:r>
    </w:p>
    <w:p>
      <w:r>
        <w:t>(d) Basement membrane</w:t>
      </w:r>
    </w:p>
    <w:p>
      <w:r>
        <w:t>Answer: a</w:t>
      </w:r>
    </w:p>
    <w:p>
      <w:r>
        <w:t>Solution: Synovial membranes line freely movable joints and secrete synovial fluid for lubrication.</w:t>
      </w:r>
    </w:p>
    <w:p>
      <w:r>
        <w:t>Positive Marks: 1</w:t>
      </w:r>
    </w:p>
    <w:p>
      <w:r>
        <w:t>Negative Marks: 0.25</w:t>
      </w:r>
    </w:p>
    <w:p>
      <w:r>
        <w:t>Question: The membrane covering the outer surface of the body is the</w:t>
      </w:r>
    </w:p>
    <w:p>
      <w:r>
        <w:t>(a) Cutaneous membrane (skin)</w:t>
      </w:r>
    </w:p>
    <w:p>
      <w:r>
        <w:t>(b) Mucous membrane</w:t>
      </w:r>
    </w:p>
    <w:p>
      <w:r>
        <w:t>(c) Serous membrane</w:t>
      </w:r>
    </w:p>
    <w:p>
      <w:r>
        <w:t>(d) Synovial membrane</w:t>
      </w:r>
    </w:p>
    <w:p>
      <w:r>
        <w:t>Answer: a</w:t>
      </w:r>
    </w:p>
    <w:p>
      <w:r>
        <w:t>Solution: The skin (cutaneous membrane) covers the body surface and is the largest membrane.</w:t>
      </w:r>
    </w:p>
    <w:p>
      <w:r>
        <w:t>Positive Marks: 1</w:t>
      </w:r>
    </w:p>
    <w:p>
      <w:r>
        <w:t>Negative Marks: 0.25</w:t>
      </w:r>
    </w:p>
    <w:p>
      <w:r>
        <w:t>Question: The pleura is the serous membrane surrounding the</w:t>
      </w:r>
    </w:p>
    <w:p>
      <w:r>
        <w:t>(a) Lungs</w:t>
      </w:r>
    </w:p>
    <w:p>
      <w:r>
        <w:t>(b) Heart</w:t>
      </w:r>
    </w:p>
    <w:p>
      <w:r>
        <w:t>(c) Brain</w:t>
      </w:r>
    </w:p>
    <w:p>
      <w:r>
        <w:t>(d) Kidneys</w:t>
      </w:r>
    </w:p>
    <w:p>
      <w:r>
        <w:t>Answer: a</w:t>
      </w:r>
    </w:p>
    <w:p>
      <w:r>
        <w:t>Solution: The pleura lines the thoracic cavity and covers the lungs.</w:t>
      </w:r>
    </w:p>
    <w:p>
      <w:r>
        <w:t>Positive Marks: 1</w:t>
      </w:r>
    </w:p>
    <w:p>
      <w:r>
        <w:t>Negative Marks: 0.25</w:t>
      </w:r>
    </w:p>
    <w:p>
      <w:r>
        <w:t>Question: The serous membrane around the heart is the</w:t>
      </w:r>
    </w:p>
    <w:p>
      <w:r>
        <w:t>(a) Pericardium</w:t>
      </w:r>
    </w:p>
    <w:p>
      <w:r>
        <w:t>(b) Pleura</w:t>
      </w:r>
    </w:p>
    <w:p>
      <w:r>
        <w:t>(c) Peritoneum</w:t>
      </w:r>
    </w:p>
    <w:p>
      <w:r>
        <w:t>(d) Meninges</w:t>
      </w:r>
    </w:p>
    <w:p>
      <w:r>
        <w:t>Answer: a</w:t>
      </w:r>
    </w:p>
    <w:p>
      <w:r>
        <w:t>Solution: The pericardium is the serous membrane sac enclosing the heart.</w:t>
      </w:r>
    </w:p>
    <w:p>
      <w:r>
        <w:t>Positive Marks: 1</w:t>
      </w:r>
    </w:p>
    <w:p>
      <w:r>
        <w:t>Negative Marks: 0.25</w:t>
      </w:r>
    </w:p>
    <w:p>
      <w:r>
        <w:t>Question: The serous membrane lining the abdominal cavity is the</w:t>
      </w:r>
    </w:p>
    <w:p>
      <w:r>
        <w:t>(a) Peritoneum</w:t>
      </w:r>
    </w:p>
    <w:p>
      <w:r>
        <w:t>(b) Pleura</w:t>
      </w:r>
    </w:p>
    <w:p>
      <w:r>
        <w:t>(c) Pericardium</w:t>
      </w:r>
    </w:p>
    <w:p>
      <w:r>
        <w:t>(d) Endocardium</w:t>
      </w:r>
    </w:p>
    <w:p>
      <w:r>
        <w:t>Answer: a</w:t>
      </w:r>
    </w:p>
    <w:p>
      <w:r>
        <w:t>Solution: The peritoneum lines the abdominal cavity and covers the abdominal organs.</w:t>
      </w:r>
    </w:p>
    <w:p>
      <w:r>
        <w:t>Positive Marks: 1</w:t>
      </w:r>
    </w:p>
    <w:p>
      <w:r>
        <w:t>Negative Marks: 0.25</w:t>
      </w:r>
    </w:p>
    <w:p>
      <w:r>
        <w:t>Question: The membranes covering the brain and spinal cord are called</w:t>
      </w:r>
    </w:p>
    <w:p>
      <w:r>
        <w:t>(a) Meninges</w:t>
      </w:r>
    </w:p>
    <w:p>
      <w:r>
        <w:t>(b) Pleura</w:t>
      </w:r>
    </w:p>
    <w:p>
      <w:r>
        <w:t>(c) Peritoneum</w:t>
      </w:r>
    </w:p>
    <w:p>
      <w:r>
        <w:t>(d) Fascia</w:t>
      </w:r>
    </w:p>
    <w:p>
      <w:r>
        <w:t>Answer: a</w:t>
      </w:r>
    </w:p>
    <w:p>
      <w:r>
        <w:t>Solution: The meninges — dura mater, arachnoid mater, and pia mater — protect the central nervous system.</w:t>
      </w:r>
    </w:p>
    <w:p>
      <w:r>
        <w:t>Positive Marks: 1</w:t>
      </w:r>
    </w:p>
    <w:p>
      <w:r>
        <w:t>Negative Marks: 0.25</w:t>
      </w:r>
    </w:p>
    <w:p>
      <w:r>
        <w:t>Question: The outermost of the three meninges is the</w:t>
      </w:r>
    </w:p>
    <w:p>
      <w:r>
        <w:t>(a) Dura mater</w:t>
      </w:r>
    </w:p>
    <w:p>
      <w:r>
        <w:t>(b) Arachnoid mater</w:t>
      </w:r>
    </w:p>
    <w:p>
      <w:r>
        <w:t>(c) Pia mater</w:t>
      </w:r>
    </w:p>
    <w:p>
      <w:r>
        <w:t>(d) Epiploic mater</w:t>
      </w:r>
    </w:p>
    <w:p>
      <w:r>
        <w:t>Answer: a</w:t>
      </w:r>
    </w:p>
    <w:p>
      <w:r>
        <w:t>Solution: The dura mater is the tough outermost meninx; the pia mater is the innermost delicate layer.</w:t>
      </w:r>
    </w:p>
    <w:p>
      <w:r>
        <w:t>Positive Marks: 1</w:t>
      </w:r>
    </w:p>
    <w:p>
      <w:r>
        <w:t>Negative Marks: 0.25</w:t>
      </w:r>
    </w:p>
    <w:p>
      <w:r>
        <w:t>Question: The innermost meninx closely covering the brain is the</w:t>
      </w:r>
    </w:p>
    <w:p>
      <w:r>
        <w:t>(a) Pia mater</w:t>
      </w:r>
    </w:p>
    <w:p>
      <w:r>
        <w:t>(b) Dura mater</w:t>
      </w:r>
    </w:p>
    <w:p>
      <w:r>
        <w:t>(c) Arachnoid mater</w:t>
      </w:r>
    </w:p>
    <w:p>
      <w:r>
        <w:t>(d) Falx cerebri</w:t>
      </w:r>
    </w:p>
    <w:p>
      <w:r>
        <w:t>Answer: a</w:t>
      </w:r>
    </w:p>
    <w:p>
      <w:r>
        <w:t>Solution: The pia mater adheres directly to the brain surface.</w:t>
      </w:r>
    </w:p>
    <w:p>
      <w:r>
        <w:t>Positive Marks: 1</w:t>
      </w:r>
    </w:p>
    <w:p>
      <w:r>
        <w:t>Negative Marks: 0.25</w:t>
      </w:r>
    </w:p>
    <w:p>
      <w:r>
        <w:t>Question: Glands that secrete their products through ducts are called</w:t>
      </w:r>
    </w:p>
    <w:p>
      <w:r>
        <w:t>(a) Exocrine glands</w:t>
      </w:r>
    </w:p>
    <w:p>
      <w:r>
        <w:t>(b) Endocrine glands</w:t>
      </w:r>
    </w:p>
    <w:p>
      <w:r>
        <w:t>(c) Apocrine glands only</w:t>
      </w:r>
    </w:p>
    <w:p>
      <w:r>
        <w:t>(d) Holocrine glands only</w:t>
      </w:r>
    </w:p>
    <w:p>
      <w:r>
        <w:t>Answer: a</w:t>
      </w:r>
    </w:p>
    <w:p>
      <w:r>
        <w:t>Solution: Exocrine glands (e.g., sweat, salivary) release secretions via ducts onto surfaces.</w:t>
      </w:r>
    </w:p>
    <w:p>
      <w:r>
        <w:t>Positive Marks: 1</w:t>
      </w:r>
    </w:p>
    <w:p>
      <w:r>
        <w:t>Negative Marks: 0.25</w:t>
      </w:r>
    </w:p>
    <w:p>
      <w:r>
        <w:t>Question: Glands that secrete hormones directly into the blood are called</w:t>
      </w:r>
    </w:p>
    <w:p>
      <w:r>
        <w:t>(a) Endocrine glands</w:t>
      </w:r>
    </w:p>
    <w:p>
      <w:r>
        <w:t>(b) Exocrine glands</w:t>
      </w:r>
    </w:p>
    <w:p>
      <w:r>
        <w:t>(c) Sebaceous glands</w:t>
      </w:r>
    </w:p>
    <w:p>
      <w:r>
        <w:t>(d) Sweat glands</w:t>
      </w:r>
    </w:p>
    <w:p>
      <w:r>
        <w:t>Answer: a</w:t>
      </w:r>
    </w:p>
    <w:p>
      <w:r>
        <w:t>Solution: Endocrine (ductless) glands secrete hormones into the bloodstream, e.g., thyroid, pituitary.</w:t>
      </w:r>
    </w:p>
    <w:p>
      <w:r>
        <w:t>Positive Marks: 1</w:t>
      </w:r>
    </w:p>
    <w:p>
      <w:r>
        <w:t>Negative Marks: 0.25</w:t>
      </w:r>
    </w:p>
    <w:p>
      <w:r>
        <w:t>Question: The 'master gland' of the body is the</w:t>
      </w:r>
    </w:p>
    <w:p>
      <w:r>
        <w:t>(a) Pituitary gland</w:t>
      </w:r>
    </w:p>
    <w:p>
      <w:r>
        <w:t>(b) Thyroid gland</w:t>
      </w:r>
    </w:p>
    <w:p>
      <w:r>
        <w:t>(c) Adrenal gland</w:t>
      </w:r>
    </w:p>
    <w:p>
      <w:r>
        <w:t>(d) Pineal gland</w:t>
      </w:r>
    </w:p>
    <w:p>
      <w:r>
        <w:t>Answer: a</w:t>
      </w:r>
    </w:p>
    <w:p>
      <w:r>
        <w:t>Solution: The pituitary gland controls many other endocrine glands and is called the master gland.</w:t>
      </w:r>
    </w:p>
    <w:p>
      <w:r>
        <w:t>Positive Marks: 1</w:t>
      </w:r>
    </w:p>
    <w:p>
      <w:r>
        <w:t>Negative Marks: 0.25</w:t>
      </w:r>
    </w:p>
    <w:p>
      <w:r>
        <w:t>Question: The gland that regulates the body's metabolic rate is the</w:t>
      </w:r>
    </w:p>
    <w:p>
      <w:r>
        <w:t>(a) Thyroid gland</w:t>
      </w:r>
    </w:p>
    <w:p>
      <w:r>
        <w:t>(b) Pituitary gland</w:t>
      </w:r>
    </w:p>
    <w:p>
      <w:r>
        <w:t>(c) Thymus</w:t>
      </w:r>
    </w:p>
    <w:p>
      <w:r>
        <w:t>(d) Parathyroid</w:t>
      </w:r>
    </w:p>
    <w:p>
      <w:r>
        <w:t>Answer: a</w:t>
      </w:r>
    </w:p>
    <w:p>
      <w:r>
        <w:t>Solution: Thyroid hormones (T3 and T4) regulate basal metabolic rate.</w:t>
      </w:r>
    </w:p>
    <w:p>
      <w:r>
        <w:t>Positive Marks: 1</w:t>
      </w:r>
    </w:p>
    <w:p>
      <w:r>
        <w:t>Negative Marks: 0.25</w:t>
      </w:r>
    </w:p>
    <w:p>
      <w:r>
        <w:t>Question: The parathyroid glands regulate</w:t>
      </w:r>
    </w:p>
    <w:p>
      <w:r>
        <w:t>(a) Serum calcium levels</w:t>
      </w:r>
    </w:p>
    <w:p>
      <w:r>
        <w:t>(b) Blood glucose</w:t>
      </w:r>
    </w:p>
    <w:p>
      <w:r>
        <w:t>(c) Blood pressure</w:t>
      </w:r>
    </w:p>
    <w:p>
      <w:r>
        <w:t>(d) Body temperature</w:t>
      </w:r>
    </w:p>
    <w:p>
      <w:r>
        <w:t>Answer: a</w:t>
      </w:r>
    </w:p>
    <w:p>
      <w:r>
        <w:t>Solution: Parathyroid hormone (PTH) raises blood calcium by acting on bone, kidney, and intestine.</w:t>
      </w:r>
    </w:p>
    <w:p>
      <w:r>
        <w:t>Positive Marks: 1</w:t>
      </w:r>
    </w:p>
    <w:p>
      <w:r>
        <w:t>Negative Marks: 0.25</w:t>
      </w:r>
    </w:p>
    <w:p>
      <w:r>
        <w:t>Question: The hormone insulin is secreted by the</w:t>
      </w:r>
    </w:p>
    <w:p>
      <w:r>
        <w:t>(a) Islets of Langerhans in the pancreas</w:t>
      </w:r>
    </w:p>
    <w:p>
      <w:r>
        <w:t>(b) Liver</w:t>
      </w:r>
    </w:p>
    <w:p>
      <w:r>
        <w:t>(c) Spleen</w:t>
      </w:r>
    </w:p>
    <w:p>
      <w:r>
        <w:t>(d) Gallbladder</w:t>
      </w:r>
    </w:p>
    <w:p>
      <w:r>
        <w:t>Answer: a</w:t>
      </w:r>
    </w:p>
    <w:p>
      <w:r>
        <w:t>Solution: Beta cells of the pancreatic islets secrete insulin, lowering blood glucose.</w:t>
      </w:r>
    </w:p>
    <w:p>
      <w:r>
        <w:t>Positive Marks: 1</w:t>
      </w:r>
    </w:p>
    <w:p>
      <w:r>
        <w:t>Negative Marks: 0.25</w:t>
      </w:r>
    </w:p>
    <w:p>
      <w:r>
        <w:t>Question: The adrenal medulla secretes</w:t>
      </w:r>
    </w:p>
    <w:p>
      <w:r>
        <w:t>(a) Adrenaline and noradrenaline</w:t>
      </w:r>
    </w:p>
    <w:p>
      <w:r>
        <w:t>(b) Cortisol only</w:t>
      </w:r>
    </w:p>
    <w:p>
      <w:r>
        <w:t>(c) Aldosterone only</w:t>
      </w:r>
    </w:p>
    <w:p>
      <w:r>
        <w:t>(d) Insulin</w:t>
      </w:r>
    </w:p>
    <w:p>
      <w:r>
        <w:t>Answer: a</w:t>
      </w:r>
    </w:p>
    <w:p>
      <w:r>
        <w:t>Solution: The adrenal medulla releases catecholamines (adrenaline, noradrenaline) for the fight-or-flight response.</w:t>
      </w:r>
    </w:p>
    <w:p>
      <w:r>
        <w:t>Positive Marks: 1</w:t>
      </w:r>
    </w:p>
    <w:p>
      <w:r>
        <w:t>Negative Marks: 0.25</w:t>
      </w:r>
    </w:p>
    <w:p>
      <w:r>
        <w:t>Question: The adrenal cortex secretes all EXCEPT</w:t>
      </w:r>
    </w:p>
    <w:p>
      <w:r>
        <w:t>(a) Adrenaline</w:t>
      </w:r>
    </w:p>
    <w:p>
      <w:r>
        <w:t>(b) Cortisol</w:t>
      </w:r>
    </w:p>
    <w:p>
      <w:r>
        <w:t>(c) Aldosterone</w:t>
      </w:r>
    </w:p>
    <w:p>
      <w:r>
        <w:t>(d) Androgens</w:t>
      </w:r>
    </w:p>
    <w:p>
      <w:r>
        <w:t>Answer: a</w:t>
      </w:r>
    </w:p>
    <w:p>
      <w:r>
        <w:t>Solution: The adrenal cortex produces glucocorticoids (cortisol), mineralocorticoids (aldosterone), and androgens; adrenaline comes from the medulla.</w:t>
      </w:r>
    </w:p>
    <w:p>
      <w:r>
        <w:t>Positive Marks: 1</w:t>
      </w:r>
    </w:p>
    <w:p>
      <w:r>
        <w:t>Negative Marks: 0.25</w:t>
      </w:r>
    </w:p>
    <w:p>
      <w:r>
        <w:t>Question: The gland that produces melatonin is the</w:t>
      </w:r>
    </w:p>
    <w:p>
      <w:r>
        <w:t>(a) Pineal gland</w:t>
      </w:r>
    </w:p>
    <w:p>
      <w:r>
        <w:t>(b) Pituitary gland</w:t>
      </w:r>
    </w:p>
    <w:p>
      <w:r>
        <w:t>(c) Thyroid gland</w:t>
      </w:r>
    </w:p>
    <w:p>
      <w:r>
        <w:t>(d) Thymus</w:t>
      </w:r>
    </w:p>
    <w:p>
      <w:r>
        <w:t>Answer: a</w:t>
      </w:r>
    </w:p>
    <w:p>
      <w:r>
        <w:t>Solution: The pineal gland secretes melatonin, regulating sleep-wake cycles.</w:t>
      </w:r>
    </w:p>
    <w:p>
      <w:r>
        <w:t>Positive Marks: 1</w:t>
      </w:r>
    </w:p>
    <w:p>
      <w:r>
        <w:t>Negative Marks: 0.25</w:t>
      </w:r>
    </w:p>
    <w:p>
      <w:r>
        <w:t>Question: The sebaceous glands secrete</w:t>
      </w:r>
    </w:p>
    <w:p>
      <w:r>
        <w:t>(a) Sebum (oily substance) for the skin and hair</w:t>
      </w:r>
    </w:p>
    <w:p>
      <w:r>
        <w:t>(b) Sweat</w:t>
      </w:r>
    </w:p>
    <w:p>
      <w:r>
        <w:t>(c) Milk</w:t>
      </w:r>
    </w:p>
    <w:p>
      <w:r>
        <w:t>(d) Tears</w:t>
      </w:r>
    </w:p>
    <w:p>
      <w:r>
        <w:t>Answer: a</w:t>
      </w:r>
    </w:p>
    <w:p>
      <w:r>
        <w:t>Solution: Sebaceous glands are exocrine glands that secrete sebum, which lubricates skin and hair.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