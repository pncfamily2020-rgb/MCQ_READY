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Mumps is caused by</w:t>
      </w:r>
    </w:p>
    <w:p>
      <w:r>
        <w:t>(a) A paramyxovirus</w:t>
      </w:r>
    </w:p>
    <w:p>
      <w:r>
        <w:t>(b) A bacterium</w:t>
      </w:r>
    </w:p>
    <w:p>
      <w:r>
        <w:t>(c) A protozoan</w:t>
      </w:r>
    </w:p>
    <w:p>
      <w:r>
        <w:t>(d) A fungus</w:t>
      </w:r>
    </w:p>
    <w:p>
      <w:r>
        <w:t>Answer: a</w:t>
      </w:r>
    </w:p>
    <w:p>
      <w:r>
        <w:t>Solution: Mumps is a viral infection caused by the mumps virus, a paramyxovirus, affecting mainly the salivary (parotid) glands.</w:t>
      </w:r>
    </w:p>
    <w:p>
      <w:r>
        <w:t>Positive Marks: 1</w:t>
      </w:r>
    </w:p>
    <w:p>
      <w:r>
        <w:t>Negative Marks: 0.25</w:t>
      </w:r>
    </w:p>
    <w:p>
      <w:r>
        <w:t>Question: The most common clinical feature of mumps is</w:t>
      </w:r>
    </w:p>
    <w:p>
      <w:r>
        <w:t>(a) Painful swelling of the parotid glands</w:t>
      </w:r>
    </w:p>
    <w:p>
      <w:r>
        <w:t>(b) Jaundice</w:t>
      </w:r>
    </w:p>
    <w:p>
      <w:r>
        <w:t>(c) Skin rash</w:t>
      </w:r>
    </w:p>
    <w:p>
      <w:r>
        <w:t>(d) Diarrhea</w:t>
      </w:r>
    </w:p>
    <w:p>
      <w:r>
        <w:t>Answer: a</w:t>
      </w:r>
    </w:p>
    <w:p>
      <w:r>
        <w:t>Solution: Mumps classically causes bilateral painful parotid swelling, giving a chipmunk-like face.</w:t>
      </w:r>
    </w:p>
    <w:p>
      <w:r>
        <w:t>Positive Marks: 1</w:t>
      </w:r>
    </w:p>
    <w:p>
      <w:r>
        <w:t>Negative Marks: 0.25</w:t>
      </w:r>
    </w:p>
    <w:p>
      <w:r>
        <w:t>Question: The mode of transmission of mumps is</w:t>
      </w:r>
    </w:p>
    <w:p>
      <w:r>
        <w:t>(a) Respiratory droplets and direct contact</w:t>
      </w:r>
    </w:p>
    <w:p>
      <w:r>
        <w:t>(b) Fecal-oral route</w:t>
      </w:r>
    </w:p>
    <w:p>
      <w:r>
        <w:t>(c) Mosquito bites</w:t>
      </w:r>
    </w:p>
    <w:p>
      <w:r>
        <w:t>(d) Blood transfusion</w:t>
      </w:r>
    </w:p>
    <w:p>
      <w:r>
        <w:t>Answer: a</w:t>
      </w:r>
    </w:p>
    <w:p>
      <w:r>
        <w:t>Solution: Mumps spreads through respiratory droplets and contact with infected saliva.</w:t>
      </w:r>
    </w:p>
    <w:p>
      <w:r>
        <w:t>Positive Marks: 1</w:t>
      </w:r>
    </w:p>
    <w:p>
      <w:r>
        <w:t>Negative Marks: 0.25</w:t>
      </w:r>
    </w:p>
    <w:p>
      <w:r>
        <w:t>Question: The incubation period of mumps is</w:t>
      </w:r>
    </w:p>
    <w:p>
      <w:r>
        <w:t>(a) 2-3 weeks (usually 16-18 days)</w:t>
      </w:r>
    </w:p>
    <w:p>
      <w:r>
        <w:t>(b) 1-2 days</w:t>
      </w:r>
    </w:p>
    <w:p>
      <w:r>
        <w:t>(c) 6 months</w:t>
      </w:r>
    </w:p>
    <w:p>
      <w:r>
        <w:t>(d) Few hours</w:t>
      </w:r>
    </w:p>
    <w:p>
      <w:r>
        <w:t>Answer: a</w:t>
      </w:r>
    </w:p>
    <w:p>
      <w:r>
        <w:t>Solution: The incubation period of mumps is typically 16-18 days, ranging from 12 to 25 days.</w:t>
      </w:r>
    </w:p>
    <w:p>
      <w:r>
        <w:t>Positive Marks: 1</w:t>
      </w:r>
    </w:p>
    <w:p>
      <w:r>
        <w:t>Negative Marks: 0.25</w:t>
      </w:r>
    </w:p>
    <w:p>
      <w:r>
        <w:t>Question: The most common complication of mumps in adolescent boys is</w:t>
      </w:r>
    </w:p>
    <w:p>
      <w:r>
        <w:t>(a) Orchitis (testicular inflammation)</w:t>
      </w:r>
    </w:p>
    <w:p>
      <w:r>
        <w:t>(b) Meningitis only</w:t>
      </w:r>
    </w:p>
    <w:p>
      <w:r>
        <w:t>(c) Nephritis</w:t>
      </w:r>
    </w:p>
    <w:p>
      <w:r>
        <w:t>(d) Pneumonia</w:t>
      </w:r>
    </w:p>
    <w:p>
      <w:r>
        <w:t>Answer: a</w:t>
      </w:r>
    </w:p>
    <w:p>
      <w:r>
        <w:t>Solution: Orchitis, usually unilateral, occurs in post-pubertal males as the most common complication.</w:t>
      </w:r>
    </w:p>
    <w:p>
      <w:r>
        <w:t>Positive Marks: 1</w:t>
      </w:r>
    </w:p>
    <w:p>
      <w:r>
        <w:t>Negative Marks: 0.25</w:t>
      </w:r>
    </w:p>
    <w:p>
      <w:r>
        <w:t>Question: Orchitis in mumps is characterized by</w:t>
      </w:r>
    </w:p>
    <w:p>
      <w:r>
        <w:t>(a) Painful swelling of one or both testes</w:t>
      </w:r>
    </w:p>
    <w:p>
      <w:r>
        <w:t>(b) Scrotal bleeding</w:t>
      </w:r>
    </w:p>
    <w:p>
      <w:r>
        <w:t>(c) Urethral discharge</w:t>
      </w:r>
    </w:p>
    <w:p>
      <w:r>
        <w:t>(d) Priapism</w:t>
      </w:r>
    </w:p>
    <w:p>
      <w:r>
        <w:t>Answer: a</w:t>
      </w:r>
    </w:p>
    <w:p>
      <w:r>
        <w:t>Solution: Mumps orchitis causes painful testicular swelling with fever, usually unilateral.</w:t>
      </w:r>
    </w:p>
    <w:p>
      <w:r>
        <w:t>Positive Marks: 1</w:t>
      </w:r>
    </w:p>
    <w:p>
      <w:r>
        <w:t>Negative Marks: 0.25</w:t>
      </w:r>
    </w:p>
    <w:p>
      <w:r>
        <w:t>Question: The serious neurological complication of mumps is</w:t>
      </w:r>
    </w:p>
    <w:p>
      <w:r>
        <w:t>(a) Aseptic meningitis and encephalitis</w:t>
      </w:r>
    </w:p>
    <w:p>
      <w:r>
        <w:t>(b) Stroke</w:t>
      </w:r>
    </w:p>
    <w:p>
      <w:r>
        <w:t>(c) Poliomyelitis</w:t>
      </w:r>
    </w:p>
    <w:p>
      <w:r>
        <w:t>(d) Encephalopathy only</w:t>
      </w:r>
    </w:p>
    <w:p>
      <w:r>
        <w:t>Answer: a</w:t>
      </w:r>
    </w:p>
    <w:p>
      <w:r>
        <w:t>Solution: Mumps can cause aseptic meningitis and, rarely, encephalitis with seizures.</w:t>
      </w:r>
    </w:p>
    <w:p>
      <w:r>
        <w:t>Positive Marks: 1</w:t>
      </w:r>
    </w:p>
    <w:p>
      <w:r>
        <w:t>Negative Marks: 0.25</w:t>
      </w:r>
    </w:p>
    <w:p>
      <w:r>
        <w:t>Question: Mumps in adult females may cause</w:t>
      </w:r>
    </w:p>
    <w:p>
      <w:r>
        <w:t>(a) Oophoritis (ovarian inflammation)</w:t>
      </w:r>
    </w:p>
    <w:p>
      <w:r>
        <w:t>(b) Uterine rupture</w:t>
      </w:r>
    </w:p>
    <w:p>
      <w:r>
        <w:t>(c) Vaginal bleeding</w:t>
      </w:r>
    </w:p>
    <w:p>
      <w:r>
        <w:t>(d) Mastitis only</w:t>
      </w:r>
    </w:p>
    <w:p>
      <w:r>
        <w:t>Answer: a</w:t>
      </w:r>
    </w:p>
    <w:p>
      <w:r>
        <w:t>Solution: Post-pubertal females may develop oophoritis with lower abdominal pain.</w:t>
      </w:r>
    </w:p>
    <w:p>
      <w:r>
        <w:t>Positive Marks: 1</w:t>
      </w:r>
    </w:p>
    <w:p>
      <w:r>
        <w:t>Negative Marks: 0.25</w:t>
      </w:r>
    </w:p>
    <w:p>
      <w:r>
        <w:t>Question: The prevention of mumps is by</w:t>
      </w:r>
    </w:p>
    <w:p>
      <w:r>
        <w:t>(a) MMR vaccination</w:t>
      </w:r>
    </w:p>
    <w:p>
      <w:r>
        <w:t>(b) Antibiotics</w:t>
      </w:r>
    </w:p>
    <w:p>
      <w:r>
        <w:t>(c) Antivirals</w:t>
      </w:r>
    </w:p>
    <w:p>
      <w:r>
        <w:t>(d) Isolation only</w:t>
      </w:r>
    </w:p>
    <w:p>
      <w:r>
        <w:t>Answer: a</w:t>
      </w:r>
    </w:p>
    <w:p>
      <w:r>
        <w:t>Solution: The MMR (measles-mumps-rubella) vaccine, given at 9-12 months and 16-24 months, prevents mumps.</w:t>
      </w:r>
    </w:p>
    <w:p>
      <w:r>
        <w:t>Positive Marks: 1</w:t>
      </w:r>
    </w:p>
    <w:p>
      <w:r>
        <w:t>Negative Marks: 0.25</w:t>
      </w:r>
    </w:p>
    <w:p>
      <w:r>
        <w:t>Question: The treatment of mumps is</w:t>
      </w:r>
    </w:p>
    <w:p>
      <w:r>
        <w:t>(a) Supportive care — rest, fluids and analgesics</w:t>
      </w:r>
    </w:p>
    <w:p>
      <w:r>
        <w:t>(b) Antibiotics</w:t>
      </w:r>
    </w:p>
    <w:p>
      <w:r>
        <w:t>(c) Steroids routinely</w:t>
      </w:r>
    </w:p>
    <w:p>
      <w:r>
        <w:t>(d) Antiviral drugs</w:t>
      </w:r>
    </w:p>
    <w:p>
      <w:r>
        <w:t>Answer: a</w:t>
      </w:r>
    </w:p>
    <w:p>
      <w:r>
        <w:t>Solution: Mumps is self-limiting; management is symptomatic with rest, fluids, and analgesia.</w:t>
      </w:r>
    </w:p>
    <w:p>
      <w:r>
        <w:t>Positive Marks: 1</w:t>
      </w:r>
    </w:p>
    <w:p>
      <w:r>
        <w:t>Negative Marks: 0.25</w:t>
      </w:r>
    </w:p>
    <w:p>
      <w:r>
        <w:t>Question: The nursing care for mumps orchitis includes</w:t>
      </w:r>
    </w:p>
    <w:p>
      <w:r>
        <w:t>(a) Scrotal support, analgesics and cold compresses</w:t>
      </w:r>
    </w:p>
    <w:p>
      <w:r>
        <w:t>(b) Hot compresses</w:t>
      </w:r>
    </w:p>
    <w:p>
      <w:r>
        <w:t>(c) Vigorous massage</w:t>
      </w:r>
    </w:p>
    <w:p>
      <w:r>
        <w:t>(d) Early ambulation</w:t>
      </w:r>
    </w:p>
    <w:p>
      <w:r>
        <w:t>Answer: a</w:t>
      </w:r>
    </w:p>
    <w:p>
      <w:r>
        <w:t>Solution: Scrotal support, analgesics, and cold packs relieve orchitis pain.</w:t>
      </w:r>
    </w:p>
    <w:p>
      <w:r>
        <w:t>Positive Marks: 1</w:t>
      </w:r>
    </w:p>
    <w:p>
      <w:r>
        <w:t>Negative Marks: 0.25</w:t>
      </w:r>
    </w:p>
    <w:p>
      <w:r>
        <w:t>Question: Scarlet fever is caused by</w:t>
      </w:r>
    </w:p>
    <w:p>
      <w:r>
        <w:t>(a) Group A beta-hemolytic Streptococcus (S. pyogenes) producing erythrogenic toxin</w:t>
      </w:r>
    </w:p>
    <w:p>
      <w:r>
        <w:t>(b) Staphylococcus aureus only</w:t>
      </w:r>
    </w:p>
    <w:p>
      <w:r>
        <w:t>(c) Measles virus</w:t>
      </w:r>
    </w:p>
    <w:p>
      <w:r>
        <w:t>(d) Rubella virus</w:t>
      </w:r>
    </w:p>
    <w:p>
      <w:r>
        <w:t>Answer: a</w:t>
      </w:r>
    </w:p>
    <w:p>
      <w:r>
        <w:t>Solution: Scarlet fever is a streptococcal infection with a toxin-mediated rash, caused by group A streptococcus.</w:t>
      </w:r>
    </w:p>
    <w:p>
      <w:r>
        <w:t>Positive Marks: 1</w:t>
      </w:r>
    </w:p>
    <w:p>
      <w:r>
        <w:t>Negative Marks: 0.25</w:t>
      </w:r>
    </w:p>
    <w:p>
      <w:r>
        <w:t>Question: The characteristic rash of scarlet fever is</w:t>
      </w:r>
    </w:p>
    <w:p>
      <w:r>
        <w:t>(a) A fine, erythematous sandpaper-like rash</w:t>
      </w:r>
    </w:p>
    <w:p>
      <w:r>
        <w:t>(b) Vesicular rash</w:t>
      </w:r>
    </w:p>
    <w:p>
      <w:r>
        <w:t>(c) Bullous lesions</w:t>
      </w:r>
    </w:p>
    <w:p>
      <w:r>
        <w:t>(d) Petechiae only</w:t>
      </w:r>
    </w:p>
    <w:p>
      <w:r>
        <w:t>Answer: a</w:t>
      </w:r>
    </w:p>
    <w:p>
      <w:r>
        <w:t>Solution: Scarlet fever produces a diffuse fine red rash that feels like sandpaper, sparing the face.</w:t>
      </w:r>
    </w:p>
    <w:p>
      <w:r>
        <w:t>Positive Marks: 1</w:t>
      </w:r>
    </w:p>
    <w:p>
      <w:r>
        <w:t>Negative Marks: 0.25</w:t>
      </w:r>
    </w:p>
    <w:p>
      <w:r>
        <w:t>Question: The characteristic tongue appearance in scarlet fever is</w:t>
      </w:r>
    </w:p>
    <w:p>
      <w:r>
        <w:t>(a) Strawberry tongue</w:t>
      </w:r>
    </w:p>
    <w:p>
      <w:r>
        <w:t>(b) Bald tongue</w:t>
      </w:r>
    </w:p>
    <w:p>
      <w:r>
        <w:t>(c) Geographic tongue</w:t>
      </w:r>
    </w:p>
    <w:p>
      <w:r>
        <w:t>(d) Hairy tongue</w:t>
      </w:r>
    </w:p>
    <w:p>
      <w:r>
        <w:t>Answer: a</w:t>
      </w:r>
    </w:p>
    <w:p>
      <w:r>
        <w:t>Solution: Scarlet fever causes a white-coated tongue with red papillae (white strawberry tongue), later becoming red (red strawberry tongue).</w:t>
      </w:r>
    </w:p>
    <w:p>
      <w:r>
        <w:t>Positive Marks: 1</w:t>
      </w:r>
    </w:p>
    <w:p>
      <w:r>
        <w:t>Negative Marks: 0.25</w:t>
      </w:r>
    </w:p>
    <w:p>
      <w:r>
        <w:t>Question: The face of a child with scarlet fever shows</w:t>
      </w:r>
    </w:p>
    <w:p>
      <w:r>
        <w:t>(a) Flushed cheeks with circumoral pallor</w:t>
      </w:r>
    </w:p>
    <w:p>
      <w:r>
        <w:t>(b) Pale cheeks with red lips only</w:t>
      </w:r>
    </w:p>
    <w:p>
      <w:r>
        <w:t>(c) Jaundice</w:t>
      </w:r>
    </w:p>
    <w:p>
      <w:r>
        <w:t>(d) Cyanosis</w:t>
      </w:r>
    </w:p>
    <w:p>
      <w:r>
        <w:t>Answer: a</w:t>
      </w:r>
    </w:p>
    <w:p>
      <w:r>
        <w:t>Solution: The rash spares the face, which appears flushed with pallor around the mouth (circumoral pallor).</w:t>
      </w:r>
    </w:p>
    <w:p>
      <w:r>
        <w:t>Positive Marks: 1</w:t>
      </w:r>
    </w:p>
    <w:p>
      <w:r>
        <w:t>Negative Marks: 0.25</w:t>
      </w:r>
    </w:p>
    <w:p>
      <w:r>
        <w:t>Question: The mode of transmission of scarlet fever is</w:t>
      </w:r>
    </w:p>
    <w:p>
      <w:r>
        <w:t>(a) Respiratory droplets</w:t>
      </w:r>
    </w:p>
    <w:p>
      <w:r>
        <w:t>(b) Fecal-oral</w:t>
      </w:r>
    </w:p>
    <w:p>
      <w:r>
        <w:t>(c) Mosquito bites</w:t>
      </w:r>
    </w:p>
    <w:p>
      <w:r>
        <w:t>(d) Blood</w:t>
      </w:r>
    </w:p>
    <w:p>
      <w:r>
        <w:t>Answer: a</w:t>
      </w:r>
    </w:p>
    <w:p>
      <w:r>
        <w:t>Solution: Scarlet fever spreads by droplets and contact with infected secretions.</w:t>
      </w:r>
    </w:p>
    <w:p>
      <w:r>
        <w:t>Positive Marks: 1</w:t>
      </w:r>
    </w:p>
    <w:p>
      <w:r>
        <w:t>Negative Marks: 0.25</w:t>
      </w:r>
    </w:p>
    <w:p>
      <w:r>
        <w:t>Question: The drug of choice for scarlet fever is</w:t>
      </w:r>
    </w:p>
    <w:p>
      <w:r>
        <w:t>(a) Penicillin</w:t>
      </w:r>
    </w:p>
    <w:p>
      <w:r>
        <w:t>(b) Metronidazole</w:t>
      </w:r>
    </w:p>
    <w:p>
      <w:r>
        <w:t>(c) Chloroquine</w:t>
      </w:r>
    </w:p>
    <w:p>
      <w:r>
        <w:t>(d) Acyclovir</w:t>
      </w:r>
    </w:p>
    <w:p>
      <w:r>
        <w:t>Answer: a</w:t>
      </w:r>
    </w:p>
    <w:p>
      <w:r>
        <w:t>Solution: Penicillin is the treatment of choice for group A streptococcal infections like scarlet fever.</w:t>
      </w:r>
    </w:p>
    <w:p>
      <w:r>
        <w:t>Positive Marks: 1</w:t>
      </w:r>
    </w:p>
    <w:p>
      <w:r>
        <w:t>Negative Marks: 0.25</w:t>
      </w:r>
    </w:p>
    <w:p>
      <w:r>
        <w:t>Question: The most important reason to treat scarlet fever with antibiotics is to prevent</w:t>
      </w:r>
    </w:p>
    <w:p>
      <w:r>
        <w:t>(a) Rheumatic fever and glomerulonephritis</w:t>
      </w:r>
    </w:p>
    <w:p>
      <w:r>
        <w:t>(b) Jaundice</w:t>
      </w:r>
    </w:p>
    <w:p>
      <w:r>
        <w:t>(c) Obesity</w:t>
      </w:r>
    </w:p>
    <w:p>
      <w:r>
        <w:t>(d) Anemia</w:t>
      </w:r>
    </w:p>
    <w:p>
      <w:r>
        <w:t>Answer: a</w:t>
      </w:r>
    </w:p>
    <w:p>
      <w:r>
        <w:t>Solution: Antibiotic treatment prevents the serious complications of streptococcal infection — rheumatic fever and post-streptococcal glomerulonephritis.</w:t>
      </w:r>
    </w:p>
    <w:p>
      <w:r>
        <w:t>Positive Marks: 1</w:t>
      </w:r>
    </w:p>
    <w:p>
      <w:r>
        <w:t>Negative Marks: 0.25</w:t>
      </w:r>
    </w:p>
    <w:p>
      <w:r>
        <w:t>Question: The desquamation (peeling) of skin in scarlet fever occurs</w:t>
      </w:r>
    </w:p>
    <w:p>
      <w:r>
        <w:t>(a) After the rash fades, especially on hands and feet</w:t>
      </w:r>
    </w:p>
    <w:p>
      <w:r>
        <w:t>(b) Before the rash</w:t>
      </w:r>
    </w:p>
    <w:p>
      <w:r>
        <w:t>(c) Never</w:t>
      </w:r>
    </w:p>
    <w:p>
      <w:r>
        <w:t>(d) Only on the face</w:t>
      </w:r>
    </w:p>
    <w:p>
      <w:r>
        <w:t>Answer: a</w:t>
      </w:r>
    </w:p>
    <w:p>
      <w:r>
        <w:t>Solution: After the acute phase, the skin peels (desquamation), particularly over the palms and soles.</w:t>
      </w:r>
    </w:p>
    <w:p>
      <w:r>
        <w:t>Positive Marks: 1</w:t>
      </w:r>
    </w:p>
    <w:p>
      <w:r>
        <w:t>Negative Marks: 0.25</w:t>
      </w:r>
    </w:p>
    <w:p>
      <w:r>
        <w:t>Question: The nursing care of a child with scarlet fever includes</w:t>
      </w:r>
    </w:p>
    <w:p>
      <w:r>
        <w:t>(a) Isolation precautions, fluids, antipyretics and completing antibiotics</w:t>
      </w:r>
    </w:p>
    <w:p>
      <w:r>
        <w:t>(b) Avoiding fluids</w:t>
      </w:r>
    </w:p>
    <w:p>
      <w:r>
        <w:t>(c) Stopping antibiotics early</w:t>
      </w:r>
    </w:p>
    <w:p>
      <w:r>
        <w:t>(d) No isolation</w:t>
      </w:r>
    </w:p>
    <w:p>
      <w:r>
        <w:t>Answer: a</w:t>
      </w:r>
    </w:p>
    <w:p>
      <w:r>
        <w:t>Solution: Isolation for 24 hours after antibiotics start, hydration, fever control, and completing the antibiotic course are essential.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