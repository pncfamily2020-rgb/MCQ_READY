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electronic health record (EHR) is</w:t>
      </w:r>
    </w:p>
    <w:p>
      <w:r>
        <w:t>(a) A digital version of a patient's comprehensive health information</w:t>
      </w:r>
    </w:p>
    <w:p>
      <w:r>
        <w:t>(b) A paper file</w:t>
      </w:r>
    </w:p>
    <w:p>
      <w:r>
        <w:t>(c) A prescription pad</w:t>
      </w:r>
    </w:p>
    <w:p>
      <w:r>
        <w:t>(d) A billing receipt</w:t>
      </w:r>
    </w:p>
    <w:p>
      <w:r>
        <w:t>Answer: a</w:t>
      </w:r>
    </w:p>
    <w:p>
      <w:r>
        <w:t>Solution: An EHR is a systematic digital collection of a patient's health information, including history, medications, labs, and care across providers.</w:t>
      </w:r>
    </w:p>
    <w:p>
      <w:r>
        <w:t>Positive Marks: 1</w:t>
      </w:r>
    </w:p>
    <w:p>
      <w:r>
        <w:t>Negative Marks: 0.25</w:t>
      </w:r>
    </w:p>
    <w:p>
      <w:r>
        <w:t>Question: The difference between EMR and EHR is that</w:t>
      </w:r>
    </w:p>
    <w:p>
      <w:r>
        <w:t>(a) EHR is a longitudinal record shared across providers, while EMR is a single facility's record</w:t>
      </w:r>
    </w:p>
    <w:p>
      <w:r>
        <w:t>(b) They are exactly the same</w:t>
      </w:r>
    </w:p>
    <w:p>
      <w:r>
        <w:t>(c) EMR is paper-based</w:t>
      </w:r>
    </w:p>
    <w:p>
      <w:r>
        <w:t>(d) EHR is only for billing</w:t>
      </w:r>
    </w:p>
    <w:p>
      <w:r>
        <w:t>Answer: a</w:t>
      </w:r>
    </w:p>
    <w:p>
      <w:r>
        <w:t>Solution: An EMR is the electronic record within one facility, whereas an EHR is designed to be shared across facilities to provide a lifelong health record.</w:t>
      </w:r>
    </w:p>
    <w:p>
      <w:r>
        <w:t>Positive Marks: 1</w:t>
      </w:r>
    </w:p>
    <w:p>
      <w:r>
        <w:t>Negative Marks: 0.25</w:t>
      </w:r>
    </w:p>
    <w:p>
      <w:r>
        <w:t>Question: The advantages of EHR over paper records include all EXCEPT</w:t>
      </w:r>
    </w:p>
    <w:p>
      <w:r>
        <w:t>(a) Loss of data due to fire or flood</w:t>
      </w:r>
    </w:p>
    <w:p>
      <w:r>
        <w:t>(b) Easy access and retrieval</w:t>
      </w:r>
    </w:p>
    <w:p>
      <w:r>
        <w:t>(c) Reduced duplication of tests</w:t>
      </w:r>
    </w:p>
    <w:p>
      <w:r>
        <w:t>(d) Improved legibility of records</w:t>
      </w:r>
    </w:p>
    <w:p>
      <w:r>
        <w:t>Answer: a</w:t>
      </w:r>
    </w:p>
    <w:p>
      <w:r>
        <w:t>Solution: EHRs are stored and backed up digitally, reducing physical loss; they improve access, legibility, coordination, and reduce duplicate testing.</w:t>
      </w:r>
    </w:p>
    <w:p>
      <w:r>
        <w:t>Positive Marks: 1</w:t>
      </w:r>
    </w:p>
    <w:p>
      <w:r>
        <w:t>Negative Marks: 0.25</w:t>
      </w:r>
    </w:p>
    <w:p>
      <w:r>
        <w:t>Question: The key feature of a good EHR is</w:t>
      </w:r>
    </w:p>
    <w:p>
      <w:r>
        <w:t>(a) Interoperability with other systems</w:t>
      </w:r>
    </w:p>
    <w:p>
      <w:r>
        <w:t>(b) Isolation from other systems</w:t>
      </w:r>
    </w:p>
    <w:p>
      <w:r>
        <w:t>(c) Paper-based backup only</w:t>
      </w:r>
    </w:p>
    <w:p>
      <w:r>
        <w:t>(d) No access controls</w:t>
      </w:r>
    </w:p>
    <w:p>
      <w:r>
        <w:t>Answer: a</w:t>
      </w:r>
    </w:p>
    <w:p>
      <w:r>
        <w:t>Solution: Interoperability allows different systems and providers to share and use health information securely and seamlessly.</w:t>
      </w:r>
    </w:p>
    <w:p>
      <w:r>
        <w:t>Positive Marks: 1</w:t>
      </w:r>
    </w:p>
    <w:p>
      <w:r>
        <w:t>Negative Marks: 0.25</w:t>
      </w:r>
    </w:p>
    <w:p>
      <w:r>
        <w:t>Question: The purpose of computerized provider order entry (CPOE) in an EHR is to</w:t>
      </w:r>
    </w:p>
    <w:p>
      <w:r>
        <w:t>(a) Enter orders electronically, reducing transcription errors</w:t>
      </w:r>
    </w:p>
    <w:p>
      <w:r>
        <w:t>(b) Print hand-written orders</w:t>
      </w:r>
    </w:p>
    <w:p>
      <w:r>
        <w:t>(c) Store paper forms</w:t>
      </w:r>
    </w:p>
    <w:p>
      <w:r>
        <w:t>(d) Send emails</w:t>
      </w:r>
    </w:p>
    <w:p>
      <w:r>
        <w:t>Answer: a</w:t>
      </w:r>
    </w:p>
    <w:p>
      <w:r>
        <w:t>Solution: CPOE allows clinicians to enter orders (medications, tests) directly into the system, reducing errors from illegible handwriting and transcription.</w:t>
      </w:r>
    </w:p>
    <w:p>
      <w:r>
        <w:t>Positive Marks: 1</w:t>
      </w:r>
    </w:p>
    <w:p>
      <w:r>
        <w:t>Negative Marks: 0.25</w:t>
      </w:r>
    </w:p>
    <w:p>
      <w:r>
        <w:t>Question: Clinical decision support systems (CDSS) within an EHR can</w:t>
      </w:r>
    </w:p>
    <w:p>
      <w:r>
        <w:t>(a) Alert the clinician to drug interactions and allergies</w:t>
      </w:r>
    </w:p>
    <w:p>
      <w:r>
        <w:t>(b) Replace clinical judgment always</w:t>
      </w:r>
    </w:p>
    <w:p>
      <w:r>
        <w:t>(c) Delete patient records</w:t>
      </w:r>
    </w:p>
    <w:p>
      <w:r>
        <w:t>(d) Print prescriptions only</w:t>
      </w:r>
    </w:p>
    <w:p>
      <w:r>
        <w:t>Answer: a</w:t>
      </w:r>
    </w:p>
    <w:p>
      <w:r>
        <w:t>Solution: CDSS provides alerts, reminders, and recommendations (e.g., drug-drug interactions, allergy warnings) to support safe decisions.</w:t>
      </w:r>
    </w:p>
    <w:p>
      <w:r>
        <w:t>Positive Marks: 1</w:t>
      </w:r>
    </w:p>
    <w:p>
      <w:r>
        <w:t>Negative Marks: 0.25</w:t>
      </w:r>
    </w:p>
    <w:p>
      <w:r>
        <w:t>Question: The 'problem list' in an EHR is</w:t>
      </w:r>
    </w:p>
    <w:p>
      <w:r>
        <w:t>(a) A list of the patient's active diagnoses and health problems</w:t>
      </w:r>
    </w:p>
    <w:p>
      <w:r>
        <w:t>(b) A list of complaints against staff</w:t>
      </w:r>
    </w:p>
    <w:p>
      <w:r>
        <w:t>(c) A maintenance log</w:t>
      </w:r>
    </w:p>
    <w:p>
      <w:r>
        <w:t>(d) A supply list</w:t>
      </w:r>
    </w:p>
    <w:p>
      <w:r>
        <w:t>Answer: a</w:t>
      </w:r>
    </w:p>
    <w:p>
      <w:r>
        <w:t>Solution: The problem list is a structured summary of the patient's active and resolved diagnoses, supporting continuity of care.</w:t>
      </w:r>
    </w:p>
    <w:p>
      <w:r>
        <w:t>Positive Marks: 1</w:t>
      </w:r>
    </w:p>
    <w:p>
      <w:r>
        <w:t>Negative Marks: 0.25</w:t>
      </w:r>
    </w:p>
    <w:p>
      <w:r>
        <w:t>Question: The legal principle that applies to EHR documentation is</w:t>
      </w:r>
    </w:p>
    <w:p>
      <w:r>
        <w:t>(a) The record is a legal document and must be accurate, complete and timely</w:t>
      </w:r>
    </w:p>
    <w:p>
      <w:r>
        <w:t>(b) Records can be altered freely</w:t>
      </w:r>
    </w:p>
    <w:p>
      <w:r>
        <w:t>(c) Documentation is optional</w:t>
      </w:r>
    </w:p>
    <w:p>
      <w:r>
        <w:t>(d) Only the doctor documents</w:t>
      </w:r>
    </w:p>
    <w:p>
      <w:r>
        <w:t>Answer: a</w:t>
      </w:r>
    </w:p>
    <w:p>
      <w:r>
        <w:t>Solution: Health records are legal evidence; entries must be accurate, complete, timely, and unaltered, with corrections made properly.</w:t>
      </w:r>
    </w:p>
    <w:p>
      <w:r>
        <w:t>Positive Marks: 1</w:t>
      </w:r>
    </w:p>
    <w:p>
      <w:r>
        <w:t>Negative Marks: 0.25</w:t>
      </w:r>
    </w:p>
    <w:p>
      <w:r>
        <w:t>Question: The nurse charting in an EHR must</w:t>
      </w:r>
    </w:p>
    <w:p>
      <w:r>
        <w:t>(a) Document promptly, objectively and completely after each care activity</w:t>
      </w:r>
    </w:p>
    <w:p>
      <w:r>
        <w:t>(b) Document at the end of the month</w:t>
      </w:r>
    </w:p>
    <w:p>
      <w:r>
        <w:t>(c) Document in advance</w:t>
      </w:r>
    </w:p>
    <w:p>
      <w:r>
        <w:t>(d) Skip documentation</w:t>
      </w:r>
    </w:p>
    <w:p>
      <w:r>
        <w:t>Answer: a</w:t>
      </w:r>
    </w:p>
    <w:p>
      <w:r>
        <w:t>Solution: Timely, objective, complete documentation of assessments, interventions, and outcomes is essential for safe care and legal protection.</w:t>
      </w:r>
    </w:p>
    <w:p>
      <w:r>
        <w:t>Positive Marks: 1</w:t>
      </w:r>
    </w:p>
    <w:p>
      <w:r>
        <w:t>Negative Marks: 0.25</w:t>
      </w:r>
    </w:p>
    <w:p>
      <w:r>
        <w:t>Question: The advantage of EHR for patient safety includes</w:t>
      </w:r>
    </w:p>
    <w:p>
      <w:r>
        <w:t>(a) Reducing medication errors through barcode scanning and alerts</w:t>
      </w:r>
    </w:p>
    <w:p>
      <w:r>
        <w:t>(b) Increasing errors</w:t>
      </w:r>
    </w:p>
    <w:p>
      <w:r>
        <w:t>(c) Losing records</w:t>
      </w:r>
    </w:p>
    <w:p>
      <w:r>
        <w:t>(d) Delaying care</w:t>
      </w:r>
    </w:p>
    <w:p>
      <w:r>
        <w:t>Answer: a</w:t>
      </w:r>
    </w:p>
    <w:p>
      <w:r>
        <w:t>Solution: Barcode medication administration and allergy/drug interaction alerts in EHRs significantly reduce medication errors.</w:t>
      </w:r>
    </w:p>
    <w:p>
      <w:r>
        <w:t>Positive Marks: 1</w:t>
      </w:r>
    </w:p>
    <w:p>
      <w:r>
        <w:t>Negative Marks: 0.25</w:t>
      </w:r>
    </w:p>
    <w:p>
      <w:r>
        <w:t>Question: The term 'meaningful use' in EHR context refers to</w:t>
      </w:r>
    </w:p>
    <w:p>
      <w:r>
        <w:t>(a) Using certified EHRs in ways that improve care quality and outcomes</w:t>
      </w:r>
    </w:p>
    <w:p>
      <w:r>
        <w:t>(b) Using EHRs rarely</w:t>
      </w:r>
    </w:p>
    <w:p>
      <w:r>
        <w:t>(c) Printing records</w:t>
      </w:r>
    </w:p>
    <w:p>
      <w:r>
        <w:t>(d) Storing files</w:t>
      </w:r>
    </w:p>
    <w:p>
      <w:r>
        <w:t>Answer: a</w:t>
      </w:r>
    </w:p>
    <w:p>
      <w:r>
        <w:t>Solution: Meaningful use criteria ensure EHRs are used to improve quality, safety, efficiency, and patient engagement.</w:t>
      </w:r>
    </w:p>
    <w:p>
      <w:r>
        <w:t>Positive Marks: 1</w:t>
      </w:r>
    </w:p>
    <w:p>
      <w:r>
        <w:t>Negative Marks: 0.25</w:t>
      </w:r>
    </w:p>
    <w:p>
      <w:r>
        <w:t>Question: The biggest barrier to EHR implementation in resource-limited settings is</w:t>
      </w:r>
    </w:p>
    <w:p>
      <w:r>
        <w:t>(a) Cost, infrastructure and training</w:t>
      </w:r>
    </w:p>
    <w:p>
      <w:r>
        <w:t>(b) Too much funding</w:t>
      </w:r>
    </w:p>
    <w:p>
      <w:r>
        <w:t>(c) No patients</w:t>
      </w:r>
    </w:p>
    <w:p>
      <w:r>
        <w:t>(d) Too many doctors</w:t>
      </w:r>
    </w:p>
    <w:p>
      <w:r>
        <w:t>Answer: a</w:t>
      </w:r>
    </w:p>
    <w:p>
      <w:r>
        <w:t>Solution: High costs, poor infrastructure, lack of electricity/internet, and limited training are major barriers to EHR adoption in low-resource settings.</w:t>
      </w:r>
    </w:p>
    <w:p>
      <w:r>
        <w:t>Positive Marks: 1</w:t>
      </w:r>
    </w:p>
    <w:p>
      <w:r>
        <w:t>Negative Marks: 0.25</w:t>
      </w:r>
    </w:p>
    <w:p>
      <w:r>
        <w:t>Question: 'Data migration' in EHR implementation means</w:t>
      </w:r>
    </w:p>
    <w:p>
      <w:r>
        <w:t>(a) Transferring existing paper/legacy data into the new system</w:t>
      </w:r>
    </w:p>
    <w:p>
      <w:r>
        <w:t>(b) Deleting old data</w:t>
      </w:r>
    </w:p>
    <w:p>
      <w:r>
        <w:t>(c) Printing data</w:t>
      </w:r>
    </w:p>
    <w:p>
      <w:r>
        <w:t>(d) Hiding data</w:t>
      </w:r>
    </w:p>
    <w:p>
      <w:r>
        <w:t>Answer: a</w:t>
      </w:r>
    </w:p>
    <w:p>
      <w:r>
        <w:t>Solution: Data migration is the process of moving and converting existing records into the new EHR system accurately.</w:t>
      </w:r>
    </w:p>
    <w:p>
      <w:r>
        <w:t>Positive Marks: 1</w:t>
      </w:r>
    </w:p>
    <w:p>
      <w:r>
        <w:t>Negative Marks: 0.25</w:t>
      </w:r>
    </w:p>
    <w:p>
      <w:r>
        <w:t>Question: The audit trail in an EHR</w:t>
      </w:r>
    </w:p>
    <w:p>
      <w:r>
        <w:t>(a) Records who accessed or changed the record and when</w:t>
      </w:r>
    </w:p>
    <w:p>
      <w:r>
        <w:t>(b) Deletes access logs</w:t>
      </w:r>
    </w:p>
    <w:p>
      <w:r>
        <w:t>(c) Prints reports only</w:t>
      </w:r>
    </w:p>
    <w:p>
      <w:r>
        <w:t>(d) Is used only for billing</w:t>
      </w:r>
    </w:p>
    <w:p>
      <w:r>
        <w:t>Answer: a</w:t>
      </w:r>
    </w:p>
    <w:p>
      <w:r>
        <w:t>Solution: The audit trail logs every access and modification, enabling accountability and detection of unauthorized use.</w:t>
      </w:r>
    </w:p>
    <w:p>
      <w:r>
        <w:t>Positive Marks: 1</w:t>
      </w:r>
    </w:p>
    <w:p>
      <w:r>
        <w:t>Negative Marks: 0.25</w:t>
      </w:r>
    </w:p>
    <w:p>
      <w:r>
        <w:t>Question: A 'tickler' or reminder system in an EHR is used to</w:t>
      </w:r>
    </w:p>
    <w:p>
      <w:r>
        <w:t>(a) Prompt staff about due screenings, vaccinations or follow-ups</w:t>
      </w:r>
    </w:p>
    <w:p>
      <w:r>
        <w:t>(b) Delay appointments</w:t>
      </w:r>
    </w:p>
    <w:p>
      <w:r>
        <w:t>(c) Cancel all visits</w:t>
      </w:r>
    </w:p>
    <w:p>
      <w:r>
        <w:t>(d) Print name tags</w:t>
      </w:r>
    </w:p>
    <w:p>
      <w:r>
        <w:t>Answer: a</w:t>
      </w:r>
    </w:p>
    <w:p>
      <w:r>
        <w:t>Solution: Reminders alert providers about preventive services and follow-ups, improving chronic disease management.</w:t>
      </w:r>
    </w:p>
    <w:p>
      <w:r>
        <w:t>Positive Marks: 1</w:t>
      </w:r>
    </w:p>
    <w:p>
      <w:r>
        <w:t>Negative Marks: 0.25</w:t>
      </w:r>
    </w:p>
    <w:p>
      <w:r>
        <w:t>Question: The international standard commonly used for exchanging health information between systems is</w:t>
      </w:r>
    </w:p>
    <w:p>
      <w:r>
        <w:t>(a) HL7 (Health Level 7)</w:t>
      </w:r>
    </w:p>
    <w:p>
      <w:r>
        <w:t>(b) HTML</w:t>
      </w:r>
    </w:p>
    <w:p>
      <w:r>
        <w:t>(c) HTTP</w:t>
      </w:r>
    </w:p>
    <w:p>
      <w:r>
        <w:t>(d) JPEG</w:t>
      </w:r>
    </w:p>
    <w:p>
      <w:r>
        <w:t>Answer: a</w:t>
      </w:r>
    </w:p>
    <w:p>
      <w:r>
        <w:t>Solution: HL7 is the widely used messaging standard for interoperability and exchange of clinical and administrative health data.</w:t>
      </w:r>
    </w:p>
    <w:p>
      <w:r>
        <w:t>Positive Marks: 1</w:t>
      </w:r>
    </w:p>
    <w:p>
      <w:r>
        <w:t>Negative Marks: 0.25</w:t>
      </w:r>
    </w:p>
    <w:p>
      <w:r>
        <w:t>Question: The main concern about EHRs regarding patient privacy is</w:t>
      </w:r>
    </w:p>
    <w:p>
      <w:r>
        <w:t>(a) Unauthorized access and data breaches</w:t>
      </w:r>
    </w:p>
    <w:p>
      <w:r>
        <w:t>(b) Too little data</w:t>
      </w:r>
    </w:p>
    <w:p>
      <w:r>
        <w:t>(c) Slow printing</w:t>
      </w:r>
    </w:p>
    <w:p>
      <w:r>
        <w:t>(d) Paper costs</w:t>
      </w:r>
    </w:p>
    <w:p>
      <w:r>
        <w:t>Answer: a</w:t>
      </w:r>
    </w:p>
    <w:p>
      <w:r>
        <w:t>Solution: Digital records are vulnerable to hacking and unauthorized access, requiring strong security and access controls.</w:t>
      </w:r>
    </w:p>
    <w:p>
      <w:r>
        <w:t>Positive Marks: 1</w:t>
      </w:r>
    </w:p>
    <w:p>
      <w:r>
        <w:t>Negative Marks: 0.25</w:t>
      </w:r>
    </w:p>
    <w:p>
      <w:r>
        <w:t>Question: The role of the nurse in EHR includes</w:t>
      </w:r>
    </w:p>
    <w:p>
      <w:r>
        <w:t>(a) Accurate data entry, protecting confidentiality, and using the system for safe care</w:t>
      </w:r>
    </w:p>
    <w:p>
      <w:r>
        <w:t>(b) Ignoring the system</w:t>
      </w:r>
    </w:p>
    <w:p>
      <w:r>
        <w:t>(c) Sharing login credentials</w:t>
      </w:r>
    </w:p>
    <w:p>
      <w:r>
        <w:t>(d) Altering records</w:t>
      </w:r>
    </w:p>
    <w:p>
      <w:r>
        <w:t>Answer: a</w:t>
      </w:r>
    </w:p>
    <w:p>
      <w:r>
        <w:t>Solution: Nurses are key EHR users — entering accurate data, safeguarding access, and leveraging decision support for safe care.</w:t>
      </w:r>
    </w:p>
    <w:p>
      <w:r>
        <w:t>Positive Marks: 1</w:t>
      </w:r>
    </w:p>
    <w:p>
      <w:r>
        <w:t>Negative Marks: 0.25</w:t>
      </w:r>
    </w:p>
    <w:p>
      <w:r>
        <w:t>Question: The primary purpose of documenting vital signs in the EHR is</w:t>
      </w:r>
    </w:p>
    <w:p>
      <w:r>
        <w:t>(a) To track trends and support clinical decisions</w:t>
      </w:r>
    </w:p>
    <w:p>
      <w:r>
        <w:t>(b) To fill time</w:t>
      </w:r>
    </w:p>
    <w:p>
      <w:r>
        <w:t>(c) To increase paperwork</w:t>
      </w:r>
    </w:p>
    <w:p>
      <w:r>
        <w:t>(d) To test the system</w:t>
      </w:r>
    </w:p>
    <w:p>
      <w:r>
        <w:t>Answer: a</w:t>
      </w:r>
    </w:p>
    <w:p>
      <w:r>
        <w:t>Solution: Serial vital signs recorded in the EHR reveal trends (e.g., deteriorating BP) that guide early intervention.</w:t>
      </w:r>
    </w:p>
    <w:p>
      <w:r>
        <w:t>Positive Marks: 1</w:t>
      </w:r>
    </w:p>
    <w:p>
      <w:r>
        <w:t>Negative Marks: 0.25</w:t>
      </w:r>
    </w:p>
    <w:p>
      <w:r>
        <w:t>Question: The transition from paper to EHR is mainly driven by</w:t>
      </w:r>
    </w:p>
    <w:p>
      <w:r>
        <w:t>(a) The need for safer, more efficient, and coordinated care</w:t>
      </w:r>
    </w:p>
    <w:p>
      <w:r>
        <w:t>(b) Fashion trends</w:t>
      </w:r>
    </w:p>
    <w:p>
      <w:r>
        <w:t>(c) Reducing doctor's work only</w:t>
      </w:r>
    </w:p>
    <w:p>
      <w:r>
        <w:t>(d) Replacing nurses</w:t>
      </w:r>
    </w:p>
    <w:p>
      <w:r>
        <w:t>Answer: a</w:t>
      </w:r>
    </w:p>
    <w:p>
      <w:r>
        <w:t>Solution: EHR adoption improves patient safety, care coordination, quality measurement, and efficiency, which drives the digital transition.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