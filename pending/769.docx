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Triage is defined as</w:t>
      </w:r>
    </w:p>
    <w:p>
      <w:r>
        <w:t>(a) Sorting and prioritizing patients based on the urgency of their condition</w:t>
      </w:r>
    </w:p>
    <w:p>
      <w:r>
        <w:t>(b) Admitting all patients in order of arrival</w:t>
      </w:r>
    </w:p>
    <w:p>
      <w:r>
        <w:t>(c) Discharging patients quickly</w:t>
      </w:r>
    </w:p>
    <w:p>
      <w:r>
        <w:t>(d) Performing surgery</w:t>
      </w:r>
    </w:p>
    <w:p>
      <w:r>
        <w:t>Answer: a</w:t>
      </w:r>
    </w:p>
    <w:p>
      <w:r>
        <w:t>Solution: Triage classifies patients by severity and urgency so that limited resources serve those needing immediate care first.</w:t>
      </w:r>
    </w:p>
    <w:p>
      <w:r>
        <w:t>Positive Marks: 1</w:t>
      </w:r>
    </w:p>
    <w:p>
      <w:r>
        <w:t>Negative Marks: 0.25</w:t>
      </w:r>
    </w:p>
    <w:p>
      <w:r>
        <w:t>Question: The origin of the term 'triage' is from the</w:t>
      </w:r>
    </w:p>
    <w:p>
      <w:r>
        <w:t>(a) French word meaning to sort</w:t>
      </w:r>
    </w:p>
    <w:p>
      <w:r>
        <w:t>(b) Latin word for treat</w:t>
      </w:r>
    </w:p>
    <w:p>
      <w:r>
        <w:t>(c) Greek word for emergency</w:t>
      </w:r>
    </w:p>
    <w:p>
      <w:r>
        <w:t>(d) Hindi word for care</w:t>
      </w:r>
    </w:p>
    <w:p>
      <w:r>
        <w:t>Answer: a</w:t>
      </w:r>
    </w:p>
    <w:p>
      <w:r>
        <w:t>Solution: Triage comes from the French verb 'trier', meaning to sort or select.</w:t>
      </w:r>
    </w:p>
    <w:p>
      <w:r>
        <w:t>Positive Marks: 1</w:t>
      </w:r>
    </w:p>
    <w:p>
      <w:r>
        <w:t>Negative Marks: 0.25</w:t>
      </w:r>
    </w:p>
    <w:p>
      <w:r>
        <w:t>Question: The triage category for a patient needing immediate life-saving treatment is</w:t>
      </w:r>
    </w:p>
    <w:p>
      <w:r>
        <w:t>(a) Emergent (red)</w:t>
      </w:r>
    </w:p>
    <w:p>
      <w:r>
        <w:t>(b) Non-urgent (green)</w:t>
      </w:r>
    </w:p>
    <w:p>
      <w:r>
        <w:t>(c) Delayed (yellow)</w:t>
      </w:r>
    </w:p>
    <w:p>
      <w:r>
        <w:t>(d) Expectant (black)</w:t>
      </w:r>
    </w:p>
    <w:p>
      <w:r>
        <w:t>Answer: a</w:t>
      </w:r>
    </w:p>
    <w:p>
      <w:r>
        <w:t>Solution: Emergent (red) patients have life-threatening conditions needing immediate attention.</w:t>
      </w:r>
    </w:p>
    <w:p>
      <w:r>
        <w:t>Positive Marks: 1</w:t>
      </w:r>
    </w:p>
    <w:p>
      <w:r>
        <w:t>Negative Marks: 0.25</w:t>
      </w:r>
    </w:p>
    <w:p>
      <w:r>
        <w:t>Question: In disaster triage, a patient who cannot survive even with treatment is categorized as</w:t>
      </w:r>
    </w:p>
    <w:p>
      <w:r>
        <w:t>(a) Expectant (black)</w:t>
      </w:r>
    </w:p>
    <w:p>
      <w:r>
        <w:t>(b) Emergent (red)</w:t>
      </w:r>
    </w:p>
    <w:p>
      <w:r>
        <w:t>(c) Urgent (yellow)</w:t>
      </w:r>
    </w:p>
    <w:p>
      <w:r>
        <w:t>(d) Ambulatory (green)</w:t>
      </w:r>
    </w:p>
    <w:p>
      <w:r>
        <w:t>Answer: a</w:t>
      </w:r>
    </w:p>
    <w:p>
      <w:r>
        <w:t>Solution: Expectant (black) patients have overwhelming injuries unlikely to survive with available resources.</w:t>
      </w:r>
    </w:p>
    <w:p>
      <w:r>
        <w:t>Positive Marks: 1</w:t>
      </w:r>
    </w:p>
    <w:p>
      <w:r>
        <w:t>Negative Marks: 0.25</w:t>
      </w:r>
    </w:p>
    <w:p>
      <w:r>
        <w:t>Question: The patient with minor injuries who can walk and wait is triaged as</w:t>
      </w:r>
    </w:p>
    <w:p>
      <w:r>
        <w:t>(a) Green (minor/ambulatory)</w:t>
      </w:r>
    </w:p>
    <w:p>
      <w:r>
        <w:t>(b) Red (emergent)</w:t>
      </w:r>
    </w:p>
    <w:p>
      <w:r>
        <w:t>(c) Yellow (urgent)</w:t>
      </w:r>
    </w:p>
    <w:p>
      <w:r>
        <w:t>(d) Black (expectant)</w:t>
      </w:r>
    </w:p>
    <w:p>
      <w:r>
        <w:t>Answer: a</w:t>
      </w:r>
    </w:p>
    <w:p>
      <w:r>
        <w:t>Solution: Green patients have minor injuries needing delayed care and can ambulate.</w:t>
      </w:r>
    </w:p>
    <w:p>
      <w:r>
        <w:t>Positive Marks: 1</w:t>
      </w:r>
    </w:p>
    <w:p>
      <w:r>
        <w:t>Negative Marks: 0.25</w:t>
      </w:r>
    </w:p>
    <w:p>
      <w:r>
        <w:t>Question: The 'golden hour' in emergency care refers to</w:t>
      </w:r>
    </w:p>
    <w:p>
      <w:r>
        <w:t>(a) The critical first hour after trauma when prompt treatment improves survival</w:t>
      </w:r>
    </w:p>
    <w:p>
      <w:r>
        <w:t>(b) The first hour after admission</w:t>
      </w:r>
    </w:p>
    <w:p>
      <w:r>
        <w:t>(c) The hour before discharge</w:t>
      </w:r>
    </w:p>
    <w:p>
      <w:r>
        <w:t>(d) Any hour of the day</w:t>
      </w:r>
    </w:p>
    <w:p>
      <w:r>
        <w:t>Answer: a</w:t>
      </w:r>
    </w:p>
    <w:p>
      <w:r>
        <w:t>Solution: Early definitive care within the first hour after injury significantly improves outcomes.</w:t>
      </w:r>
    </w:p>
    <w:p>
      <w:r>
        <w:t>Positive Marks: 1</w:t>
      </w:r>
    </w:p>
    <w:p>
      <w:r>
        <w:t>Negative Marks: 0.25</w:t>
      </w:r>
    </w:p>
    <w:p>
      <w:r>
        <w:t>Question: The first priority in the primary survey of a trauma patient is</w:t>
      </w:r>
    </w:p>
    <w:p>
      <w:r>
        <w:t>(a) Airway with cervical spine protection</w:t>
      </w:r>
    </w:p>
    <w:p>
      <w:r>
        <w:t>(b) Circulation</w:t>
      </w:r>
    </w:p>
    <w:p>
      <w:r>
        <w:t>(c) Exposure</w:t>
      </w:r>
    </w:p>
    <w:p>
      <w:r>
        <w:t>(d) Full history</w:t>
      </w:r>
    </w:p>
    <w:p>
      <w:r>
        <w:t>Answer: a</w:t>
      </w:r>
    </w:p>
    <w:p>
      <w:r>
        <w:t>Solution: The ABCDE primary survey begins with Airway (with cervical spine control), then Breathing, Circulation, Disability, and Exposure.</w:t>
      </w:r>
    </w:p>
    <w:p>
      <w:r>
        <w:t>Positive Marks: 1</w:t>
      </w:r>
    </w:p>
    <w:p>
      <w:r>
        <w:t>Negative Marks: 0.25</w:t>
      </w:r>
    </w:p>
    <w:p>
      <w:r>
        <w:t>Question: The 'ABC' in emergency resuscitation stands for</w:t>
      </w:r>
    </w:p>
    <w:p>
      <w:r>
        <w:t>(a) Airway, Breathing, Circulation</w:t>
      </w:r>
    </w:p>
    <w:p>
      <w:r>
        <w:t>(b) Assess, Bandage, Call</w:t>
      </w:r>
    </w:p>
    <w:p>
      <w:r>
        <w:t>(c) Air, Blood, Compression</w:t>
      </w:r>
    </w:p>
    <w:p>
      <w:r>
        <w:t>(d) Alert, Breathe, Care</w:t>
      </w:r>
    </w:p>
    <w:p>
      <w:r>
        <w:t>Answer: a</w:t>
      </w:r>
    </w:p>
    <w:p>
      <w:r>
        <w:t>Solution: ABC — securing the airway, ensuring breathing, and supporting circulation — is the core of resuscitation.</w:t>
      </w:r>
    </w:p>
    <w:p>
      <w:r>
        <w:t>Positive Marks: 1</w:t>
      </w:r>
    </w:p>
    <w:p>
      <w:r>
        <w:t>Negative Marks: 0.25</w:t>
      </w:r>
    </w:p>
    <w:p>
      <w:r>
        <w:t>Question: The first action for an unconscious patient with no breathing is to</w:t>
      </w:r>
    </w:p>
    <w:p>
      <w:r>
        <w:t>(a) Start cardiopulmonary resuscitation (CPR)</w:t>
      </w:r>
    </w:p>
    <w:p>
      <w:r>
        <w:t>(b) Give water</w:t>
      </w:r>
    </w:p>
    <w:p>
      <w:r>
        <w:t>(c) Wait for the doctor</w:t>
      </w:r>
    </w:p>
    <w:p>
      <w:r>
        <w:t>(d) Ambulate the patient</w:t>
      </w:r>
    </w:p>
    <w:p>
      <w:r>
        <w:t>Answer: a</w:t>
      </w:r>
    </w:p>
    <w:p>
      <w:r>
        <w:t>Solution: Unresponsive, apneic patients need immediate CPR and activation of emergency services.</w:t>
      </w:r>
    </w:p>
    <w:p>
      <w:r>
        <w:t>Positive Marks: 1</w:t>
      </w:r>
    </w:p>
    <w:p>
      <w:r>
        <w:t>Negative Marks: 0.25</w:t>
      </w:r>
    </w:p>
    <w:p>
      <w:r>
        <w:t>Question: The correct compression-to-ventilation ratio for adult CPR (single rescuer) is</w:t>
      </w:r>
    </w:p>
    <w:p>
      <w:r>
        <w:t>(a) 30:2</w:t>
      </w:r>
    </w:p>
    <w:p>
      <w:r>
        <w:t>(b) 15:2</w:t>
      </w:r>
    </w:p>
    <w:p>
      <w:r>
        <w:t>(c) 5:1</w:t>
      </w:r>
    </w:p>
    <w:p>
      <w:r>
        <w:t>(d) 100:10</w:t>
      </w:r>
    </w:p>
    <w:p>
      <w:r>
        <w:t>Answer: a</w:t>
      </w:r>
    </w:p>
    <w:p>
      <w:r>
        <w:t>Solution: Adult CPR uses 30 chest compressions followed by 2 rescue breaths at a rate of 100-120 compressions per minute.</w:t>
      </w:r>
    </w:p>
    <w:p>
      <w:r>
        <w:t>Positive Marks: 1</w:t>
      </w:r>
    </w:p>
    <w:p>
      <w:r>
        <w:t>Negative Marks: 0.25</w:t>
      </w:r>
    </w:p>
    <w:p>
      <w:r>
        <w:t>Question: The depth of chest compressions in adult CPR should be</w:t>
      </w:r>
    </w:p>
    <w:p>
      <w:r>
        <w:t>(a) 5-6 cm</w:t>
      </w:r>
    </w:p>
    <w:p>
      <w:r>
        <w:t>(b) 1-2 cm</w:t>
      </w:r>
    </w:p>
    <w:p>
      <w:r>
        <w:t>(c) 10 cm</w:t>
      </w:r>
    </w:p>
    <w:p>
      <w:r>
        <w:t>(d) 15 cm</w:t>
      </w:r>
    </w:p>
    <w:p>
      <w:r>
        <w:t>Answer: a</w:t>
      </w:r>
    </w:p>
    <w:p>
      <w:r>
        <w:t>Solution: Compressions should be at least 5 cm (about 2 inches) deep in adults.</w:t>
      </w:r>
    </w:p>
    <w:p>
      <w:r>
        <w:t>Positive Marks: 1</w:t>
      </w:r>
    </w:p>
    <w:p>
      <w:r>
        <w:t>Negative Marks: 0.25</w:t>
      </w:r>
    </w:p>
    <w:p>
      <w:r>
        <w:t>Question: The emergency treatment of anaphylaxis is</w:t>
      </w:r>
    </w:p>
    <w:p>
      <w:r>
        <w:t>(a) Intramuscular adrenaline</w:t>
      </w:r>
    </w:p>
    <w:p>
      <w:r>
        <w:t>(b) Oral antihistamines only</w:t>
      </w:r>
    </w:p>
    <w:p>
      <w:r>
        <w:t>(c) IV fluids only</w:t>
      </w:r>
    </w:p>
    <w:p>
      <w:r>
        <w:t>(d) Steroids only</w:t>
      </w:r>
    </w:p>
    <w:p>
      <w:r>
        <w:t>Answer: a</w:t>
      </w:r>
    </w:p>
    <w:p>
      <w:r>
        <w:t>Solution: Intramuscular adrenaline is the first-line life-saving drug in anaphylaxis.</w:t>
      </w:r>
    </w:p>
    <w:p>
      <w:r>
        <w:t>Positive Marks: 1</w:t>
      </w:r>
    </w:p>
    <w:p>
      <w:r>
        <w:t>Negative Marks: 0.25</w:t>
      </w:r>
    </w:p>
    <w:p>
      <w:r>
        <w:t>Question: The priority nursing action for a patient with massive external bleeding is</w:t>
      </w:r>
    </w:p>
    <w:p>
      <w:r>
        <w:t>(a) Direct pressure on the wound</w:t>
      </w:r>
    </w:p>
    <w:p>
      <w:r>
        <w:t>(b) Giving oral fluids</w:t>
      </w:r>
    </w:p>
    <w:p>
      <w:r>
        <w:t>(c) Cleaning the wound slowly</w:t>
      </w:r>
    </w:p>
    <w:p>
      <w:r>
        <w:t>(d) X-ray first</w:t>
      </w:r>
    </w:p>
    <w:p>
      <w:r>
        <w:t>Answer: a</w:t>
      </w:r>
    </w:p>
    <w:p>
      <w:r>
        <w:t>Solution: Direct pressure controls hemorrhage; tourniquets are used for life-threatening limb bleeding.</w:t>
      </w:r>
    </w:p>
    <w:p>
      <w:r>
        <w:t>Positive Marks: 1</w:t>
      </w:r>
    </w:p>
    <w:p>
      <w:r>
        <w:t>Negative Marks: 0.25</w:t>
      </w:r>
    </w:p>
    <w:p>
      <w:r>
        <w:t>Question: The emergency treatment of a patient with suspected spinal injury includes</w:t>
      </w:r>
    </w:p>
    <w:p>
      <w:r>
        <w:t>(a) Immobilizing the spine during assessment and transport</w:t>
      </w:r>
    </w:p>
    <w:p>
      <w:r>
        <w:t>(b) Moving the neck freely</w:t>
      </w:r>
    </w:p>
    <w:p>
      <w:r>
        <w:t>(c) Sitting the patient up</w:t>
      </w:r>
    </w:p>
    <w:p>
      <w:r>
        <w:t>(d) Removing the collar</w:t>
      </w:r>
    </w:p>
    <w:p>
      <w:r>
        <w:t>Answer: a</w:t>
      </w:r>
    </w:p>
    <w:p>
      <w:r>
        <w:t>Solution: Spinal precautions prevent secondary neurological injury.</w:t>
      </w:r>
    </w:p>
    <w:p>
      <w:r>
        <w:t>Positive Marks: 1</w:t>
      </w:r>
    </w:p>
    <w:p>
      <w:r>
        <w:t>Negative Marks: 0.25</w:t>
      </w:r>
    </w:p>
    <w:p>
      <w:r>
        <w:t>Question: The triage nurse's main skill is</w:t>
      </w:r>
    </w:p>
    <w:p>
      <w:r>
        <w:t>(a) Rapid, accurate assessment and prioritization</w:t>
      </w:r>
    </w:p>
    <w:p>
      <w:r>
        <w:t>(b) Slow detailed examination</w:t>
      </w:r>
    </w:p>
    <w:p>
      <w:r>
        <w:t>(c) Paperwork only</w:t>
      </w:r>
    </w:p>
    <w:p>
      <w:r>
        <w:t>(d) Cleaning duties</w:t>
      </w:r>
    </w:p>
    <w:p>
      <w:r>
        <w:t>Answer: a</w:t>
      </w:r>
    </w:p>
    <w:p>
      <w:r>
        <w:t>Solution: Quick, reliable assessment under pressure defines effective triage.</w:t>
      </w:r>
    </w:p>
    <w:p>
      <w:r>
        <w:t>Positive Marks: 1</w:t>
      </w:r>
    </w:p>
    <w:p>
      <w:r>
        <w:t>Negative Marks: 0.25</w:t>
      </w:r>
    </w:p>
    <w:p>
      <w:r>
        <w:t>Question: The emergency nurse should document</w:t>
      </w:r>
    </w:p>
    <w:p>
      <w:r>
        <w:t>(a) Time of arrival, assessment findings and interventions</w:t>
      </w:r>
    </w:p>
    <w:p>
      <w:r>
        <w:t>(b) Nothing</w:t>
      </w:r>
    </w:p>
    <w:p>
      <w:r>
        <w:t>(c) Only the patient's name</w:t>
      </w:r>
    </w:p>
    <w:p>
      <w:r>
        <w:t>(d) Only the bed number</w:t>
      </w:r>
    </w:p>
    <w:p>
      <w:r>
        <w:t>Answer: a</w:t>
      </w:r>
    </w:p>
    <w:p>
      <w:r>
        <w:t>Solution: Accurate, timed documentation is essential in emergency care and legal records.</w:t>
      </w:r>
    </w:p>
    <w:p>
      <w:r>
        <w:t>Positive Marks: 1</w:t>
      </w:r>
    </w:p>
    <w:p>
      <w:r>
        <w:t>Negative Marks: 0.25</w:t>
      </w:r>
    </w:p>
    <w:p>
      <w:r>
        <w:t>Question: The emergency cart should contain</w:t>
      </w:r>
    </w:p>
    <w:p>
      <w:r>
        <w:t>(a) Resuscitation drugs, airway equipment, defibrillator and IV supplies</w:t>
      </w:r>
    </w:p>
    <w:p>
      <w:r>
        <w:t>(b) Only bandages</w:t>
      </w:r>
    </w:p>
    <w:p>
      <w:r>
        <w:t>(c) Only food</w:t>
      </w:r>
    </w:p>
    <w:p>
      <w:r>
        <w:t>(d) Only documents</w:t>
      </w:r>
    </w:p>
    <w:p>
      <w:r>
        <w:t>Answer: a</w:t>
      </w:r>
    </w:p>
    <w:p>
      <w:r>
        <w:t>Solution: The crash cart is stocked and checked for immediate resuscitation needs.</w:t>
      </w:r>
    </w:p>
    <w:p>
      <w:r>
        <w:t>Positive Marks: 1</w:t>
      </w:r>
    </w:p>
    <w:p>
      <w:r>
        <w:t>Negative Marks: 0.25</w:t>
      </w:r>
    </w:p>
    <w:p>
      <w:r>
        <w:t>Question: The 'A' in the mnemonic 'AMPLE' history taking stands for</w:t>
      </w:r>
    </w:p>
    <w:p>
      <w:r>
        <w:t>(a) Allergies</w:t>
      </w:r>
    </w:p>
    <w:p>
      <w:r>
        <w:t>(b) Age</w:t>
      </w:r>
    </w:p>
    <w:p>
      <w:r>
        <w:t>(c) Address</w:t>
      </w:r>
    </w:p>
    <w:p>
      <w:r>
        <w:t>(d) Activity</w:t>
      </w:r>
    </w:p>
    <w:p>
      <w:r>
        <w:t>Answer: a</w:t>
      </w:r>
    </w:p>
    <w:p>
      <w:r>
        <w:t>Solution: AMPLE — Allergies, Medications, Past history, Last meal, Events — is a rapid history tool in emergencies.</w:t>
      </w:r>
    </w:p>
    <w:p>
      <w:r>
        <w:t>Positive Marks: 1</w:t>
      </w:r>
    </w:p>
    <w:p>
      <w:r>
        <w:t>Negative Marks: 0.25</w:t>
      </w:r>
    </w:p>
    <w:p>
      <w:r>
        <w:t>Question: The emergency treatment of hypovolemic shock includes</w:t>
      </w:r>
    </w:p>
    <w:p>
      <w:r>
        <w:t>(a) IV fluids and blood products with source control</w:t>
      </w:r>
    </w:p>
    <w:p>
      <w:r>
        <w:t>(b) Giving oral feeds</w:t>
      </w:r>
    </w:p>
    <w:p>
      <w:r>
        <w:t>(c) Cooling the patient</w:t>
      </w:r>
    </w:p>
    <w:p>
      <w:r>
        <w:t>(d) Restricting fluids</w:t>
      </w:r>
    </w:p>
    <w:p>
      <w:r>
        <w:t>Answer: a</w:t>
      </w:r>
    </w:p>
    <w:p>
      <w:r>
        <w:t>Solution: Rapid volume replacement and controlling the bleeding source treat hypovolemic shock.</w:t>
      </w:r>
    </w:p>
    <w:p>
      <w:r>
        <w:t>Positive Marks: 1</w:t>
      </w:r>
    </w:p>
    <w:p>
      <w:r>
        <w:t>Negative Marks: 0.25</w:t>
      </w:r>
    </w:p>
    <w:p>
      <w:r>
        <w:t>Question: The role of the nurse in disaster triage includes all EXCEPT</w:t>
      </w:r>
    </w:p>
    <w:p>
      <w:r>
        <w:t>(a) Treating all patients equally regardless of urgency</w:t>
      </w:r>
    </w:p>
    <w:p>
      <w:r>
        <w:t>(b) Rapidly sorting casualties by severity</w:t>
      </w:r>
    </w:p>
    <w:p>
      <w:r>
        <w:t>(c) Directing resources to the most salvageable</w:t>
      </w:r>
    </w:p>
    <w:p>
      <w:r>
        <w:t>(d) Coordinating with the team</w:t>
      </w:r>
    </w:p>
    <w:p>
      <w:r>
        <w:t>Answer: a</w:t>
      </w:r>
    </w:p>
    <w:p>
      <w:r>
        <w:t>Solution: Disaster triage prioritizes the most urgent and salvageable; equal treatment of all is not possible with limited resources.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