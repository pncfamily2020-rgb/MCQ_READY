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Internet is best defined as</w:t>
      </w:r>
    </w:p>
    <w:p>
      <w:r>
        <w:t>(a) A global network of interconnected computers</w:t>
      </w:r>
    </w:p>
    <w:p>
      <w:r>
        <w:t>(b) A single computer</w:t>
      </w:r>
    </w:p>
    <w:p>
      <w:r>
        <w:t>(c) A type of software</w:t>
      </w:r>
    </w:p>
    <w:p>
      <w:r>
        <w:t>(d) A local printer</w:t>
      </w:r>
    </w:p>
    <w:p>
      <w:r>
        <w:t>Answer: a</w:t>
      </w:r>
    </w:p>
    <w:p>
      <w:r>
        <w:t>Solution: The Internet is a worldwide network of interconnected computers and networks that communicate using standard protocols like TCP/IP.</w:t>
      </w:r>
    </w:p>
    <w:p>
      <w:r>
        <w:t>Positive Marks: 1</w:t>
      </w:r>
    </w:p>
    <w:p>
      <w:r>
        <w:t>Negative Marks: 0.25</w:t>
      </w:r>
    </w:p>
    <w:p>
      <w:r>
        <w:t>Question: The World Wide Web (WWW) was invented by</w:t>
      </w:r>
    </w:p>
    <w:p>
      <w:r>
        <w:t>(a) Tim Berners-Lee</w:t>
      </w:r>
    </w:p>
    <w:p>
      <w:r>
        <w:t>(b) Bill Gates</w:t>
      </w:r>
    </w:p>
    <w:p>
      <w:r>
        <w:t>(c) Charles Babbage</w:t>
      </w:r>
    </w:p>
    <w:p>
      <w:r>
        <w:t>(d) Steve Jobs</w:t>
      </w:r>
    </w:p>
    <w:p>
      <w:r>
        <w:t>Answer: a</w:t>
      </w:r>
    </w:p>
    <w:p>
      <w:r>
        <w:t>Solution: Tim Berners-Lee invented the World Wide Web in 1989-1991 at CERN, enabling hyperlinked access to information over the Internet.</w:t>
      </w:r>
    </w:p>
    <w:p>
      <w:r>
        <w:t>Positive Marks: 1</w:t>
      </w:r>
    </w:p>
    <w:p>
      <w:r>
        <w:t>Negative Marks: 0.25</w:t>
      </w:r>
    </w:p>
    <w:p>
      <w:r>
        <w:t>Question: The standard protocol of the Internet is</w:t>
      </w:r>
    </w:p>
    <w:p>
      <w:r>
        <w:t>(a) TCP/IP</w:t>
      </w:r>
    </w:p>
    <w:p>
      <w:r>
        <w:t>(b) FTP only</w:t>
      </w:r>
    </w:p>
    <w:p>
      <w:r>
        <w:t>(c) HTML only</w:t>
      </w:r>
    </w:p>
    <w:p>
      <w:r>
        <w:t>(d) USB</w:t>
      </w:r>
    </w:p>
    <w:p>
      <w:r>
        <w:t>Answer: a</w:t>
      </w:r>
    </w:p>
    <w:p>
      <w:r>
        <w:t>Solution: TCP/IP (Transmission Control Protocol/Internet Protocol) is the fundamental communication protocol suite of the Internet.</w:t>
      </w:r>
    </w:p>
    <w:p>
      <w:r>
        <w:t>Positive Marks: 1</w:t>
      </w:r>
    </w:p>
    <w:p>
      <w:r>
        <w:t>Negative Marks: 0.25</w:t>
      </w:r>
    </w:p>
    <w:p>
      <w:r>
        <w:t>Question: A web browser is software used to</w:t>
      </w:r>
    </w:p>
    <w:p>
      <w:r>
        <w:t>(a) Access and view websites on the Internet</w:t>
      </w:r>
    </w:p>
    <w:p>
      <w:r>
        <w:t>(b) Create documents</w:t>
      </w:r>
    </w:p>
    <w:p>
      <w:r>
        <w:t>(c) Scan images</w:t>
      </w:r>
    </w:p>
    <w:p>
      <w:r>
        <w:t>(d) Store hardware</w:t>
      </w:r>
    </w:p>
    <w:p>
      <w:r>
        <w:t>Answer: a</w:t>
      </w:r>
    </w:p>
    <w:p>
      <w:r>
        <w:t>Solution: Browsers such as Chrome, Firefox, and Edge retrieve and display web pages.</w:t>
      </w:r>
    </w:p>
    <w:p>
      <w:r>
        <w:t>Positive Marks: 1</w:t>
      </w:r>
    </w:p>
    <w:p>
      <w:r>
        <w:t>Negative Marks: 0.25</w:t>
      </w:r>
    </w:p>
    <w:p>
      <w:r>
        <w:t>Question: A URL (Uniform Resource Locator) is</w:t>
      </w:r>
    </w:p>
    <w:p>
      <w:r>
        <w:t>(a) The address of a resource on the web</w:t>
      </w:r>
    </w:p>
    <w:p>
      <w:r>
        <w:t>(b) A type of virus</w:t>
      </w:r>
    </w:p>
    <w:p>
      <w:r>
        <w:t>(c) A hardware device</w:t>
      </w:r>
    </w:p>
    <w:p>
      <w:r>
        <w:t>(d) A programming language</w:t>
      </w:r>
    </w:p>
    <w:p>
      <w:r>
        <w:t>Answer: a</w:t>
      </w:r>
    </w:p>
    <w:p>
      <w:r>
        <w:t>Solution: A URL is the web address that identifies the location of a resource, e.g., https://www.example.com.</w:t>
      </w:r>
    </w:p>
    <w:p>
      <w:r>
        <w:t>Positive Marks: 1</w:t>
      </w:r>
    </w:p>
    <w:p>
      <w:r>
        <w:t>Negative Marks: 0.25</w:t>
      </w:r>
    </w:p>
    <w:p>
      <w:r>
        <w:t>Question: In the URL https://www.example.com, 'https' indicates</w:t>
      </w:r>
    </w:p>
    <w:p>
      <w:r>
        <w:t>(a) The protocol (secure hypertext transfer protocol)</w:t>
      </w:r>
    </w:p>
    <w:p>
      <w:r>
        <w:t>(b) The website name</w:t>
      </w:r>
    </w:p>
    <w:p>
      <w:r>
        <w:t>(c) The file size</w:t>
      </w:r>
    </w:p>
    <w:p>
      <w:r>
        <w:t>(d) The server location</w:t>
      </w:r>
    </w:p>
    <w:p>
      <w:r>
        <w:t>Answer: a</w:t>
      </w:r>
    </w:p>
    <w:p>
      <w:r>
        <w:t>Solution: HTTPS (HyperText Transfer Protocol Secure) is the protocol that encrypts communication between the browser and the server.</w:t>
      </w:r>
    </w:p>
    <w:p>
      <w:r>
        <w:t>Positive Marks: 1</w:t>
      </w:r>
    </w:p>
    <w:p>
      <w:r>
        <w:t>Negative Marks: 0.25</w:t>
      </w:r>
    </w:p>
    <w:p>
      <w:r>
        <w:t>Question: Email stands for</w:t>
      </w:r>
    </w:p>
    <w:p>
      <w:r>
        <w:t>(a) Electronic mail</w:t>
      </w:r>
    </w:p>
    <w:p>
      <w:r>
        <w:t>(b) Electric manual</w:t>
      </w:r>
    </w:p>
    <w:p>
      <w:r>
        <w:t>(c) Easy mail</w:t>
      </w:r>
    </w:p>
    <w:p>
      <w:r>
        <w:t>(d) Extra mail</w:t>
      </w:r>
    </w:p>
    <w:p>
      <w:r>
        <w:t>Answer: a</w:t>
      </w:r>
    </w:p>
    <w:p>
      <w:r>
        <w:t>Solution: Email (electronic mail) is the exchange of digital messages over the Internet between users with email addresses.</w:t>
      </w:r>
    </w:p>
    <w:p>
      <w:r>
        <w:t>Positive Marks: 1</w:t>
      </w:r>
    </w:p>
    <w:p>
      <w:r>
        <w:t>Negative Marks: 0.25</w:t>
      </w:r>
    </w:p>
    <w:p>
      <w:r>
        <w:t>Question: The 'CC' field in an email stands for</w:t>
      </w:r>
    </w:p>
    <w:p>
      <w:r>
        <w:t>(a) Carbon copy</w:t>
      </w:r>
    </w:p>
    <w:p>
      <w:r>
        <w:t>(b) Common code</w:t>
      </w:r>
    </w:p>
    <w:p>
      <w:r>
        <w:t>(c) Copy content</w:t>
      </w:r>
    </w:p>
    <w:p>
      <w:r>
        <w:t>(d) Central computer</w:t>
      </w:r>
    </w:p>
    <w:p>
      <w:r>
        <w:t>Answer: a</w:t>
      </w:r>
    </w:p>
    <w:p>
      <w:r>
        <w:t>Solution: CC (carbon copy) sends a copy of the email to other recipients, whose addresses are visible to all; BCC hides the addresses.</w:t>
      </w:r>
    </w:p>
    <w:p>
      <w:r>
        <w:t>Positive Marks: 1</w:t>
      </w:r>
    </w:p>
    <w:p>
      <w:r>
        <w:t>Negative Marks: 0.25</w:t>
      </w:r>
    </w:p>
    <w:p>
      <w:r>
        <w:t>Question: The 'BCC' field in an email is used to</w:t>
      </w:r>
    </w:p>
    <w:p>
      <w:r>
        <w:t>(a) Send a copy to recipients without revealing their addresses to others</w:t>
      </w:r>
    </w:p>
    <w:p>
      <w:r>
        <w:t>(b) Attach files</w:t>
      </w:r>
    </w:p>
    <w:p>
      <w:r>
        <w:t>(c) Delete the email</w:t>
      </w:r>
    </w:p>
    <w:p>
      <w:r>
        <w:t>(d) Encrypt the email</w:t>
      </w:r>
    </w:p>
    <w:p>
      <w:r>
        <w:t>Answer: a</w:t>
      </w:r>
    </w:p>
    <w:p>
      <w:r>
        <w:t>Solution: BCC (blind carbon copy) sends copies invisibly — other recipients cannot see the BCC addresses, protecting privacy.</w:t>
      </w:r>
    </w:p>
    <w:p>
      <w:r>
        <w:t>Positive Marks: 1</w:t>
      </w:r>
    </w:p>
    <w:p>
      <w:r>
        <w:t>Negative Marks: 0.25</w:t>
      </w:r>
    </w:p>
    <w:p>
      <w:r>
        <w:t>Question: An online database in healthcare is</w:t>
      </w:r>
    </w:p>
    <w:p>
      <w:r>
        <w:t>(a) A searchable collection of health information accessible over the Internet</w:t>
      </w:r>
    </w:p>
    <w:p>
      <w:r>
        <w:t>(b) A paper file</w:t>
      </w:r>
    </w:p>
    <w:p>
      <w:r>
        <w:t>(c) A printer queue</w:t>
      </w:r>
    </w:p>
    <w:p>
      <w:r>
        <w:t>(d) A spreadsheet cell</w:t>
      </w:r>
    </w:p>
    <w:p>
      <w:r>
        <w:t>Answer: a</w:t>
      </w:r>
    </w:p>
    <w:p>
      <w:r>
        <w:t>Solution: Online databases (e.g., PubMed, Medline, Cochrane) are Internet-accessible collections of literature and data used for research and practice.</w:t>
      </w:r>
    </w:p>
    <w:p>
      <w:r>
        <w:t>Positive Marks: 1</w:t>
      </w:r>
    </w:p>
    <w:p>
      <w:r>
        <w:t>Negative Marks: 0.25</w:t>
      </w:r>
    </w:p>
    <w:p>
      <w:r>
        <w:t>Question: PubMed is a free database of</w:t>
      </w:r>
    </w:p>
    <w:p>
      <w:r>
        <w:t>(a) Biomedical and life sciences literature</w:t>
      </w:r>
    </w:p>
    <w:p>
      <w:r>
        <w:t>(b) Only games</w:t>
      </w:r>
    </w:p>
    <w:p>
      <w:r>
        <w:t>(c) Only news</w:t>
      </w:r>
    </w:p>
    <w:p>
      <w:r>
        <w:t>(d) Only movies</w:t>
      </w:r>
    </w:p>
    <w:p>
      <w:r>
        <w:t>Answer: a</w:t>
      </w:r>
    </w:p>
    <w:p>
      <w:r>
        <w:t>Solution: PubMed, maintained by the US National Library of Medicine, indexes millions of biomedical journal articles.</w:t>
      </w:r>
    </w:p>
    <w:p>
      <w:r>
        <w:t>Positive Marks: 1</w:t>
      </w:r>
    </w:p>
    <w:p>
      <w:r>
        <w:t>Negative Marks: 0.25</w:t>
      </w:r>
    </w:p>
    <w:p>
      <w:r>
        <w:t>Question: The search engine most widely used to find information on the web is</w:t>
      </w:r>
    </w:p>
    <w:p>
      <w:r>
        <w:t>(a) Google</w:t>
      </w:r>
    </w:p>
    <w:p>
      <w:r>
        <w:t>(b) MS Word</w:t>
      </w:r>
    </w:p>
    <w:p>
      <w:r>
        <w:t>(c) Excel</w:t>
      </w:r>
    </w:p>
    <w:p>
      <w:r>
        <w:t>(d) Paint</w:t>
      </w:r>
    </w:p>
    <w:p>
      <w:r>
        <w:t>Answer: a</w:t>
      </w:r>
    </w:p>
    <w:p>
      <w:r>
        <w:t>Solution: Google is the most widely used web search engine; Word, Excel, and Paint are applications, not search engines.</w:t>
      </w:r>
    </w:p>
    <w:p>
      <w:r>
        <w:t>Positive Marks: 1</w:t>
      </w:r>
    </w:p>
    <w:p>
      <w:r>
        <w:t>Negative Marks: 0.25</w:t>
      </w:r>
    </w:p>
    <w:p>
      <w:r>
        <w:t>Question: A search engine works by</w:t>
      </w:r>
    </w:p>
    <w:p>
      <w:r>
        <w:t>(a) Indexing web pages and matching queries with keywords</w:t>
      </w:r>
    </w:p>
    <w:p>
      <w:r>
        <w:t>(b) Printing results</w:t>
      </w:r>
    </w:p>
    <w:p>
      <w:r>
        <w:t>(c) Storing hardware</w:t>
      </w:r>
    </w:p>
    <w:p>
      <w:r>
        <w:t>(d) Typing documents</w:t>
      </w:r>
    </w:p>
    <w:p>
      <w:r>
        <w:t>Answer: a</w:t>
      </w:r>
    </w:p>
    <w:p>
      <w:r>
        <w:t>Solution: Search engines crawl and index web pages, then retrieve and rank pages matching the user's search query.</w:t>
      </w:r>
    </w:p>
    <w:p>
      <w:r>
        <w:t>Positive Marks: 1</w:t>
      </w:r>
    </w:p>
    <w:p>
      <w:r>
        <w:t>Negative Marks: 0.25</w:t>
      </w:r>
    </w:p>
    <w:p>
      <w:r>
        <w:t>Question: The symbol '@' in an email address separates</w:t>
      </w:r>
    </w:p>
    <w:p>
      <w:r>
        <w:t>(a) The username from the domain name</w:t>
      </w:r>
    </w:p>
    <w:p>
      <w:r>
        <w:t>(b) The subject from the body</w:t>
      </w:r>
    </w:p>
    <w:p>
      <w:r>
        <w:t>(c) The attachment from the message</w:t>
      </w:r>
    </w:p>
    <w:p>
      <w:r>
        <w:t>(d) The sender from the receiver</w:t>
      </w:r>
    </w:p>
    <w:p>
      <w:r>
        <w:t>Answer: a</w:t>
      </w:r>
    </w:p>
    <w:p>
      <w:r>
        <w:t>Solution: In an email address like nurse@hospital.com, the '@' separates the username (nurse) from the domain (hospital.com).</w:t>
      </w:r>
    </w:p>
    <w:p>
      <w:r>
        <w:t>Positive Marks: 1</w:t>
      </w:r>
    </w:p>
    <w:p>
      <w:r>
        <w:t>Negative Marks: 0.25</w:t>
      </w:r>
    </w:p>
    <w:p>
      <w:r>
        <w:t>Question: 'Netiquette' refers to</w:t>
      </w:r>
    </w:p>
    <w:p>
      <w:r>
        <w:t>(a) Proper etiquette and manners while using the Internet</w:t>
      </w:r>
    </w:p>
    <w:p>
      <w:r>
        <w:t>(b) A type of network cable</w:t>
      </w:r>
    </w:p>
    <w:p>
      <w:r>
        <w:t>(c) A virus</w:t>
      </w:r>
    </w:p>
    <w:p>
      <w:r>
        <w:t>(d) A browser</w:t>
      </w:r>
    </w:p>
    <w:p>
      <w:r>
        <w:t>Answer: a</w:t>
      </w:r>
    </w:p>
    <w:p>
      <w:r>
        <w:t>Solution: Netiquette is the set of social rules for courteous and respectful online communication, such as not typing in ALL CAPS.</w:t>
      </w:r>
    </w:p>
    <w:p>
      <w:r>
        <w:t>Positive Marks: 1</w:t>
      </w:r>
    </w:p>
    <w:p>
      <w:r>
        <w:t>Negative Marks: 0.25</w:t>
      </w:r>
    </w:p>
    <w:p>
      <w:r>
        <w:t>Question: Attachments in an email are</w:t>
      </w:r>
    </w:p>
    <w:p>
      <w:r>
        <w:t>(a) Files sent along with the message</w:t>
      </w:r>
    </w:p>
    <w:p>
      <w:r>
        <w:t>(b) The subject line</w:t>
      </w:r>
    </w:p>
    <w:p>
      <w:r>
        <w:t>(c) The recipient address</w:t>
      </w:r>
    </w:p>
    <w:p>
      <w:r>
        <w:t>(d) Spam folders</w:t>
      </w:r>
    </w:p>
    <w:p>
      <w:r>
        <w:t>Answer: a</w:t>
      </w:r>
    </w:p>
    <w:p>
      <w:r>
        <w:t>Solution: Attachments are files (documents, images, PDFs) sent with an email message.</w:t>
      </w:r>
    </w:p>
    <w:p>
      <w:r>
        <w:t>Positive Marks: 1</w:t>
      </w:r>
    </w:p>
    <w:p>
      <w:r>
        <w:t>Negative Marks: 0.25</w:t>
      </w:r>
    </w:p>
    <w:p>
      <w:r>
        <w:t>Question: The Cochrane Library is a database of</w:t>
      </w:r>
    </w:p>
    <w:p>
      <w:r>
        <w:t>(a) Systematic reviews and evidence for healthcare</w:t>
      </w:r>
    </w:p>
    <w:p>
      <w:r>
        <w:t>(b) Only hospital bills</w:t>
      </w:r>
    </w:p>
    <w:p>
      <w:r>
        <w:t>(c) Only job listings</w:t>
      </w:r>
    </w:p>
    <w:p>
      <w:r>
        <w:t>(d) Only news articles</w:t>
      </w:r>
    </w:p>
    <w:p>
      <w:r>
        <w:t>Answer: a</w:t>
      </w:r>
    </w:p>
    <w:p>
      <w:r>
        <w:t>Solution: The Cochrane Library contains high-quality systematic reviews that synthesize evidence for evidence-based practice.</w:t>
      </w:r>
    </w:p>
    <w:p>
      <w:r>
        <w:t>Positive Marks: 1</w:t>
      </w:r>
    </w:p>
    <w:p>
      <w:r>
        <w:t>Negative Marks: 0.25</w:t>
      </w:r>
    </w:p>
    <w:p>
      <w:r>
        <w:t>Question: 'Phishing' on the Internet refers to</w:t>
      </w:r>
    </w:p>
    <w:p>
      <w:r>
        <w:t>(a) Fraudulent attempts to obtain personal information by impersonating a trusted entity</w:t>
      </w:r>
    </w:p>
    <w:p>
      <w:r>
        <w:t>(b) Catching fish</w:t>
      </w:r>
    </w:p>
    <w:p>
      <w:r>
        <w:t>(c) Uploading photos</w:t>
      </w:r>
    </w:p>
    <w:p>
      <w:r>
        <w:t>(d) Sending newsletters</w:t>
      </w:r>
    </w:p>
    <w:p>
      <w:r>
        <w:t>Answer: a</w:t>
      </w:r>
    </w:p>
    <w:p>
      <w:r>
        <w:t>Solution: Phishing uses fake emails or websites to trick users into revealing passwords, bank details, or other sensitive information.</w:t>
      </w:r>
    </w:p>
    <w:p>
      <w:r>
        <w:t>Positive Marks: 1</w:t>
      </w:r>
    </w:p>
    <w:p>
      <w:r>
        <w:t>Negative Marks: 0.25</w:t>
      </w:r>
    </w:p>
    <w:p>
      <w:r>
        <w:t>Question: The nurse searching for evidence on a clinical topic should use</w:t>
      </w:r>
    </w:p>
    <w:p>
      <w:r>
        <w:t>(a) Reliable online databases like PubMed and Cochrane</w:t>
      </w:r>
    </w:p>
    <w:p>
      <w:r>
        <w:t>(b) Random social media posts</w:t>
      </w:r>
    </w:p>
    <w:p>
      <w:r>
        <w:t>(c) Unverified blogs</w:t>
      </w:r>
    </w:p>
    <w:p>
      <w:r>
        <w:t>(d) Anonymous forums</w:t>
      </w:r>
    </w:p>
    <w:p>
      <w:r>
        <w:t>Answer: a</w:t>
      </w:r>
    </w:p>
    <w:p>
      <w:r>
        <w:t>Solution: Evidence-based practice requires reliable, peer-reviewed sources such as PubMed, Cochrane, and official guidelines.</w:t>
      </w:r>
    </w:p>
    <w:p>
      <w:r>
        <w:t>Positive Marks: 1</w:t>
      </w:r>
    </w:p>
    <w:p>
      <w:r>
        <w:t>Negative Marks: 0.25</w:t>
      </w:r>
    </w:p>
    <w:p>
      <w:r>
        <w:t>Question: The safe practice when using email for patient information is</w:t>
      </w:r>
    </w:p>
    <w:p>
      <w:r>
        <w:t>(a) Never send identifiable patient data over unsecured email</w:t>
      </w:r>
    </w:p>
    <w:p>
      <w:r>
        <w:t>(b) Always send patient data to everyone</w:t>
      </w:r>
    </w:p>
    <w:p>
      <w:r>
        <w:t>(c) Use personal email for all patient records</w:t>
      </w:r>
    </w:p>
    <w:p>
      <w:r>
        <w:t>(d) Attach patient files without encryption</w:t>
      </w:r>
    </w:p>
    <w:p>
      <w:r>
        <w:t>Answer: a</w:t>
      </w:r>
    </w:p>
    <w:p>
      <w:r>
        <w:t>Solution: Patient confidentiality requires secure, encrypted channels; identifiable health information must never be sent over unsecured email.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