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Time management in nursing means</w:t>
      </w:r>
    </w:p>
    <w:p>
      <w:r>
        <w:t>(a) Planning and organizing work to use time effectively and prioritize care</w:t>
      </w:r>
    </w:p>
    <w:p>
      <w:r>
        <w:t>(b) Working faster without planning</w:t>
      </w:r>
    </w:p>
    <w:p>
      <w:r>
        <w:t>(c) Skipping tasks</w:t>
      </w:r>
    </w:p>
    <w:p>
      <w:r>
        <w:t>(d) Working overtime always</w:t>
      </w:r>
    </w:p>
    <w:p>
      <w:r>
        <w:t>Answer: a</w:t>
      </w:r>
    </w:p>
    <w:p>
      <w:r>
        <w:t>Solution: Time management involves prioritizing, planning, and organizing activities to complete work efficiently.</w:t>
      </w:r>
    </w:p>
    <w:p>
      <w:r>
        <w:t>Positive Marks: 1</w:t>
      </w:r>
    </w:p>
    <w:p>
      <w:r>
        <w:t>Negative Marks: 0.25</w:t>
      </w:r>
    </w:p>
    <w:p>
      <w:r>
        <w:t>Question: The first step in effective time management is</w:t>
      </w:r>
    </w:p>
    <w:p>
      <w:r>
        <w:t>(a) Setting priorities</w:t>
      </w:r>
    </w:p>
    <w:p>
      <w:r>
        <w:t>(b) Doing everything at once</w:t>
      </w:r>
    </w:p>
    <w:p>
      <w:r>
        <w:t>(c) Avoiding planning</w:t>
      </w:r>
    </w:p>
    <w:p>
      <w:r>
        <w:t>(d) Working randomly</w:t>
      </w:r>
    </w:p>
    <w:p>
      <w:r>
        <w:t>Answer: a</w:t>
      </w:r>
    </w:p>
    <w:p>
      <w:r>
        <w:t>Solution: Identifying what is most important and urgent guides where effort goes first.</w:t>
      </w:r>
    </w:p>
    <w:p>
      <w:r>
        <w:t>Positive Marks: 1</w:t>
      </w:r>
    </w:p>
    <w:p>
      <w:r>
        <w:t>Negative Marks: 0.25</w:t>
      </w:r>
    </w:p>
    <w:p>
      <w:r>
        <w:t>Question: The Eisenhower matrix classifies tasks by</w:t>
      </w:r>
    </w:p>
    <w:p>
      <w:r>
        <w:t>(a) Urgency and importance</w:t>
      </w:r>
    </w:p>
    <w:p>
      <w:r>
        <w:t>(b) Difficulty and cost</w:t>
      </w:r>
    </w:p>
    <w:p>
      <w:r>
        <w:t>(c) Speed and age</w:t>
      </w:r>
    </w:p>
    <w:p>
      <w:r>
        <w:t>(d) Preference only</w:t>
      </w:r>
    </w:p>
    <w:p>
      <w:r>
        <w:t>Answer: a</w:t>
      </w:r>
    </w:p>
    <w:p>
      <w:r>
        <w:t>Solution: The Eisenhower matrix prioritizes tasks as urgent/important, important-not urgent, urgent-not important, and neither.</w:t>
      </w:r>
    </w:p>
    <w:p>
      <w:r>
        <w:t>Positive Marks: 1</w:t>
      </w:r>
    </w:p>
    <w:p>
      <w:r>
        <w:t>Negative Marks: 0.25</w:t>
      </w:r>
    </w:p>
    <w:p>
      <w:r>
        <w:t>Question: In the Eisenhower matrix, tasks that are important and urgent should be</w:t>
      </w:r>
    </w:p>
    <w:p>
      <w:r>
        <w:t>(a) Done immediately</w:t>
      </w:r>
    </w:p>
    <w:p>
      <w:r>
        <w:t>(b) Deferred</w:t>
      </w:r>
    </w:p>
    <w:p>
      <w:r>
        <w:t>(c) Deleted</w:t>
      </w:r>
    </w:p>
    <w:p>
      <w:r>
        <w:t>(d) Ignored</w:t>
      </w:r>
    </w:p>
    <w:p>
      <w:r>
        <w:t>Answer: a</w:t>
      </w:r>
    </w:p>
    <w:p>
      <w:r>
        <w:t>Solution: Important and urgent tasks (e.g., deteriorating patient) demand immediate action.</w:t>
      </w:r>
    </w:p>
    <w:p>
      <w:r>
        <w:t>Positive Marks: 1</w:t>
      </w:r>
    </w:p>
    <w:p>
      <w:r>
        <w:t>Negative Marks: 0.25</w:t>
      </w:r>
    </w:p>
    <w:p>
      <w:r>
        <w:t>Question: An example of delegating to manage time is</w:t>
      </w:r>
    </w:p>
    <w:p>
      <w:r>
        <w:t>(a) Assigning routine tasks like bed-making to appropriate staff</w:t>
      </w:r>
    </w:p>
    <w:p>
      <w:r>
        <w:t>(b) Doing everything alone</w:t>
      </w:r>
    </w:p>
    <w:p>
      <w:r>
        <w:t>(c) Delaying care</w:t>
      </w:r>
    </w:p>
    <w:p>
      <w:r>
        <w:t>(d) Avoiding supervision</w:t>
      </w:r>
    </w:p>
    <w:p>
      <w:r>
        <w:t>Answer: a</w:t>
      </w:r>
    </w:p>
    <w:p>
      <w:r>
        <w:t>Solution: Delegating suitable tasks frees the nurse for higher-priority clinical duties.</w:t>
      </w:r>
    </w:p>
    <w:p>
      <w:r>
        <w:t>Positive Marks: 1</w:t>
      </w:r>
    </w:p>
    <w:p>
      <w:r>
        <w:t>Negative Marks: 0.25</w:t>
      </w:r>
    </w:p>
    <w:p>
      <w:r>
        <w:t>Question: 'Multitasking' in nursing should be used</w:t>
      </w:r>
    </w:p>
    <w:p>
      <w:r>
        <w:t>(a) Cautiously, as it can increase errors</w:t>
      </w:r>
    </w:p>
    <w:p>
      <w:r>
        <w:t>(b) Always and everywhere</w:t>
      </w:r>
    </w:p>
    <w:p>
      <w:r>
        <w:t>(c) Never, regardless of situation</w:t>
      </w:r>
    </w:p>
    <w:p>
      <w:r>
        <w:t>(d) Only by new nurses</w:t>
      </w:r>
    </w:p>
    <w:p>
      <w:r>
        <w:t>Answer: a</w:t>
      </w:r>
    </w:p>
    <w:p>
      <w:r>
        <w:t>Solution: Divided attention can cause errors; task grouping and prioritization are safer than constant multitasking.</w:t>
      </w:r>
    </w:p>
    <w:p>
      <w:r>
        <w:t>Positive Marks: 1</w:t>
      </w:r>
    </w:p>
    <w:p>
      <w:r>
        <w:t>Negative Marks: 0.25</w:t>
      </w:r>
    </w:p>
    <w:p>
      <w:r>
        <w:t>Question: Batching similar tasks (e.g., giving all 10 am medications together) is</w:t>
      </w:r>
    </w:p>
    <w:p>
      <w:r>
        <w:t>(a) An efficient time management technique</w:t>
      </w:r>
    </w:p>
    <w:p>
      <w:r>
        <w:t>(b) A safety violation</w:t>
      </w:r>
    </w:p>
    <w:p>
      <w:r>
        <w:t>(c) Unprofessional</w:t>
      </w:r>
    </w:p>
    <w:p>
      <w:r>
        <w:t>(d) Impossible</w:t>
      </w:r>
    </w:p>
    <w:p>
      <w:r>
        <w:t>Answer: a</w:t>
      </w:r>
    </w:p>
    <w:p>
      <w:r>
        <w:t>Solution: Grouping similar activities reduces transition time and improves efficiency.</w:t>
      </w:r>
    </w:p>
    <w:p>
      <w:r>
        <w:t>Positive Marks: 1</w:t>
      </w:r>
    </w:p>
    <w:p>
      <w:r>
        <w:t>Negative Marks: 0.25</w:t>
      </w:r>
    </w:p>
    <w:p>
      <w:r>
        <w:t>Question: The main cause of poor time management in nursing is</w:t>
      </w:r>
    </w:p>
    <w:p>
      <w:r>
        <w:t>(a) Lack of planning and interruptions</w:t>
      </w:r>
    </w:p>
    <w:p>
      <w:r>
        <w:t>(b) Too many skills</w:t>
      </w:r>
    </w:p>
    <w:p>
      <w:r>
        <w:t>(c) Too few patients</w:t>
      </w:r>
    </w:p>
    <w:p>
      <w:r>
        <w:t>(d) Excessive breaks</w:t>
      </w:r>
    </w:p>
    <w:p>
      <w:r>
        <w:t>Answer: a</w:t>
      </w:r>
    </w:p>
    <w:p>
      <w:r>
        <w:t>Solution: Unplanned work, frequent interruptions, and unclear priorities waste time.</w:t>
      </w:r>
    </w:p>
    <w:p>
      <w:r>
        <w:t>Positive Marks: 1</w:t>
      </w:r>
    </w:p>
    <w:p>
      <w:r>
        <w:t>Negative Marks: 0.25</w:t>
      </w:r>
    </w:p>
    <w:p>
      <w:r>
        <w:t>Question: Stress is defined as</w:t>
      </w:r>
    </w:p>
    <w:p>
      <w:r>
        <w:t>(a) The body's response to demands or threats (stressors)</w:t>
      </w:r>
    </w:p>
    <w:p>
      <w:r>
        <w:t>(b) A disease</w:t>
      </w:r>
    </w:p>
    <w:p>
      <w:r>
        <w:t>(c) Relaxation</w:t>
      </w:r>
    </w:p>
    <w:p>
      <w:r>
        <w:t>(d) Happiness only</w:t>
      </w:r>
    </w:p>
    <w:p>
      <w:r>
        <w:t>Answer: a</w:t>
      </w:r>
    </w:p>
    <w:p>
      <w:r>
        <w:t>Solution: Stress is the physical and psychological response to internal or external demands (stressors).</w:t>
      </w:r>
    </w:p>
    <w:p>
      <w:r>
        <w:t>Positive Marks: 1</w:t>
      </w:r>
    </w:p>
    <w:p>
      <w:r>
        <w:t>Negative Marks: 0.25</w:t>
      </w:r>
    </w:p>
    <w:p>
      <w:r>
        <w:t>Question: The 'fight or flight' response to stress is mediated by</w:t>
      </w:r>
    </w:p>
    <w:p>
      <w:r>
        <w:t>(a) The sympathetic nervous system and adrenal hormones</w:t>
      </w:r>
    </w:p>
    <w:p>
      <w:r>
        <w:t>(b) The digestive system</w:t>
      </w:r>
    </w:p>
    <w:p>
      <w:r>
        <w:t>(c) The skeletal muscles only</w:t>
      </w:r>
    </w:p>
    <w:p>
      <w:r>
        <w:t>(d) The skin</w:t>
      </w:r>
    </w:p>
    <w:p>
      <w:r>
        <w:t>Answer: a</w:t>
      </w:r>
    </w:p>
    <w:p>
      <w:r>
        <w:t>Solution: Stress activates the sympathetic system releasing adrenaline and cortisol, preparing the body to fight or flee.</w:t>
      </w:r>
    </w:p>
    <w:p>
      <w:r>
        <w:t>Positive Marks: 1</w:t>
      </w:r>
    </w:p>
    <w:p>
      <w:r>
        <w:t>Negative Marks: 0.25</w:t>
      </w:r>
    </w:p>
    <w:p>
      <w:r>
        <w:t>Question: Common stressors in nursing include all EXCEPT</w:t>
      </w:r>
    </w:p>
    <w:p>
      <w:r>
        <w:t>(a) Adequate staffing and support</w:t>
      </w:r>
    </w:p>
    <w:p>
      <w:r>
        <w:t>(b) Heavy workload</w:t>
      </w:r>
    </w:p>
    <w:p>
      <w:r>
        <w:t>(c) Shift work</w:t>
      </w:r>
    </w:p>
    <w:p>
      <w:r>
        <w:t>(d) Emotional demands of patients</w:t>
      </w:r>
    </w:p>
    <w:p>
      <w:r>
        <w:t>Answer: a</w:t>
      </w:r>
    </w:p>
    <w:p>
      <w:r>
        <w:t>Solution: Heavy workload, long shifts, and emotional demands are stressors; adequate staffing and support reduce stress.</w:t>
      </w:r>
    </w:p>
    <w:p>
      <w:r>
        <w:t>Positive Marks: 1</w:t>
      </w:r>
    </w:p>
    <w:p>
      <w:r>
        <w:t>Negative Marks: 0.25</w:t>
      </w:r>
    </w:p>
    <w:p>
      <w:r>
        <w:t>Question: 'Burnout' in nursing is characterized by</w:t>
      </w:r>
    </w:p>
    <w:p>
      <w:r>
        <w:t>(a) Emotional exhaustion, depersonalization and reduced accomplishment</w:t>
      </w:r>
    </w:p>
    <w:p>
      <w:r>
        <w:t>(b) Increased energy</w:t>
      </w:r>
    </w:p>
    <w:p>
      <w:r>
        <w:t>(c) High motivation</w:t>
      </w:r>
    </w:p>
    <w:p>
      <w:r>
        <w:t>(d) Enthusiasm for work</w:t>
      </w:r>
    </w:p>
    <w:p>
      <w:r>
        <w:t>Answer: a</w:t>
      </w:r>
    </w:p>
    <w:p>
      <w:r>
        <w:t>Solution: Burnout is chronic workplace stress leading to exhaustion, cynicism, and reduced effectiveness.</w:t>
      </w:r>
    </w:p>
    <w:p>
      <w:r>
        <w:t>Positive Marks: 1</w:t>
      </w:r>
    </w:p>
    <w:p>
      <w:r>
        <w:t>Negative Marks: 0.25</w:t>
      </w:r>
    </w:p>
    <w:p>
      <w:r>
        <w:t>Question: An effective stress management technique is</w:t>
      </w:r>
    </w:p>
    <w:p>
      <w:r>
        <w:t>(a) Deep breathing and relaxation exercises</w:t>
      </w:r>
    </w:p>
    <w:p>
      <w:r>
        <w:t>(b) Suppressing emotions</w:t>
      </w:r>
    </w:p>
    <w:p>
      <w:r>
        <w:t>(c) Working without breaks</w:t>
      </w:r>
    </w:p>
    <w:p>
      <w:r>
        <w:t>(d) Avoiding sleep</w:t>
      </w:r>
    </w:p>
    <w:p>
      <w:r>
        <w:t>Answer: a</w:t>
      </w:r>
    </w:p>
    <w:p>
      <w:r>
        <w:t>Solution: Relaxation, breathing, exercise, and adequate rest help manage stress.</w:t>
      </w:r>
    </w:p>
    <w:p>
      <w:r>
        <w:t>Positive Marks: 1</w:t>
      </w:r>
    </w:p>
    <w:p>
      <w:r>
        <w:t>Negative Marks: 0.25</w:t>
      </w:r>
    </w:p>
    <w:p>
      <w:r>
        <w:t>Question: Regular physical exercise helps manage stress by</w:t>
      </w:r>
    </w:p>
    <w:p>
      <w:r>
        <w:t>(a) Releasing endorphins and reducing tension</w:t>
      </w:r>
    </w:p>
    <w:p>
      <w:r>
        <w:t>(b) Increasing fatigue</w:t>
      </w:r>
    </w:p>
    <w:p>
      <w:r>
        <w:t>(c) Raising anxiety</w:t>
      </w:r>
    </w:p>
    <w:p>
      <w:r>
        <w:t>(d) Reducing sleep</w:t>
      </w:r>
    </w:p>
    <w:p>
      <w:r>
        <w:t>Answer: a</w:t>
      </w:r>
    </w:p>
    <w:p>
      <w:r>
        <w:t>Solution: Exercise improves mood, sleep, and resilience to stress.</w:t>
      </w:r>
    </w:p>
    <w:p>
      <w:r>
        <w:t>Positive Marks: 1</w:t>
      </w:r>
    </w:p>
    <w:p>
      <w:r>
        <w:t>Negative Marks: 0.25</w:t>
      </w:r>
    </w:p>
    <w:p>
      <w:r>
        <w:t>Question: The best coping strategy for a nurse overwhelmed by work is</w:t>
      </w:r>
    </w:p>
    <w:p>
      <w:r>
        <w:t>(a) Seeking support from colleagues and supervisors</w:t>
      </w:r>
    </w:p>
    <w:p>
      <w:r>
        <w:t>(b) Isolating oneself</w:t>
      </w:r>
    </w:p>
    <w:p>
      <w:r>
        <w:t>(c) Using alcohol</w:t>
      </w:r>
    </w:p>
    <w:p>
      <w:r>
        <w:t>(d) Ignoring the problem</w:t>
      </w:r>
    </w:p>
    <w:p>
      <w:r>
        <w:t>Answer: a</w:t>
      </w:r>
    </w:p>
    <w:p>
      <w:r>
        <w:t>Solution: Social support, debriefing, and realistic workload discussions help nurses cope.</w:t>
      </w:r>
    </w:p>
    <w:p>
      <w:r>
        <w:t>Positive Marks: 1</w:t>
      </w:r>
    </w:p>
    <w:p>
      <w:r>
        <w:t>Negative Marks: 0.25</w:t>
      </w:r>
    </w:p>
    <w:p>
      <w:r>
        <w:t>Question: 'Self-care' for nurses includes</w:t>
      </w:r>
    </w:p>
    <w:p>
      <w:r>
        <w:t>(a) Adequate sleep, nutrition, exercise and leisure</w:t>
      </w:r>
    </w:p>
    <w:p>
      <w:r>
        <w:t>(b) Working extra shifts always</w:t>
      </w:r>
    </w:p>
    <w:p>
      <w:r>
        <w:t>(c) Skipping meals</w:t>
      </w:r>
    </w:p>
    <w:p>
      <w:r>
        <w:t>(d) Ignoring illness</w:t>
      </w:r>
    </w:p>
    <w:p>
      <w:r>
        <w:t>Answer: a</w:t>
      </w:r>
    </w:p>
    <w:p>
      <w:r>
        <w:t>Solution: Self-care sustains the nurse's health and capacity to care for others.</w:t>
      </w:r>
    </w:p>
    <w:p>
      <w:r>
        <w:t>Positive Marks: 1</w:t>
      </w:r>
    </w:p>
    <w:p>
      <w:r>
        <w:t>Negative Marks: 0.25</w:t>
      </w:r>
    </w:p>
    <w:p>
      <w:r>
        <w:t>Question: The 'ABC' of stress management stands for</w:t>
      </w:r>
    </w:p>
    <w:p>
      <w:r>
        <w:t>(a) Awareness, Balance and Control</w:t>
      </w:r>
    </w:p>
    <w:p>
      <w:r>
        <w:t>(b) Always Be Calm</w:t>
      </w:r>
    </w:p>
    <w:p>
      <w:r>
        <w:t>(c) Act, Behave, Change</w:t>
      </w:r>
    </w:p>
    <w:p>
      <w:r>
        <w:t>(d) Avoid, Blame, Cry</w:t>
      </w:r>
    </w:p>
    <w:p>
      <w:r>
        <w:t>Answer: a</w:t>
      </w:r>
    </w:p>
    <w:p>
      <w:r>
        <w:t>Solution: Awareness of stressors, balancing demands, and controlling responses help manage stress.</w:t>
      </w:r>
    </w:p>
    <w:p>
      <w:r>
        <w:t>Positive Marks: 1</w:t>
      </w:r>
    </w:p>
    <w:p>
      <w:r>
        <w:t>Negative Marks: 0.25</w:t>
      </w:r>
    </w:p>
    <w:p>
      <w:r>
        <w:t>Question: Debriefing after a stressful incident (e.g., death of a patient) helps by</w:t>
      </w:r>
    </w:p>
    <w:p>
      <w:r>
        <w:t>(a) Allowing staff to process emotions and learn</w:t>
      </w:r>
    </w:p>
    <w:p>
      <w:r>
        <w:t>(b) Prolonging distress</w:t>
      </w:r>
    </w:p>
    <w:p>
      <w:r>
        <w:t>(c) Blaming individuals</w:t>
      </w:r>
    </w:p>
    <w:p>
      <w:r>
        <w:t>(d) Avoiding discussion</w:t>
      </w:r>
    </w:p>
    <w:p>
      <w:r>
        <w:t>Answer: a</w:t>
      </w:r>
    </w:p>
    <w:p>
      <w:r>
        <w:t>Solution: Structured debriefing supports emotional processing and team learning.</w:t>
      </w:r>
    </w:p>
    <w:p>
      <w:r>
        <w:t>Positive Marks: 1</w:t>
      </w:r>
    </w:p>
    <w:p>
      <w:r>
        <w:t>Negative Marks: 0.25</w:t>
      </w:r>
    </w:p>
    <w:p>
      <w:r>
        <w:t>Question: The nurse manager can reduce staff stress by</w:t>
      </w:r>
    </w:p>
    <w:p>
      <w:r>
        <w:t>(a) Ensuring fair workloads and supportive leadership</w:t>
      </w:r>
    </w:p>
    <w:p>
      <w:r>
        <w:t>(b) Increasing demands</w:t>
      </w:r>
    </w:p>
    <w:p>
      <w:r>
        <w:t>(c) Ignoring concerns</w:t>
      </w:r>
    </w:p>
    <w:p>
      <w:r>
        <w:t>(d) Reducing breaks</w:t>
      </w:r>
    </w:p>
    <w:p>
      <w:r>
        <w:t>Answer: a</w:t>
      </w:r>
    </w:p>
    <w:p>
      <w:r>
        <w:t>Solution: Fair scheduling, support, and recognition reduce workplace stress.</w:t>
      </w:r>
    </w:p>
    <w:p>
      <w:r>
        <w:t>Positive Marks: 1</w:t>
      </w:r>
    </w:p>
    <w:p>
      <w:r>
        <w:t>Negative Marks: 0.25</w:t>
      </w:r>
    </w:p>
    <w:p>
      <w:r>
        <w:t>Question: Unmanaged chronic stress in nurses can lead to</w:t>
      </w:r>
    </w:p>
    <w:p>
      <w:r>
        <w:t>(a) Errors, absenteeism and mental health problems</w:t>
      </w:r>
    </w:p>
    <w:p>
      <w:r>
        <w:t>(b) Better performance</w:t>
      </w:r>
    </w:p>
    <w:p>
      <w:r>
        <w:t>(c) Fewer sick days</w:t>
      </w:r>
    </w:p>
    <w:p>
      <w:r>
        <w:t>(d) Improved morale</w:t>
      </w:r>
    </w:p>
    <w:p>
      <w:r>
        <w:t>Answer: a</w:t>
      </w:r>
    </w:p>
    <w:p>
      <w:r>
        <w:t>Solution: Chronic stress harms the nurse's health and patient safety.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