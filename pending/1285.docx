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Communication is defined as</w:t>
      </w:r>
    </w:p>
    <w:p>
      <w:r>
        <w:t>(a) The exchange of information, ideas and feelings between people</w:t>
      </w:r>
    </w:p>
    <w:p>
      <w:r>
        <w:t>(b) Only speaking</w:t>
      </w:r>
    </w:p>
    <w:p>
      <w:r>
        <w:t>(c) Only writing</w:t>
      </w:r>
    </w:p>
    <w:p>
      <w:r>
        <w:t>(d) Only listening</w:t>
      </w:r>
    </w:p>
    <w:p>
      <w:r>
        <w:t>Answer: a</w:t>
      </w:r>
    </w:p>
    <w:p>
      <w:r>
        <w:t>Solution: Communication is a two-way process of exchanging verbal and non-verbal messages to share meaning.</w:t>
      </w:r>
    </w:p>
    <w:p>
      <w:r>
        <w:t>Positive Marks: 1</w:t>
      </w:r>
    </w:p>
    <w:p>
      <w:r>
        <w:t>Negative Marks: 0.25</w:t>
      </w:r>
    </w:p>
    <w:p>
      <w:r>
        <w:t>Question: The components of the communication process include</w:t>
      </w:r>
    </w:p>
    <w:p>
      <w:r>
        <w:t>(a) Sender, message, channel, receiver and feedback</w:t>
      </w:r>
    </w:p>
    <w:p>
      <w:r>
        <w:t>(b) Only sender and receiver</w:t>
      </w:r>
    </w:p>
    <w:p>
      <w:r>
        <w:t>(c) Only words</w:t>
      </w:r>
    </w:p>
    <w:p>
      <w:r>
        <w:t>(d) Only tone</w:t>
      </w:r>
    </w:p>
    <w:p>
      <w:r>
        <w:t>Answer: a</w:t>
      </w:r>
    </w:p>
    <w:p>
      <w:r>
        <w:t>Solution: Effective communication requires a sender, message, medium, receiver, and feedback.</w:t>
      </w:r>
    </w:p>
    <w:p>
      <w:r>
        <w:t>Positive Marks: 1</w:t>
      </w:r>
    </w:p>
    <w:p>
      <w:r>
        <w:t>Negative Marks: 0.25</w:t>
      </w:r>
    </w:p>
    <w:p>
      <w:r>
        <w:t>Question: Verbal communication includes</w:t>
      </w:r>
    </w:p>
    <w:p>
      <w:r>
        <w:t>(a) Spoken or written words</w:t>
      </w:r>
    </w:p>
    <w:p>
      <w:r>
        <w:t>(b) Gestures</w:t>
      </w:r>
    </w:p>
    <w:p>
      <w:r>
        <w:t>(c) Facial expressions</w:t>
      </w:r>
    </w:p>
    <w:p>
      <w:r>
        <w:t>(d) Posture</w:t>
      </w:r>
    </w:p>
    <w:p>
      <w:r>
        <w:t>Answer: a</w:t>
      </w:r>
    </w:p>
    <w:p>
      <w:r>
        <w:t>Solution: Verbal communication uses words; non-verbal communication uses body language, expressions, and tone.</w:t>
      </w:r>
    </w:p>
    <w:p>
      <w:r>
        <w:t>Positive Marks: 1</w:t>
      </w:r>
    </w:p>
    <w:p>
      <w:r>
        <w:t>Negative Marks: 0.25</w:t>
      </w:r>
    </w:p>
    <w:p>
      <w:r>
        <w:t>Question: Non-verbal communication includes all EXCEPT</w:t>
      </w:r>
    </w:p>
    <w:p>
      <w:r>
        <w:t>(a) The words used in a sentence</w:t>
      </w:r>
    </w:p>
    <w:p>
      <w:r>
        <w:t>(b) Facial expressions</w:t>
      </w:r>
    </w:p>
    <w:p>
      <w:r>
        <w:t>(c) Body posture</w:t>
      </w:r>
    </w:p>
    <w:p>
      <w:r>
        <w:t>(d) Eye contact</w:t>
      </w:r>
    </w:p>
    <w:p>
      <w:r>
        <w:t>Answer: a</w:t>
      </w:r>
    </w:p>
    <w:p>
      <w:r>
        <w:t>Solution: Non-verbal cues — expressions, gestures, posture, eye contact, touch — convey messages without words.</w:t>
      </w:r>
    </w:p>
    <w:p>
      <w:r>
        <w:t>Positive Marks: 1</w:t>
      </w:r>
    </w:p>
    <w:p>
      <w:r>
        <w:t>Negative Marks: 0.25</w:t>
      </w:r>
    </w:p>
    <w:p>
      <w:r>
        <w:t>Question: The most important element of effective listening is</w:t>
      </w:r>
    </w:p>
    <w:p>
      <w:r>
        <w:t>(a) Active listening with full attention and feedback</w:t>
      </w:r>
    </w:p>
    <w:p>
      <w:r>
        <w:t>(b) Interrupting the speaker</w:t>
      </w:r>
    </w:p>
    <w:p>
      <w:r>
        <w:t>(c) Planning the reply</w:t>
      </w:r>
    </w:p>
    <w:p>
      <w:r>
        <w:t>(d) Multitasking</w:t>
      </w:r>
    </w:p>
    <w:p>
      <w:r>
        <w:t>Answer: a</w:t>
      </w:r>
    </w:p>
    <w:p>
      <w:r>
        <w:t>Solution: Active listening — attending, reflecting, clarifying — builds understanding and trust.</w:t>
      </w:r>
    </w:p>
    <w:p>
      <w:r>
        <w:t>Positive Marks: 1</w:t>
      </w:r>
    </w:p>
    <w:p>
      <w:r>
        <w:t>Negative Marks: 0.25</w:t>
      </w:r>
    </w:p>
    <w:p>
      <w:r>
        <w:t>Question: The nurse-patient therapeutic relationship is built primarily on</w:t>
      </w:r>
    </w:p>
    <w:p>
      <w:r>
        <w:t>(a) Trust, empathy and effective communication</w:t>
      </w:r>
    </w:p>
    <w:p>
      <w:r>
        <w:t>(b) Authority</w:t>
      </w:r>
    </w:p>
    <w:p>
      <w:r>
        <w:t>(c) Distance</w:t>
      </w:r>
    </w:p>
    <w:p>
      <w:r>
        <w:t>(d) Silence</w:t>
      </w:r>
    </w:p>
    <w:p>
      <w:r>
        <w:t>Answer: a</w:t>
      </w:r>
    </w:p>
    <w:p>
      <w:r>
        <w:t>Solution: Trust and empathy, developed through communication, form the foundation of therapeutic nursing relationships.</w:t>
      </w:r>
    </w:p>
    <w:p>
      <w:r>
        <w:t>Positive Marks: 1</w:t>
      </w:r>
    </w:p>
    <w:p>
      <w:r>
        <w:t>Negative Marks: 0.25</w:t>
      </w:r>
    </w:p>
    <w:p>
      <w:r>
        <w:t>Question: Empathy means</w:t>
      </w:r>
    </w:p>
    <w:p>
      <w:r>
        <w:t>(a) Understanding and sharing the patient's feelings and perspective</w:t>
      </w:r>
    </w:p>
    <w:p>
      <w:r>
        <w:t>(b) Feeling sorry for the patient</w:t>
      </w:r>
    </w:p>
    <w:p>
      <w:r>
        <w:t>(c) Ignoring feelings</w:t>
      </w:r>
    </w:p>
    <w:p>
      <w:r>
        <w:t>(d) Judging the patient</w:t>
      </w:r>
    </w:p>
    <w:p>
      <w:r>
        <w:t>Answer: a</w:t>
      </w:r>
    </w:p>
    <w:p>
      <w:r>
        <w:t>Solution: Empathy is perceiving the patient's experience 'as if' it were one's own, without losing professional objectivity.</w:t>
      </w:r>
    </w:p>
    <w:p>
      <w:r>
        <w:t>Positive Marks: 1</w:t>
      </w:r>
    </w:p>
    <w:p>
      <w:r>
        <w:t>Negative Marks: 0.25</w:t>
      </w:r>
    </w:p>
    <w:p>
      <w:r>
        <w:t>Question: Sympathy differs from empathy in that sympathy is</w:t>
      </w:r>
    </w:p>
    <w:p>
      <w:r>
        <w:t>(a) Feeling pity or compassion for the patient without deep understanding</w:t>
      </w:r>
    </w:p>
    <w:p>
      <w:r>
        <w:t>(b) The same as empathy</w:t>
      </w:r>
    </w:p>
    <w:p>
      <w:r>
        <w:t>(c) A professional skill only</w:t>
      </w:r>
    </w:p>
    <w:p>
      <w:r>
        <w:t>(d) Always harmful</w:t>
      </w:r>
    </w:p>
    <w:p>
      <w:r>
        <w:t>Answer: a</w:t>
      </w:r>
    </w:p>
    <w:p>
      <w:r>
        <w:t>Solution: Sympathy involves sharing concern from one's own perspective; empathy involves understanding the patient's perspective.</w:t>
      </w:r>
    </w:p>
    <w:p>
      <w:r>
        <w:t>Positive Marks: 1</w:t>
      </w:r>
    </w:p>
    <w:p>
      <w:r>
        <w:t>Negative Marks: 0.25</w:t>
      </w:r>
    </w:p>
    <w:p>
      <w:r>
        <w:t>Question: A barrier to effective communication is</w:t>
      </w:r>
    </w:p>
    <w:p>
      <w:r>
        <w:t>(a) Using medical jargon with the patient</w:t>
      </w:r>
    </w:p>
    <w:p>
      <w:r>
        <w:t>(b) Speaking clearly</w:t>
      </w:r>
    </w:p>
    <w:p>
      <w:r>
        <w:t>(c) Listening actively</w:t>
      </w:r>
    </w:p>
    <w:p>
      <w:r>
        <w:t>(d) Maintaining eye contact</w:t>
      </w:r>
    </w:p>
    <w:p>
      <w:r>
        <w:t>Answer: a</w:t>
      </w:r>
    </w:p>
    <w:p>
      <w:r>
        <w:t>Solution: Jargon, technical terms, and unclear language confuse patients; communication should match their level.</w:t>
      </w:r>
    </w:p>
    <w:p>
      <w:r>
        <w:t>Positive Marks: 1</w:t>
      </w:r>
    </w:p>
    <w:p>
      <w:r>
        <w:t>Negative Marks: 0.25</w:t>
      </w:r>
    </w:p>
    <w:p>
      <w:r>
        <w:t>Question: The nurse should respond to a crying patient by</w:t>
      </w:r>
    </w:p>
    <w:p>
      <w:r>
        <w:t>(a) Sitting quietly and allowing expression of feelings</w:t>
      </w:r>
    </w:p>
    <w:p>
      <w:r>
        <w:t>(b) Telling them to stop crying</w:t>
      </w:r>
    </w:p>
    <w:p>
      <w:r>
        <w:t>(c) Leaving the room</w:t>
      </w:r>
    </w:p>
    <w:p>
      <w:r>
        <w:t>(d) Changing the subject</w:t>
      </w:r>
    </w:p>
    <w:p>
      <w:r>
        <w:t>Answer: a</w:t>
      </w:r>
    </w:p>
    <w:p>
      <w:r>
        <w:t>Solution: Allowing and acknowledging emotional expression is therapeutic; the nurse offers presence and support.</w:t>
      </w:r>
    </w:p>
    <w:p>
      <w:r>
        <w:t>Positive Marks: 1</w:t>
      </w:r>
    </w:p>
    <w:p>
      <w:r>
        <w:t>Negative Marks: 0.25</w:t>
      </w:r>
    </w:p>
    <w:p>
      <w:r>
        <w:t>Question: 'Closed-ended questions' are used to</w:t>
      </w:r>
    </w:p>
    <w:p>
      <w:r>
        <w:t>(a) Obtain specific, short answers such as yes or no</w:t>
      </w:r>
    </w:p>
    <w:p>
      <w:r>
        <w:t>(b) Encourage detailed descriptions</w:t>
      </w:r>
    </w:p>
    <w:p>
      <w:r>
        <w:t>(c) Open discussion</w:t>
      </w:r>
    </w:p>
    <w:p>
      <w:r>
        <w:t>(d) Never be used</w:t>
      </w:r>
    </w:p>
    <w:p>
      <w:r>
        <w:t>Answer: a</w:t>
      </w:r>
    </w:p>
    <w:p>
      <w:r>
        <w:t>Solution: Closed questions elicit brief, focused information; open-ended questions encourage elaboration.</w:t>
      </w:r>
    </w:p>
    <w:p>
      <w:r>
        <w:t>Positive Marks: 1</w:t>
      </w:r>
    </w:p>
    <w:p>
      <w:r>
        <w:t>Negative Marks: 0.25</w:t>
      </w:r>
    </w:p>
    <w:p>
      <w:r>
        <w:t>Question: An example of an open-ended question is</w:t>
      </w:r>
    </w:p>
    <w:p>
      <w:r>
        <w:t>(a) 'Tell me more about your pain.'</w:t>
      </w:r>
    </w:p>
    <w:p>
      <w:r>
        <w:t>(b) 'Is the pain severe?'</w:t>
      </w:r>
    </w:p>
    <w:p>
      <w:r>
        <w:t>(c) 'Do you have fever?'</w:t>
      </w:r>
    </w:p>
    <w:p>
      <w:r>
        <w:t>(d) 'Are you allergic to anything?'</w:t>
      </w:r>
    </w:p>
    <w:p>
      <w:r>
        <w:t>Answer: a</w:t>
      </w:r>
    </w:p>
    <w:p>
      <w:r>
        <w:t>Solution: Open-ended questions invite the patient to describe experiences in their own words.</w:t>
      </w:r>
    </w:p>
    <w:p>
      <w:r>
        <w:t>Positive Marks: 1</w:t>
      </w:r>
    </w:p>
    <w:p>
      <w:r>
        <w:t>Negative Marks: 0.25</w:t>
      </w:r>
    </w:p>
    <w:p>
      <w:r>
        <w:t>Question: 'Reflection' as a communication technique means</w:t>
      </w:r>
    </w:p>
    <w:p>
      <w:r>
        <w:t>(a) Repeating or paraphrasing the patient's words to show understanding</w:t>
      </w:r>
    </w:p>
    <w:p>
      <w:r>
        <w:t>(b) Judging the patient</w:t>
      </w:r>
    </w:p>
    <w:p>
      <w:r>
        <w:t>(c) Changing the topic</w:t>
      </w:r>
    </w:p>
    <w:p>
      <w:r>
        <w:t>(d) Giving advice immediately</w:t>
      </w:r>
    </w:p>
    <w:p>
      <w:r>
        <w:t>Answer: a</w:t>
      </w:r>
    </w:p>
    <w:p>
      <w:r>
        <w:t>Solution: Reflection echoes the patient's message, confirming the nurse has understood and encouraging elaboration.</w:t>
      </w:r>
    </w:p>
    <w:p>
      <w:r>
        <w:t>Positive Marks: 1</w:t>
      </w:r>
    </w:p>
    <w:p>
      <w:r>
        <w:t>Negative Marks: 0.25</w:t>
      </w:r>
    </w:p>
    <w:p>
      <w:r>
        <w:t>Question: The nurse should avoid which of the following in therapeutic communication?</w:t>
      </w:r>
    </w:p>
    <w:p>
      <w:r>
        <w:t>(a) Giving false reassurance</w:t>
      </w:r>
    </w:p>
    <w:p>
      <w:r>
        <w:t>(b) Active listening</w:t>
      </w:r>
    </w:p>
    <w:p>
      <w:r>
        <w:t>(c) Clarifying</w:t>
      </w:r>
    </w:p>
    <w:p>
      <w:r>
        <w:t>(d) Summarizing</w:t>
      </w:r>
    </w:p>
    <w:p>
      <w:r>
        <w:t>Answer: a</w:t>
      </w:r>
    </w:p>
    <w:p>
      <w:r>
        <w:t>Solution: False reassurance ('everything will be fine') blocks honest communication; listening, clarifying, and summarizing facilitate it.</w:t>
      </w:r>
    </w:p>
    <w:p>
      <w:r>
        <w:t>Positive Marks: 1</w:t>
      </w:r>
    </w:p>
    <w:p>
      <w:r>
        <w:t>Negative Marks: 0.25</w:t>
      </w:r>
    </w:p>
    <w:p>
      <w:r>
        <w:t>Question: The zone of personal space appropriate for most nurse-patient conversations is</w:t>
      </w:r>
    </w:p>
    <w:p>
      <w:r>
        <w:t>(a) 45-120 cm (personal distance)</w:t>
      </w:r>
    </w:p>
    <w:p>
      <w:r>
        <w:t>(b) Touching distance always</w:t>
      </w:r>
    </w:p>
    <w:p>
      <w:r>
        <w:t>(c) Over 4 meters</w:t>
      </w:r>
    </w:p>
    <w:p>
      <w:r>
        <w:t>(d) No distance rules</w:t>
      </w:r>
    </w:p>
    <w:p>
      <w:r>
        <w:t>Answer: a</w:t>
      </w:r>
    </w:p>
    <w:p>
      <w:r>
        <w:t>Solution: Personal distance (about 1.5-4 feet) suits routine therapeutic interaction; closer is reserved for intimate care.</w:t>
      </w:r>
    </w:p>
    <w:p>
      <w:r>
        <w:t>Positive Marks: 1</w:t>
      </w:r>
    </w:p>
    <w:p>
      <w:r>
        <w:t>Negative Marks: 0.25</w:t>
      </w:r>
    </w:p>
    <w:p>
      <w:r>
        <w:t>Question: Interpersonal skills of a nurse include</w:t>
      </w:r>
    </w:p>
    <w:p>
      <w:r>
        <w:t>(a) Rapport building, empathy and effective listening</w:t>
      </w:r>
    </w:p>
    <w:p>
      <w:r>
        <w:t>(b) Only technical skill</w:t>
      </w:r>
    </w:p>
    <w:p>
      <w:r>
        <w:t>(c) Only documentation</w:t>
      </w:r>
    </w:p>
    <w:p>
      <w:r>
        <w:t>(d) Only medication administration</w:t>
      </w:r>
    </w:p>
    <w:p>
      <w:r>
        <w:t>Answer: a</w:t>
      </w:r>
    </w:p>
    <w:p>
      <w:r>
        <w:t>Solution: Interpersonal skills — warmth, respect, listening, empathy — are essential for therapeutic relationships.</w:t>
      </w:r>
    </w:p>
    <w:p>
      <w:r>
        <w:t>Positive Marks: 1</w:t>
      </w:r>
    </w:p>
    <w:p>
      <w:r>
        <w:t>Negative Marks: 0.25</w:t>
      </w:r>
    </w:p>
    <w:p>
      <w:r>
        <w:t>Question: The best response when a patient asks 'Am I going to die?' is</w:t>
      </w:r>
    </w:p>
    <w:p>
      <w:r>
        <w:t>(a) Explore the patient's feelings and provide honest, supportive information</w:t>
      </w:r>
    </w:p>
    <w:p>
      <w:r>
        <w:t>(b) Say 'yes' bluntly</w:t>
      </w:r>
    </w:p>
    <w:p>
      <w:r>
        <w:t>(c) Say 'no' always</w:t>
      </w:r>
    </w:p>
    <w:p>
      <w:r>
        <w:t>(d) Ignore the question</w:t>
      </w:r>
    </w:p>
    <w:p>
      <w:r>
        <w:t>Answer: a</w:t>
      </w:r>
    </w:p>
    <w:p>
      <w:r>
        <w:t>Solution: The nurse explores the concern, offers truthful information sensitively, and provides emotional support.</w:t>
      </w:r>
    </w:p>
    <w:p>
      <w:r>
        <w:t>Positive Marks: 1</w:t>
      </w:r>
    </w:p>
    <w:p>
      <w:r>
        <w:t>Negative Marks: 0.25</w:t>
      </w:r>
    </w:p>
    <w:p>
      <w:r>
        <w:t>Question: Handover communication between shifts should be</w:t>
      </w:r>
    </w:p>
    <w:p>
      <w:r>
        <w:t>(a) Clear, complete, structured and confidential</w:t>
      </w:r>
    </w:p>
    <w:p>
      <w:r>
        <w:t>(b) Brief and vague</w:t>
      </w:r>
    </w:p>
    <w:p>
      <w:r>
        <w:t>(c) In public areas loudly</w:t>
      </w:r>
    </w:p>
    <w:p>
      <w:r>
        <w:t>(d) Based on memory</w:t>
      </w:r>
    </w:p>
    <w:p>
      <w:r>
        <w:t>Answer: a</w:t>
      </w:r>
    </w:p>
    <w:p>
      <w:r>
        <w:t>Solution: Structured, complete handovers (e.g., SBAR) ensure continuity and patient safety.</w:t>
      </w:r>
    </w:p>
    <w:p>
      <w:r>
        <w:t>Positive Marks: 1</w:t>
      </w:r>
    </w:p>
    <w:p>
      <w:r>
        <w:t>Negative Marks: 0.25</w:t>
      </w:r>
    </w:p>
    <w:p>
      <w:r>
        <w:t>Question: The SBAR communication tool stands for</w:t>
      </w:r>
    </w:p>
    <w:p>
      <w:r>
        <w:t>(a) Situation, Background, Assessment, Recommendation</w:t>
      </w:r>
    </w:p>
    <w:p>
      <w:r>
        <w:t>(b) Safe, Brief, Accurate, Rapid</w:t>
      </w:r>
    </w:p>
    <w:p>
      <w:r>
        <w:t>(c) State, Begin, Act, Review</w:t>
      </w:r>
    </w:p>
    <w:p>
      <w:r>
        <w:t>(d) See, Believe, Act, Report</w:t>
      </w:r>
    </w:p>
    <w:p>
      <w:r>
        <w:t>Answer: a</w:t>
      </w:r>
    </w:p>
    <w:p>
      <w:r>
        <w:t>Solution: SBAR structures urgent clinical communication: Situation, Background, Assessment, and Recommendation.</w:t>
      </w:r>
    </w:p>
    <w:p>
      <w:r>
        <w:t>Positive Marks: 1</w:t>
      </w:r>
    </w:p>
    <w:p>
      <w:r>
        <w:t>Negative Marks: 0.25</w:t>
      </w:r>
    </w:p>
    <w:p>
      <w:r>
        <w:t>Question: The most important outcome of effective nurse-patient communication is</w:t>
      </w:r>
    </w:p>
    <w:p>
      <w:r>
        <w:t>(a) Improved patient satisfaction, safety and outcomes</w:t>
      </w:r>
    </w:p>
    <w:p>
      <w:r>
        <w:t>(b) Faster documentation</w:t>
      </w:r>
    </w:p>
    <w:p>
      <w:r>
        <w:t>(c) Less work for nurses</w:t>
      </w:r>
    </w:p>
    <w:p>
      <w:r>
        <w:t>(d) Shorter shifts</w:t>
      </w:r>
    </w:p>
    <w:p>
      <w:r>
        <w:t>Answer: a</w:t>
      </w:r>
    </w:p>
    <w:p>
      <w:r>
        <w:t>Solution: Good communication improves understanding, adherence, satisfaction, safety, and health outcomes.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