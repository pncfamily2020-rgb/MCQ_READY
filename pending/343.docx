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Amyloidosis is defined as</w:t>
      </w:r>
    </w:p>
    <w:p>
      <w:r>
        <w:t>(a) The extracellular deposition of insoluble amyloid protein in tissues</w:t>
      </w:r>
    </w:p>
    <w:p>
      <w:r>
        <w:t>(b) A bacterial infection</w:t>
      </w:r>
    </w:p>
    <w:p>
      <w:r>
        <w:t>(c) A vitamin deficiency</w:t>
      </w:r>
    </w:p>
    <w:p>
      <w:r>
        <w:t>(d) A bone disorder</w:t>
      </w:r>
    </w:p>
    <w:p>
      <w:r>
        <w:t>Answer: a</w:t>
      </w:r>
    </w:p>
    <w:p>
      <w:r>
        <w:t>Solution: Amyloidosis involves the accumulation of abnormal protein (amyloid) in organs, impairing their function.</w:t>
      </w:r>
    </w:p>
    <w:p>
      <w:r>
        <w:t>Positive Marks: 1</w:t>
      </w:r>
    </w:p>
    <w:p>
      <w:r>
        <w:t>Negative Marks: 0.25</w:t>
      </w:r>
    </w:p>
    <w:p>
      <w:r>
        <w:t>Question: Amyloid is composed mainly of</w:t>
      </w:r>
    </w:p>
    <w:p>
      <w:r>
        <w:t>(a) Misfolded protein fibrils</w:t>
      </w:r>
    </w:p>
    <w:p>
      <w:r>
        <w:t>(b) Lipids</w:t>
      </w:r>
    </w:p>
    <w:p>
      <w:r>
        <w:t>(c) Carbohydrates</w:t>
      </w:r>
    </w:p>
    <w:p>
      <w:r>
        <w:t>(d) Minerals</w:t>
      </w:r>
    </w:p>
    <w:p>
      <w:r>
        <w:t>Answer: a</w:t>
      </w:r>
    </w:p>
    <w:p>
      <w:r>
        <w:t>Solution: Amyloid consists of misfolded protein fibrils arranged in a beta-pleated sheet.</w:t>
      </w:r>
    </w:p>
    <w:p>
      <w:r>
        <w:t>Positive Marks: 1</w:t>
      </w:r>
    </w:p>
    <w:p>
      <w:r>
        <w:t>Negative Marks: 0.25</w:t>
      </w:r>
    </w:p>
    <w:p>
      <w:r>
        <w:t>Question: The most common type of systemic amyloidosis is</w:t>
      </w:r>
    </w:p>
    <w:p>
      <w:r>
        <w:t>(a) AL (light chain) amyloidosis</w:t>
      </w:r>
    </w:p>
    <w:p>
      <w:r>
        <w:t>(b) AA (secondary) amyloidosis only</w:t>
      </w:r>
    </w:p>
    <w:p>
      <w:r>
        <w:t>(c) Hereditary amyloidosis</w:t>
      </w:r>
    </w:p>
    <w:p>
      <w:r>
        <w:t>(d) Localized amyloidosis</w:t>
      </w:r>
    </w:p>
    <w:p>
      <w:r>
        <w:t>Answer: a</w:t>
      </w:r>
    </w:p>
    <w:p>
      <w:r>
        <w:t>Solution: AL amyloidosis arises from immunoglobulin light chains produced by plasma cell disorders.</w:t>
      </w:r>
    </w:p>
    <w:p>
      <w:r>
        <w:t>Positive Marks: 1</w:t>
      </w:r>
    </w:p>
    <w:p>
      <w:r>
        <w:t>Negative Marks: 0.25</w:t>
      </w:r>
    </w:p>
    <w:p>
      <w:r>
        <w:t>Question: Secondary (AA) amyloidosis is associated with</w:t>
      </w:r>
    </w:p>
    <w:p>
      <w:r>
        <w:t>(a) Chronic inflammatory diseases (e.g., rheumatoid arthritis, TB)</w:t>
      </w:r>
    </w:p>
    <w:p>
      <w:r>
        <w:t>(b) A healthy lifestyle</w:t>
      </w:r>
    </w:p>
    <w:p>
      <w:r>
        <w:t>(c) Acute infections only</w:t>
      </w:r>
    </w:p>
    <w:p>
      <w:r>
        <w:t>(d) Trauma</w:t>
      </w:r>
    </w:p>
    <w:p>
      <w:r>
        <w:t>Answer: a</w:t>
      </w:r>
    </w:p>
    <w:p>
      <w:r>
        <w:t>Solution: Chronic inflammation produces serum amyloid A protein, causing AA amyloidosis.</w:t>
      </w:r>
    </w:p>
    <w:p>
      <w:r>
        <w:t>Positive Marks: 1</w:t>
      </w:r>
    </w:p>
    <w:p>
      <w:r>
        <w:t>Negative Marks: 0.25</w:t>
      </w:r>
    </w:p>
    <w:p>
      <w:r>
        <w:t>Question: The organs most commonly affected by AL amyloidosis include</w:t>
      </w:r>
    </w:p>
    <w:p>
      <w:r>
        <w:t>(a) Kidney, heart, liver and nerves</w:t>
      </w:r>
    </w:p>
    <w:p>
      <w:r>
        <w:t>(b) Only the skin</w:t>
      </w:r>
    </w:p>
    <w:p>
      <w:r>
        <w:t>(c) Only the bones</w:t>
      </w:r>
    </w:p>
    <w:p>
      <w:r>
        <w:t>(d) Only the eyes</w:t>
      </w:r>
    </w:p>
    <w:p>
      <w:r>
        <w:t>Answer: a</w:t>
      </w:r>
    </w:p>
    <w:p>
      <w:r>
        <w:t>Solution: AL amyloid commonly involves the kidneys, heart, gastrointestinal tract, and peripheral nerves.</w:t>
      </w:r>
    </w:p>
    <w:p>
      <w:r>
        <w:t>Positive Marks: 1</w:t>
      </w:r>
    </w:p>
    <w:p>
      <w:r>
        <w:t>Negative Marks: 0.25</w:t>
      </w:r>
    </w:p>
    <w:p>
      <w:r>
        <w:t>Question: The classic renal manifestation of amyloidosis is</w:t>
      </w:r>
    </w:p>
    <w:p>
      <w:r>
        <w:t>(a) Proteinuria and nephrotic syndrome</w:t>
      </w:r>
    </w:p>
    <w:p>
      <w:r>
        <w:t>(b) Hematuria only</w:t>
      </w:r>
    </w:p>
    <w:p>
      <w:r>
        <w:t>(c) Pyuria</w:t>
      </w:r>
    </w:p>
    <w:p>
      <w:r>
        <w:t>(d) Renal calculi</w:t>
      </w:r>
    </w:p>
    <w:p>
      <w:r>
        <w:t>Answer: a</w:t>
      </w:r>
    </w:p>
    <w:p>
      <w:r>
        <w:t>Solution: Amyloid deposition in glomeruli causes heavy proteinuria.</w:t>
      </w:r>
    </w:p>
    <w:p>
      <w:r>
        <w:t>Positive Marks: 1</w:t>
      </w:r>
    </w:p>
    <w:p>
      <w:r>
        <w:t>Negative Marks: 0.25</w:t>
      </w:r>
    </w:p>
    <w:p>
      <w:r>
        <w:t>Question: The cardiac manifestation of amyloidosis includes</w:t>
      </w:r>
    </w:p>
    <w:p>
      <w:r>
        <w:t>(a) Restrictive cardiomyopathy and heart failure</w:t>
      </w:r>
    </w:p>
    <w:p>
      <w:r>
        <w:t>(b) Hypertension only</w:t>
      </w:r>
    </w:p>
    <w:p>
      <w:r>
        <w:t>(c) Valvular stenosis</w:t>
      </w:r>
    </w:p>
    <w:p>
      <w:r>
        <w:t>(d) Pericarditis only</w:t>
      </w:r>
    </w:p>
    <w:p>
      <w:r>
        <w:t>Answer: a</w:t>
      </w:r>
    </w:p>
    <w:p>
      <w:r>
        <w:t>Solution: Amyloid infiltration stiffens the heart, causing restrictive cardiomyopathy.</w:t>
      </w:r>
    </w:p>
    <w:p>
      <w:r>
        <w:t>Positive Marks: 1</w:t>
      </w:r>
    </w:p>
    <w:p>
      <w:r>
        <w:t>Negative Marks: 0.25</w:t>
      </w:r>
    </w:p>
    <w:p>
      <w:r>
        <w:t>Question: The definitive diagnosis of amyloidosis is made by</w:t>
      </w:r>
    </w:p>
    <w:p>
      <w:r>
        <w:t>(a) Tissue biopsy stained with Congo red (apple-green birefringence)</w:t>
      </w:r>
    </w:p>
    <w:p>
      <w:r>
        <w:t>(b) Blood sugar</w:t>
      </w:r>
    </w:p>
    <w:p>
      <w:r>
        <w:t>(c) Urine culture</w:t>
      </w:r>
    </w:p>
    <w:p>
      <w:r>
        <w:t>(d) ECG alone</w:t>
      </w:r>
    </w:p>
    <w:p>
      <w:r>
        <w:t>Answer: a</w:t>
      </w:r>
    </w:p>
    <w:p>
      <w:r>
        <w:t>Solution: Congo red staining with apple-green birefringence under polarized light confirms amyloid.</w:t>
      </w:r>
    </w:p>
    <w:p>
      <w:r>
        <w:t>Positive Marks: 1</w:t>
      </w:r>
    </w:p>
    <w:p>
      <w:r>
        <w:t>Negative Marks: 0.25</w:t>
      </w:r>
    </w:p>
    <w:p>
      <w:r>
        <w:t>Question: The treatment of AL amyloidosis includes</w:t>
      </w:r>
    </w:p>
    <w:p>
      <w:r>
        <w:t>(a) Chemotherapy targeting the plasma cell clone</w:t>
      </w:r>
    </w:p>
    <w:p>
      <w:r>
        <w:t>(b) Antibiotics</w:t>
      </w:r>
    </w:p>
    <w:p>
      <w:r>
        <w:t>(c) Radiotherapy only</w:t>
      </w:r>
    </w:p>
    <w:p>
      <w:r>
        <w:t>(d) Blood transfusion</w:t>
      </w:r>
    </w:p>
    <w:p>
      <w:r>
        <w:t>Answer: a</w:t>
      </w:r>
    </w:p>
    <w:p>
      <w:r>
        <w:t>Solution: Treating the underlying plasma cell disorder with chemotherapy reduces amyloid production.</w:t>
      </w:r>
    </w:p>
    <w:p>
      <w:r>
        <w:t>Positive Marks: 1</w:t>
      </w:r>
    </w:p>
    <w:p>
      <w:r>
        <w:t>Negative Marks: 0.25</w:t>
      </w:r>
    </w:p>
    <w:p>
      <w:r>
        <w:t>Question: The pigment disorder characterized by decreased melanin production causing white patches is</w:t>
      </w:r>
    </w:p>
    <w:p>
      <w:r>
        <w:t>(a) Vitiligo</w:t>
      </w:r>
    </w:p>
    <w:p>
      <w:r>
        <w:t>(b) Jaundice</w:t>
      </w:r>
    </w:p>
    <w:p>
      <w:r>
        <w:t>(c) Cyanosis</w:t>
      </w:r>
    </w:p>
    <w:p>
      <w:r>
        <w:t>(d) Erythema</w:t>
      </w:r>
    </w:p>
    <w:p>
      <w:r>
        <w:t>Answer: a</w:t>
      </w:r>
    </w:p>
    <w:p>
      <w:r>
        <w:t>Solution: Vitiligo is an autoimmune loss of melanocytes causing depigmented patches.</w:t>
      </w:r>
    </w:p>
    <w:p>
      <w:r>
        <w:t>Positive Marks: 1</w:t>
      </w:r>
    </w:p>
    <w:p>
      <w:r>
        <w:t>Negative Marks: 0.25</w:t>
      </w:r>
    </w:p>
    <w:p>
      <w:r>
        <w:t>Question: The yellowish pigmentation of skin and sclera due to bilirubin is called</w:t>
      </w:r>
    </w:p>
    <w:p>
      <w:r>
        <w:t>(a) Jaundice (icterus)</w:t>
      </w:r>
    </w:p>
    <w:p>
      <w:r>
        <w:t>(b) Vitiligo</w:t>
      </w:r>
    </w:p>
    <w:p>
      <w:r>
        <w:t>(c) Albinism</w:t>
      </w:r>
    </w:p>
    <w:p>
      <w:r>
        <w:t>(d) Melanosis</w:t>
      </w:r>
    </w:p>
    <w:p>
      <w:r>
        <w:t>Answer: a</w:t>
      </w:r>
    </w:p>
    <w:p>
      <w:r>
        <w:t>Solution: Jaundice results from elevated serum bilirubin.</w:t>
      </w:r>
    </w:p>
    <w:p>
      <w:r>
        <w:t>Positive Marks: 1</w:t>
      </w:r>
    </w:p>
    <w:p>
      <w:r>
        <w:t>Negative Marks: 0.25</w:t>
      </w:r>
    </w:p>
    <w:p>
      <w:r>
        <w:t>Question: The bluish discoloration of skin due to reduced oxygen in blood is called</w:t>
      </w:r>
    </w:p>
    <w:p>
      <w:r>
        <w:t>(a) Cyanosis</w:t>
      </w:r>
    </w:p>
    <w:p>
      <w:r>
        <w:t>(b) Jaundice</w:t>
      </w:r>
    </w:p>
    <w:p>
      <w:r>
        <w:t>(c) Pallor</w:t>
      </w:r>
    </w:p>
    <w:p>
      <w:r>
        <w:t>(d) Erythema</w:t>
      </w:r>
    </w:p>
    <w:p>
      <w:r>
        <w:t>Answer: a</w:t>
      </w:r>
    </w:p>
    <w:p>
      <w:r>
        <w:t>Solution: Cyanosis occurs with deoxygenated hemoglobin above 5 g/dl.</w:t>
      </w:r>
    </w:p>
    <w:p>
      <w:r>
        <w:t>Positive Marks: 1</w:t>
      </w:r>
    </w:p>
    <w:p>
      <w:r>
        <w:t>Negative Marks: 0.25</w:t>
      </w:r>
    </w:p>
    <w:p>
      <w:r>
        <w:t>Question: The condition of complete absence of melanin from birth is</w:t>
      </w:r>
    </w:p>
    <w:p>
      <w:r>
        <w:t>(a) Albinism</w:t>
      </w:r>
    </w:p>
    <w:p>
      <w:r>
        <w:t>(b) Vitiligo</w:t>
      </w:r>
    </w:p>
    <w:p>
      <w:r>
        <w:t>(c) Melasma</w:t>
      </w:r>
    </w:p>
    <w:p>
      <w:r>
        <w:t>(d) Lentigo</w:t>
      </w:r>
    </w:p>
    <w:p>
      <w:r>
        <w:t>Answer: a</w:t>
      </w:r>
    </w:p>
    <w:p>
      <w:r>
        <w:t>Solution: Albinism is a genetic disorder with absent or reduced melanin production.</w:t>
      </w:r>
    </w:p>
    <w:p>
      <w:r>
        <w:t>Positive Marks: 1</w:t>
      </w:r>
    </w:p>
    <w:p>
      <w:r>
        <w:t>Negative Marks: 0.25</w:t>
      </w:r>
    </w:p>
    <w:p>
      <w:r>
        <w:t>Question: The brownish discoloration of the skin due to increased melanin is called</w:t>
      </w:r>
    </w:p>
    <w:p>
      <w:r>
        <w:t>(a) Hyperpigmentation (melasma)</w:t>
      </w:r>
    </w:p>
    <w:p>
      <w:r>
        <w:t>(b) Vitiligo</w:t>
      </w:r>
    </w:p>
    <w:p>
      <w:r>
        <w:t>(c) Jaundice</w:t>
      </w:r>
    </w:p>
    <w:p>
      <w:r>
        <w:t>(d) Cyanosis</w:t>
      </w:r>
    </w:p>
    <w:p>
      <w:r>
        <w:t>Answer: a</w:t>
      </w:r>
    </w:p>
    <w:p>
      <w:r>
        <w:t>Solution: Excess melanin causes hyperpigmentation, e.g., melasma in pregnancy.</w:t>
      </w:r>
    </w:p>
    <w:p>
      <w:r>
        <w:t>Positive Marks: 1</w:t>
      </w:r>
    </w:p>
    <w:p>
      <w:r>
        <w:t>Negative Marks: 0.25</w:t>
      </w:r>
    </w:p>
    <w:p>
      <w:r>
        <w:t>Question: The reddening of the skin due to vasodilation is called</w:t>
      </w:r>
    </w:p>
    <w:p>
      <w:r>
        <w:t>(a) Erythema</w:t>
      </w:r>
    </w:p>
    <w:p>
      <w:r>
        <w:t>(b) Pallor</w:t>
      </w:r>
    </w:p>
    <w:p>
      <w:r>
        <w:t>(c) Cyanosis</w:t>
      </w:r>
    </w:p>
    <w:p>
      <w:r>
        <w:t>(d) Jaundice</w:t>
      </w:r>
    </w:p>
    <w:p>
      <w:r>
        <w:t>Answer: a</w:t>
      </w:r>
    </w:p>
    <w:p>
      <w:r>
        <w:t>Solution: Erythema is redness from increased blood flow.</w:t>
      </w:r>
    </w:p>
    <w:p>
      <w:r>
        <w:t>Positive Marks: 1</w:t>
      </w:r>
    </w:p>
    <w:p>
      <w:r>
        <w:t>Negative Marks: 0.25</w:t>
      </w:r>
    </w:p>
    <w:p>
      <w:r>
        <w:t>Question: The paleness of the skin due to reduced hemoglobin is called</w:t>
      </w:r>
    </w:p>
    <w:p>
      <w:r>
        <w:t>(a) Pallor</w:t>
      </w:r>
    </w:p>
    <w:p>
      <w:r>
        <w:t>(b) Erythema</w:t>
      </w:r>
    </w:p>
    <w:p>
      <w:r>
        <w:t>(c) Cyanosis</w:t>
      </w:r>
    </w:p>
    <w:p>
      <w:r>
        <w:t>(d) Icterus</w:t>
      </w:r>
    </w:p>
    <w:p>
      <w:r>
        <w:t>Answer: a</w:t>
      </w:r>
    </w:p>
    <w:p>
      <w:r>
        <w:t>Solution: Pallor is seen in anemia.</w:t>
      </w:r>
    </w:p>
    <w:p>
      <w:r>
        <w:t>Positive Marks: 1</w:t>
      </w:r>
    </w:p>
    <w:p>
      <w:r>
        <w:t>Negative Marks: 0.25</w:t>
      </w:r>
    </w:p>
    <w:p>
      <w:r>
        <w:t>Question: The pigment that gives skin its colour is</w:t>
      </w:r>
    </w:p>
    <w:p>
      <w:r>
        <w:t>(a) Melanin</w:t>
      </w:r>
    </w:p>
    <w:p>
      <w:r>
        <w:t>(b) Bilirubin</w:t>
      </w:r>
    </w:p>
    <w:p>
      <w:r>
        <w:t>(c) Hemoglobin only</w:t>
      </w:r>
    </w:p>
    <w:p>
      <w:r>
        <w:t>(d) Carotene only</w:t>
      </w:r>
    </w:p>
    <w:p>
      <w:r>
        <w:t>Answer: a</w:t>
      </w:r>
    </w:p>
    <w:p>
      <w:r>
        <w:t>Solution: Melanin produced by melanocytes determines skin colour.</w:t>
      </w:r>
    </w:p>
    <w:p>
      <w:r>
        <w:t>Positive Marks: 1</w:t>
      </w:r>
    </w:p>
    <w:p>
      <w:r>
        <w:t>Negative Marks: 0.25</w:t>
      </w:r>
    </w:p>
    <w:p>
      <w:r>
        <w:t>Question: The pigment deposited in the skin in hemochromatosis is</w:t>
      </w:r>
    </w:p>
    <w:p>
      <w:r>
        <w:t>(a) Iron (hemosiderin)</w:t>
      </w:r>
    </w:p>
    <w:p>
      <w:r>
        <w:t>(b) Melanin</w:t>
      </w:r>
    </w:p>
    <w:p>
      <w:r>
        <w:t>(c) Bilirubin</w:t>
      </w:r>
    </w:p>
    <w:p>
      <w:r>
        <w:t>(d) Calcium</w:t>
      </w:r>
    </w:p>
    <w:p>
      <w:r>
        <w:t>Answer: a</w:t>
      </w:r>
    </w:p>
    <w:p>
      <w:r>
        <w:t>Solution: Iron overload deposits hemosiderin, causing bronze skin.</w:t>
      </w:r>
    </w:p>
    <w:p>
      <w:r>
        <w:t>Positive Marks: 1</w:t>
      </w:r>
    </w:p>
    <w:p>
      <w:r>
        <w:t>Negative Marks: 0.25</w:t>
      </w:r>
    </w:p>
    <w:p>
      <w:r>
        <w:t>Question: The nursing care of a vitiligo patient includes</w:t>
      </w:r>
    </w:p>
    <w:p>
      <w:r>
        <w:t>(a) Sun protection and psychological support</w:t>
      </w:r>
    </w:p>
    <w:p>
      <w:r>
        <w:t>(b) Avoiding sunlight always</w:t>
      </w:r>
    </w:p>
    <w:p>
      <w:r>
        <w:t>(c) Scrubbing patches</w:t>
      </w:r>
    </w:p>
    <w:p>
      <w:r>
        <w:t>(d) Ignoring the condition</w:t>
      </w:r>
    </w:p>
    <w:p>
      <w:r>
        <w:t>Answer: a</w:t>
      </w:r>
    </w:p>
    <w:p>
      <w:r>
        <w:t>Solution: Photoprotection and emotional support address physical and psychosocial needs.</w:t>
      </w:r>
    </w:p>
    <w:p>
      <w:r>
        <w:t>Positive Marks: 1</w:t>
      </w:r>
    </w:p>
    <w:p>
      <w:r>
        <w:t>Negative Marks: 0.25</w:t>
      </w:r>
    </w:p>
    <w:p>
      <w:r>
        <w:t>Question: The prognosis of systemic amyloidosis depends on</w:t>
      </w:r>
    </w:p>
    <w:p>
      <w:r>
        <w:t>(a) The organ involvement and underlying cause</w:t>
      </w:r>
    </w:p>
    <w:p>
      <w:r>
        <w:t>(b) Only the skin</w:t>
      </w:r>
    </w:p>
    <w:p>
      <w:r>
        <w:t>(c) Only the age of onset</w:t>
      </w:r>
    </w:p>
    <w:p>
      <w:r>
        <w:t>(d) Nothing</w:t>
      </w:r>
    </w:p>
    <w:p>
      <w:r>
        <w:t>Answer: a</w:t>
      </w:r>
    </w:p>
    <w:p>
      <w:r>
        <w:t>Solution: Cardiac and renal involvement determine outcome.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