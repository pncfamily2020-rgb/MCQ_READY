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Store management in a hospital refers to</w:t>
      </w:r>
    </w:p>
    <w:p>
      <w:r>
        <w:t>(a) The procurement, storage and distribution of supplies and equipment</w:t>
      </w:r>
    </w:p>
    <w:p>
      <w:r>
        <w:t>(b) Only food storage</w:t>
      </w:r>
    </w:p>
    <w:p>
      <w:r>
        <w:t>(c) Patient care</w:t>
      </w:r>
    </w:p>
    <w:p>
      <w:r>
        <w:t>(d) Staff salaries</w:t>
      </w:r>
    </w:p>
    <w:p>
      <w:r>
        <w:t>Answer: a</w:t>
      </w:r>
    </w:p>
    <w:p>
      <w:r>
        <w:t>Solution: Store management ensures the right supplies are available in the right quantity and quality at the right time.</w:t>
      </w:r>
    </w:p>
    <w:p>
      <w:r>
        <w:t>Positive Marks: 1</w:t>
      </w:r>
    </w:p>
    <w:p>
      <w:r>
        <w:t>Negative Marks: 0.25</w:t>
      </w:r>
    </w:p>
    <w:p>
      <w:r>
        <w:t>Question: The principle of store management includes</w:t>
      </w:r>
    </w:p>
    <w:p>
      <w:r>
        <w:t>(a) First in, first out (FIFO) for perishable items</w:t>
      </w:r>
    </w:p>
    <w:p>
      <w:r>
        <w:t>(b) Last in, first out</w:t>
      </w:r>
    </w:p>
    <w:p>
      <w:r>
        <w:t>(c) Random issue</w:t>
      </w:r>
    </w:p>
    <w:p>
      <w:r>
        <w:t>(d) Hoarding</w:t>
      </w:r>
    </w:p>
    <w:p>
      <w:r>
        <w:t>Answer: a</w:t>
      </w:r>
    </w:p>
    <w:p>
      <w:r>
        <w:t>Solution: FIFO ensures older stock is used first, preventing expiry and wastage.</w:t>
      </w:r>
    </w:p>
    <w:p>
      <w:r>
        <w:t>Positive Marks: 1</w:t>
      </w:r>
    </w:p>
    <w:p>
      <w:r>
        <w:t>Negative Marks: 0.25</w:t>
      </w:r>
    </w:p>
    <w:p>
      <w:r>
        <w:t>Question: The store register should record</w:t>
      </w:r>
    </w:p>
    <w:p>
      <w:r>
        <w:t>(a) Receipts, issues and balance of every item</w:t>
      </w:r>
    </w:p>
    <w:p>
      <w:r>
        <w:t>(b) Only item names</w:t>
      </w:r>
    </w:p>
    <w:p>
      <w:r>
        <w:t>(c) Only dates</w:t>
      </w:r>
    </w:p>
    <w:p>
      <w:r>
        <w:t>(d) Only staff names</w:t>
      </w:r>
    </w:p>
    <w:p>
      <w:r>
        <w:t>Answer: a</w:t>
      </w:r>
    </w:p>
    <w:p>
      <w:r>
        <w:t>Solution: Accurate stock records enable control, audit, and reordering.</w:t>
      </w:r>
    </w:p>
    <w:p>
      <w:r>
        <w:t>Positive Marks: 1</w:t>
      </w:r>
    </w:p>
    <w:p>
      <w:r>
        <w:t>Negative Marks: 0.25</w:t>
      </w:r>
    </w:p>
    <w:p>
      <w:r>
        <w:t>Question: The 'reorder level' of an item is</w:t>
      </w:r>
    </w:p>
    <w:p>
      <w:r>
        <w:t>(a) The stock level at which a new order should be placed</w:t>
      </w:r>
    </w:p>
    <w:p>
      <w:r>
        <w:t>(b) The maximum stock</w:t>
      </w:r>
    </w:p>
    <w:p>
      <w:r>
        <w:t>(c) The minimum stock only</w:t>
      </w:r>
    </w:p>
    <w:p>
      <w:r>
        <w:t>(d) The zero stock</w:t>
      </w:r>
    </w:p>
    <w:p>
      <w:r>
        <w:t>Answer: a</w:t>
      </w:r>
    </w:p>
    <w:p>
      <w:r>
        <w:t>Solution: Reorder level triggers procurement before stock runs out.</w:t>
      </w:r>
    </w:p>
    <w:p>
      <w:r>
        <w:t>Positive Marks: 1</w:t>
      </w:r>
    </w:p>
    <w:p>
      <w:r>
        <w:t>Negative Marks: 0.25</w:t>
      </w:r>
    </w:p>
    <w:p>
      <w:r>
        <w:t>Question: The terms 'ABC analysis' in store management classify items by</w:t>
      </w:r>
    </w:p>
    <w:p>
      <w:r>
        <w:t>(a) Annual consumption value</w:t>
      </w:r>
    </w:p>
    <w:p>
      <w:r>
        <w:t>(b) Alphabetical order</w:t>
      </w:r>
    </w:p>
    <w:p>
      <w:r>
        <w:t>(c) Size only</w:t>
      </w:r>
    </w:p>
    <w:p>
      <w:r>
        <w:t>(d) Weight only</w:t>
      </w:r>
    </w:p>
    <w:p>
      <w:r>
        <w:t>Answer: a</w:t>
      </w:r>
    </w:p>
    <w:p>
      <w:r>
        <w:t>Solution: ABC analysis groups items into high (A), medium (B), and low (C) value for control.</w:t>
      </w:r>
    </w:p>
    <w:p>
      <w:r>
        <w:t>Positive Marks: 1</w:t>
      </w:r>
    </w:p>
    <w:p>
      <w:r>
        <w:t>Negative Marks: 0.25</w:t>
      </w:r>
    </w:p>
    <w:p>
      <w:r>
        <w:t>Question: The drug with a short expiry should be issued</w:t>
      </w:r>
    </w:p>
    <w:p>
      <w:r>
        <w:t>(a) First (FEFO)</w:t>
      </w:r>
    </w:p>
    <w:p>
      <w:r>
        <w:t>(b) Last</w:t>
      </w:r>
    </w:p>
    <w:p>
      <w:r>
        <w:t>(c) Never</w:t>
      </w:r>
    </w:p>
    <w:p>
      <w:r>
        <w:t>(d) Randomly</w:t>
      </w:r>
    </w:p>
    <w:p>
      <w:r>
        <w:t>Answer: a</w:t>
      </w:r>
    </w:p>
    <w:p>
      <w:r>
        <w:t>Solution: First-expiry-first-out prevents use of expired drugs.</w:t>
      </w:r>
    </w:p>
    <w:p>
      <w:r>
        <w:t>Positive Marks: 1</w:t>
      </w:r>
    </w:p>
    <w:p>
      <w:r>
        <w:t>Negative Marks: 0.25</w:t>
      </w:r>
    </w:p>
    <w:p>
      <w:r>
        <w:t>Question: The 'indent' in store management is</w:t>
      </w:r>
    </w:p>
    <w:p>
      <w:r>
        <w:t>(a) A written requisition for supplies</w:t>
      </w:r>
    </w:p>
    <w:p>
      <w:r>
        <w:t>(b) A financial report</w:t>
      </w:r>
    </w:p>
    <w:p>
      <w:r>
        <w:t>(c) A patient record</w:t>
      </w:r>
    </w:p>
    <w:p>
      <w:r>
        <w:t>(d) A duty roster</w:t>
      </w:r>
    </w:p>
    <w:p>
      <w:r>
        <w:t>Answer: a</w:t>
      </w:r>
    </w:p>
    <w:p>
      <w:r>
        <w:t>Solution: Departments raise indents to request supplies from the store.</w:t>
      </w:r>
    </w:p>
    <w:p>
      <w:r>
        <w:t>Positive Marks: 1</w:t>
      </w:r>
    </w:p>
    <w:p>
      <w:r>
        <w:t>Negative Marks: 0.25</w:t>
      </w:r>
    </w:p>
    <w:p>
      <w:r>
        <w:t>Question: The nurse should check which of the following when receiving stores?</w:t>
      </w:r>
    </w:p>
    <w:p>
      <w:r>
        <w:t>(a) Quantity, quality and expiry dates</w:t>
      </w:r>
    </w:p>
    <w:p>
      <w:r>
        <w:t>(b) Only the bill</w:t>
      </w:r>
    </w:p>
    <w:p>
      <w:r>
        <w:t>(c) Only the weight</w:t>
      </w:r>
    </w:p>
    <w:p>
      <w:r>
        <w:t>(d) Only the color</w:t>
      </w:r>
    </w:p>
    <w:p>
      <w:r>
        <w:t>Answer: a</w:t>
      </w:r>
    </w:p>
    <w:p>
      <w:r>
        <w:t>Solution: Verification against the indent and checking expiry prevent shortages and waste.</w:t>
      </w:r>
    </w:p>
    <w:p>
      <w:r>
        <w:t>Positive Marks: 1</w:t>
      </w:r>
    </w:p>
    <w:p>
      <w:r>
        <w:t>Negative Marks: 0.25</w:t>
      </w:r>
    </w:p>
    <w:p>
      <w:r>
        <w:t>Question: The storage conditions for drugs include</w:t>
      </w:r>
    </w:p>
    <w:p>
      <w:r>
        <w:t>(a) Cool, dry, secure and labeled storage</w:t>
      </w:r>
    </w:p>
    <w:p>
      <w:r>
        <w:t>(b) Open sunlight</w:t>
      </w:r>
    </w:p>
    <w:p>
      <w:r>
        <w:t>(c) Damp areas</w:t>
      </w:r>
    </w:p>
    <w:p>
      <w:r>
        <w:t>(d) Unlocked shelves</w:t>
      </w:r>
    </w:p>
    <w:p>
      <w:r>
        <w:t>Answer: a</w:t>
      </w:r>
    </w:p>
    <w:p>
      <w:r>
        <w:t>Solution: Proper storage maintains drug potency and safety.</w:t>
      </w:r>
    </w:p>
    <w:p>
      <w:r>
        <w:t>Positive Marks: 1</w:t>
      </w:r>
    </w:p>
    <w:p>
      <w:r>
        <w:t>Negative Marks: 0.25</w:t>
      </w:r>
    </w:p>
    <w:p>
      <w:r>
        <w:t>Question: The controlled drugs (narcotics) should be stored</w:t>
      </w:r>
    </w:p>
    <w:p>
      <w:r>
        <w:t>(a) Locked with double custody and records</w:t>
      </w:r>
    </w:p>
    <w:p>
      <w:r>
        <w:t>(b) Open shelves</w:t>
      </w:r>
    </w:p>
    <w:p>
      <w:r>
        <w:t>(c) With general drugs</w:t>
      </w:r>
    </w:p>
    <w:p>
      <w:r>
        <w:t>(d) Unrecorded</w:t>
      </w:r>
    </w:p>
    <w:p>
      <w:r>
        <w:t>Answer: a</w:t>
      </w:r>
    </w:p>
    <w:p>
      <w:r>
        <w:t>Solution: Narcotics require secure, double-locked storage with strict registers.</w:t>
      </w:r>
    </w:p>
    <w:p>
      <w:r>
        <w:t>Positive Marks: 1</w:t>
      </w:r>
    </w:p>
    <w:p>
      <w:r>
        <w:t>Negative Marks: 0.25</w:t>
      </w:r>
    </w:p>
    <w:p>
      <w:r>
        <w:t>Question: The purpose of linen management is to</w:t>
      </w:r>
    </w:p>
    <w:p>
      <w:r>
        <w:t>(a) Provide clean, adequate linen to wards economically</w:t>
      </w:r>
    </w:p>
    <w:p>
      <w:r>
        <w:t>(b) Store dirty linen</w:t>
      </w:r>
    </w:p>
    <w:p>
      <w:r>
        <w:t>(c) Ignore laundry</w:t>
      </w:r>
    </w:p>
    <w:p>
      <w:r>
        <w:t>(d) Waste linen</w:t>
      </w:r>
    </w:p>
    <w:p>
      <w:r>
        <w:t>Answer: a</w:t>
      </w:r>
    </w:p>
    <w:p>
      <w:r>
        <w:t>Solution: Linen services ensure a continuous supply of clean linen for patient care.</w:t>
      </w:r>
    </w:p>
    <w:p>
      <w:r>
        <w:t>Positive Marks: 1</w:t>
      </w:r>
    </w:p>
    <w:p>
      <w:r>
        <w:t>Negative Marks: 0.25</w:t>
      </w:r>
    </w:p>
    <w:p>
      <w:r>
        <w:t>Question: The soiled linen should be</w:t>
      </w:r>
    </w:p>
    <w:p>
      <w:r>
        <w:t>(a) Collected in closed bags and laundered with disinfection</w:t>
      </w:r>
    </w:p>
    <w:p>
      <w:r>
        <w:t>(b) Kept at the bedside</w:t>
      </w:r>
    </w:p>
    <w:p>
      <w:r>
        <w:t>(c) Reused without washing</w:t>
      </w:r>
    </w:p>
    <w:p>
      <w:r>
        <w:t>(d) Mixed with clean linen</w:t>
      </w:r>
    </w:p>
    <w:p>
      <w:r>
        <w:t>Answer: a</w:t>
      </w:r>
    </w:p>
    <w:p>
      <w:r>
        <w:t>Solution: Soiled linen is contained and disinfected to prevent infection.</w:t>
      </w:r>
    </w:p>
    <w:p>
      <w:r>
        <w:t>Positive Marks: 1</w:t>
      </w:r>
    </w:p>
    <w:p>
      <w:r>
        <w:t>Negative Marks: 0.25</w:t>
      </w:r>
    </w:p>
    <w:p>
      <w:r>
        <w:t>Question: The nurse should handle contaminated linen</w:t>
      </w:r>
    </w:p>
    <w:p>
      <w:r>
        <w:t>(a) With minimal shaking and wearing gloves</w:t>
      </w:r>
    </w:p>
    <w:p>
      <w:r>
        <w:t>(b) By shaking it in the air</w:t>
      </w:r>
    </w:p>
    <w:p>
      <w:r>
        <w:t>(c) Without gloves</w:t>
      </w:r>
    </w:p>
    <w:p>
      <w:r>
        <w:t>(d) By placing it on the floor</w:t>
      </w:r>
    </w:p>
    <w:p>
      <w:r>
        <w:t>Answer: a</w:t>
      </w:r>
    </w:p>
    <w:p>
      <w:r>
        <w:t>Solution: Gentle, gloved handling prevents aerosolizing microbes.</w:t>
      </w:r>
    </w:p>
    <w:p>
      <w:r>
        <w:t>Positive Marks: 1</w:t>
      </w:r>
    </w:p>
    <w:p>
      <w:r>
        <w:t>Negative Marks: 0.25</w:t>
      </w:r>
    </w:p>
    <w:p>
      <w:r>
        <w:t>Question: The hot water temperature recommended for laundering hospital linen is</w:t>
      </w:r>
    </w:p>
    <w:p>
      <w:r>
        <w:t>(a) At least 70-80 degree C (hot wash)</w:t>
      </w:r>
    </w:p>
    <w:p>
      <w:r>
        <w:t>(b) Cold water</w:t>
      </w:r>
    </w:p>
    <w:p>
      <w:r>
        <w:t>(c) 30 degree C</w:t>
      </w:r>
    </w:p>
    <w:p>
      <w:r>
        <w:t>(d) Any temperature</w:t>
      </w:r>
    </w:p>
    <w:p>
      <w:r>
        <w:t>Answer: a</w:t>
      </w:r>
    </w:p>
    <w:p>
      <w:r>
        <w:t>Solution: Hot washing with detergent disinfects linen.</w:t>
      </w:r>
    </w:p>
    <w:p>
      <w:r>
        <w:t>Positive Marks: 1</w:t>
      </w:r>
    </w:p>
    <w:p>
      <w:r>
        <w:t>Negative Marks: 0.25</w:t>
      </w:r>
    </w:p>
    <w:p>
      <w:r>
        <w:t>Question: The linen inventory should be checked</w:t>
      </w:r>
    </w:p>
    <w:p>
      <w:r>
        <w:t>(a) Regularly to prevent shortages and theft</w:t>
      </w:r>
    </w:p>
    <w:p>
      <w:r>
        <w:t>(b) Never</w:t>
      </w:r>
    </w:p>
    <w:p>
      <w:r>
        <w:t>(c) Once a year only</w:t>
      </w:r>
    </w:p>
    <w:p>
      <w:r>
        <w:t>(d) Only on Sundays</w:t>
      </w:r>
    </w:p>
    <w:p>
      <w:r>
        <w:t>Answer: a</w:t>
      </w:r>
    </w:p>
    <w:p>
      <w:r>
        <w:t>Solution: Regular inventory control maintains adequate stock.</w:t>
      </w:r>
    </w:p>
    <w:p>
      <w:r>
        <w:t>Positive Marks: 1</w:t>
      </w:r>
    </w:p>
    <w:p>
      <w:r>
        <w:t>Negative Marks: 0.25</w:t>
      </w:r>
    </w:p>
    <w:p>
      <w:r>
        <w:t>Question: The daily linen requirement is estimated per</w:t>
      </w:r>
    </w:p>
    <w:p>
      <w:r>
        <w:t>(a) Patient per day (e.g., 3 sets per bed)</w:t>
      </w:r>
    </w:p>
    <w:p>
      <w:r>
        <w:t>(b) Staff member</w:t>
      </w:r>
    </w:p>
    <w:p>
      <w:r>
        <w:t>(c) Room size</w:t>
      </w:r>
    </w:p>
    <w:p>
      <w:r>
        <w:t>(d) Floor</w:t>
      </w:r>
    </w:p>
    <w:p>
      <w:r>
        <w:t>Answer: a</w:t>
      </w:r>
    </w:p>
    <w:p>
      <w:r>
        <w:t>Solution: Linen is issued on a per-patient-per-day basis.</w:t>
      </w:r>
    </w:p>
    <w:p>
      <w:r>
        <w:t>Positive Marks: 1</w:t>
      </w:r>
    </w:p>
    <w:p>
      <w:r>
        <w:t>Negative Marks: 0.25</w:t>
      </w:r>
    </w:p>
    <w:p>
      <w:r>
        <w:t>Question: The mended and condemned linen refers to</w:t>
      </w:r>
    </w:p>
    <w:p>
      <w:r>
        <w:t>(a) Repairable and unrepairable linen respectively</w:t>
      </w:r>
    </w:p>
    <w:p>
      <w:r>
        <w:t>(b) New and old linen</w:t>
      </w:r>
    </w:p>
    <w:p>
      <w:r>
        <w:t>(c) Clean and dirty linen</w:t>
      </w:r>
    </w:p>
    <w:p>
      <w:r>
        <w:t>(d) Linen and blankets</w:t>
      </w:r>
    </w:p>
    <w:p>
      <w:r>
        <w:t>Answer: a</w:t>
      </w:r>
    </w:p>
    <w:p>
      <w:r>
        <w:t>Solution: Mending extends linen life; condemned linen is discarded.</w:t>
      </w:r>
    </w:p>
    <w:p>
      <w:r>
        <w:t>Positive Marks: 1</w:t>
      </w:r>
    </w:p>
    <w:p>
      <w:r>
        <w:t>Negative Marks: 0.25</w:t>
      </w:r>
    </w:p>
    <w:p>
      <w:r>
        <w:t>Question: The prevention of linen-borne infection includes</w:t>
      </w:r>
    </w:p>
    <w:p>
      <w:r>
        <w:t>(a) Segregating infected linen and disinfection</w:t>
      </w:r>
    </w:p>
    <w:p>
      <w:r>
        <w:t>(b) Mixing all linen</w:t>
      </w:r>
    </w:p>
    <w:p>
      <w:r>
        <w:t>(c) Skipping laundry</w:t>
      </w:r>
    </w:p>
    <w:p>
      <w:r>
        <w:t>(d) Reusing disposables</w:t>
      </w:r>
    </w:p>
    <w:p>
      <w:r>
        <w:t>Answer: a</w:t>
      </w:r>
    </w:p>
    <w:p>
      <w:r>
        <w:t>Solution: Segregation and disinfection of infected linen prevent cross-infection.</w:t>
      </w:r>
    </w:p>
    <w:p>
      <w:r>
        <w:t>Positive Marks: 1</w:t>
      </w:r>
    </w:p>
    <w:p>
      <w:r>
        <w:t>Negative Marks: 0.25</w:t>
      </w:r>
    </w:p>
    <w:p>
      <w:r>
        <w:t>Question: The nurse's role in store management includes</w:t>
      </w:r>
    </w:p>
    <w:p>
      <w:r>
        <w:t>(a) Maintaining ward stock registers and reporting shortages</w:t>
      </w:r>
    </w:p>
    <w:p>
      <w:r>
        <w:t>(b) Ignoring stock</w:t>
      </w:r>
    </w:p>
    <w:p>
      <w:r>
        <w:t>(c) Hoarding supplies</w:t>
      </w:r>
    </w:p>
    <w:p>
      <w:r>
        <w:t>(d) Wasting items</w:t>
      </w:r>
    </w:p>
    <w:p>
      <w:r>
        <w:t>Answer: a</w:t>
      </w:r>
    </w:p>
    <w:p>
      <w:r>
        <w:t>Solution: Ward nurses maintain records, control usage, and request replenishment.</w:t>
      </w:r>
    </w:p>
    <w:p>
      <w:r>
        <w:t>Positive Marks: 1</w:t>
      </w:r>
    </w:p>
    <w:p>
      <w:r>
        <w:t>Negative Marks: 0.25</w:t>
      </w:r>
    </w:p>
    <w:p>
      <w:r>
        <w:t>Question: The cost containment in linen management is achieved by</w:t>
      </w:r>
    </w:p>
    <w:p>
      <w:r>
        <w:t>(a) Proper usage, mending and preventing pilferage</w:t>
      </w:r>
    </w:p>
    <w:p>
      <w:r>
        <w:t>(b) Buying new linen daily</w:t>
      </w:r>
    </w:p>
    <w:p>
      <w:r>
        <w:t>(c) Discarding damaged linen</w:t>
      </w:r>
    </w:p>
    <w:p>
      <w:r>
        <w:t>(d) Ignoring inventory</w:t>
      </w:r>
    </w:p>
    <w:p>
      <w:r>
        <w:t>Answer: a</w:t>
      </w:r>
    </w:p>
    <w:p>
      <w:r>
        <w:t>Solution: Careful use, repair, and inventory control reduce linen costs.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