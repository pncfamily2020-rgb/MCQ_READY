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Cancer is best defined as</w:t>
      </w:r>
    </w:p>
    <w:p>
      <w:r>
        <w:t>(a) Uncontrolled growth and spread of abnormal cells</w:t>
      </w:r>
    </w:p>
    <w:p>
      <w:r>
        <w:t>(b) A bacterial infection of tissues</w:t>
      </w:r>
    </w:p>
    <w:p>
      <w:r>
        <w:t>(c) A normal growth of cells</w:t>
      </w:r>
    </w:p>
    <w:p>
      <w:r>
        <w:t>(d) Inflammation of an organ</w:t>
      </w:r>
    </w:p>
    <w:p>
      <w:r>
        <w:t>Answer: a</w:t>
      </w:r>
    </w:p>
    <w:p>
      <w:r>
        <w:t>Solution: Cancer is characterized by uncontrolled proliferation of abnormal cells that can invade surrounding tissues and metastasize to distant sites.</w:t>
      </w:r>
    </w:p>
    <w:p>
      <w:r>
        <w:t>Positive Marks: 1</w:t>
      </w:r>
    </w:p>
    <w:p>
      <w:r>
        <w:t>Negative Marks: 0.25</w:t>
      </w:r>
    </w:p>
    <w:p>
      <w:r>
        <w:t>Question: The most common cancer among women in India is</w:t>
      </w:r>
    </w:p>
    <w:p>
      <w:r>
        <w:t>(a) Breast cancer</w:t>
      </w:r>
    </w:p>
    <w:p>
      <w:r>
        <w:t>(b) Lung cancer</w:t>
      </w:r>
    </w:p>
    <w:p>
      <w:r>
        <w:t>(c) Oral cancer</w:t>
      </w:r>
    </w:p>
    <w:p>
      <w:r>
        <w:t>(d) Brain cancer</w:t>
      </w:r>
    </w:p>
    <w:p>
      <w:r>
        <w:t>Answer: a</w:t>
      </w:r>
    </w:p>
    <w:p>
      <w:r>
        <w:t>Solution: Breast cancer is the most common cancer among women in India, followed by cervical cancer.</w:t>
      </w:r>
    </w:p>
    <w:p>
      <w:r>
        <w:t>Positive Marks: 1</w:t>
      </w:r>
    </w:p>
    <w:p>
      <w:r>
        <w:t>Negative Marks: 0.25</w:t>
      </w:r>
    </w:p>
    <w:p>
      <w:r>
        <w:t>Question: The most common cancer among men in India is</w:t>
      </w:r>
    </w:p>
    <w:p>
      <w:r>
        <w:t>(a) Lung cancer</w:t>
      </w:r>
    </w:p>
    <w:p>
      <w:r>
        <w:t>(b) Oral cancer</w:t>
      </w:r>
    </w:p>
    <w:p>
      <w:r>
        <w:t>(c) Prostate cancer</w:t>
      </w:r>
    </w:p>
    <w:p>
      <w:r>
        <w:t>(d) Leukemia</w:t>
      </w:r>
    </w:p>
    <w:p>
      <w:r>
        <w:t>Answer: b</w:t>
      </w:r>
    </w:p>
    <w:p>
      <w:r>
        <w:t>Solution: Oral (mouth) cancer is the most common cancer among men in India, largely due to tobacco chewing and smoking.</w:t>
      </w:r>
    </w:p>
    <w:p>
      <w:r>
        <w:t>Positive Marks: 1</w:t>
      </w:r>
    </w:p>
    <w:p>
      <w:r>
        <w:t>Negative Marks: 0.25</w:t>
      </w:r>
    </w:p>
    <w:p>
      <w:r>
        <w:t>Question: The single most important preventable risk factor for cancer worldwide is</w:t>
      </w:r>
    </w:p>
    <w:p>
      <w:r>
        <w:t>(a) Tobacco use</w:t>
      </w:r>
    </w:p>
    <w:p>
      <w:r>
        <w:t>(b) Alcohol only</w:t>
      </w:r>
    </w:p>
    <w:p>
      <w:r>
        <w:t>(c) Radiation exposure</w:t>
      </w:r>
    </w:p>
    <w:p>
      <w:r>
        <w:t>(d) Genetic mutation</w:t>
      </w:r>
    </w:p>
    <w:p>
      <w:r>
        <w:t>Answer: a</w:t>
      </w:r>
    </w:p>
    <w:p>
      <w:r>
        <w:t>Solution: Tobacco use is the single largest preventable cause of cancer, responsible for about 22% of cancer deaths globally, including lung, oral, and esophageal cancers.</w:t>
      </w:r>
    </w:p>
    <w:p>
      <w:r>
        <w:t>Positive Marks: 1</w:t>
      </w:r>
    </w:p>
    <w:p>
      <w:r>
        <w:t>Negative Marks: 0.25</w:t>
      </w:r>
    </w:p>
    <w:p>
      <w:r>
        <w:t>Question: Which infection is strongly associated with cervical cancer?</w:t>
      </w:r>
    </w:p>
    <w:p>
      <w:r>
        <w:t>(a) Human papillomavirus (HPV)</w:t>
      </w:r>
    </w:p>
    <w:p>
      <w:r>
        <w:t>(b) Hepatitis A virus</w:t>
      </w:r>
    </w:p>
    <w:p>
      <w:r>
        <w:t>(c) Influenza virus</w:t>
      </w:r>
    </w:p>
    <w:p>
      <w:r>
        <w:t>(d) Epstein-Barr virus only</w:t>
      </w:r>
    </w:p>
    <w:p>
      <w:r>
        <w:t>Answer: a</w:t>
      </w:r>
    </w:p>
    <w:p>
      <w:r>
        <w:t>Solution: Persistent infection with high-risk human papillomavirus (HPV) types 16 and 18 causes most cases of cervical cancer.</w:t>
      </w:r>
    </w:p>
    <w:p>
      <w:r>
        <w:t>Positive Marks: 1</w:t>
      </w:r>
    </w:p>
    <w:p>
      <w:r>
        <w:t>Negative Marks: 0.25</w:t>
      </w:r>
    </w:p>
    <w:p>
      <w:r>
        <w:t>Question: The cancer screening test recommended for early detection of cervical cancer is</w:t>
      </w:r>
    </w:p>
    <w:p>
      <w:r>
        <w:t>(a) Pap smear test</w:t>
      </w:r>
    </w:p>
    <w:p>
      <w:r>
        <w:t>(b) Mammography</w:t>
      </w:r>
    </w:p>
    <w:p>
      <w:r>
        <w:t>(c) PSA test</w:t>
      </w:r>
    </w:p>
    <w:p>
      <w:r>
        <w:t>(d) Colonoscopy</w:t>
      </w:r>
    </w:p>
    <w:p>
      <w:r>
        <w:t>Answer: a</w:t>
      </w:r>
    </w:p>
    <w:p>
      <w:r>
        <w:t>Solution: The Pap smear (cervical cytology) detects precancerous cervical changes early, allowing treatment before cancer develops.</w:t>
      </w:r>
    </w:p>
    <w:p>
      <w:r>
        <w:t>Positive Marks: 1</w:t>
      </w:r>
    </w:p>
    <w:p>
      <w:r>
        <w:t>Negative Marks: 0.25</w:t>
      </w:r>
    </w:p>
    <w:p>
      <w:r>
        <w:t>Question: Mammography is the screening modality for early detection of</w:t>
      </w:r>
    </w:p>
    <w:p>
      <w:r>
        <w:t>(a) Breast cancer</w:t>
      </w:r>
    </w:p>
    <w:p>
      <w:r>
        <w:t>(b) Lung cancer</w:t>
      </w:r>
    </w:p>
    <w:p>
      <w:r>
        <w:t>(c) Skin cancer</w:t>
      </w:r>
    </w:p>
    <w:p>
      <w:r>
        <w:t>(d) Ovarian cancer</w:t>
      </w:r>
    </w:p>
    <w:p>
      <w:r>
        <w:t>Answer: a</w:t>
      </w:r>
    </w:p>
    <w:p>
      <w:r>
        <w:t>Solution: Mammography detects non-palpable breast lesions early and is recommended for screening women, especially above 40-50 years.</w:t>
      </w:r>
    </w:p>
    <w:p>
      <w:r>
        <w:t>Positive Marks: 1</w:t>
      </w:r>
    </w:p>
    <w:p>
      <w:r>
        <w:t>Negative Marks: 0.25</w:t>
      </w:r>
    </w:p>
    <w:p>
      <w:r>
        <w:t>Question: The seven warning signs of cancer include all EXCEPT</w:t>
      </w:r>
    </w:p>
    <w:p>
      <w:r>
        <w:t>(a) Change in bowel or bladder habits</w:t>
      </w:r>
    </w:p>
    <w:p>
      <w:r>
        <w:t>(b) A sore that does not heal</w:t>
      </w:r>
    </w:p>
    <w:p>
      <w:r>
        <w:t>(c) Sudden weight gain without cause</w:t>
      </w:r>
    </w:p>
    <w:p>
      <w:r>
        <w:t>(d) Unusual bleeding or discharge</w:t>
      </w:r>
    </w:p>
    <w:p>
      <w:r>
        <w:t>Answer: c</w:t>
      </w:r>
    </w:p>
    <w:p>
      <w:r>
        <w:t>Solution: The seven warning signs (CAUTION) include change in bowel/bladder habits, non-healing sore, unusual bleeding, thickening or lump, difficulty swallowing, change in a mole, and persistent cough or hoarseness; sudden weight loss, not gain, is a warning sign.</w:t>
      </w:r>
    </w:p>
    <w:p>
      <w:r>
        <w:t>Positive Marks: 1</w:t>
      </w:r>
    </w:p>
    <w:p>
      <w:r>
        <w:t>Negative Marks: 0.25</w:t>
      </w:r>
    </w:p>
    <w:p>
      <w:r>
        <w:t>Question: 'CA' in the mnemonic CAUTION for cancer warning signs stands for</w:t>
      </w:r>
    </w:p>
    <w:p>
      <w:r>
        <w:t>(a) Change in bowel or bladder habits</w:t>
      </w:r>
    </w:p>
    <w:p>
      <w:r>
        <w:t>(b) Cancer antigen</w:t>
      </w:r>
    </w:p>
    <w:p>
      <w:r>
        <w:t>(c) Chronic anemia</w:t>
      </w:r>
    </w:p>
    <w:p>
      <w:r>
        <w:t>(d) Cardio arrest</w:t>
      </w:r>
    </w:p>
    <w:p>
      <w:r>
        <w:t>Answer: a</w:t>
      </w:r>
    </w:p>
    <w:p>
      <w:r>
        <w:t>Solution: In the CAUTION mnemonic: C-Change in bowel or bladder habits, A-A sore that does not heal, U-Unusual bleeding or discharge, T-Thickening or lump, I-Indigestion or difficulty swallowing, O-Obvious change in wart or mole, N-Nagging cough or hoarseness.</w:t>
      </w:r>
    </w:p>
    <w:p>
      <w:r>
        <w:t>Positive Marks: 1</w:t>
      </w:r>
    </w:p>
    <w:p>
      <w:r>
        <w:t>Negative Marks: 0.25</w:t>
      </w:r>
    </w:p>
    <w:p>
      <w:r>
        <w:t>Question: The most common cancer in children is</w:t>
      </w:r>
    </w:p>
    <w:p>
      <w:r>
        <w:t>(a) Leukemia</w:t>
      </w:r>
    </w:p>
    <w:p>
      <w:r>
        <w:t>(b) Lung cancer</w:t>
      </w:r>
    </w:p>
    <w:p>
      <w:r>
        <w:t>(c) Breast cancer</w:t>
      </w:r>
    </w:p>
    <w:p>
      <w:r>
        <w:t>(d) Colon cancer</w:t>
      </w:r>
    </w:p>
    <w:p>
      <w:r>
        <w:t>Answer: a</w:t>
      </w:r>
    </w:p>
    <w:p>
      <w:r>
        <w:t>Solution: Acute lymphoblastic leukemia (ALL) is the most common childhood cancer, followed by brain tumors and lymphomas.</w:t>
      </w:r>
    </w:p>
    <w:p>
      <w:r>
        <w:t>Positive Marks: 1</w:t>
      </w:r>
    </w:p>
    <w:p>
      <w:r>
        <w:t>Negative Marks: 0.25</w:t>
      </w:r>
    </w:p>
    <w:p>
      <w:r>
        <w:t>Question: The primary prevention of cancer refers to</w:t>
      </w:r>
    </w:p>
    <w:p>
      <w:r>
        <w:t>(a) Preventing the disease by avoiding risk factors</w:t>
      </w:r>
    </w:p>
    <w:p>
      <w:r>
        <w:t>(b) Screening for early detection</w:t>
      </w:r>
    </w:p>
    <w:p>
      <w:r>
        <w:t>(c) Treating established cancer</w:t>
      </w:r>
    </w:p>
    <w:p>
      <w:r>
        <w:t>(d) Palliative care</w:t>
      </w:r>
    </w:p>
    <w:p>
      <w:r>
        <w:t>Answer: a</w:t>
      </w:r>
    </w:p>
    <w:p>
      <w:r>
        <w:t>Solution: Primary prevention reduces cancer incidence by avoiding risk factors such as tobacco, alcohol, and unhealthy diet; screening is secondary prevention.</w:t>
      </w:r>
    </w:p>
    <w:p>
      <w:r>
        <w:t>Positive Marks: 1</w:t>
      </w:r>
    </w:p>
    <w:p>
      <w:r>
        <w:t>Negative Marks: 0.25</w:t>
      </w:r>
    </w:p>
    <w:p>
      <w:r>
        <w:t>Question: Which of the following is a modifiable risk factor for cancer?</w:t>
      </w:r>
    </w:p>
    <w:p>
      <w:r>
        <w:t>(a) Diet and physical activity</w:t>
      </w:r>
    </w:p>
    <w:p>
      <w:r>
        <w:t>(b) Age</w:t>
      </w:r>
    </w:p>
    <w:p>
      <w:r>
        <w:t>(c) Gender</w:t>
      </w:r>
    </w:p>
    <w:p>
      <w:r>
        <w:t>(d) Genetic inheritance</w:t>
      </w:r>
    </w:p>
    <w:p>
      <w:r>
        <w:t>Answer: a</w:t>
      </w:r>
    </w:p>
    <w:p>
      <w:r>
        <w:t>Solution: Diet, physical activity, obesity, tobacco, and alcohol are modifiable risk factors, whereas age, gender, and genetics are non-modifiable.</w:t>
      </w:r>
    </w:p>
    <w:p>
      <w:r>
        <w:t>Positive Marks: 1</w:t>
      </w:r>
    </w:p>
    <w:p>
      <w:r>
        <w:t>Negative Marks: 0.25</w:t>
      </w:r>
    </w:p>
    <w:p>
      <w:r>
        <w:t>Question: The vaccine recommended for prevention of cervical cancer in adolescent girls is</w:t>
      </w:r>
    </w:p>
    <w:p>
      <w:r>
        <w:t>(a) HPV vaccine</w:t>
      </w:r>
    </w:p>
    <w:p>
      <w:r>
        <w:t>(b) Hepatitis B vaccine</w:t>
      </w:r>
    </w:p>
    <w:p>
      <w:r>
        <w:t>(c) BCG vaccine</w:t>
      </w:r>
    </w:p>
    <w:p>
      <w:r>
        <w:t>(d) MMR vaccine</w:t>
      </w:r>
    </w:p>
    <w:p>
      <w:r>
        <w:t>Answer: a</w:t>
      </w:r>
    </w:p>
    <w:p>
      <w:r>
        <w:t>Solution: The HPV vaccine, given to girls aged 9-14 years, prevents infection with high-risk HPV types and thus cervical cancer.</w:t>
      </w:r>
    </w:p>
    <w:p>
      <w:r>
        <w:t>Positive Marks: 1</w:t>
      </w:r>
    </w:p>
    <w:p>
      <w:r>
        <w:t>Negative Marks: 0.25</w:t>
      </w:r>
    </w:p>
    <w:p>
      <w:r>
        <w:t>Question: The 'A, B, C, D, E' rule of melanoma refers to</w:t>
      </w:r>
    </w:p>
    <w:p>
      <w:r>
        <w:t>(a) Asymmetry, Border, Color, Diameter, Evolution</w:t>
      </w:r>
    </w:p>
    <w:p>
      <w:r>
        <w:t>(b) Age, Blood, Cancer, Death, Exposure</w:t>
      </w:r>
    </w:p>
    <w:p>
      <w:r>
        <w:t>(c) Area, Biopsy, Cure, Diagnosis, Early</w:t>
      </w:r>
    </w:p>
    <w:p>
      <w:r>
        <w:t>(d) Arm, Back, Chest, Dorsum, Ear</w:t>
      </w:r>
    </w:p>
    <w:p>
      <w:r>
        <w:t>Answer: a</w:t>
      </w:r>
    </w:p>
    <w:p>
      <w:r>
        <w:t>Solution: The ABCDE rule assesses moles for melanoma: Asymmetry, irregular Border, Color variation, Diameter greater than 6 mm, and Evolution or change over time.</w:t>
      </w:r>
    </w:p>
    <w:p>
      <w:r>
        <w:t>Positive Marks: 1</w:t>
      </w:r>
    </w:p>
    <w:p>
      <w:r>
        <w:t>Negative Marks: 0.25</w:t>
      </w:r>
    </w:p>
    <w:p>
      <w:r>
        <w:t>Question: The carcinogen present in cigarette smoke that causes lung cancer is</w:t>
      </w:r>
    </w:p>
    <w:p>
      <w:r>
        <w:t>(a) Polycyclic aromatic hydrocarbons (e.g., benzopyrene)</w:t>
      </w:r>
    </w:p>
    <w:p>
      <w:r>
        <w:t>(b) Sodium chloride</w:t>
      </w:r>
    </w:p>
    <w:p>
      <w:r>
        <w:t>(c) Glucose</w:t>
      </w:r>
    </w:p>
    <w:p>
      <w:r>
        <w:t>(d) Urea</w:t>
      </w:r>
    </w:p>
    <w:p>
      <w:r>
        <w:t>Answer: a</w:t>
      </w:r>
    </w:p>
    <w:p>
      <w:r>
        <w:t>Solution: Tobacco smoke contains carcinogens such as benzopyrene and nitrosamines, which damage DNA and cause lung and other cancers.</w:t>
      </w:r>
    </w:p>
    <w:p>
      <w:r>
        <w:t>Positive Marks: 1</w:t>
      </w:r>
    </w:p>
    <w:p>
      <w:r>
        <w:t>Negative Marks: 0.25</w:t>
      </w:r>
    </w:p>
    <w:p>
      <w:r>
        <w:t>Question: The term 'metastasis' refers to</w:t>
      </w:r>
    </w:p>
    <w:p>
      <w:r>
        <w:t>(a) Spread of cancer cells to distant organs</w:t>
      </w:r>
    </w:p>
    <w:p>
      <w:r>
        <w:t>(b) Shrinkage of the tumor</w:t>
      </w:r>
    </w:p>
    <w:p>
      <w:r>
        <w:t>(c) Death of cancer cells</w:t>
      </w:r>
    </w:p>
    <w:p>
      <w:r>
        <w:t>(d) Formation of a benign cyst</w:t>
      </w:r>
    </w:p>
    <w:p>
      <w:r>
        <w:t>Answer: a</w:t>
      </w:r>
    </w:p>
    <w:p>
      <w:r>
        <w:t>Solution: Metastasis is the spread of malignant cells from the primary site via blood or lymphatics to form secondary tumors at distant sites.</w:t>
      </w:r>
    </w:p>
    <w:p>
      <w:r>
        <w:t>Positive Marks: 1</w:t>
      </w:r>
    </w:p>
    <w:p>
      <w:r>
        <w:t>Negative Marks: 0.25</w:t>
      </w:r>
    </w:p>
    <w:p>
      <w:r>
        <w:t>Question: The National Cancer Registry Programme in India is maintained by</w:t>
      </w:r>
    </w:p>
    <w:p>
      <w:r>
        <w:t>(a) ICMR</w:t>
      </w:r>
    </w:p>
    <w:p>
      <w:r>
        <w:t>(b) WHO</w:t>
      </w:r>
    </w:p>
    <w:p>
      <w:r>
        <w:t>(c) UNICEF</w:t>
      </w:r>
    </w:p>
    <w:p>
      <w:r>
        <w:t>(d) NACO</w:t>
      </w:r>
    </w:p>
    <w:p>
      <w:r>
        <w:t>Answer: a</w:t>
      </w:r>
    </w:p>
    <w:p>
      <w:r>
        <w:t>Solution: The Indian Council of Medical Research (ICMR) runs the National Cancer Registry Programme to collect data on cancer incidence in India.</w:t>
      </w:r>
    </w:p>
    <w:p>
      <w:r>
        <w:t>Positive Marks: 1</w:t>
      </w:r>
    </w:p>
    <w:p>
      <w:r>
        <w:t>Negative Marks: 0.25</w:t>
      </w:r>
    </w:p>
    <w:p>
      <w:r>
        <w:t>Question: The tumor marker PSA is used for screening and monitoring</w:t>
      </w:r>
    </w:p>
    <w:p>
      <w:r>
        <w:t>(a) Prostate cancer</w:t>
      </w:r>
    </w:p>
    <w:p>
      <w:r>
        <w:t>(b) Ovarian cancer</w:t>
      </w:r>
    </w:p>
    <w:p>
      <w:r>
        <w:t>(c) Liver cancer</w:t>
      </w:r>
    </w:p>
    <w:p>
      <w:r>
        <w:t>(d) Thyroid cancer</w:t>
      </w:r>
    </w:p>
    <w:p>
      <w:r>
        <w:t>Answer: a</w:t>
      </w:r>
    </w:p>
    <w:p>
      <w:r>
        <w:t>Solution: Prostate-specific antigen (PSA) is a tumor marker for prostate cancer, used for screening and monitoring treatment response.</w:t>
      </w:r>
    </w:p>
    <w:p>
      <w:r>
        <w:t>Positive Marks: 1</w:t>
      </w:r>
    </w:p>
    <w:p>
      <w:r>
        <w:t>Negative Marks: 0.25</w:t>
      </w:r>
    </w:p>
    <w:p>
      <w:r>
        <w:t>Question: A biopsy is performed to</w:t>
      </w:r>
    </w:p>
    <w:p>
      <w:r>
        <w:t>(a) Confirm the diagnosis of cancer by microscopic examination</w:t>
      </w:r>
    </w:p>
    <w:p>
      <w:r>
        <w:t>(b) Treat the cancer</w:t>
      </w:r>
    </w:p>
    <w:p>
      <w:r>
        <w:t>(c) Relieve pain only</w:t>
      </w:r>
    </w:p>
    <w:p>
      <w:r>
        <w:t>(d) Measure blood pressure</w:t>
      </w:r>
    </w:p>
    <w:p>
      <w:r>
        <w:t>Answer: a</w:t>
      </w:r>
    </w:p>
    <w:p>
      <w:r>
        <w:t>Solution: Biopsy, the microscopic examination of tissue, is the definitive method to confirm cancer diagnosis and determine its type and grade.</w:t>
      </w:r>
    </w:p>
    <w:p>
      <w:r>
        <w:t>Positive Marks: 1</w:t>
      </w:r>
    </w:p>
    <w:p>
      <w:r>
        <w:t>Negative Marks: 0.25</w:t>
      </w:r>
    </w:p>
    <w:p>
      <w:r>
        <w:t>Question: The nurse's role in cancer prevention includes all EXCEPT</w:t>
      </w:r>
    </w:p>
    <w:p>
      <w:r>
        <w:t>(a) Health education on tobacco cessation</w:t>
      </w:r>
    </w:p>
    <w:p>
      <w:r>
        <w:t>(b) Promoting healthy diet and exercise</w:t>
      </w:r>
    </w:p>
    <w:p>
      <w:r>
        <w:t>(c) Encouraging regular screening</w:t>
      </w:r>
    </w:p>
    <w:p>
      <w:r>
        <w:t>(d) Advising patients that cancer is always fatal</w:t>
      </w:r>
    </w:p>
    <w:p>
      <w:r>
        <w:t>Answer: d</w:t>
      </w:r>
    </w:p>
    <w:p>
      <w:r>
        <w:t>Solution: The nurse educates on risk factor avoidance, healthy lifestyle, screening, and early detection; many cancers are curable when detected early, so fatalism is incorrect.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