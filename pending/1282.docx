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ethical principle of beneficence means</w:t>
      </w:r>
    </w:p>
    <w:p>
      <w:r>
        <w:t>(a) Acting in the best interest and welfare of the patient</w:t>
      </w:r>
    </w:p>
    <w:p>
      <w:r>
        <w:t>(b) Avoiding harm only</w:t>
      </w:r>
    </w:p>
    <w:p>
      <w:r>
        <w:t>(c) Being fair</w:t>
      </w:r>
    </w:p>
    <w:p>
      <w:r>
        <w:t>(d) Respecting choices</w:t>
      </w:r>
    </w:p>
    <w:p>
      <w:r>
        <w:t>Answer: a</w:t>
      </w:r>
    </w:p>
    <w:p>
      <w:r>
        <w:t>Solution: Beneficence obliges healthcare providers to act for the good and benefit of the patient.</w:t>
      </w:r>
    </w:p>
    <w:p>
      <w:r>
        <w:t>Positive Marks: 1</w:t>
      </w:r>
    </w:p>
    <w:p>
      <w:r>
        <w:t>Negative Marks: 0.25</w:t>
      </w:r>
    </w:p>
    <w:p>
      <w:r>
        <w:t>Question: Non-maleficence means</w:t>
      </w:r>
    </w:p>
    <w:p>
      <w:r>
        <w:t>(a) Doing no harm to the patient</w:t>
      </w:r>
    </w:p>
    <w:p>
      <w:r>
        <w:t>(b) Always doing good</w:t>
      </w:r>
    </w:p>
    <w:p>
      <w:r>
        <w:t>(c) Being fair</w:t>
      </w:r>
    </w:p>
    <w:p>
      <w:r>
        <w:t>(d) Telling the truth</w:t>
      </w:r>
    </w:p>
    <w:p>
      <w:r>
        <w:t>Answer: a</w:t>
      </w:r>
    </w:p>
    <w:p>
      <w:r>
        <w:t>Solution: Non-maleficence is the duty to avoid causing harm, expressed in the maxim 'first, do no harm'.</w:t>
      </w:r>
    </w:p>
    <w:p>
      <w:r>
        <w:t>Positive Marks: 1</w:t>
      </w:r>
    </w:p>
    <w:p>
      <w:r>
        <w:t>Negative Marks: 0.25</w:t>
      </w:r>
    </w:p>
    <w:p>
      <w:r>
        <w:t>Question: The principle of autonomy refers to</w:t>
      </w:r>
    </w:p>
    <w:p>
      <w:r>
        <w:t>(a) Respecting the patient's right to self-determination and choice</w:t>
      </w:r>
    </w:p>
    <w:p>
      <w:r>
        <w:t>(b) The doctor's authority</w:t>
      </w:r>
    </w:p>
    <w:p>
      <w:r>
        <w:t>(c) Hospital rules</w:t>
      </w:r>
    </w:p>
    <w:p>
      <w:r>
        <w:t>(d) Equal treatment</w:t>
      </w:r>
    </w:p>
    <w:p>
      <w:r>
        <w:t>Answer: a</w:t>
      </w:r>
    </w:p>
    <w:p>
      <w:r>
        <w:t>Solution: Autonomy recognizes the patient's right to make informed decisions about their own care.</w:t>
      </w:r>
    </w:p>
    <w:p>
      <w:r>
        <w:t>Positive Marks: 1</w:t>
      </w:r>
    </w:p>
    <w:p>
      <w:r>
        <w:t>Negative Marks: 0.25</w:t>
      </w:r>
    </w:p>
    <w:p>
      <w:r>
        <w:t>Question: The principle of justice in healthcare means</w:t>
      </w:r>
    </w:p>
    <w:p>
      <w:r>
        <w:t>(a) Fair and equitable distribution of care and resources</w:t>
      </w:r>
    </w:p>
    <w:p>
      <w:r>
        <w:t>(b) Punishing patients</w:t>
      </w:r>
    </w:p>
    <w:p>
      <w:r>
        <w:t>(c) Legal courts only</w:t>
      </w:r>
    </w:p>
    <w:p>
      <w:r>
        <w:t>(d) Equal salaries</w:t>
      </w:r>
    </w:p>
    <w:p>
      <w:r>
        <w:t>Answer: a</w:t>
      </w:r>
    </w:p>
    <w:p>
      <w:r>
        <w:t>Solution: Justice requires treating all patients fairly and distributing benefits and burdens equitably.</w:t>
      </w:r>
    </w:p>
    <w:p>
      <w:r>
        <w:t>Positive Marks: 1</w:t>
      </w:r>
    </w:p>
    <w:p>
      <w:r>
        <w:t>Negative Marks: 0.25</w:t>
      </w:r>
    </w:p>
    <w:p>
      <w:r>
        <w:t>Question: Giving a medication that relieves pain despite side effects primarily demonstrates</w:t>
      </w:r>
    </w:p>
    <w:p>
      <w:r>
        <w:t>(a) Beneficence</w:t>
      </w:r>
    </w:p>
    <w:p>
      <w:r>
        <w:t>(b) Non-maleficence only</w:t>
      </w:r>
    </w:p>
    <w:p>
      <w:r>
        <w:t>(c) Justice</w:t>
      </w:r>
    </w:p>
    <w:p>
      <w:r>
        <w:t>(d) Autonomy</w:t>
      </w:r>
    </w:p>
    <w:p>
      <w:r>
        <w:t>Answer: a</w:t>
      </w:r>
    </w:p>
    <w:p>
      <w:r>
        <w:t>Solution: Beneficence drives actions that benefit the patient, balancing risks for net good.</w:t>
      </w:r>
    </w:p>
    <w:p>
      <w:r>
        <w:t>Positive Marks: 1</w:t>
      </w:r>
    </w:p>
    <w:p>
      <w:r>
        <w:t>Negative Marks: 0.25</w:t>
      </w:r>
    </w:p>
    <w:p>
      <w:r>
        <w:t>Question: Double-checking drug doses before administration reflects the principle of</w:t>
      </w:r>
    </w:p>
    <w:p>
      <w:r>
        <w:t>(a) Non-maleficence</w:t>
      </w:r>
    </w:p>
    <w:p>
      <w:r>
        <w:t>(b) Beneficence only</w:t>
      </w:r>
    </w:p>
    <w:p>
      <w:r>
        <w:t>(c) Justice only</w:t>
      </w:r>
    </w:p>
    <w:p>
      <w:r>
        <w:t>(d) Fidelity only</w:t>
      </w:r>
    </w:p>
    <w:p>
      <w:r>
        <w:t>Answer: a</w:t>
      </w:r>
    </w:p>
    <w:p>
      <w:r>
        <w:t>Solution: Preventing medication errors avoids harm, honoring non-maleficence.</w:t>
      </w:r>
    </w:p>
    <w:p>
      <w:r>
        <w:t>Positive Marks: 1</w:t>
      </w:r>
    </w:p>
    <w:p>
      <w:r>
        <w:t>Negative Marks: 0.25</w:t>
      </w:r>
    </w:p>
    <w:p>
      <w:r>
        <w:t>Question: Obtaining informed consent before a procedure respects</w:t>
      </w:r>
    </w:p>
    <w:p>
      <w:r>
        <w:t>(a) Autonomy</w:t>
      </w:r>
    </w:p>
    <w:p>
      <w:r>
        <w:t>(b) Beneficence only</w:t>
      </w:r>
    </w:p>
    <w:p>
      <w:r>
        <w:t>(c) Justice</w:t>
      </w:r>
    </w:p>
    <w:p>
      <w:r>
        <w:t>(d) Confidentiality only</w:t>
      </w:r>
    </w:p>
    <w:p>
      <w:r>
        <w:t>Answer: a</w:t>
      </w:r>
    </w:p>
    <w:p>
      <w:r>
        <w:t>Solution: Consent honors the patient's autonomous right to choose.</w:t>
      </w:r>
    </w:p>
    <w:p>
      <w:r>
        <w:t>Positive Marks: 1</w:t>
      </w:r>
    </w:p>
    <w:p>
      <w:r>
        <w:t>Negative Marks: 0.25</w:t>
      </w:r>
    </w:p>
    <w:p>
      <w:r>
        <w:t>Question: Treating a poor patient the same as a wealthy patient demonstrates</w:t>
      </w:r>
    </w:p>
    <w:p>
      <w:r>
        <w:t>(a) Justice</w:t>
      </w:r>
    </w:p>
    <w:p>
      <w:r>
        <w:t>(b) Beneficence only</w:t>
      </w:r>
    </w:p>
    <w:p>
      <w:r>
        <w:t>(c) Altruism only</w:t>
      </w:r>
    </w:p>
    <w:p>
      <w:r>
        <w:t>(d) Paternalism</w:t>
      </w:r>
    </w:p>
    <w:p>
      <w:r>
        <w:t>Answer: a</w:t>
      </w:r>
    </w:p>
    <w:p>
      <w:r>
        <w:t>Solution: Equitable care regardless of status exemplifies justice.</w:t>
      </w:r>
    </w:p>
    <w:p>
      <w:r>
        <w:t>Positive Marks: 1</w:t>
      </w:r>
    </w:p>
    <w:p>
      <w:r>
        <w:t>Negative Marks: 0.25</w:t>
      </w:r>
    </w:p>
    <w:p>
      <w:r>
        <w:t>Question: The conflict between beneficence and autonomy is seen when</w:t>
      </w:r>
    </w:p>
    <w:p>
      <w:r>
        <w:t>(a) A patient refuses a beneficial treatment</w:t>
      </w:r>
    </w:p>
    <w:p>
      <w:r>
        <w:t>(b) The patient agrees to treatment</w:t>
      </w:r>
    </w:p>
    <w:p>
      <w:r>
        <w:t>(c) The doctor prescribes correctly</w:t>
      </w:r>
    </w:p>
    <w:p>
      <w:r>
        <w:t>(d) The nurse documents care</w:t>
      </w:r>
    </w:p>
    <w:p>
      <w:r>
        <w:t>Answer: a</w:t>
      </w:r>
    </w:p>
    <w:p>
      <w:r>
        <w:t>Solution: When the professional wants to do good (beneficence) but the patient refuses (autonomy), the principles conflict.</w:t>
      </w:r>
    </w:p>
    <w:p>
      <w:r>
        <w:t>Positive Marks: 1</w:t>
      </w:r>
    </w:p>
    <w:p>
      <w:r>
        <w:t>Negative Marks: 0.25</w:t>
      </w:r>
    </w:p>
    <w:p>
      <w:r>
        <w:t>Question: The ethical principle that requires the nurse to balance risks and benefits of an intervention is</w:t>
      </w:r>
    </w:p>
    <w:p>
      <w:r>
        <w:t>(a) Beneficence and non-maleficence</w:t>
      </w:r>
    </w:p>
    <w:p>
      <w:r>
        <w:t>(b) Justice only</w:t>
      </w:r>
    </w:p>
    <w:p>
      <w:r>
        <w:t>(c) Confidentiality</w:t>
      </w:r>
    </w:p>
    <w:p>
      <w:r>
        <w:t>(d) Punctuality</w:t>
      </w:r>
    </w:p>
    <w:p>
      <w:r>
        <w:t>Answer: a</w:t>
      </w:r>
    </w:p>
    <w:p>
      <w:r>
        <w:t>Solution: Beneficence (do good) must be weighed against non-maleficence (avoid harm) in every intervention.</w:t>
      </w:r>
    </w:p>
    <w:p>
      <w:r>
        <w:t>Positive Marks: 1</w:t>
      </w:r>
    </w:p>
    <w:p>
      <w:r>
        <w:t>Negative Marks: 0.25</w:t>
      </w:r>
    </w:p>
    <w:p>
      <w:r>
        <w:t>Question: Respecting a patient's religious dietary preferences reflects</w:t>
      </w:r>
    </w:p>
    <w:p>
      <w:r>
        <w:t>(a) Autonomy and dignity</w:t>
      </w:r>
    </w:p>
    <w:p>
      <w:r>
        <w:t>(b) Non-maleficence only</w:t>
      </w:r>
    </w:p>
    <w:p>
      <w:r>
        <w:t>(c) Justice only</w:t>
      </w:r>
    </w:p>
    <w:p>
      <w:r>
        <w:t>(d) Billing rules</w:t>
      </w:r>
    </w:p>
    <w:p>
      <w:r>
        <w:t>Answer: a</w:t>
      </w:r>
    </w:p>
    <w:p>
      <w:r>
        <w:t>Solution: Honoring personal and religious choices supports patient autonomy.</w:t>
      </w:r>
    </w:p>
    <w:p>
      <w:r>
        <w:t>Positive Marks: 1</w:t>
      </w:r>
    </w:p>
    <w:p>
      <w:r>
        <w:t>Negative Marks: 0.25</w:t>
      </w:r>
    </w:p>
    <w:p>
      <w:r>
        <w:t>Question: In triage during a disaster, treating the most urgent cases first is an application of</w:t>
      </w:r>
    </w:p>
    <w:p>
      <w:r>
        <w:t>(a) Justice</w:t>
      </w:r>
    </w:p>
    <w:p>
      <w:r>
        <w:t>(b) Beneficence only</w:t>
      </w:r>
    </w:p>
    <w:p>
      <w:r>
        <w:t>(c) Autonomy</w:t>
      </w:r>
    </w:p>
    <w:p>
      <w:r>
        <w:t>(d) Veracity</w:t>
      </w:r>
    </w:p>
    <w:p>
      <w:r>
        <w:t>Answer: a</w:t>
      </w:r>
    </w:p>
    <w:p>
      <w:r>
        <w:t>Solution: Triage distributes scarce resources fairly by urgency, a form of justice.</w:t>
      </w:r>
    </w:p>
    <w:p>
      <w:r>
        <w:t>Positive Marks: 1</w:t>
      </w:r>
    </w:p>
    <w:p>
      <w:r>
        <w:t>Negative Marks: 0.25</w:t>
      </w:r>
    </w:p>
    <w:p>
      <w:r>
        <w:t>Question: 'First, do no harm' is the maxim of</w:t>
      </w:r>
    </w:p>
    <w:p>
      <w:r>
        <w:t>(a) Non-maleficence</w:t>
      </w:r>
    </w:p>
    <w:p>
      <w:r>
        <w:t>(b) Autonomy</w:t>
      </w:r>
    </w:p>
    <w:p>
      <w:r>
        <w:t>(c) Justice</w:t>
      </w:r>
    </w:p>
    <w:p>
      <w:r>
        <w:t>(d) Beneficence</w:t>
      </w:r>
    </w:p>
    <w:p>
      <w:r>
        <w:t>Answer: a</w:t>
      </w:r>
    </w:p>
    <w:p>
      <w:r>
        <w:t>Solution: Primum non nocere — first, do no harm — is the classic statement of non-maleficence.</w:t>
      </w:r>
    </w:p>
    <w:p>
      <w:r>
        <w:t>Positive Marks: 1</w:t>
      </w:r>
    </w:p>
    <w:p>
      <w:r>
        <w:t>Negative Marks: 0.25</w:t>
      </w:r>
    </w:p>
    <w:p>
      <w:r>
        <w:t>Question: A nurse respecting a competent patient's refusal of blood transfusion honors</w:t>
      </w:r>
    </w:p>
    <w:p>
      <w:r>
        <w:t>(a) Autonomy</w:t>
      </w:r>
    </w:p>
    <w:p>
      <w:r>
        <w:t>(b) Beneficence</w:t>
      </w:r>
    </w:p>
    <w:p>
      <w:r>
        <w:t>(c) Justice</w:t>
      </w:r>
    </w:p>
    <w:p>
      <w:r>
        <w:t>(d) Non-maleficence</w:t>
      </w:r>
    </w:p>
    <w:p>
      <w:r>
        <w:t>Answer: a</w:t>
      </w:r>
    </w:p>
    <w:p>
      <w:r>
        <w:t>Solution: The patient's autonomous choice, made with full information, must be respected even if the nurse disagrees.</w:t>
      </w:r>
    </w:p>
    <w:p>
      <w:r>
        <w:t>Positive Marks: 1</w:t>
      </w:r>
    </w:p>
    <w:p>
      <w:r>
        <w:t>Negative Marks: 0.25</w:t>
      </w:r>
    </w:p>
    <w:p>
      <w:r>
        <w:t>Question: Reporting a colleague's unsafe practice serves</w:t>
      </w:r>
    </w:p>
    <w:p>
      <w:r>
        <w:t>(a) Beneficence and non-maleficence</w:t>
      </w:r>
    </w:p>
    <w:p>
      <w:r>
        <w:t>(b) Autonomy only</w:t>
      </w:r>
    </w:p>
    <w:p>
      <w:r>
        <w:t>(c) Paternalism</w:t>
      </w:r>
    </w:p>
    <w:p>
      <w:r>
        <w:t>(d) Billing</w:t>
      </w:r>
    </w:p>
    <w:p>
      <w:r>
        <w:t>Answer: a</w:t>
      </w:r>
    </w:p>
    <w:p>
      <w:r>
        <w:t>Solution: Protecting patients from harm and promoting safe care reflect beneficence and non-maleficence.</w:t>
      </w:r>
    </w:p>
    <w:p>
      <w:r>
        <w:t>Positive Marks: 1</w:t>
      </w:r>
    </w:p>
    <w:p>
      <w:r>
        <w:t>Negative Marks: 0.25</w:t>
      </w:r>
    </w:p>
    <w:p>
      <w:r>
        <w:t>Question: Allocating scarce ICU beds by need rather than status is</w:t>
      </w:r>
    </w:p>
    <w:p>
      <w:r>
        <w:t>(a) Justice</w:t>
      </w:r>
    </w:p>
    <w:p>
      <w:r>
        <w:t>(b) Beneficence only</w:t>
      </w:r>
    </w:p>
    <w:p>
      <w:r>
        <w:t>(c) Autonomy</w:t>
      </w:r>
    </w:p>
    <w:p>
      <w:r>
        <w:t>(d) Confidentiality</w:t>
      </w:r>
    </w:p>
    <w:p>
      <w:r>
        <w:t>Answer: a</w:t>
      </w:r>
    </w:p>
    <w:p>
      <w:r>
        <w:t>Solution: Fair allocation of limited resources by clinical need is justice.</w:t>
      </w:r>
    </w:p>
    <w:p>
      <w:r>
        <w:t>Positive Marks: 1</w:t>
      </w:r>
    </w:p>
    <w:p>
      <w:r>
        <w:t>Negative Marks: 0.25</w:t>
      </w:r>
    </w:p>
    <w:p>
      <w:r>
        <w:t>Question: The principle that the patient's informed choice overrides the nurse's personal opinion is</w:t>
      </w:r>
    </w:p>
    <w:p>
      <w:r>
        <w:t>(a) Autonomy</w:t>
      </w:r>
    </w:p>
    <w:p>
      <w:r>
        <w:t>(b) Beneficence only</w:t>
      </w:r>
    </w:p>
    <w:p>
      <w:r>
        <w:t>(c) Justice only</w:t>
      </w:r>
    </w:p>
    <w:p>
      <w:r>
        <w:t>(d) Fidelity</w:t>
      </w:r>
    </w:p>
    <w:p>
      <w:r>
        <w:t>Answer: a</w:t>
      </w:r>
    </w:p>
    <w:p>
      <w:r>
        <w:t>Solution: Autonomy places the competent patient's informed decision above the professional's personal preference.</w:t>
      </w:r>
    </w:p>
    <w:p>
      <w:r>
        <w:t>Positive Marks: 1</w:t>
      </w:r>
    </w:p>
    <w:p>
      <w:r>
        <w:t>Negative Marks: 0.25</w:t>
      </w:r>
    </w:p>
    <w:p>
      <w:r>
        <w:t>Question: Using the least invasive procedure that achieves the goal demonstrates</w:t>
      </w:r>
    </w:p>
    <w:p>
      <w:r>
        <w:t>(a) Non-maleficence</w:t>
      </w:r>
    </w:p>
    <w:p>
      <w:r>
        <w:t>(b) Justice only</w:t>
      </w:r>
    </w:p>
    <w:p>
      <w:r>
        <w:t>(c) Altruism</w:t>
      </w:r>
    </w:p>
    <w:p>
      <w:r>
        <w:t>(d) Punctuality</w:t>
      </w:r>
    </w:p>
    <w:p>
      <w:r>
        <w:t>Answer: a</w:t>
      </w:r>
    </w:p>
    <w:p>
      <w:r>
        <w:t>Solution: Choosing the least harmful effective option minimizes harm.</w:t>
      </w:r>
    </w:p>
    <w:p>
      <w:r>
        <w:t>Positive Marks: 1</w:t>
      </w:r>
    </w:p>
    <w:p>
      <w:r>
        <w:t>Negative Marks: 0.25</w:t>
      </w:r>
    </w:p>
    <w:p>
      <w:r>
        <w:t>Question: The four ethical principles most commonly cited in healthcare are</w:t>
      </w:r>
    </w:p>
    <w:p>
      <w:r>
        <w:t>(a) Autonomy, beneficence, non-maleficence and justice</w:t>
      </w:r>
    </w:p>
    <w:p>
      <w:r>
        <w:t>(b) Altruism, honesty, courage and wisdom</w:t>
      </w:r>
    </w:p>
    <w:p>
      <w:r>
        <w:t>(c) Speed, cost, profit and rank</w:t>
      </w:r>
    </w:p>
    <w:p>
      <w:r>
        <w:t>(d) Duty, law, policy and order</w:t>
      </w:r>
    </w:p>
    <w:p>
      <w:r>
        <w:t>Answer: a</w:t>
      </w:r>
    </w:p>
    <w:p>
      <w:r>
        <w:t>Solution: The principlist framework uses autonomy, beneficence, non-maleficence, and justice in ethical analysis.</w:t>
      </w:r>
    </w:p>
    <w:p>
      <w:r>
        <w:t>Positive Marks: 1</w:t>
      </w:r>
    </w:p>
    <w:p>
      <w:r>
        <w:t>Negative Marks: 0.25</w:t>
      </w:r>
    </w:p>
    <w:p>
      <w:r>
        <w:t>Question: When principles conflict, the nurse should</w:t>
      </w:r>
    </w:p>
    <w:p>
      <w:r>
        <w:t>(a) Weigh the situation and seek ethical guidance</w:t>
      </w:r>
    </w:p>
    <w:p>
      <w:r>
        <w:t>(b) Always choose one rigidly</w:t>
      </w:r>
    </w:p>
    <w:p>
      <w:r>
        <w:t>(c) Ignore the conflict</w:t>
      </w:r>
    </w:p>
    <w:p>
      <w:r>
        <w:t>(d) Let the patient decide everything</w:t>
      </w:r>
    </w:p>
    <w:p>
      <w:r>
        <w:t>Answer: a</w:t>
      </w:r>
    </w:p>
    <w:p>
      <w:r>
        <w:t>Solution: Conflicting principles require balanced judgment, open dialogue, and ethical consultation.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