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role of the nurse in genetics includes</w:t>
      </w:r>
    </w:p>
    <w:p>
      <w:r>
        <w:t>(a) Identifying families at risk and providing genetic education and support</w:t>
      </w:r>
    </w:p>
    <w:p>
      <w:r>
        <w:t>(b) Making genetic diagnoses independently</w:t>
      </w:r>
    </w:p>
    <w:p>
      <w:r>
        <w:t>(c) Prescribing gene therapy</w:t>
      </w:r>
    </w:p>
    <w:p>
      <w:r>
        <w:t>(d) Ignoring family history</w:t>
      </w:r>
    </w:p>
    <w:p>
      <w:r>
        <w:t>Answer: a</w:t>
      </w:r>
    </w:p>
    <w:p>
      <w:r>
        <w:t>Solution: Nurses identify at-risk individuals, collect family histories, educate, and support families regarding genetic conditions.</w:t>
      </w:r>
    </w:p>
    <w:p>
      <w:r>
        <w:t>Positive Marks: 1</w:t>
      </w:r>
    </w:p>
    <w:p>
      <w:r>
        <w:t>Negative Marks: 0.25</w:t>
      </w:r>
    </w:p>
    <w:p>
      <w:r>
        <w:t>Question: The collection of a family health history helps to</w:t>
      </w:r>
    </w:p>
    <w:p>
      <w:r>
        <w:t>(a) Identify patterns of inherited disease</w:t>
      </w:r>
    </w:p>
    <w:p>
      <w:r>
        <w:t>(b) Replace genetic testing</w:t>
      </w:r>
    </w:p>
    <w:p>
      <w:r>
        <w:t>(c) Only fill forms</w:t>
      </w:r>
    </w:p>
    <w:p>
      <w:r>
        <w:t>(d) Diagnose infections</w:t>
      </w:r>
    </w:p>
    <w:p>
      <w:r>
        <w:t>Answer: a</w:t>
      </w:r>
    </w:p>
    <w:p>
      <w:r>
        <w:t>Solution: A pedigree/family history reveals inheritance patterns and risk.</w:t>
      </w:r>
    </w:p>
    <w:p>
      <w:r>
        <w:t>Positive Marks: 1</w:t>
      </w:r>
    </w:p>
    <w:p>
      <w:r>
        <w:t>Negative Marks: 0.25</w:t>
      </w:r>
    </w:p>
    <w:p>
      <w:r>
        <w:t>Question: A pedigree chart is</w:t>
      </w:r>
    </w:p>
    <w:p>
      <w:r>
        <w:t>(a) A diagram of family relationships and inheritance of traits</w:t>
      </w:r>
    </w:p>
    <w:p>
      <w:r>
        <w:t>(b) A hospital record</w:t>
      </w:r>
    </w:p>
    <w:p>
      <w:r>
        <w:t>(c) A blood test</w:t>
      </w:r>
    </w:p>
    <w:p>
      <w:r>
        <w:t>(d) A medication list</w:t>
      </w:r>
    </w:p>
    <w:p>
      <w:r>
        <w:t>Answer: a</w:t>
      </w:r>
    </w:p>
    <w:p>
      <w:r>
        <w:t>Solution: Pedigrees graphically show how traits/diseases pass through generations.</w:t>
      </w:r>
    </w:p>
    <w:p>
      <w:r>
        <w:t>Positive Marks: 1</w:t>
      </w:r>
    </w:p>
    <w:p>
      <w:r>
        <w:t>Negative Marks: 0.25</w:t>
      </w:r>
    </w:p>
    <w:p>
      <w:r>
        <w:t>Question: Genetic counselling is defined as</w:t>
      </w:r>
    </w:p>
    <w:p>
      <w:r>
        <w:t>(a) A process of helping people understand and adapt to genetic information</w:t>
      </w:r>
    </w:p>
    <w:p>
      <w:r>
        <w:t>(b) Prescribing drugs</w:t>
      </w:r>
    </w:p>
    <w:p>
      <w:r>
        <w:t>(c) Performing tests</w:t>
      </w:r>
    </w:p>
    <w:p>
      <w:r>
        <w:t>(d) Legal advice</w:t>
      </w:r>
    </w:p>
    <w:p>
      <w:r>
        <w:t>Answer: a</w:t>
      </w:r>
    </w:p>
    <w:p>
      <w:r>
        <w:t>Solution: Genetic counselling provides information, support, and decision-making help regarding genetic risks.</w:t>
      </w:r>
    </w:p>
    <w:p>
      <w:r>
        <w:t>Positive Marks: 1</w:t>
      </w:r>
    </w:p>
    <w:p>
      <w:r>
        <w:t>Negative Marks: 0.25</w:t>
      </w:r>
    </w:p>
    <w:p>
      <w:r>
        <w:t>Question: The main goal of genetic counselling is to</w:t>
      </w:r>
    </w:p>
    <w:p>
      <w:r>
        <w:t>(a) Provide accurate information and support informed decisions</w:t>
      </w:r>
    </w:p>
    <w:p>
      <w:r>
        <w:t>(b) Force decisions</w:t>
      </w:r>
    </w:p>
    <w:p>
      <w:r>
        <w:t>(c) Diagnose all diseases</w:t>
      </w:r>
    </w:p>
    <w:p>
      <w:r>
        <w:t>(d) Avoid testing</w:t>
      </w:r>
    </w:p>
    <w:p>
      <w:r>
        <w:t>Answer: a</w:t>
      </w:r>
    </w:p>
    <w:p>
      <w:r>
        <w:t>Solution: Counselling is non-directive, helping individuals make their own informed choices.</w:t>
      </w:r>
    </w:p>
    <w:p>
      <w:r>
        <w:t>Positive Marks: 1</w:t>
      </w:r>
    </w:p>
    <w:p>
      <w:r>
        <w:t>Negative Marks: 0.25</w:t>
      </w:r>
    </w:p>
    <w:p>
      <w:r>
        <w:t>Question: The nurse's role in genetic testing includes</w:t>
      </w:r>
    </w:p>
    <w:p>
      <w:r>
        <w:t>(a) Explaining the test, obtaining informed consent and providing support</w:t>
      </w:r>
    </w:p>
    <w:p>
      <w:r>
        <w:t>(b) Ordering tests without consent</w:t>
      </w:r>
    </w:p>
    <w:p>
      <w:r>
        <w:t>(c) Interpreting results alone</w:t>
      </w:r>
    </w:p>
    <w:p>
      <w:r>
        <w:t>(d) Withholding results</w:t>
      </w:r>
    </w:p>
    <w:p>
      <w:r>
        <w:t>Answer: a</w:t>
      </w:r>
    </w:p>
    <w:p>
      <w:r>
        <w:t>Solution: The nurse educates about testing, ensures consent, and supports the patient through the process.</w:t>
      </w:r>
    </w:p>
    <w:p>
      <w:r>
        <w:t>Positive Marks: 1</w:t>
      </w:r>
    </w:p>
    <w:p>
      <w:r>
        <w:t>Negative Marks: 0.25</w:t>
      </w:r>
    </w:p>
    <w:p>
      <w:r>
        <w:t>Question: The confidentiality of genetic information is important because</w:t>
      </w:r>
    </w:p>
    <w:p>
      <w:r>
        <w:t>(a) Genetic data can affect employment, insurance and family</w:t>
      </w:r>
    </w:p>
    <w:p>
      <w:r>
        <w:t>(b) It is unimportant</w:t>
      </w:r>
    </w:p>
    <w:p>
      <w:r>
        <w:t>(c) It is public data</w:t>
      </w:r>
    </w:p>
    <w:p>
      <w:r>
        <w:t>(d) It cannot be misused</w:t>
      </w:r>
    </w:p>
    <w:p>
      <w:r>
        <w:t>Answer: a</w:t>
      </w:r>
    </w:p>
    <w:p>
      <w:r>
        <w:t>Solution: Genetic information is sensitive and requires strict confidentiality.</w:t>
      </w:r>
    </w:p>
    <w:p>
      <w:r>
        <w:t>Positive Marks: 1</w:t>
      </w:r>
    </w:p>
    <w:p>
      <w:r>
        <w:t>Negative Marks: 0.25</w:t>
      </w:r>
    </w:p>
    <w:p>
      <w:r>
        <w:t>Question: The nurse should respect which principle in genetic counselling?</w:t>
      </w:r>
    </w:p>
    <w:p>
      <w:r>
        <w:t>(a) Patient autonomy and non-directiveness</w:t>
      </w:r>
    </w:p>
    <w:p>
      <w:r>
        <w:t>(b) Directing decisions</w:t>
      </w:r>
    </w:p>
    <w:p>
      <w:r>
        <w:t>(c) Withholding information</w:t>
      </w:r>
    </w:p>
    <w:p>
      <w:r>
        <w:t>(d) Discrimination</w:t>
      </w:r>
    </w:p>
    <w:p>
      <w:r>
        <w:t>Answer: a</w:t>
      </w:r>
    </w:p>
    <w:p>
      <w:r>
        <w:t>Solution: The nurse supports autonomous, informed decisions without coercion.</w:t>
      </w:r>
    </w:p>
    <w:p>
      <w:r>
        <w:t>Positive Marks: 1</w:t>
      </w:r>
    </w:p>
    <w:p>
      <w:r>
        <w:t>Negative Marks: 0.25</w:t>
      </w:r>
    </w:p>
    <w:p>
      <w:r>
        <w:t>Question: The antenatal genetic screening commonly offered includes</w:t>
      </w:r>
    </w:p>
    <w:p>
      <w:r>
        <w:t>(a) Ultrasound, maternal serum screening and NIPT</w:t>
      </w:r>
    </w:p>
    <w:p>
      <w:r>
        <w:t>(b) Only blood pressure</w:t>
      </w:r>
    </w:p>
    <w:p>
      <w:r>
        <w:t>(c) Only urine sugar</w:t>
      </w:r>
    </w:p>
    <w:p>
      <w:r>
        <w:t>(d) Only weight check</w:t>
      </w:r>
    </w:p>
    <w:p>
      <w:r>
        <w:t>Answer: a</w:t>
      </w:r>
    </w:p>
    <w:p>
      <w:r>
        <w:t>Solution: Antenatal screening detects risk of chromosomal and structural anomalies.</w:t>
      </w:r>
    </w:p>
    <w:p>
      <w:r>
        <w:t>Positive Marks: 1</w:t>
      </w:r>
    </w:p>
    <w:p>
      <w:r>
        <w:t>Negative Marks: 0.25</w:t>
      </w:r>
    </w:p>
    <w:p>
      <w:r>
        <w:t>Question: The nurse's role in newborn screening for genetic disorders includes</w:t>
      </w:r>
    </w:p>
    <w:p>
      <w:r>
        <w:t>(a) Educating parents and ensuring timely sample collection</w:t>
      </w:r>
    </w:p>
    <w:p>
      <w:r>
        <w:t>(b) Skipping tests</w:t>
      </w:r>
    </w:p>
    <w:p>
      <w:r>
        <w:t>(c) Interpreting all results alone</w:t>
      </w:r>
    </w:p>
    <w:p>
      <w:r>
        <w:t>(d) Delaying results</w:t>
      </w:r>
    </w:p>
    <w:p>
      <w:r>
        <w:t>Answer: a</w:t>
      </w:r>
    </w:p>
    <w:p>
      <w:r>
        <w:t>Solution: Nurses coordinate screening, explain its purpose, and follow up abnormal results.</w:t>
      </w:r>
    </w:p>
    <w:p>
      <w:r>
        <w:t>Positive Marks: 1</w:t>
      </w:r>
    </w:p>
    <w:p>
      <w:r>
        <w:t>Negative Marks: 0.25</w:t>
      </w:r>
    </w:p>
    <w:p>
      <w:r>
        <w:t>Question: The nurse should refer a family for genetic counselling when there is</w:t>
      </w:r>
    </w:p>
    <w:p>
      <w:r>
        <w:t>(a) A history of inherited disease or repeated miscarriages</w:t>
      </w:r>
    </w:p>
    <w:p>
      <w:r>
        <w:t>(b) Only a common cold</w:t>
      </w:r>
    </w:p>
    <w:p>
      <w:r>
        <w:t>(c) A fracture</w:t>
      </w:r>
    </w:p>
    <w:p>
      <w:r>
        <w:t>(d) A dental cavity</w:t>
      </w:r>
    </w:p>
    <w:p>
      <w:r>
        <w:t>Answer: a</w:t>
      </w:r>
    </w:p>
    <w:p>
      <w:r>
        <w:t>Solution: Family history of genetic disorders, congenital anomalies, or recurrent pregnancy loss warrants referral.</w:t>
      </w:r>
    </w:p>
    <w:p>
      <w:r>
        <w:t>Positive Marks: 1</w:t>
      </w:r>
    </w:p>
    <w:p>
      <w:r>
        <w:t>Negative Marks: 0.25</w:t>
      </w:r>
    </w:p>
    <w:p>
      <w:r>
        <w:t>Question: The ethical principle of 'non-maleficence' in genetics means</w:t>
      </w:r>
    </w:p>
    <w:p>
      <w:r>
        <w:t>(a) Avoiding harm from unnecessary or misused genetic information</w:t>
      </w:r>
    </w:p>
    <w:p>
      <w:r>
        <w:t>(b) Testing without consent</w:t>
      </w:r>
    </w:p>
    <w:p>
      <w:r>
        <w:t>(c) Sharing results freely</w:t>
      </w:r>
    </w:p>
    <w:p>
      <w:r>
        <w:t>(d) Discriminating</w:t>
      </w:r>
    </w:p>
    <w:p>
      <w:r>
        <w:t>Answer: a</w:t>
      </w:r>
    </w:p>
    <w:p>
      <w:r>
        <w:t>Solution: Genetic care must avoid causing psychological or social harm.</w:t>
      </w:r>
    </w:p>
    <w:p>
      <w:r>
        <w:t>Positive Marks: 1</w:t>
      </w:r>
    </w:p>
    <w:p>
      <w:r>
        <w:t>Negative Marks: 0.25</w:t>
      </w:r>
    </w:p>
    <w:p>
      <w:r>
        <w:t>Question: The nurse caring for a family with a genetic disorder should provide</w:t>
      </w:r>
    </w:p>
    <w:p>
      <w:r>
        <w:t>(a) Emotional support and community resource referral</w:t>
      </w:r>
    </w:p>
    <w:p>
      <w:r>
        <w:t>(b) Blame</w:t>
      </w:r>
    </w:p>
    <w:p>
      <w:r>
        <w:t>(c) Isolation</w:t>
      </w:r>
    </w:p>
    <w:p>
      <w:r>
        <w:t>(d) False promises</w:t>
      </w:r>
    </w:p>
    <w:p>
      <w:r>
        <w:t>Answer: a</w:t>
      </w:r>
    </w:p>
    <w:p>
      <w:r>
        <w:t>Solution: Support, accurate information, and referral help families cope.</w:t>
      </w:r>
    </w:p>
    <w:p>
      <w:r>
        <w:t>Positive Marks: 1</w:t>
      </w:r>
    </w:p>
    <w:p>
      <w:r>
        <w:t>Negative Marks: 0.25</w:t>
      </w:r>
    </w:p>
    <w:p>
      <w:r>
        <w:t>Question: The term 'carrier' in genetics refers to</w:t>
      </w:r>
    </w:p>
    <w:p>
      <w:r>
        <w:t>(a) A person who carries a gene mutation without showing the disease</w:t>
      </w:r>
    </w:p>
    <w:p>
      <w:r>
        <w:t>(b) A patient with the disease</w:t>
      </w:r>
    </w:p>
    <w:p>
      <w:r>
        <w:t>(c) A nurse</w:t>
      </w:r>
    </w:p>
    <w:p>
      <w:r>
        <w:t>(d) A hospital vehicle</w:t>
      </w:r>
    </w:p>
    <w:p>
      <w:r>
        <w:t>Answer: a</w:t>
      </w:r>
    </w:p>
    <w:p>
      <w:r>
        <w:t>Solution: Carriers of recessive disorders are unaffected but can pass the mutation to offspring.</w:t>
      </w:r>
    </w:p>
    <w:p>
      <w:r>
        <w:t>Positive Marks: 1</w:t>
      </w:r>
    </w:p>
    <w:p>
      <w:r>
        <w:t>Negative Marks: 0.25</w:t>
      </w:r>
    </w:p>
    <w:p>
      <w:r>
        <w:t>Question: The nurse's documentation of family history should be</w:t>
      </w:r>
    </w:p>
    <w:p>
      <w:r>
        <w:t>(a) Accurate and complete using standard pedigree symbols</w:t>
      </w:r>
    </w:p>
    <w:p>
      <w:r>
        <w:t>(b) Vague</w:t>
      </w:r>
    </w:p>
    <w:p>
      <w:r>
        <w:t>(c) Oral only</w:t>
      </w:r>
    </w:p>
    <w:p>
      <w:r>
        <w:t>(d) Optional</w:t>
      </w:r>
    </w:p>
    <w:p>
      <w:r>
        <w:t>Answer: a</w:t>
      </w:r>
    </w:p>
    <w:p>
      <w:r>
        <w:t>Solution: Systematic documentation supports risk assessment.</w:t>
      </w:r>
    </w:p>
    <w:p>
      <w:r>
        <w:t>Positive Marks: 1</w:t>
      </w:r>
    </w:p>
    <w:p>
      <w:r>
        <w:t>Negative Marks: 0.25</w:t>
      </w:r>
    </w:p>
    <w:p>
      <w:r>
        <w:t>Question: The 'right not to know' genetic information is</w:t>
      </w:r>
    </w:p>
    <w:p>
      <w:r>
        <w:t>(a) A recognized ethical right of the patient</w:t>
      </w:r>
    </w:p>
    <w:p>
      <w:r>
        <w:t>(b) Not allowed</w:t>
      </w:r>
    </w:p>
    <w:p>
      <w:r>
        <w:t>(c) Only for doctors</w:t>
      </w:r>
    </w:p>
    <w:p>
      <w:r>
        <w:t>(d) Illegal</w:t>
      </w:r>
    </w:p>
    <w:p>
      <w:r>
        <w:t>Answer: a</w:t>
      </w:r>
    </w:p>
    <w:p>
      <w:r>
        <w:t>Solution: Patients may decline genetic testing or information, and this choice must be respected.</w:t>
      </w:r>
    </w:p>
    <w:p>
      <w:r>
        <w:t>Positive Marks: 1</w:t>
      </w:r>
    </w:p>
    <w:p>
      <w:r>
        <w:t>Negative Marks: 0.25</w:t>
      </w:r>
    </w:p>
    <w:p>
      <w:r>
        <w:t>Question: The nurse's role in genetics education includes</w:t>
      </w:r>
    </w:p>
    <w:p>
      <w:r>
        <w:t>(a) Teaching inheritance basics and dispelling myths</w:t>
      </w:r>
    </w:p>
    <w:p>
      <w:r>
        <w:t>(b) Spreading myths</w:t>
      </w:r>
    </w:p>
    <w:p>
      <w:r>
        <w:t>(c) Avoiding the topic</w:t>
      </w:r>
    </w:p>
    <w:p>
      <w:r>
        <w:t>(d) Judging families</w:t>
      </w:r>
    </w:p>
    <w:p>
      <w:r>
        <w:t>Answer: a</w:t>
      </w:r>
    </w:p>
    <w:p>
      <w:r>
        <w:t>Solution: Health education improves understanding and reduces stigma.</w:t>
      </w:r>
    </w:p>
    <w:p>
      <w:r>
        <w:t>Positive Marks: 1</w:t>
      </w:r>
    </w:p>
    <w:p>
      <w:r>
        <w:t>Negative Marks: 0.25</w:t>
      </w:r>
    </w:p>
    <w:p>
      <w:r>
        <w:t>Question: The psychological impact of a genetic diagnosis on the family includes</w:t>
      </w:r>
    </w:p>
    <w:p>
      <w:r>
        <w:t>(a) Guilt, anxiety and grief</w:t>
      </w:r>
    </w:p>
    <w:p>
      <w:r>
        <w:t>(b) Euphoria</w:t>
      </w:r>
    </w:p>
    <w:p>
      <w:r>
        <w:t>(c) No impact</w:t>
      </w:r>
    </w:p>
    <w:p>
      <w:r>
        <w:t>(d) Improved health</w:t>
      </w:r>
    </w:p>
    <w:p>
      <w:r>
        <w:t>Answer: a</w:t>
      </w:r>
    </w:p>
    <w:p>
      <w:r>
        <w:t>Solution: Genetic diagnoses can trigger guilt, anxiety, and bereavement responses.</w:t>
      </w:r>
    </w:p>
    <w:p>
      <w:r>
        <w:t>Positive Marks: 1</w:t>
      </w:r>
    </w:p>
    <w:p>
      <w:r>
        <w:t>Negative Marks: 0.25</w:t>
      </w:r>
    </w:p>
    <w:p>
      <w:r>
        <w:t>Question: The nurse should advocate for the family by</w:t>
      </w:r>
    </w:p>
    <w:p>
      <w:r>
        <w:t>(a) Protecting their privacy and rights</w:t>
      </w:r>
    </w:p>
    <w:p>
      <w:r>
        <w:t>(b) Sharing data publicly</w:t>
      </w:r>
    </w:p>
    <w:p>
      <w:r>
        <w:t>(c) Ignoring their needs</w:t>
      </w:r>
    </w:p>
    <w:p>
      <w:r>
        <w:t>(d) Rushing decisions</w:t>
      </w:r>
    </w:p>
    <w:p>
      <w:r>
        <w:t>Answer: a</w:t>
      </w:r>
    </w:p>
    <w:p>
      <w:r>
        <w:t>Solution: Advocacy safeguards confidentiality and informed choice.</w:t>
      </w:r>
    </w:p>
    <w:p>
      <w:r>
        <w:t>Positive Marks: 1</w:t>
      </w:r>
    </w:p>
    <w:p>
      <w:r>
        <w:t>Negative Marks: 0.25</w:t>
      </w:r>
    </w:p>
    <w:p>
      <w:r>
        <w:t>Question: The multidisciplinary genetic team includes</w:t>
      </w:r>
    </w:p>
    <w:p>
      <w:r>
        <w:t>(a) Geneticist, counsellor, nurse and other specialists</w:t>
      </w:r>
    </w:p>
    <w:p>
      <w:r>
        <w:t>(b) Only the nurse</w:t>
      </w:r>
    </w:p>
    <w:p>
      <w:r>
        <w:t>(c) Only the laboratory</w:t>
      </w:r>
    </w:p>
    <w:p>
      <w:r>
        <w:t>(d) Only the family</w:t>
      </w:r>
    </w:p>
    <w:p>
      <w:r>
        <w:t>Answer: a</w:t>
      </w:r>
    </w:p>
    <w:p>
      <w:r>
        <w:t>Solution: Genetic care is delivered by a multidisciplinary team.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