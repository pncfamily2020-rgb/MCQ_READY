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standard position of reference for describing the human body is</w:t>
      </w:r>
    </w:p>
    <w:p>
      <w:r>
        <w:t>(a) Anatomical position</w:t>
      </w:r>
    </w:p>
    <w:p>
      <w:r>
        <w:t>(b) Supine position</w:t>
      </w:r>
    </w:p>
    <w:p>
      <w:r>
        <w:t>(c) Prone position</w:t>
      </w:r>
    </w:p>
    <w:p>
      <w:r>
        <w:t>(d) Fetal position</w:t>
      </w:r>
    </w:p>
    <w:p>
      <w:r>
        <w:t>Answer: a</w:t>
      </w:r>
    </w:p>
    <w:p>
      <w:r>
        <w:t>Solution: The anatomical position is standing erect, face forward, arms at the sides with palms facing forward, and feet together.</w:t>
      </w:r>
    </w:p>
    <w:p>
      <w:r>
        <w:t>Positive Marks: 1</w:t>
      </w:r>
    </w:p>
    <w:p>
      <w:r>
        <w:t>Negative Marks: 0.25</w:t>
      </w:r>
    </w:p>
    <w:p>
      <w:r>
        <w:t>Question: The term 'anterior' means</w:t>
      </w:r>
    </w:p>
    <w:p>
      <w:r>
        <w:t>(a) Toward the front of the body</w:t>
      </w:r>
    </w:p>
    <w:p>
      <w:r>
        <w:t>(b) Toward the back</w:t>
      </w:r>
    </w:p>
    <w:p>
      <w:r>
        <w:t>(c) Toward the head</w:t>
      </w:r>
    </w:p>
    <w:p>
      <w:r>
        <w:t>(d) Toward the feet</w:t>
      </w:r>
    </w:p>
    <w:p>
      <w:r>
        <w:t>Answer: a</w:t>
      </w:r>
    </w:p>
    <w:p>
      <w:r>
        <w:t>Solution: Anterior (ventral) refers to the front surface; posterior (dorsal) refers to the back.</w:t>
      </w:r>
    </w:p>
    <w:p>
      <w:r>
        <w:t>Positive Marks: 1</w:t>
      </w:r>
    </w:p>
    <w:p>
      <w:r>
        <w:t>Negative Marks: 0.25</w:t>
      </w:r>
    </w:p>
    <w:p>
      <w:r>
        <w:t>Question: The term 'posterior' refers to</w:t>
      </w:r>
    </w:p>
    <w:p>
      <w:r>
        <w:t>(a) Toward the back of the body</w:t>
      </w:r>
    </w:p>
    <w:p>
      <w:r>
        <w:t>(b) Toward the front</w:t>
      </w:r>
    </w:p>
    <w:p>
      <w:r>
        <w:t>(c) Toward the midline</w:t>
      </w:r>
    </w:p>
    <w:p>
      <w:r>
        <w:t>(d) Away from the midline</w:t>
      </w:r>
    </w:p>
    <w:p>
      <w:r>
        <w:t>Answer: a</w:t>
      </w:r>
    </w:p>
    <w:p>
      <w:r>
        <w:t>Solution: Posterior (dorsal) structures lie toward the back of the body.</w:t>
      </w:r>
    </w:p>
    <w:p>
      <w:r>
        <w:t>Positive Marks: 1</w:t>
      </w:r>
    </w:p>
    <w:p>
      <w:r>
        <w:t>Negative Marks: 0.25</w:t>
      </w:r>
    </w:p>
    <w:p>
      <w:r>
        <w:t>Question: 'Superior' in anatomical terms means</w:t>
      </w:r>
    </w:p>
    <w:p>
      <w:r>
        <w:t>(a) Toward the head or upper part of the body</w:t>
      </w:r>
    </w:p>
    <w:p>
      <w:r>
        <w:t>(b) Toward the feet</w:t>
      </w:r>
    </w:p>
    <w:p>
      <w:r>
        <w:t>(c) Toward the midline</w:t>
      </w:r>
    </w:p>
    <w:p>
      <w:r>
        <w:t>(d) Toward the surface</w:t>
      </w:r>
    </w:p>
    <w:p>
      <w:r>
        <w:t>Answer: a</w:t>
      </w:r>
    </w:p>
    <w:p>
      <w:r>
        <w:t>Solution: Superior (cranial) means above or toward the head; inferior (caudal) means below or toward the feet.</w:t>
      </w:r>
    </w:p>
    <w:p>
      <w:r>
        <w:t>Positive Marks: 1</w:t>
      </w:r>
    </w:p>
    <w:p>
      <w:r>
        <w:t>Negative Marks: 0.25</w:t>
      </w:r>
    </w:p>
    <w:p>
      <w:r>
        <w:t>Question: The term 'inferior' means</w:t>
      </w:r>
    </w:p>
    <w:p>
      <w:r>
        <w:t>(a) Toward the feet or lower part of the body</w:t>
      </w:r>
    </w:p>
    <w:p>
      <w:r>
        <w:t>(b) Toward the head</w:t>
      </w:r>
    </w:p>
    <w:p>
      <w:r>
        <w:t>(c) Toward the front</w:t>
      </w:r>
    </w:p>
    <w:p>
      <w:r>
        <w:t>(d) Toward the back</w:t>
      </w:r>
    </w:p>
    <w:p>
      <w:r>
        <w:t>Answer: a</w:t>
      </w:r>
    </w:p>
    <w:p>
      <w:r>
        <w:t>Solution: Inferior (caudal) indicates a position below or nearer the feet.</w:t>
      </w:r>
    </w:p>
    <w:p>
      <w:r>
        <w:t>Positive Marks: 1</w:t>
      </w:r>
    </w:p>
    <w:p>
      <w:r>
        <w:t>Negative Marks: 0.25</w:t>
      </w:r>
    </w:p>
    <w:p>
      <w:r>
        <w:t>Question: 'Medial' means</w:t>
      </w:r>
    </w:p>
    <w:p>
      <w:r>
        <w:t>(a) Closer to the midline of the body</w:t>
      </w:r>
    </w:p>
    <w:p>
      <w:r>
        <w:t>(b) Farther from the midline</w:t>
      </w:r>
    </w:p>
    <w:p>
      <w:r>
        <w:t>(c) Toward the surface</w:t>
      </w:r>
    </w:p>
    <w:p>
      <w:r>
        <w:t>(d) Toward the feet</w:t>
      </w:r>
    </w:p>
    <w:p>
      <w:r>
        <w:t>Answer: a</w:t>
      </w:r>
    </w:p>
    <w:p>
      <w:r>
        <w:t>Solution: Medial structures are nearer the midline; lateral structures are farther from the midline.</w:t>
      </w:r>
    </w:p>
    <w:p>
      <w:r>
        <w:t>Positive Marks: 1</w:t>
      </w:r>
    </w:p>
    <w:p>
      <w:r>
        <w:t>Negative Marks: 0.25</w:t>
      </w:r>
    </w:p>
    <w:p>
      <w:r>
        <w:t>Question: The term 'lateral' refers to</w:t>
      </w:r>
    </w:p>
    <w:p>
      <w:r>
        <w:t>(a) Away from the midline of the body</w:t>
      </w:r>
    </w:p>
    <w:p>
      <w:r>
        <w:t>(b) Toward the midline</w:t>
      </w:r>
    </w:p>
    <w:p>
      <w:r>
        <w:t>(c) Toward the head</w:t>
      </w:r>
    </w:p>
    <w:p>
      <w:r>
        <w:t>(d) Toward the front</w:t>
      </w:r>
    </w:p>
    <w:p>
      <w:r>
        <w:t>Answer: a</w:t>
      </w:r>
    </w:p>
    <w:p>
      <w:r>
        <w:t>Solution: Lateral means farther from the midline, e.g., the ears are lateral to the eyes.</w:t>
      </w:r>
    </w:p>
    <w:p>
      <w:r>
        <w:t>Positive Marks: 1</w:t>
      </w:r>
    </w:p>
    <w:p>
      <w:r>
        <w:t>Negative Marks: 0.25</w:t>
      </w:r>
    </w:p>
    <w:p>
      <w:r>
        <w:t>Question: 'Proximal' means</w:t>
      </w:r>
    </w:p>
    <w:p>
      <w:r>
        <w:t>(a) Closer to the point of attachment or trunk</w:t>
      </w:r>
    </w:p>
    <w:p>
      <w:r>
        <w:t>(b) Farther from the trunk</w:t>
      </w:r>
    </w:p>
    <w:p>
      <w:r>
        <w:t>(c) Toward the feet</w:t>
      </w:r>
    </w:p>
    <w:p>
      <w:r>
        <w:t>(d) Toward the surface</w:t>
      </w:r>
    </w:p>
    <w:p>
      <w:r>
        <w:t>Answer: a</w:t>
      </w:r>
    </w:p>
    <w:p>
      <w:r>
        <w:t>Solution: Proximal is nearer to the origin or trunk; distal is farther from it, e.g., the elbow is proximal to the wrist.</w:t>
      </w:r>
    </w:p>
    <w:p>
      <w:r>
        <w:t>Positive Marks: 1</w:t>
      </w:r>
    </w:p>
    <w:p>
      <w:r>
        <w:t>Negative Marks: 0.25</w:t>
      </w:r>
    </w:p>
    <w:p>
      <w:r>
        <w:t>Question: The term 'distal' means</w:t>
      </w:r>
    </w:p>
    <w:p>
      <w:r>
        <w:t>(a) Farther from the point of attachment or trunk</w:t>
      </w:r>
    </w:p>
    <w:p>
      <w:r>
        <w:t>(b) Closer to the trunk</w:t>
      </w:r>
    </w:p>
    <w:p>
      <w:r>
        <w:t>(c) Toward the head</w:t>
      </w:r>
    </w:p>
    <w:p>
      <w:r>
        <w:t>(d) Toward the midline</w:t>
      </w:r>
    </w:p>
    <w:p>
      <w:r>
        <w:t>Answer: a</w:t>
      </w:r>
    </w:p>
    <w:p>
      <w:r>
        <w:t>Solution: Distal structures lie farther from the trunk, e.g., the fingers are distal to the wrist.</w:t>
      </w:r>
    </w:p>
    <w:p>
      <w:r>
        <w:t>Positive Marks: 1</w:t>
      </w:r>
    </w:p>
    <w:p>
      <w:r>
        <w:t>Negative Marks: 0.25</w:t>
      </w:r>
    </w:p>
    <w:p>
      <w:r>
        <w:t>Question: 'Superficial' means</w:t>
      </w:r>
    </w:p>
    <w:p>
      <w:r>
        <w:t>(a) Nearer to the body surface</w:t>
      </w:r>
    </w:p>
    <w:p>
      <w:r>
        <w:t>(b) Deeper inside the body</w:t>
      </w:r>
    </w:p>
    <w:p>
      <w:r>
        <w:t>(c) Toward the feet</w:t>
      </w:r>
    </w:p>
    <w:p>
      <w:r>
        <w:t>(d) Toward the midline</w:t>
      </w:r>
    </w:p>
    <w:p>
      <w:r>
        <w:t>Answer: a</w:t>
      </w:r>
    </w:p>
    <w:p>
      <w:r>
        <w:t>Solution: Superficial structures are closer to the surface; deep structures are farther from the surface.</w:t>
      </w:r>
    </w:p>
    <w:p>
      <w:r>
        <w:t>Positive Marks: 1</w:t>
      </w:r>
    </w:p>
    <w:p>
      <w:r>
        <w:t>Negative Marks: 0.25</w:t>
      </w:r>
    </w:p>
    <w:p>
      <w:r>
        <w:t>Question: The plane that divides the body into right and left halves is the</w:t>
      </w:r>
    </w:p>
    <w:p>
      <w:r>
        <w:t>(a) Sagittal (median) plane</w:t>
      </w:r>
    </w:p>
    <w:p>
      <w:r>
        <w:t>(b) Coronal plane</w:t>
      </w:r>
    </w:p>
    <w:p>
      <w:r>
        <w:t>(c) Transverse plane</w:t>
      </w:r>
    </w:p>
    <w:p>
      <w:r>
        <w:t>(d) Oblique plane</w:t>
      </w:r>
    </w:p>
    <w:p>
      <w:r>
        <w:t>Answer: a</w:t>
      </w:r>
    </w:p>
    <w:p>
      <w:r>
        <w:t>Solution: The median sagittal plane divides the body into equal right and left halves; parasagittal planes divide unequally.</w:t>
      </w:r>
    </w:p>
    <w:p>
      <w:r>
        <w:t>Positive Marks: 1</w:t>
      </w:r>
    </w:p>
    <w:p>
      <w:r>
        <w:t>Negative Marks: 0.25</w:t>
      </w:r>
    </w:p>
    <w:p>
      <w:r>
        <w:t>Question: The plane that divides the body into anterior and posterior parts is the</w:t>
      </w:r>
    </w:p>
    <w:p>
      <w:r>
        <w:t>(a) Frontal (coronal) plane</w:t>
      </w:r>
    </w:p>
    <w:p>
      <w:r>
        <w:t>(b) Sagittal plane</w:t>
      </w:r>
    </w:p>
    <w:p>
      <w:r>
        <w:t>(c) Transverse plane</w:t>
      </w:r>
    </w:p>
    <w:p>
      <w:r>
        <w:t>(d) Median plane</w:t>
      </w:r>
    </w:p>
    <w:p>
      <w:r>
        <w:t>Answer: a</w:t>
      </w:r>
    </w:p>
    <w:p>
      <w:r>
        <w:t>Solution: The coronal (frontal) plane divides the body into front and back portions.</w:t>
      </w:r>
    </w:p>
    <w:p>
      <w:r>
        <w:t>Positive Marks: 1</w:t>
      </w:r>
    </w:p>
    <w:p>
      <w:r>
        <w:t>Negative Marks: 0.25</w:t>
      </w:r>
    </w:p>
    <w:p>
      <w:r>
        <w:t>Question: The plane that divides the body into upper and lower parts is the</w:t>
      </w:r>
    </w:p>
    <w:p>
      <w:r>
        <w:t>(a) Transverse (horizontal) plane</w:t>
      </w:r>
    </w:p>
    <w:p>
      <w:r>
        <w:t>(b) Sagittal plane</w:t>
      </w:r>
    </w:p>
    <w:p>
      <w:r>
        <w:t>(c) Coronal plane</w:t>
      </w:r>
    </w:p>
    <w:p>
      <w:r>
        <w:t>(d) Oblique plane</w:t>
      </w:r>
    </w:p>
    <w:p>
      <w:r>
        <w:t>Answer: a</w:t>
      </w:r>
    </w:p>
    <w:p>
      <w:r>
        <w:t>Solution: The transverse (horizontal) plane cuts the body into superior and inferior portions.</w:t>
      </w:r>
    </w:p>
    <w:p>
      <w:r>
        <w:t>Positive Marks: 1</w:t>
      </w:r>
    </w:p>
    <w:p>
      <w:r>
        <w:t>Negative Marks: 0.25</w:t>
      </w:r>
    </w:p>
    <w:p>
      <w:r>
        <w:t>Question: The body cavity that contains the brain is the</w:t>
      </w:r>
    </w:p>
    <w:p>
      <w:r>
        <w:t>(a) Cranial cavity</w:t>
      </w:r>
    </w:p>
    <w:p>
      <w:r>
        <w:t>(b) Thoracic cavity</w:t>
      </w:r>
    </w:p>
    <w:p>
      <w:r>
        <w:t>(c) Abdominal cavity</w:t>
      </w:r>
    </w:p>
    <w:p>
      <w:r>
        <w:t>(d) Pelvic cavity</w:t>
      </w:r>
    </w:p>
    <w:p>
      <w:r>
        <w:t>Answer: a</w:t>
      </w:r>
    </w:p>
    <w:p>
      <w:r>
        <w:t>Solution: The cranial cavity within the skull houses and protects the brain.</w:t>
      </w:r>
    </w:p>
    <w:p>
      <w:r>
        <w:t>Positive Marks: 1</w:t>
      </w:r>
    </w:p>
    <w:p>
      <w:r>
        <w:t>Negative Marks: 0.25</w:t>
      </w:r>
    </w:p>
    <w:p>
      <w:r>
        <w:t>Question: The thoracic cavity contains all EXCEPT</w:t>
      </w:r>
    </w:p>
    <w:p>
      <w:r>
        <w:t>(a) The stomach</w:t>
      </w:r>
    </w:p>
    <w:p>
      <w:r>
        <w:t>(b) The heart</w:t>
      </w:r>
    </w:p>
    <w:p>
      <w:r>
        <w:t>(c) The lungs</w:t>
      </w:r>
    </w:p>
    <w:p>
      <w:r>
        <w:t>(d) The esophagus</w:t>
      </w:r>
    </w:p>
    <w:p>
      <w:r>
        <w:t>Answer: a</w:t>
      </w:r>
    </w:p>
    <w:p>
      <w:r>
        <w:t>Solution: The thoracic cavity contains the heart, lungs, and esophagus; the stomach lies in the abdominal cavity.</w:t>
      </w:r>
    </w:p>
    <w:p>
      <w:r>
        <w:t>Positive Marks: 1</w:t>
      </w:r>
    </w:p>
    <w:p>
      <w:r>
        <w:t>Negative Marks: 0.25</w:t>
      </w:r>
    </w:p>
    <w:p>
      <w:r>
        <w:t>Question: The term 'ventral' is synonymous with</w:t>
      </w:r>
    </w:p>
    <w:p>
      <w:r>
        <w:t>(a) Anterior</w:t>
      </w:r>
    </w:p>
    <w:p>
      <w:r>
        <w:t>(b) Posterior</w:t>
      </w:r>
    </w:p>
    <w:p>
      <w:r>
        <w:t>(c) Superior</w:t>
      </w:r>
    </w:p>
    <w:p>
      <w:r>
        <w:t>(d) Medial</w:t>
      </w:r>
    </w:p>
    <w:p>
      <w:r>
        <w:t>Answer: a</w:t>
      </w:r>
    </w:p>
    <w:p>
      <w:r>
        <w:t>Solution: Ventral means the front (belly) side, equivalent to anterior; dorsal equals posterior.</w:t>
      </w:r>
    </w:p>
    <w:p>
      <w:r>
        <w:t>Positive Marks: 1</w:t>
      </w:r>
    </w:p>
    <w:p>
      <w:r>
        <w:t>Negative Marks: 0.25</w:t>
      </w:r>
    </w:p>
    <w:p>
      <w:r>
        <w:t>Question: Lying on the back with the face upward is called the</w:t>
      </w:r>
    </w:p>
    <w:p>
      <w:r>
        <w:t>(a) Supine position</w:t>
      </w:r>
    </w:p>
    <w:p>
      <w:r>
        <w:t>(b) Prone position</w:t>
      </w:r>
    </w:p>
    <w:p>
      <w:r>
        <w:t>(c) Lateral position</w:t>
      </w:r>
    </w:p>
    <w:p>
      <w:r>
        <w:t>(d) Trendelenburg position</w:t>
      </w:r>
    </w:p>
    <w:p>
      <w:r>
        <w:t>Answer: a</w:t>
      </w:r>
    </w:p>
    <w:p>
      <w:r>
        <w:t>Solution: Supine is lying flat on the back; prone is lying face down.</w:t>
      </w:r>
    </w:p>
    <w:p>
      <w:r>
        <w:t>Positive Marks: 1</w:t>
      </w:r>
    </w:p>
    <w:p>
      <w:r>
        <w:t>Negative Marks: 0.25</w:t>
      </w:r>
    </w:p>
    <w:p>
      <w:r>
        <w:t>Question: Lying face down is called the</w:t>
      </w:r>
    </w:p>
    <w:p>
      <w:r>
        <w:t>(a) Prone position</w:t>
      </w:r>
    </w:p>
    <w:p>
      <w:r>
        <w:t>(b) Supine position</w:t>
      </w:r>
    </w:p>
    <w:p>
      <w:r>
        <w:t>(c) Fowler's position</w:t>
      </w:r>
    </w:p>
    <w:p>
      <w:r>
        <w:t>(d) Lithotomy position</w:t>
      </w:r>
    </w:p>
    <w:p>
      <w:r>
        <w:t>Answer: a</w:t>
      </w:r>
    </w:p>
    <w:p>
      <w:r>
        <w:t>Solution: Prone position is lying on the abdomen, face down.</w:t>
      </w:r>
    </w:p>
    <w:p>
      <w:r>
        <w:t>Positive Marks: 1</w:t>
      </w:r>
    </w:p>
    <w:p>
      <w:r>
        <w:t>Negative Marks: 0.25</w:t>
      </w:r>
    </w:p>
    <w:p>
      <w:r>
        <w:t>Question: The anatomical term 'palmar' refers to the</w:t>
      </w:r>
    </w:p>
    <w:p>
      <w:r>
        <w:t>(a) Palm of the hand</w:t>
      </w:r>
    </w:p>
    <w:p>
      <w:r>
        <w:t>(b) Sole of the foot</w:t>
      </w:r>
    </w:p>
    <w:p>
      <w:r>
        <w:t>(c) Back of the hand</w:t>
      </w:r>
    </w:p>
    <w:p>
      <w:r>
        <w:t>(d) Front of the leg</w:t>
      </w:r>
    </w:p>
    <w:p>
      <w:r>
        <w:t>Answer: a</w:t>
      </w:r>
    </w:p>
    <w:p>
      <w:r>
        <w:t>Solution: Palmar relates to the palm; plantar relates to the sole of the foot.</w:t>
      </w:r>
    </w:p>
    <w:p>
      <w:r>
        <w:t>Positive Marks: 1</w:t>
      </w:r>
    </w:p>
    <w:p>
      <w:r>
        <w:t>Negative Marks: 0.25</w:t>
      </w:r>
    </w:p>
    <w:p>
      <w:r>
        <w:t>Question: The term 'plantar' refers to the</w:t>
      </w:r>
    </w:p>
    <w:p>
      <w:r>
        <w:t>(a) Sole of the foot</w:t>
      </w:r>
    </w:p>
    <w:p>
      <w:r>
        <w:t>(b) Palm of the hand</w:t>
      </w:r>
    </w:p>
    <w:p>
      <w:r>
        <w:t>(c) Thigh</w:t>
      </w:r>
    </w:p>
    <w:p>
      <w:r>
        <w:t>(d) Forehead</w:t>
      </w:r>
    </w:p>
    <w:p>
      <w:r>
        <w:t>Answer: a</w:t>
      </w:r>
    </w:p>
    <w:p>
      <w:r>
        <w:t>Solution: Plantar refers to the bottom (sole) of the foot.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