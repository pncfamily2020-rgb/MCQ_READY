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computer is best defined as an electronic device that</w:t>
      </w:r>
    </w:p>
    <w:p>
      <w:r>
        <w:t>(a) Accepts data, processes it, and produces output</w:t>
      </w:r>
    </w:p>
    <w:p>
      <w:r>
        <w:t>(b) Only stores paper records</w:t>
      </w:r>
    </w:p>
    <w:p>
      <w:r>
        <w:t>(c) Only plays games</w:t>
      </w:r>
    </w:p>
    <w:p>
      <w:r>
        <w:t>(d) Only connects telephones</w:t>
      </w:r>
    </w:p>
    <w:p>
      <w:r>
        <w:t>Answer: a</w:t>
      </w:r>
    </w:p>
    <w:p>
      <w:r>
        <w:t>Solution: A computer is an electronic machine that accepts input data, processes it according to instructions, stores it, and produces meaningful output.</w:t>
      </w:r>
    </w:p>
    <w:p>
      <w:r>
        <w:t>Positive Marks: 1</w:t>
      </w:r>
    </w:p>
    <w:p>
      <w:r>
        <w:t>Negative Marks: 0.25</w:t>
      </w:r>
    </w:p>
    <w:p>
      <w:r>
        <w:t>Question: The term 'hardware' in a computer refers to</w:t>
      </w:r>
    </w:p>
    <w:p>
      <w:r>
        <w:t>(a) The physical components of the computer</w:t>
      </w:r>
    </w:p>
    <w:p>
      <w:r>
        <w:t>(b) The programs and instructions</w:t>
      </w:r>
    </w:p>
    <w:p>
      <w:r>
        <w:t>(c) The internet connection</w:t>
      </w:r>
    </w:p>
    <w:p>
      <w:r>
        <w:t>(d) The users</w:t>
      </w:r>
    </w:p>
    <w:p>
      <w:r>
        <w:t>Answer: a</w:t>
      </w:r>
    </w:p>
    <w:p>
      <w:r>
        <w:t>Solution: Hardware comprises the tangible physical parts of a computer such as the CPU, monitor, keyboard, and memory; software is the set of instructions.</w:t>
      </w:r>
    </w:p>
    <w:p>
      <w:r>
        <w:t>Positive Marks: 1</w:t>
      </w:r>
    </w:p>
    <w:p>
      <w:r>
        <w:t>Negative Marks: 0.25</w:t>
      </w:r>
    </w:p>
    <w:p>
      <w:r>
        <w:t>Question: The first generation of computers used which technology?</w:t>
      </w:r>
    </w:p>
    <w:p>
      <w:r>
        <w:t>(a) Vacuum tubes</w:t>
      </w:r>
    </w:p>
    <w:p>
      <w:r>
        <w:t>(b) Transistors</w:t>
      </w:r>
    </w:p>
    <w:p>
      <w:r>
        <w:t>(c) Integrated circuits</w:t>
      </w:r>
    </w:p>
    <w:p>
      <w:r>
        <w:t>(d) Microprocessors</w:t>
      </w:r>
    </w:p>
    <w:p>
      <w:r>
        <w:t>Answer: a</w:t>
      </w:r>
    </w:p>
    <w:p>
      <w:r>
        <w:t>Solution: First-generation computers (1940s-1950s) used vacuum tubes, were large, consumed huge power, and generated much heat.</w:t>
      </w:r>
    </w:p>
    <w:p>
      <w:r>
        <w:t>Positive Marks: 1</w:t>
      </w:r>
    </w:p>
    <w:p>
      <w:r>
        <w:t>Negative Marks: 0.25</w:t>
      </w:r>
    </w:p>
    <w:p>
      <w:r>
        <w:t>Question: Second generation computers were based on</w:t>
      </w:r>
    </w:p>
    <w:p>
      <w:r>
        <w:t>(a) Transistors</w:t>
      </w:r>
    </w:p>
    <w:p>
      <w:r>
        <w:t>(b) Vacuum tubes</w:t>
      </w:r>
    </w:p>
    <w:p>
      <w:r>
        <w:t>(c) Integrated circuits</w:t>
      </w:r>
    </w:p>
    <w:p>
      <w:r>
        <w:t>(d) Artificial intelligence</w:t>
      </w:r>
    </w:p>
    <w:p>
      <w:r>
        <w:t>Answer: a</w:t>
      </w:r>
    </w:p>
    <w:p>
      <w:r>
        <w:t>Solution: Second-generation computers (1950s-1960s) replaced vacuum tubes with transistors, making them smaller, faster, and more reliable.</w:t>
      </w:r>
    </w:p>
    <w:p>
      <w:r>
        <w:t>Positive Marks: 1</w:t>
      </w:r>
    </w:p>
    <w:p>
      <w:r>
        <w:t>Negative Marks: 0.25</w:t>
      </w:r>
    </w:p>
    <w:p>
      <w:r>
        <w:t>Question: The third generation of computers used</w:t>
      </w:r>
    </w:p>
    <w:p>
      <w:r>
        <w:t>(a) Integrated circuits (ICs)</w:t>
      </w:r>
    </w:p>
    <w:p>
      <w:r>
        <w:t>(b) Vacuum tubes</w:t>
      </w:r>
    </w:p>
    <w:p>
      <w:r>
        <w:t>(c) Mechanical switches</w:t>
      </w:r>
    </w:p>
    <w:p>
      <w:r>
        <w:t>(d) Biodegradable chips</w:t>
      </w:r>
    </w:p>
    <w:p>
      <w:r>
        <w:t>Answer: a</w:t>
      </w:r>
    </w:p>
    <w:p>
      <w:r>
        <w:t>Solution: Third-generation computers (1960s-1970s) used integrated circuits, which packed many transistors on a single chip.</w:t>
      </w:r>
    </w:p>
    <w:p>
      <w:r>
        <w:t>Positive Marks: 1</w:t>
      </w:r>
    </w:p>
    <w:p>
      <w:r>
        <w:t>Negative Marks: 0.25</w:t>
      </w:r>
    </w:p>
    <w:p>
      <w:r>
        <w:t>Question: The fourth generation of computers is characterized by</w:t>
      </w:r>
    </w:p>
    <w:p>
      <w:r>
        <w:t>(a) Microprocessors</w:t>
      </w:r>
    </w:p>
    <w:p>
      <w:r>
        <w:t>(b) Vacuum tubes</w:t>
      </w:r>
    </w:p>
    <w:p>
      <w:r>
        <w:t>(c) Punched cards</w:t>
      </w:r>
    </w:p>
    <w:p>
      <w:r>
        <w:t>(d) Steam power</w:t>
      </w:r>
    </w:p>
    <w:p>
      <w:r>
        <w:t>Answer: a</w:t>
      </w:r>
    </w:p>
    <w:p>
      <w:r>
        <w:t>Solution: Fourth-generation computers (1970s onwards) are built around microprocessors, enabling the personal computer revolution.</w:t>
      </w:r>
    </w:p>
    <w:p>
      <w:r>
        <w:t>Positive Marks: 1</w:t>
      </w:r>
    </w:p>
    <w:p>
      <w:r>
        <w:t>Negative Marks: 0.25</w:t>
      </w:r>
    </w:p>
    <w:p>
      <w:r>
        <w:t>Question: Fifth generation computers are associated with</w:t>
      </w:r>
    </w:p>
    <w:p>
      <w:r>
        <w:t>(a) Artificial intelligence and parallel processing</w:t>
      </w:r>
    </w:p>
    <w:p>
      <w:r>
        <w:t>(b) Vacuum tube technology</w:t>
      </w:r>
    </w:p>
    <w:p>
      <w:r>
        <w:t>(c) Mechanical calculation</w:t>
      </w:r>
    </w:p>
    <w:p>
      <w:r>
        <w:t>(d) Punched card systems</w:t>
      </w:r>
    </w:p>
    <w:p>
      <w:r>
        <w:t>Answer: a</w:t>
      </w:r>
    </w:p>
    <w:p>
      <w:r>
        <w:t>Solution: Fifth-generation computers focus on artificial intelligence, machine learning, and parallel processing, aiming to mimic human reasoning.</w:t>
      </w:r>
    </w:p>
    <w:p>
      <w:r>
        <w:t>Positive Marks: 1</w:t>
      </w:r>
    </w:p>
    <w:p>
      <w:r>
        <w:t>Negative Marks: 0.25</w:t>
      </w:r>
    </w:p>
    <w:p>
      <w:r>
        <w:t>Question: The brain of the computer is</w:t>
      </w:r>
    </w:p>
    <w:p>
      <w:r>
        <w:t>(a) The Central Processing Unit (CPU)</w:t>
      </w:r>
    </w:p>
    <w:p>
      <w:r>
        <w:t>(b) The monitor</w:t>
      </w:r>
    </w:p>
    <w:p>
      <w:r>
        <w:t>(c) The keyboard</w:t>
      </w:r>
    </w:p>
    <w:p>
      <w:r>
        <w:t>(d) The printer</w:t>
      </w:r>
    </w:p>
    <w:p>
      <w:r>
        <w:t>Answer: a</w:t>
      </w:r>
    </w:p>
    <w:p>
      <w:r>
        <w:t>Solution: The CPU, consisting of the control unit, arithmetic logic unit, and registers, is the brain that executes instructions and processes data.</w:t>
      </w:r>
    </w:p>
    <w:p>
      <w:r>
        <w:t>Positive Marks: 1</w:t>
      </w:r>
    </w:p>
    <w:p>
      <w:r>
        <w:t>Negative Marks: 0.25</w:t>
      </w:r>
    </w:p>
    <w:p>
      <w:r>
        <w:t>Question: Which of the following is an input device?</w:t>
      </w:r>
    </w:p>
    <w:p>
      <w:r>
        <w:t>(a) Keyboard</w:t>
      </w:r>
    </w:p>
    <w:p>
      <w:r>
        <w:t>(b) Monitor</w:t>
      </w:r>
    </w:p>
    <w:p>
      <w:r>
        <w:t>(c) Printer</w:t>
      </w:r>
    </w:p>
    <w:p>
      <w:r>
        <w:t>(d) Speaker</w:t>
      </w:r>
    </w:p>
    <w:p>
      <w:r>
        <w:t>Answer: a</w:t>
      </w:r>
    </w:p>
    <w:p>
      <w:r>
        <w:t>Solution: The keyboard is an input device that enters data; the monitor, printer, and speakers are output devices.</w:t>
      </w:r>
    </w:p>
    <w:p>
      <w:r>
        <w:t>Positive Marks: 1</w:t>
      </w:r>
    </w:p>
    <w:p>
      <w:r>
        <w:t>Negative Marks: 0.25</w:t>
      </w:r>
    </w:p>
    <w:p>
      <w:r>
        <w:t>Question: Which of the following is an output device?</w:t>
      </w:r>
    </w:p>
    <w:p>
      <w:r>
        <w:t>(a) Printer</w:t>
      </w:r>
    </w:p>
    <w:p>
      <w:r>
        <w:t>(b) Mouse</w:t>
      </w:r>
    </w:p>
    <w:p>
      <w:r>
        <w:t>(c) Scanner</w:t>
      </w:r>
    </w:p>
    <w:p>
      <w:r>
        <w:t>(d) Microphone</w:t>
      </w:r>
    </w:p>
    <w:p>
      <w:r>
        <w:t>Answer: a</w:t>
      </w:r>
    </w:p>
    <w:p>
      <w:r>
        <w:t>Solution: The printer produces output on paper; the mouse, scanner, and microphone are input devices.</w:t>
      </w:r>
    </w:p>
    <w:p>
      <w:r>
        <w:t>Positive Marks: 1</w:t>
      </w:r>
    </w:p>
    <w:p>
      <w:r>
        <w:t>Negative Marks: 0.25</w:t>
      </w:r>
    </w:p>
    <w:p>
      <w:r>
        <w:t>Question: The smallest unit of data in a computer is</w:t>
      </w:r>
    </w:p>
    <w:p>
      <w:r>
        <w:t>(a) Bit</w:t>
      </w:r>
    </w:p>
    <w:p>
      <w:r>
        <w:t>(b) Byte</w:t>
      </w:r>
    </w:p>
    <w:p>
      <w:r>
        <w:t>(c) Kilobyte</w:t>
      </w:r>
    </w:p>
    <w:p>
      <w:r>
        <w:t>(d) Megabyte</w:t>
      </w:r>
    </w:p>
    <w:p>
      <w:r>
        <w:t>Answer: a</w:t>
      </w:r>
    </w:p>
    <w:p>
      <w:r>
        <w:t>Solution: A bit (binary digit) is the smallest unit of data, holding a value of 0 or 1; 8 bits make one byte.</w:t>
      </w:r>
    </w:p>
    <w:p>
      <w:r>
        <w:t>Positive Marks: 1</w:t>
      </w:r>
    </w:p>
    <w:p>
      <w:r>
        <w:t>Negative Marks: 0.25</w:t>
      </w:r>
    </w:p>
    <w:p>
      <w:r>
        <w:t>Question: One byte is equal to</w:t>
      </w:r>
    </w:p>
    <w:p>
      <w:r>
        <w:t>(a) 8 bits</w:t>
      </w:r>
    </w:p>
    <w:p>
      <w:r>
        <w:t>(b) 4 bits</w:t>
      </w:r>
    </w:p>
    <w:p>
      <w:r>
        <w:t>(c) 16 bits</w:t>
      </w:r>
    </w:p>
    <w:p>
      <w:r>
        <w:t>(d) 2 bits</w:t>
      </w:r>
    </w:p>
    <w:p>
      <w:r>
        <w:t>Answer: a</w:t>
      </w:r>
    </w:p>
    <w:p>
      <w:r>
        <w:t>Solution: One byte consists of 8 bits and can represent 256 different values, such as a single character.</w:t>
      </w:r>
    </w:p>
    <w:p>
      <w:r>
        <w:t>Positive Marks: 1</w:t>
      </w:r>
    </w:p>
    <w:p>
      <w:r>
        <w:t>Negative Marks: 0.25</w:t>
      </w:r>
    </w:p>
    <w:p>
      <w:r>
        <w:t>Question: 1 kilobyte (KB) is equal to</w:t>
      </w:r>
    </w:p>
    <w:p>
      <w:r>
        <w:t>(a) 1024 bytes</w:t>
      </w:r>
    </w:p>
    <w:p>
      <w:r>
        <w:t>(b) 100 bytes</w:t>
      </w:r>
    </w:p>
    <w:p>
      <w:r>
        <w:t>(c) 1024 bits</w:t>
      </w:r>
    </w:p>
    <w:p>
      <w:r>
        <w:t>(d) 1000 megabytes</w:t>
      </w:r>
    </w:p>
    <w:p>
      <w:r>
        <w:t>Answer: a</w:t>
      </w:r>
    </w:p>
    <w:p>
      <w:r>
        <w:t>Solution: In computing, 1 KB equals 1024 bytes (2 raised to the power of 10).</w:t>
      </w:r>
    </w:p>
    <w:p>
      <w:r>
        <w:t>Positive Marks: 1</w:t>
      </w:r>
    </w:p>
    <w:p>
      <w:r>
        <w:t>Negative Marks: 0.25</w:t>
      </w:r>
    </w:p>
    <w:p>
      <w:r>
        <w:t>Question: Which of the following is volatile memory?</w:t>
      </w:r>
    </w:p>
    <w:p>
      <w:r>
        <w:t>(a) RAM</w:t>
      </w:r>
    </w:p>
    <w:p>
      <w:r>
        <w:t>(b) ROM</w:t>
      </w:r>
    </w:p>
    <w:p>
      <w:r>
        <w:t>(c) Hard disk</w:t>
      </w:r>
    </w:p>
    <w:p>
      <w:r>
        <w:t>(d) Pen drive</w:t>
      </w:r>
    </w:p>
    <w:p>
      <w:r>
        <w:t>Answer: a</w:t>
      </w:r>
    </w:p>
    <w:p>
      <w:r>
        <w:t>Solution: RAM (random access memory) is volatile — its contents are lost when power is off; ROM and storage devices are non-volatile.</w:t>
      </w:r>
    </w:p>
    <w:p>
      <w:r>
        <w:t>Positive Marks: 1</w:t>
      </w:r>
    </w:p>
    <w:p>
      <w:r>
        <w:t>Negative Marks: 0.25</w:t>
      </w:r>
    </w:p>
    <w:p>
      <w:r>
        <w:t>Question: ROM is called read-only memory because</w:t>
      </w:r>
    </w:p>
    <w:p>
      <w:r>
        <w:t>(a) Its contents are permanently stored and cannot be easily changed</w:t>
      </w:r>
    </w:p>
    <w:p>
      <w:r>
        <w:t>(b) It can only be read after deletion</w:t>
      </w:r>
    </w:p>
    <w:p>
      <w:r>
        <w:t>(c) It stores temporary data</w:t>
      </w:r>
    </w:p>
    <w:p>
      <w:r>
        <w:t>(d) It is empty</w:t>
      </w:r>
    </w:p>
    <w:p>
      <w:r>
        <w:t>Answer: a</w:t>
      </w:r>
    </w:p>
    <w:p>
      <w:r>
        <w:t>Solution: ROM contains permanent instructions (like the BIOS) that are retained even when the computer is switched off and normally cannot be modified.</w:t>
      </w:r>
    </w:p>
    <w:p>
      <w:r>
        <w:t>Positive Marks: 1</w:t>
      </w:r>
    </w:p>
    <w:p>
      <w:r>
        <w:t>Negative Marks: 0.25</w:t>
      </w:r>
    </w:p>
    <w:p>
      <w:r>
        <w:t>Question: The father of the modern computer is often considered to be</w:t>
      </w:r>
    </w:p>
    <w:p>
      <w:r>
        <w:t>(a) Charles Babbage</w:t>
      </w:r>
    </w:p>
    <w:p>
      <w:r>
        <w:t>(b) Bill Gates</w:t>
      </w:r>
    </w:p>
    <w:p>
      <w:r>
        <w:t>(c) Steve Jobs</w:t>
      </w:r>
    </w:p>
    <w:p>
      <w:r>
        <w:t>(d) Tim Berners-Lee</w:t>
      </w:r>
    </w:p>
    <w:p>
      <w:r>
        <w:t>Answer: a</w:t>
      </w:r>
    </w:p>
    <w:p>
      <w:r>
        <w:t>Solution: Charles Babbage is regarded as the father of the computer for designing the Analytical Engine in the 19th century.</w:t>
      </w:r>
    </w:p>
    <w:p>
      <w:r>
        <w:t>Positive Marks: 1</w:t>
      </w:r>
    </w:p>
    <w:p>
      <w:r>
        <w:t>Negative Marks: 0.25</w:t>
      </w:r>
    </w:p>
    <w:p>
      <w:r>
        <w:t>Question: The first electronic general-purpose computer ENIAC was developed in</w:t>
      </w:r>
    </w:p>
    <w:p>
      <w:r>
        <w:t>(a) 1946</w:t>
      </w:r>
    </w:p>
    <w:p>
      <w:r>
        <w:t>(b) 1966</w:t>
      </w:r>
    </w:p>
    <w:p>
      <w:r>
        <w:t>(c) 1986</w:t>
      </w:r>
    </w:p>
    <w:p>
      <w:r>
        <w:t>(d) 1926</w:t>
      </w:r>
    </w:p>
    <w:p>
      <w:r>
        <w:t>Answer: a</w:t>
      </w:r>
    </w:p>
    <w:p>
      <w:r>
        <w:t>Solution: ENIAC (Electronic Numerical Integrator and Computer), built in the USA, was completed in 1946 and used vacuum tubes.</w:t>
      </w:r>
    </w:p>
    <w:p>
      <w:r>
        <w:t>Positive Marks: 1</w:t>
      </w:r>
    </w:p>
    <w:p>
      <w:r>
        <w:t>Negative Marks: 0.25</w:t>
      </w:r>
    </w:p>
    <w:p>
      <w:r>
        <w:t>Question: The term 'GIGO' in computing stands for</w:t>
      </w:r>
    </w:p>
    <w:p>
      <w:r>
        <w:t>(a) Garbage In, Garbage Out</w:t>
      </w:r>
    </w:p>
    <w:p>
      <w:r>
        <w:t>(b) Great Input, Great Output</w:t>
      </w:r>
    </w:p>
    <w:p>
      <w:r>
        <w:t>(c) Global Internet Goes Online</w:t>
      </w:r>
    </w:p>
    <w:p>
      <w:r>
        <w:t>(d) General Input Output</w:t>
      </w:r>
    </w:p>
    <w:p>
      <w:r>
        <w:t>Answer: a</w:t>
      </w:r>
    </w:p>
    <w:p>
      <w:r>
        <w:t>Solution: GIGO means that the quality of output depends on the quality of input — incorrect input data produces incorrect results.</w:t>
      </w:r>
    </w:p>
    <w:p>
      <w:r>
        <w:t>Positive Marks: 1</w:t>
      </w:r>
    </w:p>
    <w:p>
      <w:r>
        <w:t>Negative Marks: 0.25</w:t>
      </w:r>
    </w:p>
    <w:p>
      <w:r>
        <w:t>Question: Which of the following is a type of computer?</w:t>
      </w:r>
    </w:p>
    <w:p>
      <w:r>
        <w:t>(a) All of the above — supercomputer, mainframe, personal computer</w:t>
      </w:r>
    </w:p>
    <w:p>
      <w:r>
        <w:t>(b) Only a calculator</w:t>
      </w:r>
    </w:p>
    <w:p>
      <w:r>
        <w:t>(c) Only a typewriter</w:t>
      </w:r>
    </w:p>
    <w:p>
      <w:r>
        <w:t>(d) Only a telephone</w:t>
      </w:r>
    </w:p>
    <w:p>
      <w:r>
        <w:t>Answer: a</w:t>
      </w:r>
    </w:p>
    <w:p>
      <w:r>
        <w:t>Solution: Computers are classified into supercomputers, mainframes, minicomputers, and personal computers (microcomputers), among others.</w:t>
      </w:r>
    </w:p>
    <w:p>
      <w:r>
        <w:t>Positive Marks: 1</w:t>
      </w:r>
    </w:p>
    <w:p>
      <w:r>
        <w:t>Negative Marks: 0.25</w:t>
      </w:r>
    </w:p>
    <w:p>
      <w:r>
        <w:t>Question: The main function of a computer in nursing informatics is</w:t>
      </w:r>
    </w:p>
    <w:p>
      <w:r>
        <w:t>(a) Managing and processing health information efficiently</w:t>
      </w:r>
    </w:p>
    <w:p>
      <w:r>
        <w:t>(b) Replacing the nurse</w:t>
      </w:r>
    </w:p>
    <w:p>
      <w:r>
        <w:t>(c) Only playing games</w:t>
      </w:r>
    </w:p>
    <w:p>
      <w:r>
        <w:t>(d) Only sending letters</w:t>
      </w:r>
    </w:p>
    <w:p>
      <w:r>
        <w:t>Answer: a</w:t>
      </w:r>
    </w:p>
    <w:p>
      <w:r>
        <w:t>Solution: In nursing, computers support documentation, data management, decision support, and communication, improving the quality and efficiency of care.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