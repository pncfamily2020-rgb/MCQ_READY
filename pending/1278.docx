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Professionalism in nursing is best defined as</w:t>
      </w:r>
    </w:p>
    <w:p>
      <w:r>
        <w:t>(a) Demonstrating competence, ethics, and accountability in nursing practice</w:t>
      </w:r>
    </w:p>
    <w:p>
      <w:r>
        <w:t>(b) Wearing a white uniform only</w:t>
      </w:r>
    </w:p>
    <w:p>
      <w:r>
        <w:t>(c) Earning a high salary</w:t>
      </w:r>
    </w:p>
    <w:p>
      <w:r>
        <w:t>(d) Following doctors blindly</w:t>
      </w:r>
    </w:p>
    <w:p>
      <w:r>
        <w:t>Answer: a</w:t>
      </w:r>
    </w:p>
    <w:p>
      <w:r>
        <w:t>Solution: Professionalism encompasses knowledge, skills, ethical conduct, accountability, and commitment to patient welfare.</w:t>
      </w:r>
    </w:p>
    <w:p>
      <w:r>
        <w:t>Positive Marks: 1</w:t>
      </w:r>
    </w:p>
    <w:p>
      <w:r>
        <w:t>Negative Marks: 0.25</w:t>
      </w:r>
    </w:p>
    <w:p>
      <w:r>
        <w:t>Question: The characteristic of a profession includes all EXCEPT</w:t>
      </w:r>
    </w:p>
    <w:p>
      <w:r>
        <w:t>(a) A defined body of knowledge and code of ethics</w:t>
      </w:r>
    </w:p>
    <w:p>
      <w:r>
        <w:t>(b) Autonomy and accountability</w:t>
      </w:r>
    </w:p>
    <w:p>
      <w:r>
        <w:t>(c) Service to society</w:t>
      </w:r>
    </w:p>
    <w:p>
      <w:r>
        <w:t>(d) Profit as the sole motive</w:t>
      </w:r>
    </w:p>
    <w:p>
      <w:r>
        <w:t>Answer: d</w:t>
      </w:r>
    </w:p>
    <w:p>
      <w:r>
        <w:t>Solution: Professions are built on specialized knowledge, ethical codes, autonomy, and service; profit is not the primary motive.</w:t>
      </w:r>
    </w:p>
    <w:p>
      <w:r>
        <w:t>Positive Marks: 1</w:t>
      </w:r>
    </w:p>
    <w:p>
      <w:r>
        <w:t>Negative Marks: 0.25</w:t>
      </w:r>
    </w:p>
    <w:p>
      <w:r>
        <w:t>Question: Nursing is considered a profession because it has</w:t>
      </w:r>
    </w:p>
    <w:p>
      <w:r>
        <w:t>(a) A scientific body of knowledge, code of ethics and licensure</w:t>
      </w:r>
    </w:p>
    <w:p>
      <w:r>
        <w:t>(b) Only practical skills</w:t>
      </w:r>
    </w:p>
    <w:p>
      <w:r>
        <w:t>(c) No standards</w:t>
      </w:r>
    </w:p>
    <w:p>
      <w:r>
        <w:t>(d) Unregulated practice</w:t>
      </w:r>
    </w:p>
    <w:p>
      <w:r>
        <w:t>Answer: a</w:t>
      </w:r>
    </w:p>
    <w:p>
      <w:r>
        <w:t>Solution: Nursing possesses a unique knowledge base, ethical code, educational standards, licensure, and autonomy — hallmarks of a profession.</w:t>
      </w:r>
    </w:p>
    <w:p>
      <w:r>
        <w:t>Positive Marks: 1</w:t>
      </w:r>
    </w:p>
    <w:p>
      <w:r>
        <w:t>Negative Marks: 0.25</w:t>
      </w:r>
    </w:p>
    <w:p>
      <w:r>
        <w:t>Question: The first school of nursing in India was established in</w:t>
      </w:r>
    </w:p>
    <w:p>
      <w:r>
        <w:t>(a) 1871, at St. Stephen's Hospital, Delhi</w:t>
      </w:r>
    </w:p>
    <w:p>
      <w:r>
        <w:t>(b) 1947</w:t>
      </w:r>
    </w:p>
    <w:p>
      <w:r>
        <w:t>(c) 1900</w:t>
      </w:r>
    </w:p>
    <w:p>
      <w:r>
        <w:t>(d) 1960</w:t>
      </w:r>
    </w:p>
    <w:p>
      <w:r>
        <w:t>Answer: a</w:t>
      </w:r>
    </w:p>
    <w:p>
      <w:r>
        <w:t>Solution: The first nursing school in India was started at St. Stephen's Hospital, Delhi, in 1871.</w:t>
      </w:r>
    </w:p>
    <w:p>
      <w:r>
        <w:t>Positive Marks: 1</w:t>
      </w:r>
    </w:p>
    <w:p>
      <w:r>
        <w:t>Negative Marks: 0.25</w:t>
      </w:r>
    </w:p>
    <w:p>
      <w:r>
        <w:t>Question: The first Indian nurse to be trained in modern nursing was</w:t>
      </w:r>
    </w:p>
    <w:p>
      <w:r>
        <w:t>(a) Bai Kashibai Ganpat</w:t>
      </w:r>
    </w:p>
    <w:p>
      <w:r>
        <w:t>(b) Florence Nightingale</w:t>
      </w:r>
    </w:p>
    <w:p>
      <w:r>
        <w:t>(c) Sister Nivedita</w:t>
      </w:r>
    </w:p>
    <w:p>
      <w:r>
        <w:t>(d) Mary Jones</w:t>
      </w:r>
    </w:p>
    <w:p>
      <w:r>
        <w:t>Answer: a</w:t>
      </w:r>
    </w:p>
    <w:p>
      <w:r>
        <w:t>Solution: Bai Kashibai Ganpat was the first Indian woman trained in modern nursing at St. George's Hospital, Bombay.</w:t>
      </w:r>
    </w:p>
    <w:p>
      <w:r>
        <w:t>Positive Marks: 1</w:t>
      </w:r>
    </w:p>
    <w:p>
      <w:r>
        <w:t>Negative Marks: 0.25</w:t>
      </w:r>
    </w:p>
    <w:p>
      <w:r>
        <w:t>Question: The regulatory body for nursing education and practice in India is</w:t>
      </w:r>
    </w:p>
    <w:p>
      <w:r>
        <w:t>(a) Indian Nursing Council (INC)</w:t>
      </w:r>
    </w:p>
    <w:p>
      <w:r>
        <w:t>(b) ICMR</w:t>
      </w:r>
    </w:p>
    <w:p>
      <w:r>
        <w:t>(c) WHO</w:t>
      </w:r>
    </w:p>
    <w:p>
      <w:r>
        <w:t>(d) NHRC</w:t>
      </w:r>
    </w:p>
    <w:p>
      <w:r>
        <w:t>Answer: a</w:t>
      </w:r>
    </w:p>
    <w:p>
      <w:r>
        <w:t>Solution: The Indian Nursing Council (INC), established in 1947, regulates nursing education and practice standards in India.</w:t>
      </w:r>
    </w:p>
    <w:p>
      <w:r>
        <w:t>Positive Marks: 1</w:t>
      </w:r>
    </w:p>
    <w:p>
      <w:r>
        <w:t>Negative Marks: 0.25</w:t>
      </w:r>
    </w:p>
    <w:p>
      <w:r>
        <w:t>Question: The nurse's professional appearance includes</w:t>
      </w:r>
    </w:p>
    <w:p>
      <w:r>
        <w:t>(a) Clean uniform, identification badge and neat grooming</w:t>
      </w:r>
    </w:p>
    <w:p>
      <w:r>
        <w:t>(b) Casual clothes</w:t>
      </w:r>
    </w:p>
    <w:p>
      <w:r>
        <w:t>(c) No identification</w:t>
      </w:r>
    </w:p>
    <w:p>
      <w:r>
        <w:t>(d) Ornaments that interfere with care</w:t>
      </w:r>
    </w:p>
    <w:p>
      <w:r>
        <w:t>Answer: a</w:t>
      </w:r>
    </w:p>
    <w:p>
      <w:r>
        <w:t>Solution: A professional appearance — clean uniform, name badge, and safe grooming — conveys competence and trust.</w:t>
      </w:r>
    </w:p>
    <w:p>
      <w:r>
        <w:t>Positive Marks: 1</w:t>
      </w:r>
    </w:p>
    <w:p>
      <w:r>
        <w:t>Negative Marks: 0.25</w:t>
      </w:r>
    </w:p>
    <w:p>
      <w:r>
        <w:t>Question: Punctuality and regularity in duty reflect</w:t>
      </w:r>
    </w:p>
    <w:p>
      <w:r>
        <w:t>(a) Professional responsibility</w:t>
      </w:r>
    </w:p>
    <w:p>
      <w:r>
        <w:t>(b) Optional behavior</w:t>
      </w:r>
    </w:p>
    <w:p>
      <w:r>
        <w:t>(c) Personal preference</w:t>
      </w:r>
    </w:p>
    <w:p>
      <w:r>
        <w:t>(d) Only management's concern</w:t>
      </w:r>
    </w:p>
    <w:p>
      <w:r>
        <w:t>Answer: a</w:t>
      </w:r>
    </w:p>
    <w:p>
      <w:r>
        <w:t>Solution: Timely attendance and reliable performance are core professional obligations in nursing.</w:t>
      </w:r>
    </w:p>
    <w:p>
      <w:r>
        <w:t>Positive Marks: 1</w:t>
      </w:r>
    </w:p>
    <w:p>
      <w:r>
        <w:t>Negative Marks: 0.25</w:t>
      </w:r>
    </w:p>
    <w:p>
      <w:r>
        <w:t>Question: Maintaining competence through continuing education is</w:t>
      </w:r>
    </w:p>
    <w:p>
      <w:r>
        <w:t>(a) A professional duty of every nurse</w:t>
      </w:r>
    </w:p>
    <w:p>
      <w:r>
        <w:t>(b) Optional</w:t>
      </w:r>
    </w:p>
    <w:p>
      <w:r>
        <w:t>(c) Only for new nurses</w:t>
      </w:r>
    </w:p>
    <w:p>
      <w:r>
        <w:t>(d) Only for supervisors</w:t>
      </w:r>
    </w:p>
    <w:p>
      <w:r>
        <w:t>Answer: a</w:t>
      </w:r>
    </w:p>
    <w:p>
      <w:r>
        <w:t>Solution: Lifelong learning keeps nursing knowledge and skills current, a duty owed to patients and the profession.</w:t>
      </w:r>
    </w:p>
    <w:p>
      <w:r>
        <w:t>Positive Marks: 1</w:t>
      </w:r>
    </w:p>
    <w:p>
      <w:r>
        <w:t>Negative Marks: 0.25</w:t>
      </w:r>
    </w:p>
    <w:p>
      <w:r>
        <w:t>Question: Professional boundaries in nursing refer to</w:t>
      </w:r>
    </w:p>
    <w:p>
      <w:r>
        <w:t>(a) Maintaining a therapeutic relationship without over-involvement</w:t>
      </w:r>
    </w:p>
    <w:p>
      <w:r>
        <w:t>(b) Avoiding all patient contact</w:t>
      </w:r>
    </w:p>
    <w:p>
      <w:r>
        <w:t>(c) Becoming friends with every patient</w:t>
      </w:r>
    </w:p>
    <w:p>
      <w:r>
        <w:t>(d) Sharing personal problems with patients</w:t>
      </w:r>
    </w:p>
    <w:p>
      <w:r>
        <w:t>Answer: a</w:t>
      </w:r>
    </w:p>
    <w:p>
      <w:r>
        <w:t>Solution: Professional boundaries keep the nurse-patient relationship therapeutic, avoiding exploitation or over-involvement.</w:t>
      </w:r>
    </w:p>
    <w:p>
      <w:r>
        <w:t>Positive Marks: 1</w:t>
      </w:r>
    </w:p>
    <w:p>
      <w:r>
        <w:t>Negative Marks: 0.25</w:t>
      </w:r>
    </w:p>
    <w:p>
      <w:r>
        <w:t>Question: Accepting expensive gifts from a patient is</w:t>
      </w:r>
    </w:p>
    <w:p>
      <w:r>
        <w:t>(a) A boundary violation and ethically discouraged</w:t>
      </w:r>
    </w:p>
    <w:p>
      <w:r>
        <w:t>(b) Always required</w:t>
      </w:r>
    </w:p>
    <w:p>
      <w:r>
        <w:t>(c) Normal practice</w:t>
      </w:r>
    </w:p>
    <w:p>
      <w:r>
        <w:t>(d) A legal right</w:t>
      </w:r>
    </w:p>
    <w:p>
      <w:r>
        <w:t>Answer: a</w:t>
      </w:r>
    </w:p>
    <w:p>
      <w:r>
        <w:t>Solution: Accepting gifts can compromise professional boundaries and objectivity; modest tokens may be handled per policy.</w:t>
      </w:r>
    </w:p>
    <w:p>
      <w:r>
        <w:t>Positive Marks: 1</w:t>
      </w:r>
    </w:p>
    <w:p>
      <w:r>
        <w:t>Negative Marks: 0.25</w:t>
      </w:r>
    </w:p>
    <w:p>
      <w:r>
        <w:t>Question: The professional value of 'human dignity' means</w:t>
      </w:r>
    </w:p>
    <w:p>
      <w:r>
        <w:t>(a) Respecting the inherent worth of every person</w:t>
      </w:r>
    </w:p>
    <w:p>
      <w:r>
        <w:t>(b) Treating patients by their bed numbers</w:t>
      </w:r>
    </w:p>
    <w:p>
      <w:r>
        <w:t>(c) Valuing only wealthy patients</w:t>
      </w:r>
    </w:p>
    <w:p>
      <w:r>
        <w:t>(d) Ignoring patient feelings</w:t>
      </w:r>
    </w:p>
    <w:p>
      <w:r>
        <w:t>Answer: a</w:t>
      </w:r>
    </w:p>
    <w:p>
      <w:r>
        <w:t>Solution: Human dignity requires respectful, compassionate care for all persons regardless of status.</w:t>
      </w:r>
    </w:p>
    <w:p>
      <w:r>
        <w:t>Positive Marks: 1</w:t>
      </w:r>
    </w:p>
    <w:p>
      <w:r>
        <w:t>Negative Marks: 0.25</w:t>
      </w:r>
    </w:p>
    <w:p>
      <w:r>
        <w:t>Question: The nurse who takes responsibility for her own actions demonstrates</w:t>
      </w:r>
    </w:p>
    <w:p>
      <w:r>
        <w:t>(a) Accountability</w:t>
      </w:r>
    </w:p>
    <w:p>
      <w:r>
        <w:t>(b) Altruism only</w:t>
      </w:r>
    </w:p>
    <w:p>
      <w:r>
        <w:t>(c) Punctuality</w:t>
      </w:r>
    </w:p>
    <w:p>
      <w:r>
        <w:t>(d) Delegation</w:t>
      </w:r>
    </w:p>
    <w:p>
      <w:r>
        <w:t>Answer: a</w:t>
      </w:r>
    </w:p>
    <w:p>
      <w:r>
        <w:t>Solution: Answering for one's practice and outcomes is accountability, a key professional value.</w:t>
      </w:r>
    </w:p>
    <w:p>
      <w:r>
        <w:t>Positive Marks: 1</w:t>
      </w:r>
    </w:p>
    <w:p>
      <w:r>
        <w:t>Negative Marks: 0.25</w:t>
      </w:r>
    </w:p>
    <w:p>
      <w:r>
        <w:t>Question: Collaboration with other health professionals is</w:t>
      </w:r>
    </w:p>
    <w:p>
      <w:r>
        <w:t>(a) Essential for quality, coordinated patient care</w:t>
      </w:r>
    </w:p>
    <w:p>
      <w:r>
        <w:t>(b) Optional</w:t>
      </w:r>
    </w:p>
    <w:p>
      <w:r>
        <w:t>(c) A sign of weakness</w:t>
      </w:r>
    </w:p>
    <w:p>
      <w:r>
        <w:t>(d) Only the doctor's task</w:t>
      </w:r>
    </w:p>
    <w:p>
      <w:r>
        <w:t>Answer: a</w:t>
      </w:r>
    </w:p>
    <w:p>
      <w:r>
        <w:t>Solution: Interprofessional teamwork and respect improve patient outcomes and reflect professionalism.</w:t>
      </w:r>
    </w:p>
    <w:p>
      <w:r>
        <w:t>Positive Marks: 1</w:t>
      </w:r>
    </w:p>
    <w:p>
      <w:r>
        <w:t>Negative Marks: 0.25</w:t>
      </w:r>
    </w:p>
    <w:p>
      <w:r>
        <w:t>Question: A nurse who maintains patient confidentiality is upholding the professional value of</w:t>
      </w:r>
    </w:p>
    <w:p>
      <w:r>
        <w:t>(a) Privacy and trust</w:t>
      </w:r>
    </w:p>
    <w:p>
      <w:r>
        <w:t>(b) Efficiency only</w:t>
      </w:r>
    </w:p>
    <w:p>
      <w:r>
        <w:t>(c) Cost cutting</w:t>
      </w:r>
    </w:p>
    <w:p>
      <w:r>
        <w:t>(d) Hierarchy</w:t>
      </w:r>
    </w:p>
    <w:p>
      <w:r>
        <w:t>Answer: a</w:t>
      </w:r>
    </w:p>
    <w:p>
      <w:r>
        <w:t>Solution: Confidentiality builds trust and is a legal and ethical duty of the profession.</w:t>
      </w:r>
    </w:p>
    <w:p>
      <w:r>
        <w:t>Positive Marks: 1</w:t>
      </w:r>
    </w:p>
    <w:p>
      <w:r>
        <w:t>Negative Marks: 0.25</w:t>
      </w:r>
    </w:p>
    <w:p>
      <w:r>
        <w:t>Question: The International Nurses Day is celebrated on</w:t>
      </w:r>
    </w:p>
    <w:p>
      <w:r>
        <w:t>(a) 12 May</w:t>
      </w:r>
    </w:p>
    <w:p>
      <w:r>
        <w:t>(b) 1 January</w:t>
      </w:r>
    </w:p>
    <w:p>
      <w:r>
        <w:t>(c) 7 April</w:t>
      </w:r>
    </w:p>
    <w:p>
      <w:r>
        <w:t>(d) 15 August</w:t>
      </w:r>
    </w:p>
    <w:p>
      <w:r>
        <w:t>Answer: a</w:t>
      </w:r>
    </w:p>
    <w:p>
      <w:r>
        <w:t>Solution: International Nurses Day is observed on 12 May, the birthday of Florence Nightingale.</w:t>
      </w:r>
    </w:p>
    <w:p>
      <w:r>
        <w:t>Positive Marks: 1</w:t>
      </w:r>
    </w:p>
    <w:p>
      <w:r>
        <w:t>Negative Marks: 0.25</w:t>
      </w:r>
    </w:p>
    <w:p>
      <w:r>
        <w:t>Question: Florence Nightingale is known as</w:t>
      </w:r>
    </w:p>
    <w:p>
      <w:r>
        <w:t>(a) The founder of modern nursing</w:t>
      </w:r>
    </w:p>
    <w:p>
      <w:r>
        <w:t>(b) The first female doctor</w:t>
      </w:r>
    </w:p>
    <w:p>
      <w:r>
        <w:t>(c) The inventor of vaccines</w:t>
      </w:r>
    </w:p>
    <w:p>
      <w:r>
        <w:t>(d) The first hospital administrator</w:t>
      </w:r>
    </w:p>
    <w:p>
      <w:r>
        <w:t>Answer: a</w:t>
      </w:r>
    </w:p>
    <w:p>
      <w:r>
        <w:t>Solution: Florence Nightingale established modern nursing with her work in the Crimean War and founded the first nursing school at St. Thomas' Hospital.</w:t>
      </w:r>
    </w:p>
    <w:p>
      <w:r>
        <w:t>Positive Marks: 1</w:t>
      </w:r>
    </w:p>
    <w:p>
      <w:r>
        <w:t>Negative Marks: 0.25</w:t>
      </w:r>
    </w:p>
    <w:p>
      <w:r>
        <w:t>Question: The professional nurse behaves ethically by</w:t>
      </w:r>
    </w:p>
    <w:p>
      <w:r>
        <w:t>(a) Following the code of ethics in all situations</w:t>
      </w:r>
    </w:p>
    <w:p>
      <w:r>
        <w:t>(b) Acting only when observed</w:t>
      </w:r>
    </w:p>
    <w:p>
      <w:r>
        <w:t>(c) Making exceptions for friends</w:t>
      </w:r>
    </w:p>
    <w:p>
      <w:r>
        <w:t>(d) Ignoring professional standards</w:t>
      </w:r>
    </w:p>
    <w:p>
      <w:r>
        <w:t>Answer: a</w:t>
      </w:r>
    </w:p>
    <w:p>
      <w:r>
        <w:t>Solution: Consistent ethical conduct per the code of ethics defines professional nursing behavior.</w:t>
      </w:r>
    </w:p>
    <w:p>
      <w:r>
        <w:t>Positive Marks: 1</w:t>
      </w:r>
    </w:p>
    <w:p>
      <w:r>
        <w:t>Negative Marks: 0.25</w:t>
      </w:r>
    </w:p>
    <w:p>
      <w:r>
        <w:t>Question: Seeking help when unsure about a procedure is</w:t>
      </w:r>
    </w:p>
    <w:p>
      <w:r>
        <w:t>(a) Professional behavior that protects patient safety</w:t>
      </w:r>
    </w:p>
    <w:p>
      <w:r>
        <w:t>(b) A sign of incompetence</w:t>
      </w:r>
    </w:p>
    <w:p>
      <w:r>
        <w:t>(c) Unnecessary</w:t>
      </w:r>
    </w:p>
    <w:p>
      <w:r>
        <w:t>(d) Wasted time</w:t>
      </w:r>
    </w:p>
    <w:p>
      <w:r>
        <w:t>Answer: a</w:t>
      </w:r>
    </w:p>
    <w:p>
      <w:r>
        <w:t>Solution: Asking for assistance or clarification is responsible, safe professional practice.</w:t>
      </w:r>
    </w:p>
    <w:p>
      <w:r>
        <w:t>Positive Marks: 1</w:t>
      </w:r>
    </w:p>
    <w:p>
      <w:r>
        <w:t>Negative Marks: 0.25</w:t>
      </w:r>
    </w:p>
    <w:p>
      <w:r>
        <w:t>Question: The core values of professional nursing include all EXCEPT</w:t>
      </w:r>
    </w:p>
    <w:p>
      <w:r>
        <w:t>(a) Altruism and human dignity</w:t>
      </w:r>
    </w:p>
    <w:p>
      <w:r>
        <w:t>(b) Integrity and social justice</w:t>
      </w:r>
    </w:p>
    <w:p>
      <w:r>
        <w:t>(c) Autonomy and accountability</w:t>
      </w:r>
    </w:p>
    <w:p>
      <w:r>
        <w:t>(d) Indifference to patient suffering</w:t>
      </w:r>
    </w:p>
    <w:p>
      <w:r>
        <w:t>Answer: d</w:t>
      </w:r>
    </w:p>
    <w:p>
      <w:r>
        <w:t>Solution: Core nursing values — altruism, dignity, integrity, justice, autonomy, and accountability — preclude indifference to suffering.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