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pineal gland is located in the</w:t>
      </w:r>
    </w:p>
    <w:p>
      <w:r>
        <w:t>(a) Brain (epithalamus)</w:t>
      </w:r>
    </w:p>
    <w:p>
      <w:r>
        <w:t>(b) Neck</w:t>
      </w:r>
    </w:p>
    <w:p>
      <w:r>
        <w:t>(c) Chest</w:t>
      </w:r>
    </w:p>
    <w:p>
      <w:r>
        <w:t>(d) Abdomen</w:t>
      </w:r>
    </w:p>
    <w:p>
      <w:r>
        <w:t>Answer: a</w:t>
      </w:r>
    </w:p>
    <w:p>
      <w:r>
        <w:t>Solution: The pineal gland is a small endocrine gland situated in the brain, attached to the roof of the third ventricle (epithalamus).</w:t>
      </w:r>
    </w:p>
    <w:p>
      <w:r>
        <w:t>Positive Marks: 1</w:t>
      </w:r>
    </w:p>
    <w:p>
      <w:r>
        <w:t>Negative Marks: 0.25</w:t>
      </w:r>
    </w:p>
    <w:p>
      <w:r>
        <w:t>Question: The pineal gland secretes the hormone</w:t>
      </w:r>
    </w:p>
    <w:p>
      <w:r>
        <w:t>(a) Melatonin</w:t>
      </w:r>
    </w:p>
    <w:p>
      <w:r>
        <w:t>(b) Thyroxine</w:t>
      </w:r>
    </w:p>
    <w:p>
      <w:r>
        <w:t>(c) Insulin</w:t>
      </w:r>
    </w:p>
    <w:p>
      <w:r>
        <w:t>(d) Cortisol</w:t>
      </w:r>
    </w:p>
    <w:p>
      <w:r>
        <w:t>Answer: a</w:t>
      </w:r>
    </w:p>
    <w:p>
      <w:r>
        <w:t>Solution: The pineal gland secretes melatonin, which regulates the circadian rhythm and sleep-wake cycle.</w:t>
      </w:r>
    </w:p>
    <w:p>
      <w:r>
        <w:t>Positive Marks: 1</w:t>
      </w:r>
    </w:p>
    <w:p>
      <w:r>
        <w:t>Negative Marks: 0.25</w:t>
      </w:r>
    </w:p>
    <w:p>
      <w:r>
        <w:t>Question: Melatonin secretion increases during</w:t>
      </w:r>
    </w:p>
    <w:p>
      <w:r>
        <w:t>(a) Darkness/night</w:t>
      </w:r>
    </w:p>
    <w:p>
      <w:r>
        <w:t>(b) Daylight</w:t>
      </w:r>
    </w:p>
    <w:p>
      <w:r>
        <w:t>(c) Exercise</w:t>
      </w:r>
    </w:p>
    <w:p>
      <w:r>
        <w:t>(d) Meals</w:t>
      </w:r>
    </w:p>
    <w:p>
      <w:r>
        <w:t>Answer: a</w:t>
      </w:r>
    </w:p>
    <w:p>
      <w:r>
        <w:t>Solution: Melatonin production rises in darkness and falls in light, promoting sleep.</w:t>
      </w:r>
    </w:p>
    <w:p>
      <w:r>
        <w:t>Positive Marks: 1</w:t>
      </w:r>
    </w:p>
    <w:p>
      <w:r>
        <w:t>Negative Marks: 0.25</w:t>
      </w:r>
    </w:p>
    <w:p>
      <w:r>
        <w:t>Question: The pineal gland may contain calcium deposits called</w:t>
      </w:r>
    </w:p>
    <w:p>
      <w:r>
        <w:t>(a) Brain sand (corpora arenacea)</w:t>
      </w:r>
    </w:p>
    <w:p>
      <w:r>
        <w:t>(b) Kidney stones</w:t>
      </w:r>
    </w:p>
    <w:p>
      <w:r>
        <w:t>(c) Gallstones</w:t>
      </w:r>
    </w:p>
    <w:p>
      <w:r>
        <w:t>(d) Pearls</w:t>
      </w:r>
    </w:p>
    <w:p>
      <w:r>
        <w:t>Answer: a</w:t>
      </w:r>
    </w:p>
    <w:p>
      <w:r>
        <w:t>Solution: Calcified deposits known as brain sand are commonly seen in the pineal gland with age.</w:t>
      </w:r>
    </w:p>
    <w:p>
      <w:r>
        <w:t>Positive Marks: 1</w:t>
      </w:r>
    </w:p>
    <w:p>
      <w:r>
        <w:t>Negative Marks: 0.25</w:t>
      </w:r>
    </w:p>
    <w:p>
      <w:r>
        <w:t>Question: The thymus gland is located</w:t>
      </w:r>
    </w:p>
    <w:p>
      <w:r>
        <w:t>(a) In the mediastinum behind the sternum</w:t>
      </w:r>
    </w:p>
    <w:p>
      <w:r>
        <w:t>(b) In the skull</w:t>
      </w:r>
    </w:p>
    <w:p>
      <w:r>
        <w:t>(c) In the pelvis</w:t>
      </w:r>
    </w:p>
    <w:p>
      <w:r>
        <w:t>(d) Behind the stomach</w:t>
      </w:r>
    </w:p>
    <w:p>
      <w:r>
        <w:t>Answer: a</w:t>
      </w:r>
    </w:p>
    <w:p>
      <w:r>
        <w:t>Solution: The thymus lies in the upper mediastinum, behind the sternum and in front of the heart.</w:t>
      </w:r>
    </w:p>
    <w:p>
      <w:r>
        <w:t>Positive Marks: 1</w:t>
      </w:r>
    </w:p>
    <w:p>
      <w:r>
        <w:t>Negative Marks: 0.25</w:t>
      </w:r>
    </w:p>
    <w:p>
      <w:r>
        <w:t>Question: The thymus is the site of maturation of</w:t>
      </w:r>
    </w:p>
    <w:p>
      <w:r>
        <w:t>(a) T lymphocytes</w:t>
      </w:r>
    </w:p>
    <w:p>
      <w:r>
        <w:t>(b) B lymphocytes</w:t>
      </w:r>
    </w:p>
    <w:p>
      <w:r>
        <w:t>(c) Red blood cells</w:t>
      </w:r>
    </w:p>
    <w:p>
      <w:r>
        <w:t>(d) Platelets</w:t>
      </w:r>
    </w:p>
    <w:p>
      <w:r>
        <w:t>Answer: a</w:t>
      </w:r>
    </w:p>
    <w:p>
      <w:r>
        <w:t>Solution: The thymus is the primary lymphoid organ where T lymphocytes mature and become immunocompetent.</w:t>
      </w:r>
    </w:p>
    <w:p>
      <w:r>
        <w:t>Positive Marks: 1</w:t>
      </w:r>
    </w:p>
    <w:p>
      <w:r>
        <w:t>Negative Marks: 0.25</w:t>
      </w:r>
    </w:p>
    <w:p>
      <w:r>
        <w:t>Question: The thymus is largest during</w:t>
      </w:r>
    </w:p>
    <w:p>
      <w:r>
        <w:t>(a) Childhood (puberty)</w:t>
      </w:r>
    </w:p>
    <w:p>
      <w:r>
        <w:t>(b) Old age</w:t>
      </w:r>
    </w:p>
    <w:p>
      <w:r>
        <w:t>(c) Infancy only</w:t>
      </w:r>
    </w:p>
    <w:p>
      <w:r>
        <w:t>(d) Adult life only</w:t>
      </w:r>
    </w:p>
    <w:p>
      <w:r>
        <w:t>Answer: a</w:t>
      </w:r>
    </w:p>
    <w:p>
      <w:r>
        <w:t>Solution: The thymus reaches its maximum size in childhood and gradually involutes (shrinks) after puberty with age.</w:t>
      </w:r>
    </w:p>
    <w:p>
      <w:r>
        <w:t>Positive Marks: 1</w:t>
      </w:r>
    </w:p>
    <w:p>
      <w:r>
        <w:t>Negative Marks: 0.25</w:t>
      </w:r>
    </w:p>
    <w:p>
      <w:r>
        <w:t>Question: The hormone secreted by the thymus that promotes T-cell development is</w:t>
      </w:r>
    </w:p>
    <w:p>
      <w:r>
        <w:t>(a) Thymosin</w:t>
      </w:r>
    </w:p>
    <w:p>
      <w:r>
        <w:t>(b) Thyroxine</w:t>
      </w:r>
    </w:p>
    <w:p>
      <w:r>
        <w:t>(c) Melatonin</w:t>
      </w:r>
    </w:p>
    <w:p>
      <w:r>
        <w:t>(d) Adrenaline</w:t>
      </w:r>
    </w:p>
    <w:p>
      <w:r>
        <w:t>Answer: a</w:t>
      </w:r>
    </w:p>
    <w:p>
      <w:r>
        <w:t>Solution: Thymosin and other thymic hormones stimulate T-lymphocyte development and immune function.</w:t>
      </w:r>
    </w:p>
    <w:p>
      <w:r>
        <w:t>Positive Marks: 1</w:t>
      </w:r>
    </w:p>
    <w:p>
      <w:r>
        <w:t>Negative Marks: 0.25</w:t>
      </w:r>
    </w:p>
    <w:p>
      <w:r>
        <w:t>Question: Gonads refer to</w:t>
      </w:r>
    </w:p>
    <w:p>
      <w:r>
        <w:t>(a) The reproductive organs (testes in males, ovaries in females)</w:t>
      </w:r>
    </w:p>
    <w:p>
      <w:r>
        <w:t>(b) The kidneys</w:t>
      </w:r>
    </w:p>
    <w:p>
      <w:r>
        <w:t>(c) The adrenal glands</w:t>
      </w:r>
    </w:p>
    <w:p>
      <w:r>
        <w:t>(d) The lungs</w:t>
      </w:r>
    </w:p>
    <w:p>
      <w:r>
        <w:t>Answer: a</w:t>
      </w:r>
    </w:p>
    <w:p>
      <w:r>
        <w:t>Solution: Gonads are the primary sex organs — testes in males and ovaries in females.</w:t>
      </w:r>
    </w:p>
    <w:p>
      <w:r>
        <w:t>Positive Marks: 1</w:t>
      </w:r>
    </w:p>
    <w:p>
      <w:r>
        <w:t>Negative Marks: 0.25</w:t>
      </w:r>
    </w:p>
    <w:p>
      <w:r>
        <w:t>Question: The male gonads (testes) produce</w:t>
      </w:r>
    </w:p>
    <w:p>
      <w:r>
        <w:t>(a) Sperm and testosterone</w:t>
      </w:r>
    </w:p>
    <w:p>
      <w:r>
        <w:t>(b) Ova and estrogen</w:t>
      </w:r>
    </w:p>
    <w:p>
      <w:r>
        <w:t>(c) Milk</w:t>
      </w:r>
    </w:p>
    <w:p>
      <w:r>
        <w:t>(d) Bile</w:t>
      </w:r>
    </w:p>
    <w:p>
      <w:r>
        <w:t>Answer: a</w:t>
      </w:r>
    </w:p>
    <w:p>
      <w:r>
        <w:t>Solution: Testes produce spermatozoa and the male sex hormone testosterone.</w:t>
      </w:r>
    </w:p>
    <w:p>
      <w:r>
        <w:t>Positive Marks: 1</w:t>
      </w:r>
    </w:p>
    <w:p>
      <w:r>
        <w:t>Negative Marks: 0.25</w:t>
      </w:r>
    </w:p>
    <w:p>
      <w:r>
        <w:t>Question: The female gonads (ovaries) produce</w:t>
      </w:r>
    </w:p>
    <w:p>
      <w:r>
        <w:t>(a) Ova, estrogen and progesterone</w:t>
      </w:r>
    </w:p>
    <w:p>
      <w:r>
        <w:t>(b) Sperm</w:t>
      </w:r>
    </w:p>
    <w:p>
      <w:r>
        <w:t>(c) Testosterone</w:t>
      </w:r>
    </w:p>
    <w:p>
      <w:r>
        <w:t>(d) Thyroxine</w:t>
      </w:r>
    </w:p>
    <w:p>
      <w:r>
        <w:t>Answer: a</w:t>
      </w:r>
    </w:p>
    <w:p>
      <w:r>
        <w:t>Solution: Ovaries produce ova (egg cells) and the female hormones estrogen and progesterone.</w:t>
      </w:r>
    </w:p>
    <w:p>
      <w:r>
        <w:t>Positive Marks: 1</w:t>
      </w:r>
    </w:p>
    <w:p>
      <w:r>
        <w:t>Negative Marks: 0.25</w:t>
      </w:r>
    </w:p>
    <w:p>
      <w:r>
        <w:t>Question: Testosterone is responsible for</w:t>
      </w:r>
    </w:p>
    <w:p>
      <w:r>
        <w:t>(a) Development of male secondary sexual characteristics</w:t>
      </w:r>
    </w:p>
    <w:p>
      <w:r>
        <w:t>(b) Milk production</w:t>
      </w:r>
    </w:p>
    <w:p>
      <w:r>
        <w:t>(c) Sleep regulation</w:t>
      </w:r>
    </w:p>
    <w:p>
      <w:r>
        <w:t>(d) Blood clotting</w:t>
      </w:r>
    </w:p>
    <w:p>
      <w:r>
        <w:t>Answer: a</w:t>
      </w:r>
    </w:p>
    <w:p>
      <w:r>
        <w:t>Solution: Testosterone promotes male secondary sexual characteristics — deepening voice, facial hair, and muscle growth.</w:t>
      </w:r>
    </w:p>
    <w:p>
      <w:r>
        <w:t>Positive Marks: 1</w:t>
      </w:r>
    </w:p>
    <w:p>
      <w:r>
        <w:t>Negative Marks: 0.25</w:t>
      </w:r>
    </w:p>
    <w:p>
      <w:r>
        <w:t>Question: The cells in the testes that secrete testosterone are</w:t>
      </w:r>
    </w:p>
    <w:p>
      <w:r>
        <w:t>(a) Interstitial (Leydig) cells</w:t>
      </w:r>
    </w:p>
    <w:p>
      <w:r>
        <w:t>(b) Sertoli cells</w:t>
      </w:r>
    </w:p>
    <w:p>
      <w:r>
        <w:t>(c) Germ cells</w:t>
      </w:r>
    </w:p>
    <w:p>
      <w:r>
        <w:t>(d) Beta cells</w:t>
      </w:r>
    </w:p>
    <w:p>
      <w:r>
        <w:t>Answer: a</w:t>
      </w:r>
    </w:p>
    <w:p>
      <w:r>
        <w:t>Solution: Leydig (interstitial) cells of the testes secrete testosterone; Sertoli cells support sperm development.</w:t>
      </w:r>
    </w:p>
    <w:p>
      <w:r>
        <w:t>Positive Marks: 1</w:t>
      </w:r>
    </w:p>
    <w:p>
      <w:r>
        <w:t>Negative Marks: 0.25</w:t>
      </w:r>
    </w:p>
    <w:p>
      <w:r>
        <w:t>Question: Estrogen is mainly responsible for</w:t>
      </w:r>
    </w:p>
    <w:p>
      <w:r>
        <w:t>(a) Development of female secondary sexual characteristics</w:t>
      </w:r>
    </w:p>
    <w:p>
      <w:r>
        <w:t>(b) Sperm production</w:t>
      </w:r>
    </w:p>
    <w:p>
      <w:r>
        <w:t>(c) Melatonin secretion</w:t>
      </w:r>
    </w:p>
    <w:p>
      <w:r>
        <w:t>(d) Blood pressure regulation</w:t>
      </w:r>
    </w:p>
    <w:p>
      <w:r>
        <w:t>Answer: a</w:t>
      </w:r>
    </w:p>
    <w:p>
      <w:r>
        <w:t>Solution: Estrogen drives female secondary sexual characteristics and the menstrual cycle.</w:t>
      </w:r>
    </w:p>
    <w:p>
      <w:r>
        <w:t>Positive Marks: 1</w:t>
      </w:r>
    </w:p>
    <w:p>
      <w:r>
        <w:t>Negative Marks: 0.25</w:t>
      </w:r>
    </w:p>
    <w:p>
      <w:r>
        <w:t>Question: The structure in the ovary that produces progesterone after ovulation is the</w:t>
      </w:r>
    </w:p>
    <w:p>
      <w:r>
        <w:t>(a) Corpus luteum</w:t>
      </w:r>
    </w:p>
    <w:p>
      <w:r>
        <w:t>(b) Graafian follicle</w:t>
      </w:r>
    </w:p>
    <w:p>
      <w:r>
        <w:t>(c) Corpus albicans</w:t>
      </w:r>
    </w:p>
    <w:p>
      <w:r>
        <w:t>(d) Theca interna</w:t>
      </w:r>
    </w:p>
    <w:p>
      <w:r>
        <w:t>Answer: a</w:t>
      </w:r>
    </w:p>
    <w:p>
      <w:r>
        <w:t>Solution: After ovulation, the ruptured follicle becomes the corpus luteum, which secretes progesterone.</w:t>
      </w:r>
    </w:p>
    <w:p>
      <w:r>
        <w:t>Positive Marks: 1</w:t>
      </w:r>
    </w:p>
    <w:p>
      <w:r>
        <w:t>Negative Marks: 0.25</w:t>
      </w:r>
    </w:p>
    <w:p>
      <w:r>
        <w:t>Question: Progesterone prepares the uterus for</w:t>
      </w:r>
    </w:p>
    <w:p>
      <w:r>
        <w:t>(a) Implantation of the fertilized ovum and maintaining pregnancy</w:t>
      </w:r>
    </w:p>
    <w:p>
      <w:r>
        <w:t>(b) Ovulation only</w:t>
      </w:r>
    </w:p>
    <w:p>
      <w:r>
        <w:t>(c) Menstruation only</w:t>
      </w:r>
    </w:p>
    <w:p>
      <w:r>
        <w:t>(d) Lactation only</w:t>
      </w:r>
    </w:p>
    <w:p>
      <w:r>
        <w:t>Answer: a</w:t>
      </w:r>
    </w:p>
    <w:p>
      <w:r>
        <w:t>Solution: Progesterone maintains the secretory endometrium, enabling implantation and pregnancy support.</w:t>
      </w:r>
    </w:p>
    <w:p>
      <w:r>
        <w:t>Positive Marks: 1</w:t>
      </w:r>
    </w:p>
    <w:p>
      <w:r>
        <w:t>Negative Marks: 0.25</w:t>
      </w:r>
    </w:p>
    <w:p>
      <w:r>
        <w:t>Question: The pineal gland's role in reproduction is through its influence on</w:t>
      </w:r>
    </w:p>
    <w:p>
      <w:r>
        <w:t>(a) Gonadotropin secretion via melatonin</w:t>
      </w:r>
    </w:p>
    <w:p>
      <w:r>
        <w:t>(b) Milk ejection</w:t>
      </w:r>
    </w:p>
    <w:p>
      <w:r>
        <w:t>(c) Uterine contraction</w:t>
      </w:r>
    </w:p>
    <w:p>
      <w:r>
        <w:t>(d) Bone growth</w:t>
      </w:r>
    </w:p>
    <w:p>
      <w:r>
        <w:t>Answer: a</w:t>
      </w:r>
    </w:p>
    <w:p>
      <w:r>
        <w:t>Solution: Melatonin from the pineal gland modulates the secretion of gonadotropins, linking light cycles to reproductive rhythms.</w:t>
      </w:r>
    </w:p>
    <w:p>
      <w:r>
        <w:t>Positive Marks: 1</w:t>
      </w:r>
    </w:p>
    <w:p>
      <w:r>
        <w:t>Negative Marks: 0.25</w:t>
      </w:r>
    </w:p>
    <w:p>
      <w:r>
        <w:t>Question: In males, sperm production (spermatogenesis) occurs in the</w:t>
      </w:r>
    </w:p>
    <w:p>
      <w:r>
        <w:t>(a) Seminiferous tubules of the testes</w:t>
      </w:r>
    </w:p>
    <w:p>
      <w:r>
        <w:t>(b) Epididymis only</w:t>
      </w:r>
    </w:p>
    <w:p>
      <w:r>
        <w:t>(c) Prostate gland</w:t>
      </w:r>
    </w:p>
    <w:p>
      <w:r>
        <w:t>(d) Seminal vesicles</w:t>
      </w:r>
    </w:p>
    <w:p>
      <w:r>
        <w:t>Answer: a</w:t>
      </w:r>
    </w:p>
    <w:p>
      <w:r>
        <w:t>Solution: Spermatogenesis takes place in the seminiferous tubules; the epididymis stores and matures sperm.</w:t>
      </w:r>
    </w:p>
    <w:p>
      <w:r>
        <w:t>Positive Marks: 1</w:t>
      </w:r>
    </w:p>
    <w:p>
      <w:r>
        <w:t>Negative Marks: 0.25</w:t>
      </w:r>
    </w:p>
    <w:p>
      <w:r>
        <w:t>Question: The ovary releases the ovum during</w:t>
      </w:r>
    </w:p>
    <w:p>
      <w:r>
        <w:t>(a) Ovulation</w:t>
      </w:r>
    </w:p>
    <w:p>
      <w:r>
        <w:t>(b) Menstruation</w:t>
      </w:r>
    </w:p>
    <w:p>
      <w:r>
        <w:t>(c) Pregnancy</w:t>
      </w:r>
    </w:p>
    <w:p>
      <w:r>
        <w:t>(d) Menopause</w:t>
      </w:r>
    </w:p>
    <w:p>
      <w:r>
        <w:t>Answer: a</w:t>
      </w:r>
    </w:p>
    <w:p>
      <w:r>
        <w:t>Solution: Ovulation is the release of a mature ovum from the Graafian follicle, typically mid-cycle.</w:t>
      </w:r>
    </w:p>
    <w:p>
      <w:r>
        <w:t>Positive Marks: 1</w:t>
      </w:r>
    </w:p>
    <w:p>
      <w:r>
        <w:t>Negative Marks: 0.25</w:t>
      </w:r>
    </w:p>
    <w:p>
      <w:r>
        <w:t>Question: Surgical removal of the gonads is called</w:t>
      </w:r>
    </w:p>
    <w:p>
      <w:r>
        <w:t>(a) Gonadectomy (castration/oophorectomy)</w:t>
      </w:r>
    </w:p>
    <w:p>
      <w:r>
        <w:t>(b) Thyroidectomy</w:t>
      </w:r>
    </w:p>
    <w:p>
      <w:r>
        <w:t>(c) Thymectomy</w:t>
      </w:r>
    </w:p>
    <w:p>
      <w:r>
        <w:t>(d) Nephrectomy</w:t>
      </w:r>
    </w:p>
    <w:p>
      <w:r>
        <w:t>Answer: a</w:t>
      </w:r>
    </w:p>
    <w:p>
      <w:r>
        <w:t>Solution: Removal of the testes (orchiectomy) or ovaries (oophorectomy) is a gonadectomy.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