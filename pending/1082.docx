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Noise is best defined as</w:t>
      </w:r>
    </w:p>
    <w:p>
      <w:r>
        <w:t>(a) Unwanted or harmful sound</w:t>
      </w:r>
    </w:p>
    <w:p>
      <w:r>
        <w:t>(b) Any pleasant music</w:t>
      </w:r>
    </w:p>
    <w:p>
      <w:r>
        <w:t>(c) Sound below hearing threshold</w:t>
      </w:r>
    </w:p>
    <w:p>
      <w:r>
        <w:t>(d) Silence</w:t>
      </w:r>
    </w:p>
    <w:p>
      <w:r>
        <w:t>Answer: a</w:t>
      </w:r>
    </w:p>
    <w:p>
      <w:r>
        <w:t>Solution: Noise is defined as unwanted sound that is annoying, unpleasant, or harmful to health.</w:t>
      </w:r>
    </w:p>
    <w:p>
      <w:r>
        <w:t>Positive Marks: 1</w:t>
      </w:r>
    </w:p>
    <w:p>
      <w:r>
        <w:t>Negative Marks: 0.25</w:t>
      </w:r>
    </w:p>
    <w:p>
      <w:r>
        <w:t>Question: The unit of measurement of sound intensity is</w:t>
      </w:r>
    </w:p>
    <w:p>
      <w:r>
        <w:t>(a) Decibel (dB)</w:t>
      </w:r>
    </w:p>
    <w:p>
      <w:r>
        <w:t>(b) Hertz</w:t>
      </w:r>
    </w:p>
    <w:p>
      <w:r>
        <w:t>(c) Pascal</w:t>
      </w:r>
    </w:p>
    <w:p>
      <w:r>
        <w:t>(d) Joule</w:t>
      </w:r>
    </w:p>
    <w:p>
      <w:r>
        <w:t>Answer: a</w:t>
      </w:r>
    </w:p>
    <w:p>
      <w:r>
        <w:t>Solution: Sound intensity is measured in decibels (dB); frequency is measured in hertz.</w:t>
      </w:r>
    </w:p>
    <w:p>
      <w:r>
        <w:t>Positive Marks: 1</w:t>
      </w:r>
    </w:p>
    <w:p>
      <w:r>
        <w:t>Negative Marks: 0.25</w:t>
      </w:r>
    </w:p>
    <w:p>
      <w:r>
        <w:t>Question: The threshold of pain for sound is approximately</w:t>
      </w:r>
    </w:p>
    <w:p>
      <w:r>
        <w:t>(a) 120-140 dB</w:t>
      </w:r>
    </w:p>
    <w:p>
      <w:r>
        <w:t>(b) 40 dB</w:t>
      </w:r>
    </w:p>
    <w:p>
      <w:r>
        <w:t>(c) 20 dB</w:t>
      </w:r>
    </w:p>
    <w:p>
      <w:r>
        <w:t>(d) 200 dB</w:t>
      </w:r>
    </w:p>
    <w:p>
      <w:r>
        <w:t>Answer: a</w:t>
      </w:r>
    </w:p>
    <w:p>
      <w:r>
        <w:t>Solution: Sound levels around 120-140 dB reach the threshold of pain and can cause immediate hearing damage.</w:t>
      </w:r>
    </w:p>
    <w:p>
      <w:r>
        <w:t>Positive Marks: 1</w:t>
      </w:r>
    </w:p>
    <w:p>
      <w:r>
        <w:t>Negative Marks: 0.25</w:t>
      </w:r>
    </w:p>
    <w:p>
      <w:r>
        <w:t>Question: The most common health effect of chronic noise exposure is</w:t>
      </w:r>
    </w:p>
    <w:p>
      <w:r>
        <w:t>(a) Noise-induced hearing loss</w:t>
      </w:r>
    </w:p>
    <w:p>
      <w:r>
        <w:t>(b) Weight gain</w:t>
      </w:r>
    </w:p>
    <w:p>
      <w:r>
        <w:t>(c) Improved vision</w:t>
      </w:r>
    </w:p>
    <w:p>
      <w:r>
        <w:t>(d) Increased appetite</w:t>
      </w:r>
    </w:p>
    <w:p>
      <w:r>
        <w:t>Answer: a</w:t>
      </w:r>
    </w:p>
    <w:p>
      <w:r>
        <w:t>Solution: Prolonged exposure to high noise levels damages the hair cells of the cochlea, causing permanent sensorineural hearing loss.</w:t>
      </w:r>
    </w:p>
    <w:p>
      <w:r>
        <w:t>Positive Marks: 1</w:t>
      </w:r>
    </w:p>
    <w:p>
      <w:r>
        <w:t>Negative Marks: 0.25</w:t>
      </w:r>
    </w:p>
    <w:p>
      <w:r>
        <w:t>Question: The occupational exposure limit for noise over an 8-hour shift is</w:t>
      </w:r>
    </w:p>
    <w:p>
      <w:r>
        <w:t>(a) 85 dB (A)</w:t>
      </w:r>
    </w:p>
    <w:p>
      <w:r>
        <w:t>(b) 40 dB (A)</w:t>
      </w:r>
    </w:p>
    <w:p>
      <w:r>
        <w:t>(c) 120 dB (A)</w:t>
      </w:r>
    </w:p>
    <w:p>
      <w:r>
        <w:t>(d) 10 dB (A)</w:t>
      </w:r>
    </w:p>
    <w:p>
      <w:r>
        <w:t>Answer: a</w:t>
      </w:r>
    </w:p>
    <w:p>
      <w:r>
        <w:t>Solution: The permissible exposure limit for an 8-hour work shift is 85 dB(A); above this, hearing protection is mandatory.</w:t>
      </w:r>
    </w:p>
    <w:p>
      <w:r>
        <w:t>Positive Marks: 1</w:t>
      </w:r>
    </w:p>
    <w:p>
      <w:r>
        <w:t>Negative Marks: 0.25</w:t>
      </w:r>
    </w:p>
    <w:p>
      <w:r>
        <w:t>Question: The non-auditory effects of noise include all EXCEPT</w:t>
      </w:r>
    </w:p>
    <w:p>
      <w:r>
        <w:t>(a) Improved sleep quality</w:t>
      </w:r>
    </w:p>
    <w:p>
      <w:r>
        <w:t>(b) Stress and hypertension</w:t>
      </w:r>
    </w:p>
    <w:p>
      <w:r>
        <w:t>(c) Impaired concentration</w:t>
      </w:r>
    </w:p>
    <w:p>
      <w:r>
        <w:t>(d) Sleep disturbance</w:t>
      </w:r>
    </w:p>
    <w:p>
      <w:r>
        <w:t>Answer: a</w:t>
      </w:r>
    </w:p>
    <w:p>
      <w:r>
        <w:t>Solution: Noise causes stress, elevated blood pressure, sleep disturbance, and impaired concentration; it does not improve sleep.</w:t>
      </w:r>
    </w:p>
    <w:p>
      <w:r>
        <w:t>Positive Marks: 1</w:t>
      </w:r>
    </w:p>
    <w:p>
      <w:r>
        <w:t>Negative Marks: 0.25</w:t>
      </w:r>
    </w:p>
    <w:p>
      <w:r>
        <w:t>Question: The World Health Organization recommends that environmental noise levels at night should not exceed</w:t>
      </w:r>
    </w:p>
    <w:p>
      <w:r>
        <w:t>(a) 30-40 dB to protect sleep</w:t>
      </w:r>
    </w:p>
    <w:p>
      <w:r>
        <w:t>(b) 90 dB</w:t>
      </w:r>
    </w:p>
    <w:p>
      <w:r>
        <w:t>(c) 120 dB</w:t>
      </w:r>
    </w:p>
    <w:p>
      <w:r>
        <w:t>(d) 150 dB</w:t>
      </w:r>
    </w:p>
    <w:p>
      <w:r>
        <w:t>Answer: a</w:t>
      </w:r>
    </w:p>
    <w:p>
      <w:r>
        <w:t>Solution: WHO recommends nighttime noise levels below 30-40 dB to protect sleep quality.</w:t>
      </w:r>
    </w:p>
    <w:p>
      <w:r>
        <w:t>Positive Marks: 1</w:t>
      </w:r>
    </w:p>
    <w:p>
      <w:r>
        <w:t>Negative Marks: 0.25</w:t>
      </w:r>
    </w:p>
    <w:p>
      <w:r>
        <w:t>Question: Hearing protection devices used by workers include</w:t>
      </w:r>
    </w:p>
    <w:p>
      <w:r>
        <w:t>(a) Earplugs and earmuffs</w:t>
      </w:r>
    </w:p>
    <w:p>
      <w:r>
        <w:t>(b) Face shields only</w:t>
      </w:r>
    </w:p>
    <w:p>
      <w:r>
        <w:t>(c) Safety goggles</w:t>
      </w:r>
    </w:p>
    <w:p>
      <w:r>
        <w:t>(d) Respirators only</w:t>
      </w:r>
    </w:p>
    <w:p>
      <w:r>
        <w:t>Answer: a</w:t>
      </w:r>
    </w:p>
    <w:p>
      <w:r>
        <w:t>Solution: Earplugs and earmuffs attenuate noise and protect workers from noise-induced hearing loss.</w:t>
      </w:r>
    </w:p>
    <w:p>
      <w:r>
        <w:t>Positive Marks: 1</w:t>
      </w:r>
    </w:p>
    <w:p>
      <w:r>
        <w:t>Negative Marks: 0.25</w:t>
      </w:r>
    </w:p>
    <w:p>
      <w:r>
        <w:t>Question: The most effective measure to control noise at the source is</w:t>
      </w:r>
    </w:p>
    <w:p>
      <w:r>
        <w:t>(a) Engineering controls such as sound-proofing and machinery maintenance</w:t>
      </w:r>
    </w:p>
    <w:p>
      <w:r>
        <w:t>(b) Wearing earplugs alone</w:t>
      </w:r>
    </w:p>
    <w:p>
      <w:r>
        <w:t>(c) Working longer hours</w:t>
      </w:r>
    </w:p>
    <w:p>
      <w:r>
        <w:t>(d) Increasing machine speed</w:t>
      </w:r>
    </w:p>
    <w:p>
      <w:r>
        <w:t>Answer: a</w:t>
      </w:r>
    </w:p>
    <w:p>
      <w:r>
        <w:t>Solution: Engineering controls — reducing noise at source, enclosures, vibration damping, and maintenance — are the most effective noise control measures.</w:t>
      </w:r>
    </w:p>
    <w:p>
      <w:r>
        <w:t>Positive Marks: 1</w:t>
      </w:r>
    </w:p>
    <w:p>
      <w:r>
        <w:t>Negative Marks: 0.25</w:t>
      </w:r>
    </w:p>
    <w:p>
      <w:r>
        <w:t>Question: Ionizing radiation is radiation that</w:t>
      </w:r>
    </w:p>
    <w:p>
      <w:r>
        <w:t>(a) Has enough energy to remove electrons from atoms and damage DNA</w:t>
      </w:r>
    </w:p>
    <w:p>
      <w:r>
        <w:t>(b) Is always harmless</w:t>
      </w:r>
    </w:p>
    <w:p>
      <w:r>
        <w:t>(c) Only heats the skin</w:t>
      </w:r>
    </w:p>
    <w:p>
      <w:r>
        <w:t>(d) Cannot penetrate anything</w:t>
      </w:r>
    </w:p>
    <w:p>
      <w:r>
        <w:t>Answer: a</w:t>
      </w:r>
    </w:p>
    <w:p>
      <w:r>
        <w:t>Solution: Ionizing radiation (X-rays, gamma rays, alpha/beta particles) carries enough energy to ionize atoms, damaging DNA and increasing cancer risk.</w:t>
      </w:r>
    </w:p>
    <w:p>
      <w:r>
        <w:t>Positive Marks: 1</w:t>
      </w:r>
    </w:p>
    <w:p>
      <w:r>
        <w:t>Negative Marks: 0.25</w:t>
      </w:r>
    </w:p>
    <w:p>
      <w:r>
        <w:t>Question: Examples of ionizing radiation include all EXCEPT</w:t>
      </w:r>
    </w:p>
    <w:p>
      <w:r>
        <w:t>(a) Visible light</w:t>
      </w:r>
    </w:p>
    <w:p>
      <w:r>
        <w:t>(b) X-rays</w:t>
      </w:r>
    </w:p>
    <w:p>
      <w:r>
        <w:t>(c) Gamma rays</w:t>
      </w:r>
    </w:p>
    <w:p>
      <w:r>
        <w:t>(d) Alpha and beta particles</w:t>
      </w:r>
    </w:p>
    <w:p>
      <w:r>
        <w:t>Answer: a</w:t>
      </w:r>
    </w:p>
    <w:p>
      <w:r>
        <w:t>Solution: X-rays, gamma rays, and alpha/beta particles are ionizing; visible light, radio waves, and microwaves are non-ionizing.</w:t>
      </w:r>
    </w:p>
    <w:p>
      <w:r>
        <w:t>Positive Marks: 1</w:t>
      </w:r>
    </w:p>
    <w:p>
      <w:r>
        <w:t>Negative Marks: 0.25</w:t>
      </w:r>
    </w:p>
    <w:p>
      <w:r>
        <w:t>Question: The unit of radiation dose equivalent is</w:t>
      </w:r>
    </w:p>
    <w:p>
      <w:r>
        <w:t>(a) Sievert (Sv)</w:t>
      </w:r>
    </w:p>
    <w:p>
      <w:r>
        <w:t>(b) Hertz</w:t>
      </w:r>
    </w:p>
    <w:p>
      <w:r>
        <w:t>(c) Watt</w:t>
      </w:r>
    </w:p>
    <w:p>
      <w:r>
        <w:t>(d) Liter</w:t>
      </w:r>
    </w:p>
    <w:p>
      <w:r>
        <w:t>Answer: a</w:t>
      </w:r>
    </w:p>
    <w:p>
      <w:r>
        <w:t>Solution: The sievert (Sv) measures the biological effect of radiation dose; the gray (Gy) measures absorbed dose.</w:t>
      </w:r>
    </w:p>
    <w:p>
      <w:r>
        <w:t>Positive Marks: 1</w:t>
      </w:r>
    </w:p>
    <w:p>
      <w:r>
        <w:t>Negative Marks: 0.25</w:t>
      </w:r>
    </w:p>
    <w:p>
      <w:r>
        <w:t>Question: The main health effect of acute high-dose radiation exposure is</w:t>
      </w:r>
    </w:p>
    <w:p>
      <w:r>
        <w:t>(a) Acute radiation syndrome</w:t>
      </w:r>
    </w:p>
    <w:p>
      <w:r>
        <w:t>(b) Weight loss only</w:t>
      </w:r>
    </w:p>
    <w:p>
      <w:r>
        <w:t>(c) Tooth decay</w:t>
      </w:r>
    </w:p>
    <w:p>
      <w:r>
        <w:t>(d) Improved immunity</w:t>
      </w:r>
    </w:p>
    <w:p>
      <w:r>
        <w:t>Answer: a</w:t>
      </w:r>
    </w:p>
    <w:p>
      <w:r>
        <w:t>Solution: Acute exposure to high doses of radiation causes acute radiation syndrome with nausea, vomiting, bone marrow depression, and potentially death.</w:t>
      </w:r>
    </w:p>
    <w:p>
      <w:r>
        <w:t>Positive Marks: 1</w:t>
      </w:r>
    </w:p>
    <w:p>
      <w:r>
        <w:t>Negative Marks: 0.25</w:t>
      </w:r>
    </w:p>
    <w:p>
      <w:r>
        <w:t>Question: The long-term health effect of chronic low-dose radiation exposure is</w:t>
      </w:r>
    </w:p>
    <w:p>
      <w:r>
        <w:t>(a) Increased risk of cancer</w:t>
      </w:r>
    </w:p>
    <w:p>
      <w:r>
        <w:t>(b) Immunity to all infections</w:t>
      </w:r>
    </w:p>
    <w:p>
      <w:r>
        <w:t>(c) Stronger bones</w:t>
      </w:r>
    </w:p>
    <w:p>
      <w:r>
        <w:t>(d) Better vision</w:t>
      </w:r>
    </w:p>
    <w:p>
      <w:r>
        <w:t>Answer: a</w:t>
      </w:r>
    </w:p>
    <w:p>
      <w:r>
        <w:t>Solution: Chronic or repeated radiation exposure increases the risk of cancer, particularly leukemia and thyroid cancer.</w:t>
      </w:r>
    </w:p>
    <w:p>
      <w:r>
        <w:t>Positive Marks: 1</w:t>
      </w:r>
    </w:p>
    <w:p>
      <w:r>
        <w:t>Negative Marks: 0.25</w:t>
      </w:r>
    </w:p>
    <w:p>
      <w:r>
        <w:t>Question: The basic principles of radiation protection are</w:t>
      </w:r>
    </w:p>
    <w:p>
      <w:r>
        <w:t>(a) Time, distance and shielding</w:t>
      </w:r>
    </w:p>
    <w:p>
      <w:r>
        <w:t>(b) Heat, cold and pressure</w:t>
      </w:r>
    </w:p>
    <w:p>
      <w:r>
        <w:t>(c) Diet, exercise and sleep</w:t>
      </w:r>
    </w:p>
    <w:p>
      <w:r>
        <w:t>(d) Light, sound and vibration</w:t>
      </w:r>
    </w:p>
    <w:p>
      <w:r>
        <w:t>Answer: a</w:t>
      </w:r>
    </w:p>
    <w:p>
      <w:r>
        <w:t>Solution: Radiation protection uses the ALARA principle — minimize time near sources, maximize distance, and use shielding (lead, concrete).</w:t>
      </w:r>
    </w:p>
    <w:p>
      <w:r>
        <w:t>Positive Marks: 1</w:t>
      </w:r>
    </w:p>
    <w:p>
      <w:r>
        <w:t>Negative Marks: 0.25</w:t>
      </w:r>
    </w:p>
    <w:p>
      <w:r>
        <w:t>Question: The most radiosensitive cells in the body are</w:t>
      </w:r>
    </w:p>
    <w:p>
      <w:r>
        <w:t>(a) Rapidly dividing cells such as bone marrow and gonads</w:t>
      </w:r>
    </w:p>
    <w:p>
      <w:r>
        <w:t>(b) Mature red blood cells</w:t>
      </w:r>
    </w:p>
    <w:p>
      <w:r>
        <w:t>(c) Skin keratinocytes in the resting phase</w:t>
      </w:r>
    </w:p>
    <w:p>
      <w:r>
        <w:t>(d) Bone tissue only</w:t>
      </w:r>
    </w:p>
    <w:p>
      <w:r>
        <w:t>Answer: a</w:t>
      </w:r>
    </w:p>
    <w:p>
      <w:r>
        <w:t>Solution: Rapidly dividing cells — bone marrow, intestinal epithelium, and gonads — are most sensitive to radiation damage.</w:t>
      </w:r>
    </w:p>
    <w:p>
      <w:r>
        <w:t>Positive Marks: 1</w:t>
      </w:r>
    </w:p>
    <w:p>
      <w:r>
        <w:t>Negative Marks: 0.25</w:t>
      </w:r>
    </w:p>
    <w:p>
      <w:r>
        <w:t>Question: The safe occupational exposure limit for radiation workers per year is</w:t>
      </w:r>
    </w:p>
    <w:p>
      <w:r>
        <w:t>(a) 20 mSv averaged over 5 years (not exceeding 50 mSv in any year)</w:t>
      </w:r>
    </w:p>
    <w:p>
      <w:r>
        <w:t>(b) 500 mSv</w:t>
      </w:r>
    </w:p>
    <w:p>
      <w:r>
        <w:t>(c) 1000 mSv</w:t>
      </w:r>
    </w:p>
    <w:p>
      <w:r>
        <w:t>(d) 0 mSv always</w:t>
      </w:r>
    </w:p>
    <w:p>
      <w:r>
        <w:t>Answer: a</w:t>
      </w:r>
    </w:p>
    <w:p>
      <w:r>
        <w:t>Solution: The ICRP/IAEA limit for occupational exposure is 20 mSv per year averaged over 5 years, with no more than 50 mSv in any single year.</w:t>
      </w:r>
    </w:p>
    <w:p>
      <w:r>
        <w:t>Positive Marks: 1</w:t>
      </w:r>
    </w:p>
    <w:p>
      <w:r>
        <w:t>Negative Marks: 0.25</w:t>
      </w:r>
    </w:p>
    <w:p>
      <w:r>
        <w:t>Question: The device used to monitor personal radiation exposure of workers is</w:t>
      </w:r>
    </w:p>
    <w:p>
      <w:r>
        <w:t>(a) Film badge or thermoluminescent dosimeter (TLD)</w:t>
      </w:r>
    </w:p>
    <w:p>
      <w:r>
        <w:t>(b) Stethoscope</w:t>
      </w:r>
    </w:p>
    <w:p>
      <w:r>
        <w:t>(c) Sphygmomanometer</w:t>
      </w:r>
    </w:p>
    <w:p>
      <w:r>
        <w:t>(d) Thermometer</w:t>
      </w:r>
    </w:p>
    <w:p>
      <w:r>
        <w:t>Answer: a</w:t>
      </w:r>
    </w:p>
    <w:p>
      <w:r>
        <w:t>Solution: Radiation workers wear film badges or TLDs that measure their cumulative radiation exposure over time.</w:t>
      </w:r>
    </w:p>
    <w:p>
      <w:r>
        <w:t>Positive Marks: 1</w:t>
      </w:r>
    </w:p>
    <w:p>
      <w:r>
        <w:t>Negative Marks: 0.25</w:t>
      </w:r>
    </w:p>
    <w:p>
      <w:r>
        <w:t>Question: The most common source of background radiation exposure for humans is</w:t>
      </w:r>
    </w:p>
    <w:p>
      <w:r>
        <w:t>(a) Natural sources such as radon gas and cosmic rays</w:t>
      </w:r>
    </w:p>
    <w:p>
      <w:r>
        <w:t>(b) Mobile phones only</w:t>
      </w:r>
    </w:p>
    <w:p>
      <w:r>
        <w:t>(c) Microwave ovens only</w:t>
      </w:r>
    </w:p>
    <w:p>
      <w:r>
        <w:t>(d) Fluorescent lights</w:t>
      </w:r>
    </w:p>
    <w:p>
      <w:r>
        <w:t>Answer: a</w:t>
      </w:r>
    </w:p>
    <w:p>
      <w:r>
        <w:t>Solution: Most human radiation exposure comes from natural background sources — radon gas, cosmic rays, and terrestrial radiation — with medical exposure second.</w:t>
      </w:r>
    </w:p>
    <w:p>
      <w:r>
        <w:t>Positive Marks: 1</w:t>
      </w:r>
    </w:p>
    <w:p>
      <w:r>
        <w:t>Negative Marks: 0.25</w:t>
      </w:r>
    </w:p>
    <w:p>
      <w:r>
        <w:t>Question: The nursing role in radiation safety includes all EXCEPT</w:t>
      </w:r>
    </w:p>
    <w:p>
      <w:r>
        <w:t>(a) Standing close to radiation sources without protection</w:t>
      </w:r>
    </w:p>
    <w:p>
      <w:r>
        <w:t>(b) Using lead aprons and distance during procedures</w:t>
      </w:r>
    </w:p>
    <w:p>
      <w:r>
        <w:t>(c) Monitoring exposure with dosimeters</w:t>
      </w:r>
    </w:p>
    <w:p>
      <w:r>
        <w:t>(d) Educating patients about radiation risks</w:t>
      </w:r>
    </w:p>
    <w:p>
      <w:r>
        <w:t>Answer: a</w:t>
      </w:r>
    </w:p>
    <w:p>
      <w:r>
        <w:t>Solution: Nurses protect themselves with time, distance, and shielding, monitor exposure, and educate patients; standing unprotected near sources is unsafe.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