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Photosynthesis is defined as</w:t>
      </w:r>
    </w:p>
    <w:p>
      <w:r>
        <w:t>(a) The process by which green plants make food using sunlight, water and carbon dioxide</w:t>
      </w:r>
    </w:p>
    <w:p>
      <w:r>
        <w:t>(b) The breakdown of food</w:t>
      </w:r>
    </w:p>
    <w:p>
      <w:r>
        <w:t>(c) The absorption of water</w:t>
      </w:r>
    </w:p>
    <w:p>
      <w:r>
        <w:t>(d) The release of oxygen only</w:t>
      </w:r>
    </w:p>
    <w:p>
      <w:r>
        <w:t>Answer: a</w:t>
      </w:r>
    </w:p>
    <w:p>
      <w:r>
        <w:t>Solution: Photosynthesis converts light energy into chemical energy, producing glucose and oxygen.</w:t>
      </w:r>
    </w:p>
    <w:p>
      <w:r>
        <w:t>Positive Marks: 1</w:t>
      </w:r>
    </w:p>
    <w:p>
      <w:r>
        <w:t>Negative Marks: 0.25</w:t>
      </w:r>
    </w:p>
    <w:p>
      <w:r>
        <w:t>Question: The organelle where photosynthesis occurs is the</w:t>
      </w:r>
    </w:p>
    <w:p>
      <w:r>
        <w:t>(a) Chloroplast</w:t>
      </w:r>
    </w:p>
    <w:p>
      <w:r>
        <w:t>(b) Mitochondrion</w:t>
      </w:r>
    </w:p>
    <w:p>
      <w:r>
        <w:t>(c) Nucleus</w:t>
      </w:r>
    </w:p>
    <w:p>
      <w:r>
        <w:t>(d) Ribosome</w:t>
      </w:r>
    </w:p>
    <w:p>
      <w:r>
        <w:t>Answer: a</w:t>
      </w:r>
    </w:p>
    <w:p>
      <w:r>
        <w:t>Solution: Chloroplasts contain chlorophyll and carry out photosynthesis.</w:t>
      </w:r>
    </w:p>
    <w:p>
      <w:r>
        <w:t>Positive Marks: 1</w:t>
      </w:r>
    </w:p>
    <w:p>
      <w:r>
        <w:t>Negative Marks: 0.25</w:t>
      </w:r>
    </w:p>
    <w:p>
      <w:r>
        <w:t>Question: The green pigment essential for photosynthesis is</w:t>
      </w:r>
    </w:p>
    <w:p>
      <w:r>
        <w:t>(a) Chlorophyll</w:t>
      </w:r>
    </w:p>
    <w:p>
      <w:r>
        <w:t>(b) Hemoglobin</w:t>
      </w:r>
    </w:p>
    <w:p>
      <w:r>
        <w:t>(c) Melanin</w:t>
      </w:r>
    </w:p>
    <w:p>
      <w:r>
        <w:t>(d) Carotene only</w:t>
      </w:r>
    </w:p>
    <w:p>
      <w:r>
        <w:t>Answer: a</w:t>
      </w:r>
    </w:p>
    <w:p>
      <w:r>
        <w:t>Solution: Chlorophyll absorbs light energy, driving photosynthesis.</w:t>
      </w:r>
    </w:p>
    <w:p>
      <w:r>
        <w:t>Positive Marks: 1</w:t>
      </w:r>
    </w:p>
    <w:p>
      <w:r>
        <w:t>Negative Marks: 0.25</w:t>
      </w:r>
    </w:p>
    <w:p>
      <w:r>
        <w:t>Question: The raw materials of photosynthesis are</w:t>
      </w:r>
    </w:p>
    <w:p>
      <w:r>
        <w:t>(a) Carbon dioxide and water</w:t>
      </w:r>
    </w:p>
    <w:p>
      <w:r>
        <w:t>(b) Oxygen and glucose</w:t>
      </w:r>
    </w:p>
    <w:p>
      <w:r>
        <w:t>(c) Nitrogen and oxygen</w:t>
      </w:r>
    </w:p>
    <w:p>
      <w:r>
        <w:t>(d) Sunlight and salt</w:t>
      </w:r>
    </w:p>
    <w:p>
      <w:r>
        <w:t>Answer: a</w:t>
      </w:r>
    </w:p>
    <w:p>
      <w:r>
        <w:t>Solution: CO2 and water, with sunlight, produce glucose and oxygen.</w:t>
      </w:r>
    </w:p>
    <w:p>
      <w:r>
        <w:t>Positive Marks: 1</w:t>
      </w:r>
    </w:p>
    <w:p>
      <w:r>
        <w:t>Negative Marks: 0.25</w:t>
      </w:r>
    </w:p>
    <w:p>
      <w:r>
        <w:t>Question: The products of photosynthesis are</w:t>
      </w:r>
    </w:p>
    <w:p>
      <w:r>
        <w:t>(a) Glucose and oxygen</w:t>
      </w:r>
    </w:p>
    <w:p>
      <w:r>
        <w:t>(b) Carbon dioxide and water</w:t>
      </w:r>
    </w:p>
    <w:p>
      <w:r>
        <w:t>(c) Only oxygen</w:t>
      </w:r>
    </w:p>
    <w:p>
      <w:r>
        <w:t>(d) Only glucose</w:t>
      </w:r>
    </w:p>
    <w:p>
      <w:r>
        <w:t>Answer: a</w:t>
      </w:r>
    </w:p>
    <w:p>
      <w:r>
        <w:t>Solution: Photosynthesis yields glucose (food) and oxygen (by-product).</w:t>
      </w:r>
    </w:p>
    <w:p>
      <w:r>
        <w:t>Positive Marks: 1</w:t>
      </w:r>
    </w:p>
    <w:p>
      <w:r>
        <w:t>Negative Marks: 0.25</w:t>
      </w:r>
    </w:p>
    <w:p>
      <w:r>
        <w:t>Question: The gas released during photosynthesis is</w:t>
      </w:r>
    </w:p>
    <w:p>
      <w:r>
        <w:t>(a) Oxygen</w:t>
      </w:r>
    </w:p>
    <w:p>
      <w:r>
        <w:t>(b) Carbon dioxide</w:t>
      </w:r>
    </w:p>
    <w:p>
      <w:r>
        <w:t>(c) Nitrogen</w:t>
      </w:r>
    </w:p>
    <w:p>
      <w:r>
        <w:t>(d) Hydrogen</w:t>
      </w:r>
    </w:p>
    <w:p>
      <w:r>
        <w:t>Answer: a</w:t>
      </w:r>
    </w:p>
    <w:p>
      <w:r>
        <w:t>Solution: Oxygen is released as a by-product of photosynthesis.</w:t>
      </w:r>
    </w:p>
    <w:p>
      <w:r>
        <w:t>Positive Marks: 1</w:t>
      </w:r>
    </w:p>
    <w:p>
      <w:r>
        <w:t>Negative Marks: 0.25</w:t>
      </w:r>
    </w:p>
    <w:p>
      <w:r>
        <w:t>Question: The gas taken in during photosynthesis is</w:t>
      </w:r>
    </w:p>
    <w:p>
      <w:r>
        <w:t>(a) Carbon dioxide</w:t>
      </w:r>
    </w:p>
    <w:p>
      <w:r>
        <w:t>(b) Oxygen</w:t>
      </w:r>
    </w:p>
    <w:p>
      <w:r>
        <w:t>(c) Nitrogen</w:t>
      </w:r>
    </w:p>
    <w:p>
      <w:r>
        <w:t>(d) Methane</w:t>
      </w:r>
    </w:p>
    <w:p>
      <w:r>
        <w:t>Answer: a</w:t>
      </w:r>
    </w:p>
    <w:p>
      <w:r>
        <w:t>Solution: Plants absorb carbon dioxide from the air for photosynthesis.</w:t>
      </w:r>
    </w:p>
    <w:p>
      <w:r>
        <w:t>Positive Marks: 1</w:t>
      </w:r>
    </w:p>
    <w:p>
      <w:r>
        <w:t>Negative Marks: 0.25</w:t>
      </w:r>
    </w:p>
    <w:p>
      <w:r>
        <w:t>Question: The light-dependent reactions of photosynthesis occur in the</w:t>
      </w:r>
    </w:p>
    <w:p>
      <w:r>
        <w:t>(a) Thylakoid membranes of the chloroplast</w:t>
      </w:r>
    </w:p>
    <w:p>
      <w:r>
        <w:t>(b) Cytoplasm</w:t>
      </w:r>
    </w:p>
    <w:p>
      <w:r>
        <w:t>(c) Cell wall</w:t>
      </w:r>
    </w:p>
    <w:p>
      <w:r>
        <w:t>(d) Vacuole</w:t>
      </w:r>
    </w:p>
    <w:p>
      <w:r>
        <w:t>Answer: a</w:t>
      </w:r>
    </w:p>
    <w:p>
      <w:r>
        <w:t>Solution: The light reactions capture light energy, producing ATP and NADPH in the thylakoids.</w:t>
      </w:r>
    </w:p>
    <w:p>
      <w:r>
        <w:t>Positive Marks: 1</w:t>
      </w:r>
    </w:p>
    <w:p>
      <w:r>
        <w:t>Negative Marks: 0.25</w:t>
      </w:r>
    </w:p>
    <w:p>
      <w:r>
        <w:t>Question: The Calvin cycle (dark reactions) produces</w:t>
      </w:r>
    </w:p>
    <w:p>
      <w:r>
        <w:t>(a) Glucose from CO2 using ATP and NADPH</w:t>
      </w:r>
    </w:p>
    <w:p>
      <w:r>
        <w:t>(b) Oxygen</w:t>
      </w:r>
    </w:p>
    <w:p>
      <w:r>
        <w:t>(c) Chlorophyll</w:t>
      </w:r>
    </w:p>
    <w:p>
      <w:r>
        <w:t>(d) Water</w:t>
      </w:r>
    </w:p>
    <w:p>
      <w:r>
        <w:t>Answer: a</w:t>
      </w:r>
    </w:p>
    <w:p>
      <w:r>
        <w:t>Solution: The Calvin cycle fixes CO2 into glucose using the energy from light reactions.</w:t>
      </w:r>
    </w:p>
    <w:p>
      <w:r>
        <w:t>Positive Marks: 1</w:t>
      </w:r>
    </w:p>
    <w:p>
      <w:r>
        <w:t>Negative Marks: 0.25</w:t>
      </w:r>
    </w:p>
    <w:p>
      <w:r>
        <w:t>Question: The energy currency produced in photosynthesis is</w:t>
      </w:r>
    </w:p>
    <w:p>
      <w:r>
        <w:t>(a) ATP</w:t>
      </w:r>
    </w:p>
    <w:p>
      <w:r>
        <w:t>(b) DNA</w:t>
      </w:r>
    </w:p>
    <w:p>
      <w:r>
        <w:t>(c) Protein</w:t>
      </w:r>
    </w:p>
    <w:p>
      <w:r>
        <w:t>(d) Fat</w:t>
      </w:r>
    </w:p>
    <w:p>
      <w:r>
        <w:t>Answer: a</w:t>
      </w:r>
    </w:p>
    <w:p>
      <w:r>
        <w:t>Solution: ATP stores energy during the light reactions for the Calvin cycle.</w:t>
      </w:r>
    </w:p>
    <w:p>
      <w:r>
        <w:t>Positive Marks: 1</w:t>
      </w:r>
    </w:p>
    <w:p>
      <w:r>
        <w:t>Negative Marks: 0.25</w:t>
      </w:r>
    </w:p>
    <w:p>
      <w:r>
        <w:t>Question: The stomata are</w:t>
      </w:r>
    </w:p>
    <w:p>
      <w:r>
        <w:t>(a) Pores on leaves that allow gas exchange</w:t>
      </w:r>
    </w:p>
    <w:p>
      <w:r>
        <w:t>(b) Roots</w:t>
      </w:r>
    </w:p>
    <w:p>
      <w:r>
        <w:t>(c) Flowers</w:t>
      </w:r>
    </w:p>
    <w:p>
      <w:r>
        <w:t>(d) Fruits</w:t>
      </w:r>
    </w:p>
    <w:p>
      <w:r>
        <w:t>Answer: a</w:t>
      </w:r>
    </w:p>
    <w:p>
      <w:r>
        <w:t>Solution: Stomata regulate CO2 uptake and oxygen/water release.</w:t>
      </w:r>
    </w:p>
    <w:p>
      <w:r>
        <w:t>Positive Marks: 1</w:t>
      </w:r>
    </w:p>
    <w:p>
      <w:r>
        <w:t>Negative Marks: 0.25</w:t>
      </w:r>
    </w:p>
    <w:p>
      <w:r>
        <w:t>Question: The loss of water vapour from leaves is called</w:t>
      </w:r>
    </w:p>
    <w:p>
      <w:r>
        <w:t>(a) Transpiration</w:t>
      </w:r>
    </w:p>
    <w:p>
      <w:r>
        <w:t>(b) Respiration</w:t>
      </w:r>
    </w:p>
    <w:p>
      <w:r>
        <w:t>(c) Evaporation only</w:t>
      </w:r>
    </w:p>
    <w:p>
      <w:r>
        <w:t>(d) Condensation</w:t>
      </w:r>
    </w:p>
    <w:p>
      <w:r>
        <w:t>Answer: a</w:t>
      </w:r>
    </w:p>
    <w:p>
      <w:r>
        <w:t>Solution: Transpiration is water loss through stomata, aiding transport and cooling.</w:t>
      </w:r>
    </w:p>
    <w:p>
      <w:r>
        <w:t>Positive Marks: 1</w:t>
      </w:r>
    </w:p>
    <w:p>
      <w:r>
        <w:t>Negative Marks: 0.25</w:t>
      </w:r>
    </w:p>
    <w:p>
      <w:r>
        <w:t>Question: The tissue that transports water in plants is the</w:t>
      </w:r>
    </w:p>
    <w:p>
      <w:r>
        <w:t>(a) Xylem</w:t>
      </w:r>
    </w:p>
    <w:p>
      <w:r>
        <w:t>(b) Phloem</w:t>
      </w:r>
    </w:p>
    <w:p>
      <w:r>
        <w:t>(c) Epidermis</w:t>
      </w:r>
    </w:p>
    <w:p>
      <w:r>
        <w:t>(d) Cortex</w:t>
      </w:r>
    </w:p>
    <w:p>
      <w:r>
        <w:t>Answer: a</w:t>
      </w:r>
    </w:p>
    <w:p>
      <w:r>
        <w:t>Solution: Xylem carries water and minerals upward from the roots.</w:t>
      </w:r>
    </w:p>
    <w:p>
      <w:r>
        <w:t>Positive Marks: 1</w:t>
      </w:r>
    </w:p>
    <w:p>
      <w:r>
        <w:t>Negative Marks: 0.25</w:t>
      </w:r>
    </w:p>
    <w:p>
      <w:r>
        <w:t>Question: The tissue that transports food (sugars) in plants is the</w:t>
      </w:r>
    </w:p>
    <w:p>
      <w:r>
        <w:t>(a) Phloem</w:t>
      </w:r>
    </w:p>
    <w:p>
      <w:r>
        <w:t>(b) Xylem</w:t>
      </w:r>
    </w:p>
    <w:p>
      <w:r>
        <w:t>(c) Cambium</w:t>
      </w:r>
    </w:p>
    <w:p>
      <w:r>
        <w:t>(d) Pith</w:t>
      </w:r>
    </w:p>
    <w:p>
      <w:r>
        <w:t>Answer: a</w:t>
      </w:r>
    </w:p>
    <w:p>
      <w:r>
        <w:t>Solution: Phloem transports glucose and nutrients from leaves to other parts.</w:t>
      </w:r>
    </w:p>
    <w:p>
      <w:r>
        <w:t>Positive Marks: 1</w:t>
      </w:r>
    </w:p>
    <w:p>
      <w:r>
        <w:t>Negative Marks: 0.25</w:t>
      </w:r>
    </w:p>
    <w:p>
      <w:r>
        <w:t>Question: The site of most photosynthesis in a plant is the</w:t>
      </w:r>
    </w:p>
    <w:p>
      <w:r>
        <w:t>(a) Leaf</w:t>
      </w:r>
    </w:p>
    <w:p>
      <w:r>
        <w:t>(b) Root</w:t>
      </w:r>
    </w:p>
    <w:p>
      <w:r>
        <w:t>(c) Flower</w:t>
      </w:r>
    </w:p>
    <w:p>
      <w:r>
        <w:t>(d) Seed</w:t>
      </w:r>
    </w:p>
    <w:p>
      <w:r>
        <w:t>Answer: a</w:t>
      </w:r>
    </w:p>
    <w:p>
      <w:r>
        <w:t>Solution: Leaves, with their large surface and chloroplasts, are the main photosynthetic organs.</w:t>
      </w:r>
    </w:p>
    <w:p>
      <w:r>
        <w:t>Positive Marks: 1</w:t>
      </w:r>
    </w:p>
    <w:p>
      <w:r>
        <w:t>Negative Marks: 0.25</w:t>
      </w:r>
    </w:p>
    <w:p>
      <w:r>
        <w:t>Question: The factor that limits the rate of photosynthesis is</w:t>
      </w:r>
    </w:p>
    <w:p>
      <w:r>
        <w:t>(a) Light intensity, CO2 concentration and temperature</w:t>
      </w:r>
    </w:p>
    <w:p>
      <w:r>
        <w:t>(b) Soil color</w:t>
      </w:r>
    </w:p>
    <w:p>
      <w:r>
        <w:t>(c) Plant height</w:t>
      </w:r>
    </w:p>
    <w:p>
      <w:r>
        <w:t>(d) Number of roots</w:t>
      </w:r>
    </w:p>
    <w:p>
      <w:r>
        <w:t>Answer: a</w:t>
      </w:r>
    </w:p>
    <w:p>
      <w:r>
        <w:t>Solution: Light, CO2, and temperature are the major limiting factors.</w:t>
      </w:r>
    </w:p>
    <w:p>
      <w:r>
        <w:t>Positive Marks: 1</w:t>
      </w:r>
    </w:p>
    <w:p>
      <w:r>
        <w:t>Negative Marks: 0.25</w:t>
      </w:r>
    </w:p>
    <w:p>
      <w:r>
        <w:t>Question: The stored food in plants is commonly</w:t>
      </w:r>
    </w:p>
    <w:p>
      <w:r>
        <w:t>(a) Starch</w:t>
      </w:r>
    </w:p>
    <w:p>
      <w:r>
        <w:t>(b) Glucose only</w:t>
      </w:r>
    </w:p>
    <w:p>
      <w:r>
        <w:t>(c) Protein only</w:t>
      </w:r>
    </w:p>
    <w:p>
      <w:r>
        <w:t>(d) Vitamin C</w:t>
      </w:r>
    </w:p>
    <w:p>
      <w:r>
        <w:t>Answer: a</w:t>
      </w:r>
    </w:p>
    <w:p>
      <w:r>
        <w:t>Solution: Plants store excess glucose as starch.</w:t>
      </w:r>
    </w:p>
    <w:p>
      <w:r>
        <w:t>Positive Marks: 1</w:t>
      </w:r>
    </w:p>
    <w:p>
      <w:r>
        <w:t>Negative Marks: 0.25</w:t>
      </w:r>
    </w:p>
    <w:p>
      <w:r>
        <w:t>Question: Photosynthesis is important to humans because it</w:t>
      </w:r>
    </w:p>
    <w:p>
      <w:r>
        <w:t>(a) Produces oxygen and food</w:t>
      </w:r>
    </w:p>
    <w:p>
      <w:r>
        <w:t>(b) Produces carbon dioxide</w:t>
      </w:r>
    </w:p>
    <w:p>
      <w:r>
        <w:t>(c) Uses up oxygen</w:t>
      </w:r>
    </w:p>
    <w:p>
      <w:r>
        <w:t>(d) Only decorates</w:t>
      </w:r>
    </w:p>
    <w:p>
      <w:r>
        <w:t>Answer: a</w:t>
      </w:r>
    </w:p>
    <w:p>
      <w:r>
        <w:t>Solution: Photosynthesis sustains the oxygen in the atmosphere and produces food for all life.</w:t>
      </w:r>
    </w:p>
    <w:p>
      <w:r>
        <w:t>Positive Marks: 1</w:t>
      </w:r>
    </w:p>
    <w:p>
      <w:r>
        <w:t>Negative Marks: 0.25</w:t>
      </w:r>
    </w:p>
    <w:p>
      <w:r>
        <w:t>Question: The green colour of plants is due to</w:t>
      </w:r>
    </w:p>
    <w:p>
      <w:r>
        <w:t>(a) Chlorophyll reflecting green light</w:t>
      </w:r>
    </w:p>
    <w:p>
      <w:r>
        <w:t>(b) Chlorophyll absorbing green light only</w:t>
      </w:r>
    </w:p>
    <w:p>
      <w:r>
        <w:t>(c) The soil</w:t>
      </w:r>
    </w:p>
    <w:p>
      <w:r>
        <w:t>(d) The water</w:t>
      </w:r>
    </w:p>
    <w:p>
      <w:r>
        <w:t>Answer: a</w:t>
      </w:r>
    </w:p>
    <w:p>
      <w:r>
        <w:t>Solution: Chlorophyll absorbs red and blue light and reflects green, giving plants their colour.</w:t>
      </w:r>
    </w:p>
    <w:p>
      <w:r>
        <w:t>Positive Marks: 1</w:t>
      </w:r>
    </w:p>
    <w:p>
      <w:r>
        <w:t>Negative Marks: 0.25</w:t>
      </w:r>
    </w:p>
    <w:p>
      <w:r>
        <w:t>Question: The process by which plants use oxygen to release energy from food is</w:t>
      </w:r>
    </w:p>
    <w:p>
      <w:r>
        <w:t>(a) Respiration</w:t>
      </w:r>
    </w:p>
    <w:p>
      <w:r>
        <w:t>(b) Photosynthesis</w:t>
      </w:r>
    </w:p>
    <w:p>
      <w:r>
        <w:t>(c) Transpiration</w:t>
      </w:r>
    </w:p>
    <w:p>
      <w:r>
        <w:t>(d) Digestion</w:t>
      </w:r>
    </w:p>
    <w:p>
      <w:r>
        <w:t>Answer: a</w:t>
      </w:r>
    </w:p>
    <w:p>
      <w:r>
        <w:t>Solution: Plant respiration breaks down glucose with oxygen to release energy.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