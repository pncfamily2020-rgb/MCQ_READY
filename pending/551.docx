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CNS stimulants are drugs that</w:t>
      </w:r>
    </w:p>
    <w:p>
      <w:r>
        <w:t>(a) Increase the activity of the central nervous system</w:t>
      </w:r>
    </w:p>
    <w:p>
      <w:r>
        <w:t>(b) Depress the brain</w:t>
      </w:r>
    </w:p>
    <w:p>
      <w:r>
        <w:t>(c) Induce sleep</w:t>
      </w:r>
    </w:p>
    <w:p>
      <w:r>
        <w:t>(d) Reduce heart rate</w:t>
      </w:r>
    </w:p>
    <w:p>
      <w:r>
        <w:t>Answer: a</w:t>
      </w:r>
    </w:p>
    <w:p>
      <w:r>
        <w:t>Solution: CNS stimulants enhance alertness, attention, and physical activity by increasing neurotransmitter activity.</w:t>
      </w:r>
    </w:p>
    <w:p>
      <w:r>
        <w:t>Positive Marks: 1</w:t>
      </w:r>
    </w:p>
    <w:p>
      <w:r>
        <w:t>Negative Marks: 0.25</w:t>
      </w:r>
    </w:p>
    <w:p>
      <w:r>
        <w:t>Question: The most commonly used CNS stimulant for attention deficit hyperactivity disorder (ADHD) is</w:t>
      </w:r>
    </w:p>
    <w:p>
      <w:r>
        <w:t>(a) Methylphenidate</w:t>
      </w:r>
    </w:p>
    <w:p>
      <w:r>
        <w:t>(b) Diazepam</w:t>
      </w:r>
    </w:p>
    <w:p>
      <w:r>
        <w:t>(c) Morphine</w:t>
      </w:r>
    </w:p>
    <w:p>
      <w:r>
        <w:t>(d) Propranolol</w:t>
      </w:r>
    </w:p>
    <w:p>
      <w:r>
        <w:t>Answer: a</w:t>
      </w:r>
    </w:p>
    <w:p>
      <w:r>
        <w:t>Solution: Methylphenidate improves attention and reduces hyperactivity in ADHD.</w:t>
      </w:r>
    </w:p>
    <w:p>
      <w:r>
        <w:t>Positive Marks: 1</w:t>
      </w:r>
    </w:p>
    <w:p>
      <w:r>
        <w:t>Negative Marks: 0.25</w:t>
      </w:r>
    </w:p>
    <w:p>
      <w:r>
        <w:t>Question: Caffeine is classified as a</w:t>
      </w:r>
    </w:p>
    <w:p>
      <w:r>
        <w:t>(a) Mild CNS stimulant</w:t>
      </w:r>
    </w:p>
    <w:p>
      <w:r>
        <w:t>(b) Sedative</w:t>
      </w:r>
    </w:p>
    <w:p>
      <w:r>
        <w:t>(c) Narcotic</w:t>
      </w:r>
    </w:p>
    <w:p>
      <w:r>
        <w:t>(d) Anticonvulsant</w:t>
      </w:r>
    </w:p>
    <w:p>
      <w:r>
        <w:t>Answer: a</w:t>
      </w:r>
    </w:p>
    <w:p>
      <w:r>
        <w:t>Solution: Caffeine stimulates the CNS, increasing alertness and reducing fatigue.</w:t>
      </w:r>
    </w:p>
    <w:p>
      <w:r>
        <w:t>Positive Marks: 1</w:t>
      </w:r>
    </w:p>
    <w:p>
      <w:r>
        <w:t>Negative Marks: 0.25</w:t>
      </w:r>
    </w:p>
    <w:p>
      <w:r>
        <w:t>Question: The mechanism of action of methylphenidate is</w:t>
      </w:r>
    </w:p>
    <w:p>
      <w:r>
        <w:t>(a) Blocking dopamine and norepinephrine reuptake</w:t>
      </w:r>
    </w:p>
    <w:p>
      <w:r>
        <w:t>(b) Blocking GABA receptors</w:t>
      </w:r>
    </w:p>
    <w:p>
      <w:r>
        <w:t>(c) Increasing serotonin breakdown</w:t>
      </w:r>
    </w:p>
    <w:p>
      <w:r>
        <w:t>(d) Stimulating histamine</w:t>
      </w:r>
    </w:p>
    <w:p>
      <w:r>
        <w:t>Answer: a</w:t>
      </w:r>
    </w:p>
    <w:p>
      <w:r>
        <w:t>Solution: Methylphenidate raises synaptic dopamine/norepinephrine by blocking reuptake.</w:t>
      </w:r>
    </w:p>
    <w:p>
      <w:r>
        <w:t>Positive Marks: 1</w:t>
      </w:r>
    </w:p>
    <w:p>
      <w:r>
        <w:t>Negative Marks: 0.25</w:t>
      </w:r>
    </w:p>
    <w:p>
      <w:r>
        <w:t>Question: Amphetamines act by</w:t>
      </w:r>
    </w:p>
    <w:p>
      <w:r>
        <w:t>(a) Releasing dopamine and norepinephrine in the brain</w:t>
      </w:r>
    </w:p>
    <w:p>
      <w:r>
        <w:t>(b) Blocking dopamine release</w:t>
      </w:r>
    </w:p>
    <w:p>
      <w:r>
        <w:t>(c) Activating GABA</w:t>
      </w:r>
    </w:p>
    <w:p>
      <w:r>
        <w:t>(d) Inhibiting acetylcholine</w:t>
      </w:r>
    </w:p>
    <w:p>
      <w:r>
        <w:t>Answer: a</w:t>
      </w:r>
    </w:p>
    <w:p>
      <w:r>
        <w:t>Solution: Amphetamines increase catecholamine release, causing stimulation.</w:t>
      </w:r>
    </w:p>
    <w:p>
      <w:r>
        <w:t>Positive Marks: 1</w:t>
      </w:r>
    </w:p>
    <w:p>
      <w:r>
        <w:t>Negative Marks: 0.25</w:t>
      </w:r>
    </w:p>
    <w:p>
      <w:r>
        <w:t>Question: The common side effects of CNS stimulants include</w:t>
      </w:r>
    </w:p>
    <w:p>
      <w:r>
        <w:t>(a) Insomnia, palpitations, and increased blood pressure</w:t>
      </w:r>
    </w:p>
    <w:p>
      <w:r>
        <w:t>(b) Bradycardia and hypotension</w:t>
      </w:r>
    </w:p>
    <w:p>
      <w:r>
        <w:t>(c) Drowsiness</w:t>
      </w:r>
    </w:p>
    <w:p>
      <w:r>
        <w:t>(d) Sedation</w:t>
      </w:r>
    </w:p>
    <w:p>
      <w:r>
        <w:t>Answer: a</w:t>
      </w:r>
    </w:p>
    <w:p>
      <w:r>
        <w:t>Solution: Stimulants cause agitation, insomnia, tachycardia, and raised BP.</w:t>
      </w:r>
    </w:p>
    <w:p>
      <w:r>
        <w:t>Positive Marks: 1</w:t>
      </w:r>
    </w:p>
    <w:p>
      <w:r>
        <w:t>Negative Marks: 0.25</w:t>
      </w:r>
    </w:p>
    <w:p>
      <w:r>
        <w:t>Question: The toxic effect of excessive CNS stimulant use is</w:t>
      </w:r>
    </w:p>
    <w:p>
      <w:r>
        <w:t>(a) Convulsions and cardiac arrhythmias</w:t>
      </w:r>
    </w:p>
    <w:p>
      <w:r>
        <w:t>(b) Coma and respiratory depression</w:t>
      </w:r>
    </w:p>
    <w:p>
      <w:r>
        <w:t>(c) Hypothermia</w:t>
      </w:r>
    </w:p>
    <w:p>
      <w:r>
        <w:t>(d) Miosis</w:t>
      </w:r>
    </w:p>
    <w:p>
      <w:r>
        <w:t>Answer: a</w:t>
      </w:r>
    </w:p>
    <w:p>
      <w:r>
        <w:t>Solution: Overdose causes seizures, hypertension, arrhythmias, and hyperthermia.</w:t>
      </w:r>
    </w:p>
    <w:p>
      <w:r>
        <w:t>Positive Marks: 1</w:t>
      </w:r>
    </w:p>
    <w:p>
      <w:r>
        <w:t>Negative Marks: 0.25</w:t>
      </w:r>
    </w:p>
    <w:p>
      <w:r>
        <w:t>Question: The drug used to treat narcolepsy is</w:t>
      </w:r>
    </w:p>
    <w:p>
      <w:r>
        <w:t>(a) Modafinil</w:t>
      </w:r>
    </w:p>
    <w:p>
      <w:r>
        <w:t>(b) Lorazepam</w:t>
      </w:r>
    </w:p>
    <w:p>
      <w:r>
        <w:t>(c) Haloperidol</w:t>
      </w:r>
    </w:p>
    <w:p>
      <w:r>
        <w:t>(d) Phenytoin</w:t>
      </w:r>
    </w:p>
    <w:p>
      <w:r>
        <w:t>Answer: a</w:t>
      </w:r>
    </w:p>
    <w:p>
      <w:r>
        <w:t>Solution: Modafinil promotes wakefulness in narcolepsy.</w:t>
      </w:r>
    </w:p>
    <w:p>
      <w:r>
        <w:t>Positive Marks: 1</w:t>
      </w:r>
    </w:p>
    <w:p>
      <w:r>
        <w:t>Negative Marks: 0.25</w:t>
      </w:r>
    </w:p>
    <w:p>
      <w:r>
        <w:t>Question: Theophylline is a CNS stimulant used mainly for</w:t>
      </w:r>
    </w:p>
    <w:p>
      <w:r>
        <w:t>(a) Asthma (bronchodilation)</w:t>
      </w:r>
    </w:p>
    <w:p>
      <w:r>
        <w:t>(b) Hypertension</w:t>
      </w:r>
    </w:p>
    <w:p>
      <w:r>
        <w:t>(c) Diabetes</w:t>
      </w:r>
    </w:p>
    <w:p>
      <w:r>
        <w:t>(d) Epilepsy</w:t>
      </w:r>
    </w:p>
    <w:p>
      <w:r>
        <w:t>Answer: a</w:t>
      </w:r>
    </w:p>
    <w:p>
      <w:r>
        <w:t>Solution: Theophylline, a xanthine like caffeine, is a bronchodilator for asthma.</w:t>
      </w:r>
    </w:p>
    <w:p>
      <w:r>
        <w:t>Positive Marks: 1</w:t>
      </w:r>
    </w:p>
    <w:p>
      <w:r>
        <w:t>Negative Marks: 0.25</w:t>
      </w:r>
    </w:p>
    <w:p>
      <w:r>
        <w:t>Question: The nursing care for a patient on CNS stimulants includes</w:t>
      </w:r>
    </w:p>
    <w:p>
      <w:r>
        <w:t>(a) Monitoring vital signs, sleep and signs of overstimulation</w:t>
      </w:r>
    </w:p>
    <w:p>
      <w:r>
        <w:t>(b) Encouraging caffeine</w:t>
      </w:r>
    </w:p>
    <w:p>
      <w:r>
        <w:t>(c) Ignoring insomnia</w:t>
      </w:r>
    </w:p>
    <w:p>
      <w:r>
        <w:t>(d) Withholding fluids</w:t>
      </w:r>
    </w:p>
    <w:p>
      <w:r>
        <w:t>Answer: a</w:t>
      </w:r>
    </w:p>
    <w:p>
      <w:r>
        <w:t>Solution: BP, heart rate, insomnia, and restlessness are monitored.</w:t>
      </w:r>
    </w:p>
    <w:p>
      <w:r>
        <w:t>Positive Marks: 1</w:t>
      </w:r>
    </w:p>
    <w:p>
      <w:r>
        <w:t>Negative Marks: 0.25</w:t>
      </w:r>
    </w:p>
    <w:p>
      <w:r>
        <w:t>Question: The nurse should advise the patient taking CNS stimulants to avoid</w:t>
      </w:r>
    </w:p>
    <w:p>
      <w:r>
        <w:t>(a) Caffeine and other stimulants</w:t>
      </w:r>
    </w:p>
    <w:p>
      <w:r>
        <w:t>(b) Water</w:t>
      </w:r>
    </w:p>
    <w:p>
      <w:r>
        <w:t>(c) Fruits</w:t>
      </w:r>
    </w:p>
    <w:p>
      <w:r>
        <w:t>(d) Walking</w:t>
      </w:r>
    </w:p>
    <w:p>
      <w:r>
        <w:t>Answer: a</w:t>
      </w:r>
    </w:p>
    <w:p>
      <w:r>
        <w:t>Solution: Extra caffeine adds to stimulation and side effects.</w:t>
      </w:r>
    </w:p>
    <w:p>
      <w:r>
        <w:t>Positive Marks: 1</w:t>
      </w:r>
    </w:p>
    <w:p>
      <w:r>
        <w:t>Negative Marks: 0.25</w:t>
      </w:r>
    </w:p>
    <w:p>
      <w:r>
        <w:t>Question: The withdrawal symptoms after stopping chronic stimulant use include</w:t>
      </w:r>
    </w:p>
    <w:p>
      <w:r>
        <w:t>(a) Fatigue, depression and increased sleep</w:t>
      </w:r>
    </w:p>
    <w:p>
      <w:r>
        <w:t>(b) Hyperactivity</w:t>
      </w:r>
    </w:p>
    <w:p>
      <w:r>
        <w:t>(c) Euphoria</w:t>
      </w:r>
    </w:p>
    <w:p>
      <w:r>
        <w:t>(d) Insomnia</w:t>
      </w:r>
    </w:p>
    <w:p>
      <w:r>
        <w:t>Answer: a</w:t>
      </w:r>
    </w:p>
    <w:p>
      <w:r>
        <w:t>Solution: Stimulant withdrawal causes crash — fatigue, dysphoria, and hypersomnia.</w:t>
      </w:r>
    </w:p>
    <w:p>
      <w:r>
        <w:t>Positive Marks: 1</w:t>
      </w:r>
    </w:p>
    <w:p>
      <w:r>
        <w:t>Negative Marks: 0.25</w:t>
      </w:r>
    </w:p>
    <w:p>
      <w:r>
        <w:t>Question: The contraindication to CNS stimulants is</w:t>
      </w:r>
    </w:p>
    <w:p>
      <w:r>
        <w:t>(a) Severe hypertension and cardiovascular disease</w:t>
      </w:r>
    </w:p>
    <w:p>
      <w:r>
        <w:t>(b) Mild headache</w:t>
      </w:r>
    </w:p>
    <w:p>
      <w:r>
        <w:t>(c) Common cold</w:t>
      </w:r>
    </w:p>
    <w:p>
      <w:r>
        <w:t>(d) Seasonal allergy</w:t>
      </w:r>
    </w:p>
    <w:p>
      <w:r>
        <w:t>Answer: a</w:t>
      </w:r>
    </w:p>
    <w:p>
      <w:r>
        <w:t>Solution: Stimulants raise BP and heart rate, risky in cardiovascular disease.</w:t>
      </w:r>
    </w:p>
    <w:p>
      <w:r>
        <w:t>Positive Marks: 1</w:t>
      </w:r>
    </w:p>
    <w:p>
      <w:r>
        <w:t>Negative Marks: 0.25</w:t>
      </w:r>
    </w:p>
    <w:p>
      <w:r>
        <w:t>Question: The stimulant that is a component of many weight-loss and 'energy' products is</w:t>
      </w:r>
    </w:p>
    <w:p>
      <w:r>
        <w:t>(a) Caffeine</w:t>
      </w:r>
    </w:p>
    <w:p>
      <w:r>
        <w:t>(b) Insulin</w:t>
      </w:r>
    </w:p>
    <w:p>
      <w:r>
        <w:t>(c) Warfarin</w:t>
      </w:r>
    </w:p>
    <w:p>
      <w:r>
        <w:t>(d) Digoxin</w:t>
      </w:r>
    </w:p>
    <w:p>
      <w:r>
        <w:t>Answer: a</w:t>
      </w:r>
    </w:p>
    <w:p>
      <w:r>
        <w:t>Solution: Caffeine is the stimulant in coffee, tea, colas, and energy drinks.</w:t>
      </w:r>
    </w:p>
    <w:p>
      <w:r>
        <w:t>Positive Marks: 1</w:t>
      </w:r>
    </w:p>
    <w:p>
      <w:r>
        <w:t>Negative Marks: 0.25</w:t>
      </w:r>
    </w:p>
    <w:p>
      <w:r>
        <w:t>Question: Cocaine is an illegal CNS stimulant that produces</w:t>
      </w:r>
    </w:p>
    <w:p>
      <w:r>
        <w:t>(a) Euphoria and intense stimulation</w:t>
      </w:r>
    </w:p>
    <w:p>
      <w:r>
        <w:t>(b) Deep sleep</w:t>
      </w:r>
    </w:p>
    <w:p>
      <w:r>
        <w:t>(c) Bradycardia</w:t>
      </w:r>
    </w:p>
    <w:p>
      <w:r>
        <w:t>(d) Muscle relaxation</w:t>
      </w:r>
    </w:p>
    <w:p>
      <w:r>
        <w:t>Answer: a</w:t>
      </w:r>
    </w:p>
    <w:p>
      <w:r>
        <w:t>Solution: Cocaine blocks monoamine reuptake, causing euphoria and sympathetic stimulation.</w:t>
      </w:r>
    </w:p>
    <w:p>
      <w:r>
        <w:t>Positive Marks: 1</w:t>
      </w:r>
    </w:p>
    <w:p>
      <w:r>
        <w:t>Negative Marks: 0.25</w:t>
      </w:r>
    </w:p>
    <w:p>
      <w:r>
        <w:t>Question: The nurse should teach parents giving methylphenidate to a child to</w:t>
      </w:r>
    </w:p>
    <w:p>
      <w:r>
        <w:t>(a) Give the last dose early to avoid insomnia</w:t>
      </w:r>
    </w:p>
    <w:p>
      <w:r>
        <w:t>(b) Give it at bedtime</w:t>
      </w:r>
    </w:p>
    <w:p>
      <w:r>
        <w:t>(c) Skip doses freely</w:t>
      </w:r>
    </w:p>
    <w:p>
      <w:r>
        <w:t>(d) Crush sustained-release tablets</w:t>
      </w:r>
    </w:p>
    <w:p>
      <w:r>
        <w:t>Answer: a</w:t>
      </w:r>
    </w:p>
    <w:p>
      <w:r>
        <w:t>Solution: Dosing earlier in the day prevents sleep disturbance; sustained-release forms must not be crushed.</w:t>
      </w:r>
    </w:p>
    <w:p>
      <w:r>
        <w:t>Positive Marks: 1</w:t>
      </w:r>
    </w:p>
    <w:p>
      <w:r>
        <w:t>Negative Marks: 0.25</w:t>
      </w:r>
    </w:p>
    <w:p>
      <w:r>
        <w:t>Question: The effect of CNS stimulants on appetite is</w:t>
      </w:r>
    </w:p>
    <w:p>
      <w:r>
        <w:t>(a) Decreased appetite</w:t>
      </w:r>
    </w:p>
    <w:p>
      <w:r>
        <w:t>(b) Increased appetite</w:t>
      </w:r>
    </w:p>
    <w:p>
      <w:r>
        <w:t>(c) No effect</w:t>
      </w:r>
    </w:p>
    <w:p>
      <w:r>
        <w:t>(d) Only sugar craving</w:t>
      </w:r>
    </w:p>
    <w:p>
      <w:r>
        <w:t>Answer: a</w:t>
      </w:r>
    </w:p>
    <w:p>
      <w:r>
        <w:t>Solution: Stimulants suppress appetite, which may affect growth in children.</w:t>
      </w:r>
    </w:p>
    <w:p>
      <w:r>
        <w:t>Positive Marks: 1</w:t>
      </w:r>
    </w:p>
    <w:p>
      <w:r>
        <w:t>Negative Marks: 0.25</w:t>
      </w:r>
    </w:p>
    <w:p>
      <w:r>
        <w:t>Question: The treatment of stimulant overdose includes</w:t>
      </w:r>
    </w:p>
    <w:p>
      <w:r>
        <w:t>(a) Symptomatic care, cooling and sedation for agitation</w:t>
      </w:r>
    </w:p>
    <w:p>
      <w:r>
        <w:t>(b) Giving more stimulants</w:t>
      </w:r>
    </w:p>
    <w:p>
      <w:r>
        <w:t>(c) Restricting fluids</w:t>
      </w:r>
    </w:p>
    <w:p>
      <w:r>
        <w:t>(d) Inducing hypothermia</w:t>
      </w:r>
    </w:p>
    <w:p>
      <w:r>
        <w:t>Answer: a</w:t>
      </w:r>
    </w:p>
    <w:p>
      <w:r>
        <w:t>Solution: Overdose is managed with supportive care, temperature control, and benzodiazepines.</w:t>
      </w:r>
    </w:p>
    <w:p>
      <w:r>
        <w:t>Positive Marks: 1</w:t>
      </w:r>
    </w:p>
    <w:p>
      <w:r>
        <w:t>Negative Marks: 0.25</w:t>
      </w:r>
    </w:p>
    <w:p>
      <w:r>
        <w:t>Question: The nurse's role in monitoring a child on stimulant therapy includes</w:t>
      </w:r>
    </w:p>
    <w:p>
      <w:r>
        <w:t>(a) Regular height, weight, BP and heart rate checks</w:t>
      </w:r>
    </w:p>
    <w:p>
      <w:r>
        <w:t>(b) Only school marks</w:t>
      </w:r>
    </w:p>
    <w:p>
      <w:r>
        <w:t>(c) Only appetite</w:t>
      </w:r>
    </w:p>
    <w:p>
      <w:r>
        <w:t>(d) Only sleep once</w:t>
      </w:r>
    </w:p>
    <w:p>
      <w:r>
        <w:t>Answer: a</w:t>
      </w:r>
    </w:p>
    <w:p>
      <w:r>
        <w:t>Solution: Growth and cardiovascular parameters are monitored during therapy.</w:t>
      </w:r>
    </w:p>
    <w:p>
      <w:r>
        <w:t>Positive Marks: 1</w:t>
      </w:r>
    </w:p>
    <w:p>
      <w:r>
        <w:t>Negative Marks: 0.25</w:t>
      </w:r>
    </w:p>
    <w:p>
      <w:r>
        <w:t>Question: The patient education for CNS stimulant use includes</w:t>
      </w:r>
    </w:p>
    <w:p>
      <w:r>
        <w:t>(a) Taking the drug as prescribed and reporting palpitations or insomnia</w:t>
      </w:r>
    </w:p>
    <w:p>
      <w:r>
        <w:t>(b) Doubling doses</w:t>
      </w:r>
    </w:p>
    <w:p>
      <w:r>
        <w:t>(c) Sharing drugs</w:t>
      </w:r>
    </w:p>
    <w:p>
      <w:r>
        <w:t>(d) Stopping abruptly</w:t>
      </w:r>
    </w:p>
    <w:p>
      <w:r>
        <w:t>Answer: a</w:t>
      </w:r>
    </w:p>
    <w:p>
      <w:r>
        <w:t>Solution: Adherence, adverse-effect reporting, and avoiding abrupt withdrawal are taught.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