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epidemiology, an association between two variables means</w:t>
      </w:r>
    </w:p>
    <w:p>
      <w:r>
        <w:t>(a) A statistical relationship between an exposure and an outcome</w:t>
      </w:r>
    </w:p>
    <w:p>
      <w:r>
        <w:t>(b) The exposure always causes the disease</w:t>
      </w:r>
    </w:p>
    <w:p>
      <w:r>
        <w:t>(c) The disease always causes the exposure</w:t>
      </w:r>
    </w:p>
    <w:p>
      <w:r>
        <w:t>(d) A cure for the disease</w:t>
      </w:r>
    </w:p>
    <w:p>
      <w:r>
        <w:t>Answer: a</w:t>
      </w:r>
    </w:p>
    <w:p>
      <w:r>
        <w:t>Solution: An association is a statistical dependence between an exposure and an outcome, which may or may not be causal.</w:t>
      </w:r>
    </w:p>
    <w:p>
      <w:r>
        <w:t>Positive Marks: 1</w:t>
      </w:r>
    </w:p>
    <w:p>
      <w:r>
        <w:t>Negative Marks: 0.25</w:t>
      </w:r>
    </w:p>
    <w:p>
      <w:r>
        <w:t>Question: The Bradford Hill criteria are used to assess</w:t>
      </w:r>
    </w:p>
    <w:p>
      <w:r>
        <w:t>(a) Whether an observed association is causal</w:t>
      </w:r>
    </w:p>
    <w:p>
      <w:r>
        <w:t>(b) The cost of treatment</w:t>
      </w:r>
    </w:p>
    <w:p>
      <w:r>
        <w:t>(c) The sensitivity of a test</w:t>
      </w:r>
    </w:p>
    <w:p>
      <w:r>
        <w:t>(d) The size of a population</w:t>
      </w:r>
    </w:p>
    <w:p>
      <w:r>
        <w:t>Answer: a</w:t>
      </w:r>
    </w:p>
    <w:p>
      <w:r>
        <w:t>Solution: The Bradford Hill (Hill's) criteria, such as strength, consistency, temporality, and dose-response, help judge whether an association is causal.</w:t>
      </w:r>
    </w:p>
    <w:p>
      <w:r>
        <w:t>Positive Marks: 1</w:t>
      </w:r>
    </w:p>
    <w:p>
      <w:r>
        <w:t>Negative Marks: 0.25</w:t>
      </w:r>
    </w:p>
    <w:p>
      <w:r>
        <w:t>Question: Which of the following is an essential (necessary) criterion for causation?</w:t>
      </w:r>
    </w:p>
    <w:p>
      <w:r>
        <w:t>(a) Temporality — the cause must precede the effect</w:t>
      </w:r>
    </w:p>
    <w:p>
      <w:r>
        <w:t>(b) Strength of association</w:t>
      </w:r>
    </w:p>
    <w:p>
      <w:r>
        <w:t>(c) Specificity of association</w:t>
      </w:r>
    </w:p>
    <w:p>
      <w:r>
        <w:t>(d) Biological plausibility</w:t>
      </w:r>
    </w:p>
    <w:p>
      <w:r>
        <w:t>Answer: a</w:t>
      </w:r>
    </w:p>
    <w:p>
      <w:r>
        <w:t>Solution: Temporality, that the exposure precedes the outcome, is the only truly essential criterion for causation; the others support but cannot establish causality.</w:t>
      </w:r>
    </w:p>
    <w:p>
      <w:r>
        <w:t>Positive Marks: 1</w:t>
      </w:r>
    </w:p>
    <w:p>
      <w:r>
        <w:t>Negative Marks: 0.25</w:t>
      </w:r>
    </w:p>
    <w:p>
      <w:r>
        <w:t>Question: A strong association (high relative risk) makes causation</w:t>
      </w:r>
    </w:p>
    <w:p>
      <w:r>
        <w:t>(a) More likely, but does not prove it</w:t>
      </w:r>
    </w:p>
    <w:p>
      <w:r>
        <w:t>(b) Impossible</w:t>
      </w:r>
    </w:p>
    <w:p>
      <w:r>
        <w:t>(c) Irrelevant</w:t>
      </w:r>
    </w:p>
    <w:p>
      <w:r>
        <w:t>(d) The only explanation</w:t>
      </w:r>
    </w:p>
    <w:p>
      <w:r>
        <w:t>Answer: a</w:t>
      </w:r>
    </w:p>
    <w:p>
      <w:r>
        <w:t>Solution: A strong association supports causality but does not prove it; confounding and bias may still explain the relationship.</w:t>
      </w:r>
    </w:p>
    <w:p>
      <w:r>
        <w:t>Positive Marks: 1</w:t>
      </w:r>
    </w:p>
    <w:p>
      <w:r>
        <w:t>Negative Marks: 0.25</w:t>
      </w:r>
    </w:p>
    <w:p>
      <w:r>
        <w:t>Question: 'Confounding' in epidemiology refers to</w:t>
      </w:r>
    </w:p>
    <w:p>
      <w:r>
        <w:t>(a) A third variable associated with both exposure and outcome that distorts the true relationship</w:t>
      </w:r>
    </w:p>
    <w:p>
      <w:r>
        <w:t>(b) Random error in measurement</w:t>
      </w:r>
    </w:p>
    <w:p>
      <w:r>
        <w:t>(c) Deliberate falsification of data</w:t>
      </w:r>
    </w:p>
    <w:p>
      <w:r>
        <w:t>(d) The natural course of disease</w:t>
      </w:r>
    </w:p>
    <w:p>
      <w:r>
        <w:t>Answer: a</w:t>
      </w:r>
    </w:p>
    <w:p>
      <w:r>
        <w:t>Solution: A confounder is a variable related to both the exposure and the outcome, producing a spurious association if not controlled.</w:t>
      </w:r>
    </w:p>
    <w:p>
      <w:r>
        <w:t>Positive Marks: 1</w:t>
      </w:r>
    </w:p>
    <w:p>
      <w:r>
        <w:t>Negative Marks: 0.25</w:t>
      </w:r>
    </w:p>
    <w:p>
      <w:r>
        <w:t>Question: Bias in epidemiological research is defined as</w:t>
      </w:r>
    </w:p>
    <w:p>
      <w:r>
        <w:t>(a) A systematic error in the design, conduct, or analysis that distorts results</w:t>
      </w:r>
    </w:p>
    <w:p>
      <w:r>
        <w:t>(b) Random variation only</w:t>
      </w:r>
    </w:p>
    <w:p>
      <w:r>
        <w:t>(c) Chance findings</w:t>
      </w:r>
    </w:p>
    <w:p>
      <w:r>
        <w:t>(d) Statistical significance</w:t>
      </w:r>
    </w:p>
    <w:p>
      <w:r>
        <w:t>Answer: a</w:t>
      </w:r>
    </w:p>
    <w:p>
      <w:r>
        <w:t>Solution: Bias is a systematic error that leads to results differing from the truth; unlike random error, it cannot be reduced by increasing sample size.</w:t>
      </w:r>
    </w:p>
    <w:p>
      <w:r>
        <w:t>Positive Marks: 1</w:t>
      </w:r>
    </w:p>
    <w:p>
      <w:r>
        <w:t>Negative Marks: 0.25</w:t>
      </w:r>
    </w:p>
    <w:p>
      <w:r>
        <w:t>Question: Selection bias occurs when</w:t>
      </w:r>
    </w:p>
    <w:p>
      <w:r>
        <w:t>(a) The study sample is not representative of the target population</w:t>
      </w:r>
    </w:p>
    <w:p>
      <w:r>
        <w:t>(b) Instruments measure incorrectly</w:t>
      </w:r>
    </w:p>
    <w:p>
      <w:r>
        <w:t>(c) Data are analyzed wrongly</w:t>
      </w:r>
    </w:p>
    <w:p>
      <w:r>
        <w:t>(d) The outcome is misclassified equally</w:t>
      </w:r>
    </w:p>
    <w:p>
      <w:r>
        <w:t>Answer: a</w:t>
      </w:r>
    </w:p>
    <w:p>
      <w:r>
        <w:t>Solution: Selection bias arises when the way participants are selected or retained makes the sample unrepresentative, distorting the exposure-outcome association.</w:t>
      </w:r>
    </w:p>
    <w:p>
      <w:r>
        <w:t>Positive Marks: 1</w:t>
      </w:r>
    </w:p>
    <w:p>
      <w:r>
        <w:t>Negative Marks: 0.25</w:t>
      </w:r>
    </w:p>
    <w:p>
      <w:r>
        <w:t>Question: Recall bias is a type of bias commonly seen in</w:t>
      </w:r>
    </w:p>
    <w:p>
      <w:r>
        <w:t>(a) Case-control studies</w:t>
      </w:r>
    </w:p>
    <w:p>
      <w:r>
        <w:t>(b) Cohort studies with objective records</w:t>
      </w:r>
    </w:p>
    <w:p>
      <w:r>
        <w:t>(c) Randomized trials</w:t>
      </w:r>
    </w:p>
    <w:p>
      <w:r>
        <w:t>(d) Animal experiments</w:t>
      </w:r>
    </w:p>
    <w:p>
      <w:r>
        <w:t>Answer: a</w:t>
      </w:r>
    </w:p>
    <w:p>
      <w:r>
        <w:t>Solution: Recall bias occurs in case-control studies when cases recall past exposures differently (more thoroughly) than controls.</w:t>
      </w:r>
    </w:p>
    <w:p>
      <w:r>
        <w:t>Positive Marks: 1</w:t>
      </w:r>
    </w:p>
    <w:p>
      <w:r>
        <w:t>Negative Marks: 0.25</w:t>
      </w:r>
    </w:p>
    <w:p>
      <w:r>
        <w:t>Question: Observer (information) bias can be minimized by</w:t>
      </w:r>
    </w:p>
    <w:p>
      <w:r>
        <w:t>(a) Blinding the observers to the exposure or outcome</w:t>
      </w:r>
    </w:p>
    <w:p>
      <w:r>
        <w:t>(b) Increasing the sample size only</w:t>
      </w:r>
    </w:p>
    <w:p>
      <w:r>
        <w:t>(c) Using open questionnaires</w:t>
      </w:r>
    </w:p>
    <w:p>
      <w:r>
        <w:t>(d) Interviewing subjects repeatedly</w:t>
      </w:r>
    </w:p>
    <w:p>
      <w:r>
        <w:t>Answer: a</w:t>
      </w:r>
    </w:p>
    <w:p>
      <w:r>
        <w:t>Solution: Blinding observers and participants reduces information bias by preventing knowledge of exposure or outcome from influencing measurement.</w:t>
      </w:r>
    </w:p>
    <w:p>
      <w:r>
        <w:t>Positive Marks: 1</w:t>
      </w:r>
    </w:p>
    <w:p>
      <w:r>
        <w:t>Negative Marks: 0.25</w:t>
      </w:r>
    </w:p>
    <w:p>
      <w:r>
        <w:t>Question: A dose-response relationship (higher exposure, greater effect) supports</w:t>
      </w:r>
    </w:p>
    <w:p>
      <w:r>
        <w:t>(a) Causation</w:t>
      </w:r>
    </w:p>
    <w:p>
      <w:r>
        <w:t>(b) Confounding only</w:t>
      </w:r>
    </w:p>
    <w:p>
      <w:r>
        <w:t>(c) Absence of association</w:t>
      </w:r>
    </w:p>
    <w:p>
      <w:r>
        <w:t>(d) Measurement error</w:t>
      </w:r>
    </w:p>
    <w:p>
      <w:r>
        <w:t>Answer: a</w:t>
      </w:r>
    </w:p>
    <w:p>
      <w:r>
        <w:t>Solution: A biological gradient or dose-response relationship, where risk increases with increasing exposure, is a strong argument in favor of causation.</w:t>
      </w:r>
    </w:p>
    <w:p>
      <w:r>
        <w:t>Positive Marks: 1</w:t>
      </w:r>
    </w:p>
    <w:p>
      <w:r>
        <w:t>Negative Marks: 0.25</w:t>
      </w:r>
    </w:p>
    <w:p>
      <w:r>
        <w:t>Question: Smoking and lung cancer is a classic example of</w:t>
      </w:r>
    </w:p>
    <w:p>
      <w:r>
        <w:t>(a) A causal association established through multiple criteria</w:t>
      </w:r>
    </w:p>
    <w:p>
      <w:r>
        <w:t>(b) A non-causal association</w:t>
      </w:r>
    </w:p>
    <w:p>
      <w:r>
        <w:t>(c) An association by chance</w:t>
      </w:r>
    </w:p>
    <w:p>
      <w:r>
        <w:t>(d) A protective association</w:t>
      </w:r>
    </w:p>
    <w:p>
      <w:r>
        <w:t>Answer: a</w:t>
      </w:r>
    </w:p>
    <w:p>
      <w:r>
        <w:t>Solution: The smoking-lung cancer link satisfies multiple Hill criteria (strength, consistency, temporality, dose-response, plausibility), establishing causation.</w:t>
      </w:r>
    </w:p>
    <w:p>
      <w:r>
        <w:t>Positive Marks: 1</w:t>
      </w:r>
    </w:p>
    <w:p>
      <w:r>
        <w:t>Negative Marks: 0.25</w:t>
      </w:r>
    </w:p>
    <w:p>
      <w:r>
        <w:t>Question: The term 'spurious association' means</w:t>
      </w:r>
    </w:p>
    <w:p>
      <w:r>
        <w:t>(a) An apparent association that is not real, often due to bias or confounding</w:t>
      </w:r>
    </w:p>
    <w:p>
      <w:r>
        <w:t>(b) A strong causal link</w:t>
      </w:r>
    </w:p>
    <w:p>
      <w:r>
        <w:t>(c) A protective effect</w:t>
      </w:r>
    </w:p>
    <w:p>
      <w:r>
        <w:t>(d) A dose-response relationship</w:t>
      </w:r>
    </w:p>
    <w:p>
      <w:r>
        <w:t>Answer: a</w:t>
      </w:r>
    </w:p>
    <w:p>
      <w:r>
        <w:t>Solution: A spurious association is one that appears real but arises from bias, confounding, or chance rather than a true causal relationship.</w:t>
      </w:r>
    </w:p>
    <w:p>
      <w:r>
        <w:t>Positive Marks: 1</w:t>
      </w:r>
    </w:p>
    <w:p>
      <w:r>
        <w:t>Negative Marks: 0.25</w:t>
      </w:r>
    </w:p>
    <w:p>
      <w:r>
        <w:t>Question: Which study design provides the strongest evidence for causation?</w:t>
      </w:r>
    </w:p>
    <w:p>
      <w:r>
        <w:t>(a) Randomized controlled trial</w:t>
      </w:r>
    </w:p>
    <w:p>
      <w:r>
        <w:t>(b) Cross-sectional study</w:t>
      </w:r>
    </w:p>
    <w:p>
      <w:r>
        <w:t>(c) Case series</w:t>
      </w:r>
    </w:p>
    <w:p>
      <w:r>
        <w:t>(d) Ecological study</w:t>
      </w:r>
    </w:p>
    <w:p>
      <w:r>
        <w:t>Answer: a</w:t>
      </w:r>
    </w:p>
    <w:p>
      <w:r>
        <w:t>Solution: The randomized controlled trial, by randomly allocating exposure, minimizes confounding and provides the strongest evidence for causality.</w:t>
      </w:r>
    </w:p>
    <w:p>
      <w:r>
        <w:t>Positive Marks: 1</w:t>
      </w:r>
    </w:p>
    <w:p>
      <w:r>
        <w:t>Negative Marks: 0.25</w:t>
      </w:r>
    </w:p>
    <w:p>
      <w:r>
        <w:t>Question: 'Consistency' as a Hill criterion means</w:t>
      </w:r>
    </w:p>
    <w:p>
      <w:r>
        <w:t>(a) The association is observed repeatedly in different studies and populations</w:t>
      </w:r>
    </w:p>
    <w:p>
      <w:r>
        <w:t>(b) The association is strong</w:t>
      </w:r>
    </w:p>
    <w:p>
      <w:r>
        <w:t>(c) The exposure precedes the outcome</w:t>
      </w:r>
    </w:p>
    <w:p>
      <w:r>
        <w:t>(d) There is a biological mechanism</w:t>
      </w:r>
    </w:p>
    <w:p>
      <w:r>
        <w:t>Answer: a</w:t>
      </w:r>
    </w:p>
    <w:p>
      <w:r>
        <w:t>Solution: Consistency means the same association has been observed in different populations, times, and settings, strengthening the case for causation.</w:t>
      </w:r>
    </w:p>
    <w:p>
      <w:r>
        <w:t>Positive Marks: 1</w:t>
      </w:r>
    </w:p>
    <w:p>
      <w:r>
        <w:t>Negative Marks: 0.25</w:t>
      </w:r>
    </w:p>
    <w:p>
      <w:r>
        <w:t>Question: Loss to follow-up in a cohort study is a form of</w:t>
      </w:r>
    </w:p>
    <w:p>
      <w:r>
        <w:t>(a) Selection bias</w:t>
      </w:r>
    </w:p>
    <w:p>
      <w:r>
        <w:t>(b) Recall bias</w:t>
      </w:r>
    </w:p>
    <w:p>
      <w:r>
        <w:t>(c) Confounding</w:t>
      </w:r>
    </w:p>
    <w:p>
      <w:r>
        <w:t>(d) Chance</w:t>
      </w:r>
    </w:p>
    <w:p>
      <w:r>
        <w:t>Answer: a</w:t>
      </w:r>
    </w:p>
    <w:p>
      <w:r>
        <w:t>Solution: Differential loss to follow-up makes the remaining sample unrepresentative, a type of selection bias that can distort cohort study results.</w:t>
      </w:r>
    </w:p>
    <w:p>
      <w:r>
        <w:t>Positive Marks: 1</w:t>
      </w:r>
    </w:p>
    <w:p>
      <w:r>
        <w:t>Negative Marks: 0.25</w:t>
      </w:r>
    </w:p>
    <w:p>
      <w:r>
        <w:t>Question: Random error can be reduced by</w:t>
      </w:r>
    </w:p>
    <w:p>
      <w:r>
        <w:t>(a) Increasing the sample size</w:t>
      </w:r>
    </w:p>
    <w:p>
      <w:r>
        <w:t>(b) Blinding</w:t>
      </w:r>
    </w:p>
    <w:p>
      <w:r>
        <w:t>(c) Random sampling only</w:t>
      </w:r>
    </w:p>
    <w:p>
      <w:r>
        <w:t>(d) Using a single observer</w:t>
      </w:r>
    </w:p>
    <w:p>
      <w:r>
        <w:t>Answer: a</w:t>
      </w:r>
    </w:p>
    <w:p>
      <w:r>
        <w:t>Solution: Random error (chance variation) decreases as sample size increases; systematic error (bias) is not reduced by larger samples.</w:t>
      </w:r>
    </w:p>
    <w:p>
      <w:r>
        <w:t>Positive Marks: 1</w:t>
      </w:r>
    </w:p>
    <w:p>
      <w:r>
        <w:t>Negative Marks: 0.25</w:t>
      </w:r>
    </w:p>
    <w:p>
      <w:r>
        <w:t>Question: The best way to control confounding in a study is</w:t>
      </w:r>
    </w:p>
    <w:p>
      <w:r>
        <w:t>(a) Randomization</w:t>
      </w:r>
    </w:p>
    <w:p>
      <w:r>
        <w:t>(b) Increasing the number of questions</w:t>
      </w:r>
    </w:p>
    <w:p>
      <w:r>
        <w:t>(c) Using longer follow-up</w:t>
      </w:r>
    </w:p>
    <w:p>
      <w:r>
        <w:t>(d) Repeating measurements</w:t>
      </w:r>
    </w:p>
    <w:p>
      <w:r>
        <w:t>Answer: a</w:t>
      </w:r>
    </w:p>
    <w:p>
      <w:r>
        <w:t>Solution: Randomization distributes known and unknown confounders equally between groups, making it the most effective method of controlling confounding.</w:t>
      </w:r>
    </w:p>
    <w:p>
      <w:r>
        <w:t>Positive Marks: 1</w:t>
      </w:r>
    </w:p>
    <w:p>
      <w:r>
        <w:t>Negative Marks: 0.25</w:t>
      </w:r>
    </w:p>
    <w:p>
      <w:r>
        <w:t>Question: In a case-control study, the control group is selected to</w:t>
      </w:r>
    </w:p>
    <w:p>
      <w:r>
        <w:t>(a) Represent the population that gave rise to the cases</w:t>
      </w:r>
    </w:p>
    <w:p>
      <w:r>
        <w:t>(b) Have the disease</w:t>
      </w:r>
    </w:p>
    <w:p>
      <w:r>
        <w:t>(c) Have maximum exposure</w:t>
      </w:r>
    </w:p>
    <w:p>
      <w:r>
        <w:t>(d) Match the cases in exposure only</w:t>
      </w:r>
    </w:p>
    <w:p>
      <w:r>
        <w:t>Answer: a</w:t>
      </w:r>
    </w:p>
    <w:p>
      <w:r>
        <w:t>Solution: Controls should be representative of the population from which the cases arose and be free of the disease under study.</w:t>
      </w:r>
    </w:p>
    <w:p>
      <w:r>
        <w:t>Positive Marks: 1</w:t>
      </w:r>
    </w:p>
    <w:p>
      <w:r>
        <w:t>Negative Marks: 0.25</w:t>
      </w:r>
    </w:p>
    <w:p>
      <w:r>
        <w:t>Question: An association that is statistically significant but clinically meaningless illustrates</w:t>
      </w:r>
    </w:p>
    <w:p>
      <w:r>
        <w:t>(a) The difference between statistical and clinical significance</w:t>
      </w:r>
    </w:p>
    <w:p>
      <w:r>
        <w:t>(b) Causation</w:t>
      </w:r>
    </w:p>
    <w:p>
      <w:r>
        <w:t>(c) A dose-response effect</w:t>
      </w:r>
    </w:p>
    <w:p>
      <w:r>
        <w:t>(d) The effect of blinding</w:t>
      </w:r>
    </w:p>
    <w:p>
      <w:r>
        <w:t>Answer: a</w:t>
      </w:r>
    </w:p>
    <w:p>
      <w:r>
        <w:t>Solution: A large sample can produce statistically significant results with trivial effect sizes; clinical (practical) significance must be judged separately.</w:t>
      </w:r>
    </w:p>
    <w:p>
      <w:r>
        <w:t>Positive Marks: 1</w:t>
      </w:r>
    </w:p>
    <w:p>
      <w:r>
        <w:t>Negative Marks: 0.25</w:t>
      </w:r>
    </w:p>
    <w:p>
      <w:r>
        <w:t>Question: 'Biological plausibility' as a criterion of causation means</w:t>
      </w:r>
    </w:p>
    <w:p>
      <w:r>
        <w:t>(a) The association is consistent with known biological mechanisms</w:t>
      </w:r>
    </w:p>
    <w:p>
      <w:r>
        <w:t>(b) The exposure is strong</w:t>
      </w:r>
    </w:p>
    <w:p>
      <w:r>
        <w:t>(c) The study is large</w:t>
      </w:r>
    </w:p>
    <w:p>
      <w:r>
        <w:t>(d) The results are statistically significant</w:t>
      </w:r>
    </w:p>
    <w:p>
      <w:r>
        <w:t>Answer: a</w:t>
      </w:r>
    </w:p>
    <w:p>
      <w:r>
        <w:t>Solution: Biological plausibility supports causation when the observed association is coherent with existing knowledge of disease mechanisms.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