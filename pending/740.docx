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Tracheostomy is defined as</w:t>
      </w:r>
    </w:p>
    <w:p>
      <w:r>
        <w:t>(a) A surgical opening in the trachea through the neck</w:t>
      </w:r>
    </w:p>
    <w:p>
      <w:r>
        <w:t>(b) Insertion of a tube through the nose</w:t>
      </w:r>
    </w:p>
    <w:p>
      <w:r>
        <w:t>(c) Removal of the larynx</w:t>
      </w:r>
    </w:p>
    <w:p>
      <w:r>
        <w:t>(d) A throat infection</w:t>
      </w:r>
    </w:p>
    <w:p>
      <w:r>
        <w:t>Answer: a</w:t>
      </w:r>
    </w:p>
    <w:p>
      <w:r>
        <w:t>Solution: Tracheostomy creates a direct airway opening (stoma) in the anterior trachea through the neck.</w:t>
      </w:r>
    </w:p>
    <w:p>
      <w:r>
        <w:t>Positive Marks: 1</w:t>
      </w:r>
    </w:p>
    <w:p>
      <w:r>
        <w:t>Negative Marks: 0.25</w:t>
      </w:r>
    </w:p>
    <w:p>
      <w:r>
        <w:t>Question: The most common indication for tracheostomy is</w:t>
      </w:r>
    </w:p>
    <w:p>
      <w:r>
        <w:t>(a) Upper airway obstruction</w:t>
      </w:r>
    </w:p>
    <w:p>
      <w:r>
        <w:t>(b) Tonsillitis</w:t>
      </w:r>
    </w:p>
    <w:p>
      <w:r>
        <w:t>(c) Sinusitis</w:t>
      </w:r>
    </w:p>
    <w:p>
      <w:r>
        <w:t>(d) Ear infection</w:t>
      </w:r>
    </w:p>
    <w:p>
      <w:r>
        <w:t>Answer: a</w:t>
      </w:r>
    </w:p>
    <w:p>
      <w:r>
        <w:t>Solution: Tracheostomy bypasses upper airway obstruction from tumors, trauma, edema, or foreign bodies.</w:t>
      </w:r>
    </w:p>
    <w:p>
      <w:r>
        <w:t>Positive Marks: 1</w:t>
      </w:r>
    </w:p>
    <w:p>
      <w:r>
        <w:t>Negative Marks: 0.25</w:t>
      </w:r>
    </w:p>
    <w:p>
      <w:r>
        <w:t>Question: The emergency procedure to secure an airway when intubation fails is</w:t>
      </w:r>
    </w:p>
    <w:p>
      <w:r>
        <w:t>(a) Cricothyroidotomy</w:t>
      </w:r>
    </w:p>
    <w:p>
      <w:r>
        <w:t>(b) Tonsillectomy</w:t>
      </w:r>
    </w:p>
    <w:p>
      <w:r>
        <w:t>(c) Adenoidectomy</w:t>
      </w:r>
    </w:p>
    <w:p>
      <w:r>
        <w:t>(d) Myringotomy</w:t>
      </w:r>
    </w:p>
    <w:p>
      <w:r>
        <w:t>Answer: a</w:t>
      </w:r>
    </w:p>
    <w:p>
      <w:r>
        <w:t>Solution: Cricothyroidotomy is an emergency surgical airway through the cricothyroid membrane.</w:t>
      </w:r>
    </w:p>
    <w:p>
      <w:r>
        <w:t>Positive Marks: 1</w:t>
      </w:r>
    </w:p>
    <w:p>
      <w:r>
        <w:t>Negative Marks: 0.25</w:t>
      </w:r>
    </w:p>
    <w:p>
      <w:r>
        <w:t>Question: The difference between tracheostomy and tracheotomy is that</w:t>
      </w:r>
    </w:p>
    <w:p>
      <w:r>
        <w:t>(a) Tracheotomy is an incision without a tube; tracheostomy creates a permanent stoma</w:t>
      </w:r>
    </w:p>
    <w:p>
      <w:r>
        <w:t>(b) They are identical</w:t>
      </w:r>
    </w:p>
    <w:p>
      <w:r>
        <w:t>(c) Tracheostomy is only in children</w:t>
      </w:r>
    </w:p>
    <w:p>
      <w:r>
        <w:t>(d) Tracheotomy removes the larynx</w:t>
      </w:r>
    </w:p>
    <w:p>
      <w:r>
        <w:t>Answer: a</w:t>
      </w:r>
    </w:p>
    <w:p>
      <w:r>
        <w:t>Solution: Tracheotomy is the temporary incision; tracheostomy involves creating and maintaining a stoma, often with a tube.</w:t>
      </w:r>
    </w:p>
    <w:p>
      <w:r>
        <w:t>Positive Marks: 1</w:t>
      </w:r>
    </w:p>
    <w:p>
      <w:r>
        <w:t>Negative Marks: 0.25</w:t>
      </w:r>
    </w:p>
    <w:p>
      <w:r>
        <w:t>Question: The immediate priority after tracheostomy surgery is</w:t>
      </w:r>
    </w:p>
    <w:p>
      <w:r>
        <w:t>(a) Maintaining a patent airway</w:t>
      </w:r>
    </w:p>
    <w:p>
      <w:r>
        <w:t>(b) Feeding the patient</w:t>
      </w:r>
    </w:p>
    <w:p>
      <w:r>
        <w:t>(c) Ambulating the patient</w:t>
      </w:r>
    </w:p>
    <w:p>
      <w:r>
        <w:t>(d) Bathing the patient</w:t>
      </w:r>
    </w:p>
    <w:p>
      <w:r>
        <w:t>Answer: a</w:t>
      </w:r>
    </w:p>
    <w:p>
      <w:r>
        <w:t>Solution: Airway patency and tube security are the first concerns post-tracheostomy.</w:t>
      </w:r>
    </w:p>
    <w:p>
      <w:r>
        <w:t>Positive Marks: 1</w:t>
      </w:r>
    </w:p>
    <w:p>
      <w:r>
        <w:t>Negative Marks: 0.25</w:t>
      </w:r>
    </w:p>
    <w:p>
      <w:r>
        <w:t>Question: The tracheostomy tube has an inner and outer cannula; the inner cannula is</w:t>
      </w:r>
    </w:p>
    <w:p>
      <w:r>
        <w:t>(a) Removed and cleaned regularly</w:t>
      </w:r>
    </w:p>
    <w:p>
      <w:r>
        <w:t>(b) Never removed</w:t>
      </w:r>
    </w:p>
    <w:p>
      <w:r>
        <w:t>(c) Only replaced at surgery</w:t>
      </w:r>
    </w:p>
    <w:p>
      <w:r>
        <w:t>(d) Used only for children</w:t>
      </w:r>
    </w:p>
    <w:p>
      <w:r>
        <w:t>Answer: a</w:t>
      </w:r>
    </w:p>
    <w:p>
      <w:r>
        <w:t>Solution: The inner cannula is cleaned or replaced to prevent obstruction by secretions.</w:t>
      </w:r>
    </w:p>
    <w:p>
      <w:r>
        <w:t>Positive Marks: 1</w:t>
      </w:r>
    </w:p>
    <w:p>
      <w:r>
        <w:t>Negative Marks: 0.25</w:t>
      </w:r>
    </w:p>
    <w:p>
      <w:r>
        <w:t>Question: The cuff of the tracheostomy tube serves to</w:t>
      </w:r>
    </w:p>
    <w:p>
      <w:r>
        <w:t>(a) Seal the airway for ventilation and prevent aspiration</w:t>
      </w:r>
    </w:p>
    <w:p>
      <w:r>
        <w:t>(b) Hold the tube in place only cosmetically</w:t>
      </w:r>
    </w:p>
    <w:p>
      <w:r>
        <w:t>(c) Deliver oxygen</w:t>
      </w:r>
    </w:p>
    <w:p>
      <w:r>
        <w:t>(d) Drain secretions</w:t>
      </w:r>
    </w:p>
    <w:p>
      <w:r>
        <w:t>Answer: a</w:t>
      </w:r>
    </w:p>
    <w:p>
      <w:r>
        <w:t>Solution: The inflated cuff seals the trachea for positive pressure ventilation and prevents aspiration.</w:t>
      </w:r>
    </w:p>
    <w:p>
      <w:r>
        <w:t>Positive Marks: 1</w:t>
      </w:r>
    </w:p>
    <w:p>
      <w:r>
        <w:t>Negative Marks: 0.25</w:t>
      </w:r>
    </w:p>
    <w:p>
      <w:r>
        <w:t>Question: The cuff pressure should be maintained at</w:t>
      </w:r>
    </w:p>
    <w:p>
      <w:r>
        <w:t>(a) 15-25 cmH2O</w:t>
      </w:r>
    </w:p>
    <w:p>
      <w:r>
        <w:t>(b) 50-60 cmH2O</w:t>
      </w:r>
    </w:p>
    <w:p>
      <w:r>
        <w:t>(c) 100 cmH2O</w:t>
      </w:r>
    </w:p>
    <w:p>
      <w:r>
        <w:t>(d) 0 always</w:t>
      </w:r>
    </w:p>
    <w:p>
      <w:r>
        <w:t>Answer: a</w:t>
      </w:r>
    </w:p>
    <w:p>
      <w:r>
        <w:t>Solution: Cuff pressure of 15-25 cmH2O prevents aspiration without damaging tracheal mucosa.</w:t>
      </w:r>
    </w:p>
    <w:p>
      <w:r>
        <w:t>Positive Marks: 1</w:t>
      </w:r>
    </w:p>
    <w:p>
      <w:r>
        <w:t>Negative Marks: 0.25</w:t>
      </w:r>
    </w:p>
    <w:p>
      <w:r>
        <w:t>Question: The most important nursing intervention for a tracheostomy patient is</w:t>
      </w:r>
    </w:p>
    <w:p>
      <w:r>
        <w:t>(a) Regular suctioning and humidification</w:t>
      </w:r>
    </w:p>
    <w:p>
      <w:r>
        <w:t>(b) Avoiding suction</w:t>
      </w:r>
    </w:p>
    <w:p>
      <w:r>
        <w:t>(c) Letting secretions dry</w:t>
      </w:r>
    </w:p>
    <w:p>
      <w:r>
        <w:t>(d) Removing the tube</w:t>
      </w:r>
    </w:p>
    <w:p>
      <w:r>
        <w:t>Answer: a</w:t>
      </w:r>
    </w:p>
    <w:p>
      <w:r>
        <w:t>Solution: Humidification and suction keep secretions thin and the airway clear.</w:t>
      </w:r>
    </w:p>
    <w:p>
      <w:r>
        <w:t>Positive Marks: 1</w:t>
      </w:r>
    </w:p>
    <w:p>
      <w:r>
        <w:t>Negative Marks: 0.25</w:t>
      </w:r>
    </w:p>
    <w:p>
      <w:r>
        <w:t>Question: The suction catheter is inserted into the tracheostomy tube</w:t>
      </w:r>
    </w:p>
    <w:p>
      <w:r>
        <w:t>(a) With suction off, using sterile technique, for no more than 10-15 seconds</w:t>
      </w:r>
    </w:p>
    <w:p>
      <w:r>
        <w:t>(b) With suction on continuously</w:t>
      </w:r>
    </w:p>
    <w:p>
      <w:r>
        <w:t>(c) Without gloves</w:t>
      </w:r>
    </w:p>
    <w:p>
      <w:r>
        <w:t>(d) Repeatedly without breaks</w:t>
      </w:r>
    </w:p>
    <w:p>
      <w:r>
        <w:t>Answer: a</w:t>
      </w:r>
    </w:p>
    <w:p>
      <w:r>
        <w:t>Solution: Sterile suction with suction off during insertion, limited to 10-15 seconds, prevents trauma and hypoxia.</w:t>
      </w:r>
    </w:p>
    <w:p>
      <w:r>
        <w:t>Positive Marks: 1</w:t>
      </w:r>
    </w:p>
    <w:p>
      <w:r>
        <w:t>Negative Marks: 0.25</w:t>
      </w:r>
    </w:p>
    <w:p>
      <w:r>
        <w:t>Question: The emergency management of a blocked tracheostomy tube includes</w:t>
      </w:r>
    </w:p>
    <w:p>
      <w:r>
        <w:t>(a) Removing the inner cannula and suctioning; if blocked, change the tube</w:t>
      </w:r>
    </w:p>
    <w:p>
      <w:r>
        <w:t>(b) Leaving the tube blocked</w:t>
      </w:r>
    </w:p>
    <w:p>
      <w:r>
        <w:t>(c) Giving oral fluids</w:t>
      </w:r>
    </w:p>
    <w:p>
      <w:r>
        <w:t>(d) Waiting for hours</w:t>
      </w:r>
    </w:p>
    <w:p>
      <w:r>
        <w:t>Answer: a</w:t>
      </w:r>
    </w:p>
    <w:p>
      <w:r>
        <w:t>Solution: A blocked tube is relieved by removing/cleaning the inner cannula and, if needed, replacing the tube.</w:t>
      </w:r>
    </w:p>
    <w:p>
      <w:r>
        <w:t>Positive Marks: 1</w:t>
      </w:r>
    </w:p>
    <w:p>
      <w:r>
        <w:t>Negative Marks: 0.25</w:t>
      </w:r>
    </w:p>
    <w:p>
      <w:r>
        <w:t>Question: The complication of accidental decannulation (tube coming out) in a fresh stoma requires</w:t>
      </w:r>
    </w:p>
    <w:p>
      <w:r>
        <w:t>(a) Immediate reinsertion of the tube or an airway</w:t>
      </w:r>
    </w:p>
    <w:p>
      <w:r>
        <w:t>(b) Waiting for the doctor later</w:t>
      </w:r>
    </w:p>
    <w:p>
      <w:r>
        <w:t>(c) Covering the stoma</w:t>
      </w:r>
    </w:p>
    <w:p>
      <w:r>
        <w:t>(d) Leaving the patient</w:t>
      </w:r>
    </w:p>
    <w:p>
      <w:r>
        <w:t>Answer: a</w:t>
      </w:r>
    </w:p>
    <w:p>
      <w:r>
        <w:t>Solution: In a mature stoma, reinsertion may be possible; in a fresh stoma, emergency airway management is needed.</w:t>
      </w:r>
    </w:p>
    <w:p>
      <w:r>
        <w:t>Positive Marks: 1</w:t>
      </w:r>
    </w:p>
    <w:p>
      <w:r>
        <w:t>Negative Marks: 0.25</w:t>
      </w:r>
    </w:p>
    <w:p>
      <w:r>
        <w:t>Question: The patient with a tracheostomy cannot speak because</w:t>
      </w:r>
    </w:p>
    <w:p>
      <w:r>
        <w:t>(a) Air bypasses the vocal cords</w:t>
      </w:r>
    </w:p>
    <w:p>
      <w:r>
        <w:t>(b) The vocal cords are removed</w:t>
      </w:r>
    </w:p>
    <w:p>
      <w:r>
        <w:t>(c) They choose not to speak</w:t>
      </w:r>
    </w:p>
    <w:p>
      <w:r>
        <w:t>(d) The mouth is blocked</w:t>
      </w:r>
    </w:p>
    <w:p>
      <w:r>
        <w:t>Answer: a</w:t>
      </w:r>
    </w:p>
    <w:p>
      <w:r>
        <w:t>Solution: Air passes through the tracheostomy below the vocal cords, so phonation requires covering the stoma or a speaking valve.</w:t>
      </w:r>
    </w:p>
    <w:p>
      <w:r>
        <w:t>Positive Marks: 1</w:t>
      </w:r>
    </w:p>
    <w:p>
      <w:r>
        <w:t>Negative Marks: 0.25</w:t>
      </w:r>
    </w:p>
    <w:p>
      <w:r>
        <w:t>Question: The communication method for a tracheostomy patient includes</w:t>
      </w:r>
    </w:p>
    <w:p>
      <w:r>
        <w:t>(a) Writing, gestures, or a speaking valve</w:t>
      </w:r>
    </w:p>
    <w:p>
      <w:r>
        <w:t>(b) Shouting</w:t>
      </w:r>
    </w:p>
    <w:p>
      <w:r>
        <w:t>(c) Whispering only</w:t>
      </w:r>
    </w:p>
    <w:p>
      <w:r>
        <w:t>(d) No communication</w:t>
      </w:r>
    </w:p>
    <w:p>
      <w:r>
        <w:t>Answer: a</w:t>
      </w:r>
    </w:p>
    <w:p>
      <w:r>
        <w:t>Solution: Alternative communication supports the patient's needs and reduces frustration.</w:t>
      </w:r>
    </w:p>
    <w:p>
      <w:r>
        <w:t>Positive Marks: 1</w:t>
      </w:r>
    </w:p>
    <w:p>
      <w:r>
        <w:t>Negative Marks: 0.25</w:t>
      </w:r>
    </w:p>
    <w:p>
      <w:r>
        <w:t>Question: The tracheostomy dressing and ties should be changed</w:t>
      </w:r>
    </w:p>
    <w:p>
      <w:r>
        <w:t>(a) Regularly when soiled, keeping the tube secure</w:t>
      </w:r>
    </w:p>
    <w:p>
      <w:r>
        <w:t>(b) Once a month</w:t>
      </w:r>
    </w:p>
    <w:p>
      <w:r>
        <w:t>(c) Never</w:t>
      </w:r>
    </w:p>
    <w:p>
      <w:r>
        <w:t>(d) Only at discharge</w:t>
      </w:r>
    </w:p>
    <w:p>
      <w:r>
        <w:t>Answer: a</w:t>
      </w:r>
    </w:p>
    <w:p>
      <w:r>
        <w:t>Solution: Clean, dry dressings and secure ties prevent infection and accidental decannulation.</w:t>
      </w:r>
    </w:p>
    <w:p>
      <w:r>
        <w:t>Positive Marks: 1</w:t>
      </w:r>
    </w:p>
    <w:p>
      <w:r>
        <w:t>Negative Marks: 0.25</w:t>
      </w:r>
    </w:p>
    <w:p>
      <w:r>
        <w:t>Question: The common early complication of tracheostomy is</w:t>
      </w:r>
    </w:p>
    <w:p>
      <w:r>
        <w:t>(a) Bleeding, subcutaneous emphysema and infection</w:t>
      </w:r>
    </w:p>
    <w:p>
      <w:r>
        <w:t>(b) Diabetes</w:t>
      </w:r>
    </w:p>
    <w:p>
      <w:r>
        <w:t>(c) Arthritis</w:t>
      </w:r>
    </w:p>
    <w:p>
      <w:r>
        <w:t>(d) Cataract</w:t>
      </w:r>
    </w:p>
    <w:p>
      <w:r>
        <w:t>Answer: a</w:t>
      </w:r>
    </w:p>
    <w:p>
      <w:r>
        <w:t>Solution: Hemorrhage, surgical emphysema, and wound infection are early risks.</w:t>
      </w:r>
    </w:p>
    <w:p>
      <w:r>
        <w:t>Positive Marks: 1</w:t>
      </w:r>
    </w:p>
    <w:p>
      <w:r>
        <w:t>Negative Marks: 0.25</w:t>
      </w:r>
    </w:p>
    <w:p>
      <w:r>
        <w:t>Question: The late complication of long-term tracheostomy includes</w:t>
      </w:r>
    </w:p>
    <w:p>
      <w:r>
        <w:t>(a) Tracheal stenosis and scarring</w:t>
      </w:r>
    </w:p>
    <w:p>
      <w:r>
        <w:t>(b) Hearing loss</w:t>
      </w:r>
    </w:p>
    <w:p>
      <w:r>
        <w:t>(c) Renal stones</w:t>
      </w:r>
    </w:p>
    <w:p>
      <w:r>
        <w:t>(d) Osteoporosis</w:t>
      </w:r>
    </w:p>
    <w:p>
      <w:r>
        <w:t>Answer: a</w:t>
      </w:r>
    </w:p>
    <w:p>
      <w:r>
        <w:t>Solution: Prolonged tube and cuff pressure can cause tracheal stenosis and fistulas.</w:t>
      </w:r>
    </w:p>
    <w:p>
      <w:r>
        <w:t>Positive Marks: 1</w:t>
      </w:r>
    </w:p>
    <w:p>
      <w:r>
        <w:t>Negative Marks: 0.25</w:t>
      </w:r>
    </w:p>
    <w:p>
      <w:r>
        <w:t>Question: Humidification for a tracheostomy patient is essential because</w:t>
      </w:r>
    </w:p>
    <w:p>
      <w:r>
        <w:t>(a) The normal nasal humidification is bypassed</w:t>
      </w:r>
    </w:p>
    <w:p>
      <w:r>
        <w:t>(b) The lungs produce more mucus</w:t>
      </w:r>
    </w:p>
    <w:p>
      <w:r>
        <w:t>(c) It cools the body</w:t>
      </w:r>
    </w:p>
    <w:p>
      <w:r>
        <w:t>(d) It is optional</w:t>
      </w:r>
    </w:p>
    <w:p>
      <w:r>
        <w:t>Answer: a</w:t>
      </w:r>
    </w:p>
    <w:p>
      <w:r>
        <w:t>Solution: Bypassing the nose removes its warming and humidifying function, so artificial humidification prevents crusting.</w:t>
      </w:r>
    </w:p>
    <w:p>
      <w:r>
        <w:t>Positive Marks: 1</w:t>
      </w:r>
    </w:p>
    <w:p>
      <w:r>
        <w:t>Negative Marks: 0.25</w:t>
      </w:r>
    </w:p>
    <w:p>
      <w:r>
        <w:t>Question: The nurse should keep at the bedside of a tracheostomy patient</w:t>
      </w:r>
    </w:p>
    <w:p>
      <w:r>
        <w:t>(a) A spare tube, obturator, suction equipment and scissors</w:t>
      </w:r>
    </w:p>
    <w:p>
      <w:r>
        <w:t>(b) Only a cup of water</w:t>
      </w:r>
    </w:p>
    <w:p>
      <w:r>
        <w:t>(c) Nothing</w:t>
      </w:r>
    </w:p>
    <w:p>
      <w:r>
        <w:t>(d) Only a thermometer</w:t>
      </w:r>
    </w:p>
    <w:p>
      <w:r>
        <w:t>Answer: a</w:t>
      </w:r>
    </w:p>
    <w:p>
      <w:r>
        <w:t>Solution: Emergency airway equipment at the bedside is mandatory for tracheostomy safety.</w:t>
      </w:r>
    </w:p>
    <w:p>
      <w:r>
        <w:t>Positive Marks: 1</w:t>
      </w:r>
    </w:p>
    <w:p>
      <w:r>
        <w:t>Negative Marks: 0.25</w:t>
      </w:r>
    </w:p>
    <w:p>
      <w:r>
        <w:t>Question: Before decannulation (removing the tube), the patient is usually</w:t>
      </w:r>
    </w:p>
    <w:p>
      <w:r>
        <w:t>(a) Assessed for airway patency and ability to cough/clear secretions</w:t>
      </w:r>
    </w:p>
    <w:p>
      <w:r>
        <w:t>(b) Sent home</w:t>
      </w:r>
    </w:p>
    <w:p>
      <w:r>
        <w:t>(c) Sedated deeply</w:t>
      </w:r>
    </w:p>
    <w:p>
      <w:r>
        <w:t>(d) Fed immediately</w:t>
      </w:r>
    </w:p>
    <w:p>
      <w:r>
        <w:t>Answer: a</w:t>
      </w:r>
    </w:p>
    <w:p>
      <w:r>
        <w:t>Solution: Decannulation readiness requires evaluation of the airway, cough, and swallowing.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