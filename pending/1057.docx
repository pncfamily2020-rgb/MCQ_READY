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Dengue fever is transmitted by the bite of which mosquito?</w:t>
      </w:r>
    </w:p>
    <w:p>
      <w:r>
        <w:t>(a) Anopheles mosquito</w:t>
      </w:r>
    </w:p>
    <w:p>
      <w:r>
        <w:t>(b) Aedes aegypti mosquito</w:t>
      </w:r>
    </w:p>
    <w:p>
      <w:r>
        <w:t>(c) Culex mosquito</w:t>
      </w:r>
    </w:p>
    <w:p>
      <w:r>
        <w:t>(d) Mansonia mosquito</w:t>
      </w:r>
    </w:p>
    <w:p>
      <w:r>
        <w:t>Answer: b</w:t>
      </w:r>
    </w:p>
    <w:p>
      <w:r>
        <w:t>Solution: Dengue is transmitted by the female Aedes aegypti mosquito, which is a day-biting mosquito that breeds in clean stagnant water.</w:t>
      </w:r>
    </w:p>
    <w:p>
      <w:r>
        <w:t>Positive Marks: 1</w:t>
      </w:r>
    </w:p>
    <w:p>
      <w:r>
        <w:t>Negative Marks: 0.25</w:t>
      </w:r>
    </w:p>
    <w:p>
      <w:r>
        <w:t>Question: Dengue virus belongs to which family?</w:t>
      </w:r>
    </w:p>
    <w:p>
      <w:r>
        <w:t>(a) Flaviviridae</w:t>
      </w:r>
    </w:p>
    <w:p>
      <w:r>
        <w:t>(b) Togaviridae</w:t>
      </w:r>
    </w:p>
    <w:p>
      <w:r>
        <w:t>(c) Picornaviridae</w:t>
      </w:r>
    </w:p>
    <w:p>
      <w:r>
        <w:t>(d) Paramyxoviridae</w:t>
      </w:r>
    </w:p>
    <w:p>
      <w:r>
        <w:t>Answer: a</w:t>
      </w:r>
    </w:p>
    <w:p>
      <w:r>
        <w:t>Solution: Dengue virus is an arbovirus belonging to the family Flaviviridae, genus Flavivirus, with four distinct serotypes (DEN 1-4).</w:t>
      </w:r>
    </w:p>
    <w:p>
      <w:r>
        <w:t>Positive Marks: 1</w:t>
      </w:r>
    </w:p>
    <w:p>
      <w:r>
        <w:t>Negative Marks: 0.25</w:t>
      </w:r>
    </w:p>
    <w:p>
      <w:r>
        <w:t>Question: The mosquito vector of dengue bites mainly during</w:t>
      </w:r>
    </w:p>
    <w:p>
      <w:r>
        <w:t>(a) Night time</w:t>
      </w:r>
    </w:p>
    <w:p>
      <w:r>
        <w:t>(b) Day time</w:t>
      </w:r>
    </w:p>
    <w:p>
      <w:r>
        <w:t>(c) Dawn only</w:t>
      </w:r>
    </w:p>
    <w:p>
      <w:r>
        <w:t>(d) Dusk only</w:t>
      </w:r>
    </w:p>
    <w:p>
      <w:r>
        <w:t>Answer: b</w:t>
      </w:r>
    </w:p>
    <w:p>
      <w:r>
        <w:t>Solution: Aedes aegypti is a day-biting mosquito with peak biting activity in the early morning and late afternoon.</w:t>
      </w:r>
    </w:p>
    <w:p>
      <w:r>
        <w:t>Positive Marks: 1</w:t>
      </w:r>
    </w:p>
    <w:p>
      <w:r>
        <w:t>Negative Marks: 0.25</w:t>
      </w:r>
    </w:p>
    <w:p>
      <w:r>
        <w:t>Question: The incubation period of dengue fever is</w:t>
      </w:r>
    </w:p>
    <w:p>
      <w:r>
        <w:t>(a) 1-2 days</w:t>
      </w:r>
    </w:p>
    <w:p>
      <w:r>
        <w:t>(b) 3-14 days</w:t>
      </w:r>
    </w:p>
    <w:p>
      <w:r>
        <w:t>(c) 3-6 weeks</w:t>
      </w:r>
    </w:p>
    <w:p>
      <w:r>
        <w:t>(d) 2-3 months</w:t>
      </w:r>
    </w:p>
    <w:p>
      <w:r>
        <w:t>Answer: b</w:t>
      </w:r>
    </w:p>
    <w:p>
      <w:r>
        <w:t>Solution: The incubation period of dengue ranges from 3 to 14 days, commonly 5-7 days, after the infective mosquito bite.</w:t>
      </w:r>
    </w:p>
    <w:p>
      <w:r>
        <w:t>Positive Marks: 1</w:t>
      </w:r>
    </w:p>
    <w:p>
      <w:r>
        <w:t>Negative Marks: 0.25</w:t>
      </w:r>
    </w:p>
    <w:p>
      <w:r>
        <w:t>Question: The characteristic 'breakbone' type of pain in dengue is due to</w:t>
      </w:r>
    </w:p>
    <w:p>
      <w:r>
        <w:t>(a) Severe myalgia and arthralgia</w:t>
      </w:r>
    </w:p>
    <w:p>
      <w:r>
        <w:t>(b) Gastritis</w:t>
      </w:r>
    </w:p>
    <w:p>
      <w:r>
        <w:t>(c) Renal colic</w:t>
      </w:r>
    </w:p>
    <w:p>
      <w:r>
        <w:t>(d) Neuralgia of trigeminal nerve</w:t>
      </w:r>
    </w:p>
    <w:p>
      <w:r>
        <w:t>Answer: a</w:t>
      </w:r>
    </w:p>
    <w:p>
      <w:r>
        <w:t>Solution: Dengue is called breakbone fever because of severe muscle, joint, and bone pain accompanying high fever.</w:t>
      </w:r>
    </w:p>
    <w:p>
      <w:r>
        <w:t>Positive Marks: 1</w:t>
      </w:r>
    </w:p>
    <w:p>
      <w:r>
        <w:t>Negative Marks: 0.25</w:t>
      </w:r>
    </w:p>
    <w:p>
      <w:r>
        <w:t>Question: Which test is most useful for early diagnosis of dengue within the first 5 days of illness?</w:t>
      </w:r>
    </w:p>
    <w:p>
      <w:r>
        <w:t>(a) NS1 antigen test</w:t>
      </w:r>
    </w:p>
    <w:p>
      <w:r>
        <w:t>(b) Widal test</w:t>
      </w:r>
    </w:p>
    <w:p>
      <w:r>
        <w:t>(c) Mantoux test</w:t>
      </w:r>
    </w:p>
    <w:p>
      <w:r>
        <w:t>(d) Peripheral smear for malarial parasite</w:t>
      </w:r>
    </w:p>
    <w:p>
      <w:r>
        <w:t>Answer: a</w:t>
      </w:r>
    </w:p>
    <w:p>
      <w:r>
        <w:t>Solution: NS1 antigen appears in the blood from day 1 to 5 of illness, making the NS1 antigen test the earliest diagnostic test for dengue.</w:t>
      </w:r>
    </w:p>
    <w:p>
      <w:r>
        <w:t>Positive Marks: 1</w:t>
      </w:r>
    </w:p>
    <w:p>
      <w:r>
        <w:t>Negative Marks: 0.25</w:t>
      </w:r>
    </w:p>
    <w:p>
      <w:r>
        <w:t>Question: The primary breeding place of Aedes aegypti mosquito is</w:t>
      </w:r>
    </w:p>
    <w:p>
      <w:r>
        <w:t>(a) Dirty water drains</w:t>
      </w:r>
    </w:p>
    <w:p>
      <w:r>
        <w:t>(b) Clean stagnant water in artificial containers</w:t>
      </w:r>
    </w:p>
    <w:p>
      <w:r>
        <w:t>(c) Paddy fields</w:t>
      </w:r>
    </w:p>
    <w:p>
      <w:r>
        <w:t>(d) Marshy lands</w:t>
      </w:r>
    </w:p>
    <w:p>
      <w:r>
        <w:t>Answer: b</w:t>
      </w:r>
    </w:p>
    <w:p>
      <w:r>
        <w:t>Solution: Aedes aegypti breeds in clean stagnant water collected in artificial containers such as coolers, tires, flower pots, and water storage vessels.</w:t>
      </w:r>
    </w:p>
    <w:p>
      <w:r>
        <w:t>Positive Marks: 1</w:t>
      </w:r>
    </w:p>
    <w:p>
      <w:r>
        <w:t>Negative Marks: 0.25</w:t>
      </w:r>
    </w:p>
    <w:p>
      <w:r>
        <w:t>Question: Which of the following is a warning sign of severe dengue?</w:t>
      </w:r>
    </w:p>
    <w:p>
      <w:r>
        <w:t>(a) Abdominal pain and persistent vomiting</w:t>
      </w:r>
    </w:p>
    <w:p>
      <w:r>
        <w:t>(b) Mild headache</w:t>
      </w:r>
    </w:p>
    <w:p>
      <w:r>
        <w:t>(c) Macular rash</w:t>
      </w:r>
    </w:p>
    <w:p>
      <w:r>
        <w:t>(d) Slight fever</w:t>
      </w:r>
    </w:p>
    <w:p>
      <w:r>
        <w:t>Answer: a</w:t>
      </w:r>
    </w:p>
    <w:p>
      <w:r>
        <w:t>Solution: Warning signs of severe dengue include severe abdominal pain, persistent vomiting, mucosal bleeding, lethargy, and fluid accumulation.</w:t>
      </w:r>
    </w:p>
    <w:p>
      <w:r>
        <w:t>Positive Marks: 1</w:t>
      </w:r>
    </w:p>
    <w:p>
      <w:r>
        <w:t>Negative Marks: 0.25</w:t>
      </w:r>
    </w:p>
    <w:p>
      <w:r>
        <w:t>Question: The mainstay of treatment of dengue fever is</w:t>
      </w:r>
    </w:p>
    <w:p>
      <w:r>
        <w:t>(a) Antiviral drugs</w:t>
      </w:r>
    </w:p>
    <w:p>
      <w:r>
        <w:t>(b) Supportive care with fluids and antipyretics</w:t>
      </w:r>
    </w:p>
    <w:p>
      <w:r>
        <w:t>(c) Antibiotics</w:t>
      </w:r>
    </w:p>
    <w:p>
      <w:r>
        <w:t>(d) Corticosteroids routinely</w:t>
      </w:r>
    </w:p>
    <w:p>
      <w:r>
        <w:t>Answer: b</w:t>
      </w:r>
    </w:p>
    <w:p>
      <w:r>
        <w:t>Solution: There is no specific antiviral for dengue; treatment is supportive with adequate fluid intake, paracetamol for fever, and close monitoring for warning signs.</w:t>
      </w:r>
    </w:p>
    <w:p>
      <w:r>
        <w:t>Positive Marks: 1</w:t>
      </w:r>
    </w:p>
    <w:p>
      <w:r>
        <w:t>Negative Marks: 0.25</w:t>
      </w:r>
    </w:p>
    <w:p>
      <w:r>
        <w:t>Question: Which drug must be avoided in dengue fever?</w:t>
      </w:r>
    </w:p>
    <w:p>
      <w:r>
        <w:t>(a) Paracetamol</w:t>
      </w:r>
    </w:p>
    <w:p>
      <w:r>
        <w:t>(b) Aspirin and other NSAIDs</w:t>
      </w:r>
    </w:p>
    <w:p>
      <w:r>
        <w:t>(c) Oral rehydration salts</w:t>
      </w:r>
    </w:p>
    <w:p>
      <w:r>
        <w:t>(d) Ondansetron</w:t>
      </w:r>
    </w:p>
    <w:p>
      <w:r>
        <w:t>Answer: b</w:t>
      </w:r>
    </w:p>
    <w:p>
      <w:r>
        <w:t>Solution: Aspirin and NSAIDs must be avoided in dengue because they increase the risk of bleeding and can precipitate Reye syndrome and gastritis.</w:t>
      </w:r>
    </w:p>
    <w:p>
      <w:r>
        <w:t>Positive Marks: 1</w:t>
      </w:r>
    </w:p>
    <w:p>
      <w:r>
        <w:t>Negative Marks: 0.25</w:t>
      </w:r>
    </w:p>
    <w:p>
      <w:r>
        <w:t>Question: The plasma leakage phase of dengue hemorrhagic fever typically occurs</w:t>
      </w:r>
    </w:p>
    <w:p>
      <w:r>
        <w:t>(a) During the fever phase</w:t>
      </w:r>
    </w:p>
    <w:p>
      <w:r>
        <w:t>(b) Around the time of defervescence (day 3-7)</w:t>
      </w:r>
    </w:p>
    <w:p>
      <w:r>
        <w:t>(c) One month after recovery</w:t>
      </w:r>
    </w:p>
    <w:p>
      <w:r>
        <w:t>(d) Only in the first 24 hours</w:t>
      </w:r>
    </w:p>
    <w:p>
      <w:r>
        <w:t>Answer: b</w:t>
      </w:r>
    </w:p>
    <w:p>
      <w:r>
        <w:t>Solution: Plasma leakage in dengue hemorrhagic fever occurs around the time the fever subsides (day 3-7), when the patient is at greatest risk of shock.</w:t>
      </w:r>
    </w:p>
    <w:p>
      <w:r>
        <w:t>Positive Marks: 1</w:t>
      </w:r>
    </w:p>
    <w:p>
      <w:r>
        <w:t>Negative Marks: 0.25</w:t>
      </w:r>
    </w:p>
    <w:p>
      <w:r>
        <w:t>Question: Dengue shock syndrome is characterized by all EXCEPT</w:t>
      </w:r>
    </w:p>
    <w:p>
      <w:r>
        <w:t>(a) Rapid weak pulse</w:t>
      </w:r>
    </w:p>
    <w:p>
      <w:r>
        <w:t>(b) Narrow pulse pressure (less than 20 mmHg)</w:t>
      </w:r>
    </w:p>
    <w:p>
      <w:r>
        <w:t>(c) Hypotension with cold clammy extremities</w:t>
      </w:r>
    </w:p>
    <w:p>
      <w:r>
        <w:t>(d) Polycythemia</w:t>
      </w:r>
    </w:p>
    <w:p>
      <w:r>
        <w:t>Answer: d</w:t>
      </w:r>
    </w:p>
    <w:p>
      <w:r>
        <w:t>Solution: Dengue shock syndrome presents with hypotension, narrow pulse pressure, cold clammy skin, and rapid weak pulse due to massive plasma leakage and hemoconcentration.</w:t>
      </w:r>
    </w:p>
    <w:p>
      <w:r>
        <w:t>Positive Marks: 1</w:t>
      </w:r>
    </w:p>
    <w:p>
      <w:r>
        <w:t>Negative Marks: 0.25</w:t>
      </w:r>
    </w:p>
    <w:p>
      <w:r>
        <w:t>Question: The fluid of choice for resuscitation in dengue shock is</w:t>
      </w:r>
    </w:p>
    <w:p>
      <w:r>
        <w:t>(a) 5% dextrose</w:t>
      </w:r>
    </w:p>
    <w:p>
      <w:r>
        <w:t>(b) Isotonic crystalloid solution</w:t>
      </w:r>
    </w:p>
    <w:p>
      <w:r>
        <w:t>(c) Whole blood only</w:t>
      </w:r>
    </w:p>
    <w:p>
      <w:r>
        <w:t>(d) Hypertonic saline</w:t>
      </w:r>
    </w:p>
    <w:p>
      <w:r>
        <w:t>Answer: b</w:t>
      </w:r>
    </w:p>
    <w:p>
      <w:r>
        <w:t>Solution: Isotonic crystalloids such as Ringer's lactate or normal saline are the fluids of choice for initial resuscitation in dengue shock.</w:t>
      </w:r>
    </w:p>
    <w:p>
      <w:r>
        <w:t>Positive Marks: 1</w:t>
      </w:r>
    </w:p>
    <w:p>
      <w:r>
        <w:t>Negative Marks: 0.25</w:t>
      </w:r>
    </w:p>
    <w:p>
      <w:r>
        <w:t>Question: Chikungunya is caused by</w:t>
      </w:r>
    </w:p>
    <w:p>
      <w:r>
        <w:t>(a) A bacterium</w:t>
      </w:r>
    </w:p>
    <w:p>
      <w:r>
        <w:t>(b) A virus</w:t>
      </w:r>
    </w:p>
    <w:p>
      <w:r>
        <w:t>(c) A protozoan</w:t>
      </w:r>
    </w:p>
    <w:p>
      <w:r>
        <w:t>(d) A fungus</w:t>
      </w:r>
    </w:p>
    <w:p>
      <w:r>
        <w:t>Answer: b</w:t>
      </w:r>
    </w:p>
    <w:p>
      <w:r>
        <w:t>Solution: Chikungunya is caused by the chikungunya virus, an alphavirus of the family Togaviridae, transmitted by Aedes mosquitoes.</w:t>
      </w:r>
    </w:p>
    <w:p>
      <w:r>
        <w:t>Positive Marks: 1</w:t>
      </w:r>
    </w:p>
    <w:p>
      <w:r>
        <w:t>Negative Marks: 0.25</w:t>
      </w:r>
    </w:p>
    <w:p>
      <w:r>
        <w:t>Question: The most distinguishing clinical feature of chikungunya is</w:t>
      </w:r>
    </w:p>
    <w:p>
      <w:r>
        <w:t>(a) Severe persistent polyarthralgia</w:t>
      </w:r>
    </w:p>
    <w:p>
      <w:r>
        <w:t>(b) Jaundice</w:t>
      </w:r>
    </w:p>
    <w:p>
      <w:r>
        <w:t>(c) Lymphadenopathy</w:t>
      </w:r>
    </w:p>
    <w:p>
      <w:r>
        <w:t>(d) Sore throat</w:t>
      </w:r>
    </w:p>
    <w:p>
      <w:r>
        <w:t>Answer: a</w:t>
      </w:r>
    </w:p>
    <w:p>
      <w:r>
        <w:t>Solution: Severe, often debilitating polyarthralgia involving small joints, which may persist for weeks to months, is the hallmark of chikungunya.</w:t>
      </w:r>
    </w:p>
    <w:p>
      <w:r>
        <w:t>Positive Marks: 1</w:t>
      </w:r>
    </w:p>
    <w:p>
      <w:r>
        <w:t>Negative Marks: 0.25</w:t>
      </w:r>
    </w:p>
    <w:p>
      <w:r>
        <w:t>Question: The vector control measure most effective against Aedes breeding is</w:t>
      </w:r>
    </w:p>
    <w:p>
      <w:r>
        <w:t>(a) Source reduction and elimination of breeding sites</w:t>
      </w:r>
    </w:p>
    <w:p>
      <w:r>
        <w:t>(b) Indoor residual spraying only</w:t>
      </w:r>
    </w:p>
    <w:p>
      <w:r>
        <w:t>(c) Space spraying at night</w:t>
      </w:r>
    </w:p>
    <w:p>
      <w:r>
        <w:t>(d) Giving chemoprophylaxis</w:t>
      </w:r>
    </w:p>
    <w:p>
      <w:r>
        <w:t>Answer: a</w:t>
      </w:r>
    </w:p>
    <w:p>
      <w:r>
        <w:t>Solution: Source reduction — emptying, cleaning, or destroying containers holding clean stagnant water — is the most effective measure against Aedes mosquitoes.</w:t>
      </w:r>
    </w:p>
    <w:p>
      <w:r>
        <w:t>Positive Marks: 1</w:t>
      </w:r>
    </w:p>
    <w:p>
      <w:r>
        <w:t>Negative Marks: 0.25</w:t>
      </w:r>
    </w:p>
    <w:p>
      <w:r>
        <w:t>Question: Which day is observed as National Dengue Day in India?</w:t>
      </w:r>
    </w:p>
    <w:p>
      <w:r>
        <w:t>(a) 16 May</w:t>
      </w:r>
    </w:p>
    <w:p>
      <w:r>
        <w:t>(b) 1 December</w:t>
      </w:r>
    </w:p>
    <w:p>
      <w:r>
        <w:t>(c) 7 April</w:t>
      </w:r>
    </w:p>
    <w:p>
      <w:r>
        <w:t>(d) 15 August</w:t>
      </w:r>
    </w:p>
    <w:p>
      <w:r>
        <w:t>Answer: a</w:t>
      </w:r>
    </w:p>
    <w:p>
      <w:r>
        <w:t>Solution: National Dengue Day is observed on 16 May every year in India to create awareness about dengue prevention and control.</w:t>
      </w:r>
    </w:p>
    <w:p>
      <w:r>
        <w:t>Positive Marks: 1</w:t>
      </w:r>
    </w:p>
    <w:p>
      <w:r>
        <w:t>Negative Marks: 0.25</w:t>
      </w:r>
    </w:p>
    <w:p>
      <w:r>
        <w:t>Question: The most effective personal protective measure against dengue is</w:t>
      </w:r>
    </w:p>
    <w:p>
      <w:r>
        <w:t>(a) Use of mosquito repellents and protective clothing</w:t>
      </w:r>
    </w:p>
    <w:p>
      <w:r>
        <w:t>(b) Taking antibiotics daily</w:t>
      </w:r>
    </w:p>
    <w:p>
      <w:r>
        <w:t>(c) Vaccination with BCG</w:t>
      </w:r>
    </w:p>
    <w:p>
      <w:r>
        <w:t>(d) Drinking boiled water</w:t>
      </w:r>
    </w:p>
    <w:p>
      <w:r>
        <w:t>Answer: a</w:t>
      </w:r>
    </w:p>
    <w:p>
      <w:r>
        <w:t>Solution: Personal protection includes using insect repellents, wearing long-sleeved clothing, and using mosquito nets during the day to prevent Aedes bites.</w:t>
      </w:r>
    </w:p>
    <w:p>
      <w:r>
        <w:t>Positive Marks: 1</w:t>
      </w:r>
    </w:p>
    <w:p>
      <w:r>
        <w:t>Negative Marks: 0.25</w:t>
      </w:r>
    </w:p>
    <w:p>
      <w:r>
        <w:t>Question: In dengue, the tourniquet test is positive when petechiae appear in an area of</w:t>
      </w:r>
    </w:p>
    <w:p>
      <w:r>
        <w:t>(a) 1 inch square</w:t>
      </w:r>
    </w:p>
    <w:p>
      <w:r>
        <w:t>(b) 2.5 cm square (1 inch) or more</w:t>
      </w:r>
    </w:p>
    <w:p>
      <w:r>
        <w:t>(c) Only on the face</w:t>
      </w:r>
    </w:p>
    <w:p>
      <w:r>
        <w:t>(d) Only on the palms</w:t>
      </w:r>
    </w:p>
    <w:p>
      <w:r>
        <w:t>Answer: b</w:t>
      </w:r>
    </w:p>
    <w:p>
      <w:r>
        <w:t>Solution: The tourniquet test is positive when 10 or more petechiae appear within a 2.5 cm (1 inch) square area after inflating the BP cuff, indicating capillary fragility.</w:t>
      </w:r>
    </w:p>
    <w:p>
      <w:r>
        <w:t>Positive Marks: 1</w:t>
      </w:r>
    </w:p>
    <w:p>
      <w:r>
        <w:t>Negative Marks: 0.25</w:t>
      </w:r>
    </w:p>
    <w:p>
      <w:r>
        <w:t>Question: A patient with dengue and platelet count of 20,000/cu mm with active bleeding should receive</w:t>
      </w:r>
    </w:p>
    <w:p>
      <w:r>
        <w:t>(a) Platelet transfusion</w:t>
      </w:r>
    </w:p>
    <w:p>
      <w:r>
        <w:t>(b) Only paracetamol</w:t>
      </w:r>
    </w:p>
    <w:p>
      <w:r>
        <w:t>(c) Antibiotics</w:t>
      </w:r>
    </w:p>
    <w:p>
      <w:r>
        <w:t>(d) Vaccination</w:t>
      </w:r>
    </w:p>
    <w:p>
      <w:r>
        <w:t>Answer: a</w:t>
      </w:r>
    </w:p>
    <w:p>
      <w:r>
        <w:t>Solution: Platelet transfusion is indicated in dengue when there is active bleeding with a low platelet count, although prophylactic transfusion is generally not recommended.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