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Artificial intelligence (AI) is best defined as</w:t>
      </w:r>
    </w:p>
    <w:p>
      <w:r>
        <w:t>(a) The simulation of human intelligence processes by machines</w:t>
      </w:r>
    </w:p>
    <w:p>
      <w:r>
        <w:t>(b) A type of computer hardware</w:t>
      </w:r>
    </w:p>
    <w:p>
      <w:r>
        <w:t>(c) Manual data entry</w:t>
      </w:r>
    </w:p>
    <w:p>
      <w:r>
        <w:t>(d) A programming language only</w:t>
      </w:r>
    </w:p>
    <w:p>
      <w:r>
        <w:t>Answer: a</w:t>
      </w:r>
    </w:p>
    <w:p>
      <w:r>
        <w:t>Solution: AI is the field of computer science that enables machines to perform tasks that normally require human intelligence, such as learning, reasoning, and decision making.</w:t>
      </w:r>
    </w:p>
    <w:p>
      <w:r>
        <w:t>Positive Marks: 1</w:t>
      </w:r>
    </w:p>
    <w:p>
      <w:r>
        <w:t>Negative Marks: 0.25</w:t>
      </w:r>
    </w:p>
    <w:p>
      <w:r>
        <w:t>Question: Machine learning is a subset of AI that enables computers to</w:t>
      </w:r>
    </w:p>
    <w:p>
      <w:r>
        <w:t>(a) Learn patterns from data without explicit programming</w:t>
      </w:r>
    </w:p>
    <w:p>
      <w:r>
        <w:t>(b) Print documents</w:t>
      </w:r>
    </w:p>
    <w:p>
      <w:r>
        <w:t>(c) Store hardware</w:t>
      </w:r>
    </w:p>
    <w:p>
      <w:r>
        <w:t>(d) Only play music</w:t>
      </w:r>
    </w:p>
    <w:p>
      <w:r>
        <w:t>Answer: a</w:t>
      </w:r>
    </w:p>
    <w:p>
      <w:r>
        <w:t>Solution: Machine learning algorithms learn from data and improve their performance over time without being explicitly programmed for each task.</w:t>
      </w:r>
    </w:p>
    <w:p>
      <w:r>
        <w:t>Positive Marks: 1</w:t>
      </w:r>
    </w:p>
    <w:p>
      <w:r>
        <w:t>Negative Marks: 0.25</w:t>
      </w:r>
    </w:p>
    <w:p>
      <w:r>
        <w:t>Question: The branch of AI that processes and interprets human language is called</w:t>
      </w:r>
    </w:p>
    <w:p>
      <w:r>
        <w:t>(a) Natural language processing (NLP)</w:t>
      </w:r>
    </w:p>
    <w:p>
      <w:r>
        <w:t>(b) Spreadsheet analysis</w:t>
      </w:r>
    </w:p>
    <w:p>
      <w:r>
        <w:t>(c) Data entry</w:t>
      </w:r>
    </w:p>
    <w:p>
      <w:r>
        <w:t>(d) Networking</w:t>
      </w:r>
    </w:p>
    <w:p>
      <w:r>
        <w:t>Answer: a</w:t>
      </w:r>
    </w:p>
    <w:p>
      <w:r>
        <w:t>Solution: NLP enables computers to understand, interpret, and generate human language, used in chatbots and voice assistants.</w:t>
      </w:r>
    </w:p>
    <w:p>
      <w:r>
        <w:t>Positive Marks: 1</w:t>
      </w:r>
    </w:p>
    <w:p>
      <w:r>
        <w:t>Negative Marks: 0.25</w:t>
      </w:r>
    </w:p>
    <w:p>
      <w:r>
        <w:t>Question: In nursing, AI can assist with all EXCEPT</w:t>
      </w:r>
    </w:p>
    <w:p>
      <w:r>
        <w:t>(a) Replacing the nurse's clinical judgment entirely</w:t>
      </w:r>
    </w:p>
    <w:p>
      <w:r>
        <w:t>(b) Predicting patient deterioration</w:t>
      </w:r>
    </w:p>
    <w:p>
      <w:r>
        <w:t>(c) Clinical documentation support</w:t>
      </w:r>
    </w:p>
    <w:p>
      <w:r>
        <w:t>(d) Medication error alerts</w:t>
      </w:r>
    </w:p>
    <w:p>
      <w:r>
        <w:t>Answer: a</w:t>
      </w:r>
    </w:p>
    <w:p>
      <w:r>
        <w:t>Solution: AI supports nurses by predicting deterioration, aiding documentation, and flagging errors, but it cannot replace human clinical judgment and compassionate care.</w:t>
      </w:r>
    </w:p>
    <w:p>
      <w:r>
        <w:t>Positive Marks: 1</w:t>
      </w:r>
    </w:p>
    <w:p>
      <w:r>
        <w:t>Negative Marks: 0.25</w:t>
      </w:r>
    </w:p>
    <w:p>
      <w:r>
        <w:t>Question: An AI-based early warning system in a hospital is used to</w:t>
      </w:r>
    </w:p>
    <w:p>
      <w:r>
        <w:t>(a) Predict which patients are at risk of deterioration</w:t>
      </w:r>
    </w:p>
    <w:p>
      <w:r>
        <w:t>(b) Replace all nurses</w:t>
      </w:r>
    </w:p>
    <w:p>
      <w:r>
        <w:t>(c) Order supplies only</w:t>
      </w:r>
    </w:p>
    <w:p>
      <w:r>
        <w:t>(d) Clean the ward</w:t>
      </w:r>
    </w:p>
    <w:p>
      <w:r>
        <w:t>Answer: a</w:t>
      </w:r>
    </w:p>
    <w:p>
      <w:r>
        <w:t>Solution: AI algorithms analyze vital signs and EHR data to predict clinical deterioration early, enabling timely intervention.</w:t>
      </w:r>
    </w:p>
    <w:p>
      <w:r>
        <w:t>Positive Marks: 1</w:t>
      </w:r>
    </w:p>
    <w:p>
      <w:r>
        <w:t>Negative Marks: 0.25</w:t>
      </w:r>
    </w:p>
    <w:p>
      <w:r>
        <w:t>Question: The data used to train AI models in healthcare are primarily</w:t>
      </w:r>
    </w:p>
    <w:p>
      <w:r>
        <w:t>(a) Large volumes of health records and clinical data</w:t>
      </w:r>
    </w:p>
    <w:p>
      <w:r>
        <w:t>(b) Random guesses</w:t>
      </w:r>
    </w:p>
    <w:p>
      <w:r>
        <w:t>(c) Only news articles</w:t>
      </w:r>
    </w:p>
    <w:p>
      <w:r>
        <w:t>(d) Only games</w:t>
      </w:r>
    </w:p>
    <w:p>
      <w:r>
        <w:t>Answer: a</w:t>
      </w:r>
    </w:p>
    <w:p>
      <w:r>
        <w:t>Solution: AI models in healthcare learn from large datasets such as electronic health records, imaging, and lab data.</w:t>
      </w:r>
    </w:p>
    <w:p>
      <w:r>
        <w:t>Positive Marks: 1</w:t>
      </w:r>
    </w:p>
    <w:p>
      <w:r>
        <w:t>Negative Marks: 0.25</w:t>
      </w:r>
    </w:p>
    <w:p>
      <w:r>
        <w:t>Question: A key ethical concern with AI in healthcare is</w:t>
      </w:r>
    </w:p>
    <w:p>
      <w:r>
        <w:t>(a) Bias in algorithms and data</w:t>
      </w:r>
    </w:p>
    <w:p>
      <w:r>
        <w:t>(b) Faster documentation</w:t>
      </w:r>
    </w:p>
    <w:p>
      <w:r>
        <w:t>(c) Better predictions</w:t>
      </w:r>
    </w:p>
    <w:p>
      <w:r>
        <w:t>(d) Lower costs</w:t>
      </w:r>
    </w:p>
    <w:p>
      <w:r>
        <w:t>Answer: a</w:t>
      </w:r>
    </w:p>
    <w:p>
      <w:r>
        <w:t>Solution: AI systems can inherit bias from the data they are trained on, leading to unfair or inaccurate decisions for certain patient groups.</w:t>
      </w:r>
    </w:p>
    <w:p>
      <w:r>
        <w:t>Positive Marks: 1</w:t>
      </w:r>
    </w:p>
    <w:p>
      <w:r>
        <w:t>Negative Marks: 0.25</w:t>
      </w:r>
    </w:p>
    <w:p>
      <w:r>
        <w:t>Question: The main limitation of AI in nursing is</w:t>
      </w:r>
    </w:p>
    <w:p>
      <w:r>
        <w:t>(a) Lack of empathy, ethics and human touch</w:t>
      </w:r>
    </w:p>
    <w:p>
      <w:r>
        <w:t>(b) Too much empathy</w:t>
      </w:r>
    </w:p>
    <w:p>
      <w:r>
        <w:t>(c) Excessive manual work</w:t>
      </w:r>
    </w:p>
    <w:p>
      <w:r>
        <w:t>(d) No data requirements</w:t>
      </w:r>
    </w:p>
    <w:p>
      <w:r>
        <w:t>Answer: a</w:t>
      </w:r>
    </w:p>
    <w:p>
      <w:r>
        <w:t>Solution: AI cannot replicate human empathy, moral reasoning, and the therapeutic nurse-patient relationship, so it complements rather than replaces nurses.</w:t>
      </w:r>
    </w:p>
    <w:p>
      <w:r>
        <w:t>Positive Marks: 1</w:t>
      </w:r>
    </w:p>
    <w:p>
      <w:r>
        <w:t>Negative Marks: 0.25</w:t>
      </w:r>
    </w:p>
    <w:p>
      <w:r>
        <w:t>Question: 'Deep learning' in AI refers to</w:t>
      </w:r>
    </w:p>
    <w:p>
      <w:r>
        <w:t>(a) Neural networks with multiple layers that learn complex patterns</w:t>
      </w:r>
    </w:p>
    <w:p>
      <w:r>
        <w:t>(b) Learning in deep water</w:t>
      </w:r>
    </w:p>
    <w:p>
      <w:r>
        <w:t>(c) Memorizing passwords</w:t>
      </w:r>
    </w:p>
    <w:p>
      <w:r>
        <w:t>(d) Deep cleaning of data</w:t>
      </w:r>
    </w:p>
    <w:p>
      <w:r>
        <w:t>Answer: a</w:t>
      </w:r>
    </w:p>
    <w:p>
      <w:r>
        <w:t>Solution: Deep learning uses multi-layered artificial neural networks to learn hierarchical patterns from large amounts of data.</w:t>
      </w:r>
    </w:p>
    <w:p>
      <w:r>
        <w:t>Positive Marks: 1</w:t>
      </w:r>
    </w:p>
    <w:p>
      <w:r>
        <w:t>Negative Marks: 0.25</w:t>
      </w:r>
    </w:p>
    <w:p>
      <w:r>
        <w:t>Question: AI chatbots in healthcare are commonly used for</w:t>
      </w:r>
    </w:p>
    <w:p>
      <w:r>
        <w:t>(a) Patient triage and health information support</w:t>
      </w:r>
    </w:p>
    <w:p>
      <w:r>
        <w:t>(b) Performing surgery</w:t>
      </w:r>
    </w:p>
    <w:p>
      <w:r>
        <w:t>(c) Prescribing all drugs independently</w:t>
      </w:r>
    </w:p>
    <w:p>
      <w:r>
        <w:t>(d) Replacing doctors</w:t>
      </w:r>
    </w:p>
    <w:p>
      <w:r>
        <w:t>Answer: a</w:t>
      </w:r>
    </w:p>
    <w:p>
      <w:r>
        <w:t>Solution: AI chatbots assist with symptom triage, appointment scheduling, and health education; they do not replace clinicians.</w:t>
      </w:r>
    </w:p>
    <w:p>
      <w:r>
        <w:t>Positive Marks: 1</w:t>
      </w:r>
    </w:p>
    <w:p>
      <w:r>
        <w:t>Negative Marks: 0.25</w:t>
      </w:r>
    </w:p>
    <w:p>
      <w:r>
        <w:t>Question: AI in medical imaging helps radiologists by</w:t>
      </w:r>
    </w:p>
    <w:p>
      <w:r>
        <w:t>(a) Detecting abnormalities in scans with high accuracy</w:t>
      </w:r>
    </w:p>
    <w:p>
      <w:r>
        <w:t>(b) Printing the scans</w:t>
      </w:r>
    </w:p>
    <w:p>
      <w:r>
        <w:t>(c) Taking the X-ray</w:t>
      </w:r>
    </w:p>
    <w:p>
      <w:r>
        <w:t>(d) Storing films</w:t>
      </w:r>
    </w:p>
    <w:p>
      <w:r>
        <w:t>Answer: a</w:t>
      </w:r>
    </w:p>
    <w:p>
      <w:r>
        <w:t>Solution: AI models assist in interpreting X-rays, CT, MRI, and pathology images, flagging suspicious findings for review.</w:t>
      </w:r>
    </w:p>
    <w:p>
      <w:r>
        <w:t>Positive Marks: 1</w:t>
      </w:r>
    </w:p>
    <w:p>
      <w:r>
        <w:t>Negative Marks: 0.25</w:t>
      </w:r>
    </w:p>
    <w:p>
      <w:r>
        <w:t>Question: The principle that AI decisions in healthcare must be explainable is called</w:t>
      </w:r>
    </w:p>
    <w:p>
      <w:r>
        <w:t>(a) Explainability (interpretability)</w:t>
      </w:r>
    </w:p>
    <w:p>
      <w:r>
        <w:t>(b) Confidentiality</w:t>
      </w:r>
    </w:p>
    <w:p>
      <w:r>
        <w:t>(c) Scalability</w:t>
      </w:r>
    </w:p>
    <w:p>
      <w:r>
        <w:t>(d) Randomization</w:t>
      </w:r>
    </w:p>
    <w:p>
      <w:r>
        <w:t>Answer: a</w:t>
      </w:r>
    </w:p>
    <w:p>
      <w:r>
        <w:t>Solution: Explainable AI means clinicians can understand how and why an AI system reached a decision, which is essential for trust and accountability.</w:t>
      </w:r>
    </w:p>
    <w:p>
      <w:r>
        <w:t>Positive Marks: 1</w:t>
      </w:r>
    </w:p>
    <w:p>
      <w:r>
        <w:t>Negative Marks: 0.25</w:t>
      </w:r>
    </w:p>
    <w:p>
      <w:r>
        <w:t>Question: The AI system that supports clinical decision making by suggesting diagnoses or treatments is called</w:t>
      </w:r>
    </w:p>
    <w:p>
      <w:r>
        <w:t>(a) Clinical decision support system (CDSS)</w:t>
      </w:r>
    </w:p>
    <w:p>
      <w:r>
        <w:t>(b) Word processor</w:t>
      </w:r>
    </w:p>
    <w:p>
      <w:r>
        <w:t>(c) Email client</w:t>
      </w:r>
    </w:p>
    <w:p>
      <w:r>
        <w:t>(d) Database</w:t>
      </w:r>
    </w:p>
    <w:p>
      <w:r>
        <w:t>Answer: a</w:t>
      </w:r>
    </w:p>
    <w:p>
      <w:r>
        <w:t>Solution: A CDSS uses AI and knowledge bases to assist clinicians with diagnosis, medication, and care decisions.</w:t>
      </w:r>
    </w:p>
    <w:p>
      <w:r>
        <w:t>Positive Marks: 1</w:t>
      </w:r>
    </w:p>
    <w:p>
      <w:r>
        <w:t>Negative Marks: 0.25</w:t>
      </w:r>
    </w:p>
    <w:p>
      <w:r>
        <w:t>Question: The nursing responsibility when using AI tools is to</w:t>
      </w:r>
    </w:p>
    <w:p>
      <w:r>
        <w:t>(a) Critically evaluate AI outputs and retain clinical accountability</w:t>
      </w:r>
    </w:p>
    <w:p>
      <w:r>
        <w:t>(b) Accept all AI outputs blindly</w:t>
      </w:r>
    </w:p>
    <w:p>
      <w:r>
        <w:t>(c) Disclose patient data to AI freely</w:t>
      </w:r>
    </w:p>
    <w:p>
      <w:r>
        <w:t>(d) Ignore alerts</w:t>
      </w:r>
    </w:p>
    <w:p>
      <w:r>
        <w:t>Answer: a</w:t>
      </w:r>
    </w:p>
    <w:p>
      <w:r>
        <w:t>Solution: Nurses must interpret AI recommendations critically, verify them against patient status, and remain accountable for care decisions.</w:t>
      </w:r>
    </w:p>
    <w:p>
      <w:r>
        <w:t>Positive Marks: 1</w:t>
      </w:r>
    </w:p>
    <w:p>
      <w:r>
        <w:t>Negative Marks: 0.25</w:t>
      </w:r>
    </w:p>
    <w:p>
      <w:r>
        <w:t>Question: 'Robotics' in healthcare refers to</w:t>
      </w:r>
    </w:p>
    <w:p>
      <w:r>
        <w:t>(a) Machines that assist with tasks like surgery, rehabilitation and logistics</w:t>
      </w:r>
    </w:p>
    <w:p>
      <w:r>
        <w:t>(b) Computer viruses</w:t>
      </w:r>
    </w:p>
    <w:p>
      <w:r>
        <w:t>(c) Software updates</w:t>
      </w:r>
    </w:p>
    <w:p>
      <w:r>
        <w:t>(d) Office furniture</w:t>
      </w:r>
    </w:p>
    <w:p>
      <w:r>
        <w:t>Answer: a</w:t>
      </w:r>
    </w:p>
    <w:p>
      <w:r>
        <w:t>Solution: Healthcare robots assist in surgery, rehabilitation, medication delivery, and disinfection, supporting rather than replacing staff.</w:t>
      </w:r>
    </w:p>
    <w:p>
      <w:r>
        <w:t>Positive Marks: 1</w:t>
      </w:r>
    </w:p>
    <w:p>
      <w:r>
        <w:t>Negative Marks: 0.25</w:t>
      </w:r>
    </w:p>
    <w:p>
      <w:r>
        <w:t>Question: The biggest challenge to AI adoption in Indian healthcare is</w:t>
      </w:r>
    </w:p>
    <w:p>
      <w:r>
        <w:t>(a) Data quality, interoperability and infrastructure</w:t>
      </w:r>
    </w:p>
    <w:p>
      <w:r>
        <w:t>(b) Too much data</w:t>
      </w:r>
    </w:p>
    <w:p>
      <w:r>
        <w:t>(c) Excessive funding</w:t>
      </w:r>
    </w:p>
    <w:p>
      <w:r>
        <w:t>(d) No diseases</w:t>
      </w:r>
    </w:p>
    <w:p>
      <w:r>
        <w:t>Answer: a</w:t>
      </w:r>
    </w:p>
    <w:p>
      <w:r>
        <w:t>Solution: Poor data quality, lack of standardized digital records, and limited infrastructure hinder AI adoption in India.</w:t>
      </w:r>
    </w:p>
    <w:p>
      <w:r>
        <w:t>Positive Marks: 1</w:t>
      </w:r>
    </w:p>
    <w:p>
      <w:r>
        <w:t>Negative Marks: 0.25</w:t>
      </w:r>
    </w:p>
    <w:p>
      <w:r>
        <w:t>Question: Predictive analytics in nursing uses AI to</w:t>
      </w:r>
    </w:p>
    <w:p>
      <w:r>
        <w:t>(a) Forecast patient outcomes and resource needs</w:t>
      </w:r>
    </w:p>
    <w:p>
      <w:r>
        <w:t>(b) Print reports</w:t>
      </w:r>
    </w:p>
    <w:p>
      <w:r>
        <w:t>(c) Format documents</w:t>
      </w:r>
    </w:p>
    <w:p>
      <w:r>
        <w:t>(d) Scan files</w:t>
      </w:r>
    </w:p>
    <w:p>
      <w:r>
        <w:t>Answer: a</w:t>
      </w:r>
    </w:p>
    <w:p>
      <w:r>
        <w:t>Solution: Predictive analytics applies statistical and AI models to historical data to forecast outcomes such as readmission, deterioration, and staffing needs.</w:t>
      </w:r>
    </w:p>
    <w:p>
      <w:r>
        <w:t>Positive Marks: 1</w:t>
      </w:r>
    </w:p>
    <w:p>
      <w:r>
        <w:t>Negative Marks: 0.25</w:t>
      </w:r>
    </w:p>
    <w:p>
      <w:r>
        <w:t>Question: The AI concept where the system improves by being trained on labeled examples is</w:t>
      </w:r>
    </w:p>
    <w:p>
      <w:r>
        <w:t>(a) Supervised learning</w:t>
      </w:r>
    </w:p>
    <w:p>
      <w:r>
        <w:t>(b) Unsupervised cleaning</w:t>
      </w:r>
    </w:p>
    <w:p>
      <w:r>
        <w:t>(c) Manual typing</w:t>
      </w:r>
    </w:p>
    <w:p>
      <w:r>
        <w:t>(d) Data entry</w:t>
      </w:r>
    </w:p>
    <w:p>
      <w:r>
        <w:t>Answer: a</w:t>
      </w:r>
    </w:p>
    <w:p>
      <w:r>
        <w:t>Solution: In supervised learning, models are trained on labeled datasets (inputs with known outputs) to learn the mapping between them.</w:t>
      </w:r>
    </w:p>
    <w:p>
      <w:r>
        <w:t>Positive Marks: 1</w:t>
      </w:r>
    </w:p>
    <w:p>
      <w:r>
        <w:t>Negative Marks: 0.25</w:t>
      </w:r>
    </w:p>
    <w:p>
      <w:r>
        <w:t>Question: The most important safeguard when AI processes patient data is</w:t>
      </w:r>
    </w:p>
    <w:p>
      <w:r>
        <w:t>(a) Data privacy, security and informed consent</w:t>
      </w:r>
    </w:p>
    <w:p>
      <w:r>
        <w:t>(b) Sharing data openly</w:t>
      </w:r>
    </w:p>
    <w:p>
      <w:r>
        <w:t>(c) Ignoring regulations</w:t>
      </w:r>
    </w:p>
    <w:p>
      <w:r>
        <w:t>(d) Deleting records</w:t>
      </w:r>
    </w:p>
    <w:p>
      <w:r>
        <w:t>Answer: a</w:t>
      </w:r>
    </w:p>
    <w:p>
      <w:r>
        <w:t>Solution: AI applications must protect patient confidentiality through encryption, access controls, and compliance with data protection regulations.</w:t>
      </w:r>
    </w:p>
    <w:p>
      <w:r>
        <w:t>Positive Marks: 1</w:t>
      </w:r>
    </w:p>
    <w:p>
      <w:r>
        <w:t>Negative Marks: 0.25</w:t>
      </w:r>
    </w:p>
    <w:p>
      <w:r>
        <w:t>Question: The future role of the nurse with AI is best described as</w:t>
      </w:r>
    </w:p>
    <w:p>
      <w:r>
        <w:t>(a) A collaborator who uses AI to enhance safe, evidence-based, compassionate care</w:t>
      </w:r>
    </w:p>
    <w:p>
      <w:r>
        <w:t>(b) Obsolete and replaced</w:t>
      </w:r>
    </w:p>
    <w:p>
      <w:r>
        <w:t>(c) Only a data typist</w:t>
      </w:r>
    </w:p>
    <w:p>
      <w:r>
        <w:t>(d) Unchanged forever</w:t>
      </w:r>
    </w:p>
    <w:p>
      <w:r>
        <w:t>Answer: a</w:t>
      </w:r>
    </w:p>
    <w:p>
      <w:r>
        <w:t>Solution: Nurses will work alongside AI as critical users and co-designers, leveraging it for efficiency while preserving human-centered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