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Teamwork in healthcare is defined as</w:t>
      </w:r>
    </w:p>
    <w:p>
      <w:r>
        <w:t>(a) Coordinated effort of multiple professionals to achieve shared patient care goals</w:t>
      </w:r>
    </w:p>
    <w:p>
      <w:r>
        <w:t>(b) Working alone</w:t>
      </w:r>
    </w:p>
    <w:p>
      <w:r>
        <w:t>(c) Dividing blame</w:t>
      </w:r>
    </w:p>
    <w:p>
      <w:r>
        <w:t>(d) Following one person's orders</w:t>
      </w:r>
    </w:p>
    <w:p>
      <w:r>
        <w:t>Answer: a</w:t>
      </w:r>
    </w:p>
    <w:p>
      <w:r>
        <w:t>Solution: Teamwork is the collaborative, coordinated contribution of health professionals towards common patient-centered goals.</w:t>
      </w:r>
    </w:p>
    <w:p>
      <w:r>
        <w:t>Positive Marks: 1</w:t>
      </w:r>
    </w:p>
    <w:p>
      <w:r>
        <w:t>Negative Marks: 0.25</w:t>
      </w:r>
    </w:p>
    <w:p>
      <w:r>
        <w:t>Question: Interprofessional collaboration means</w:t>
      </w:r>
    </w:p>
    <w:p>
      <w:r>
        <w:t>(a) Different health professions working together with shared goals and mutual respect</w:t>
      </w:r>
    </w:p>
    <w:p>
      <w:r>
        <w:t>(b) Working only within one's own profession</w:t>
      </w:r>
    </w:p>
    <w:p>
      <w:r>
        <w:t>(c) Competing with other professions</w:t>
      </w:r>
    </w:p>
    <w:p>
      <w:r>
        <w:t>(d) Avoiding other staff</w:t>
      </w:r>
    </w:p>
    <w:p>
      <w:r>
        <w:t>Answer: a</w:t>
      </w:r>
    </w:p>
    <w:p>
      <w:r>
        <w:t>Solution: Interprofessional collaboration brings doctors, nurses, pharmacists, and others together for coordinated care.</w:t>
      </w:r>
    </w:p>
    <w:p>
      <w:r>
        <w:t>Positive Marks: 1</w:t>
      </w:r>
    </w:p>
    <w:p>
      <w:r>
        <w:t>Negative Marks: 0.25</w:t>
      </w:r>
    </w:p>
    <w:p>
      <w:r>
        <w:t>Question: The main benefit of effective teamwork in healthcare is</w:t>
      </w:r>
    </w:p>
    <w:p>
      <w:r>
        <w:t>(a) Improved patient safety and outcomes</w:t>
      </w:r>
    </w:p>
    <w:p>
      <w:r>
        <w:t>(b) Longer hospital stays</w:t>
      </w:r>
    </w:p>
    <w:p>
      <w:r>
        <w:t>(c) More errors</w:t>
      </w:r>
    </w:p>
    <w:p>
      <w:r>
        <w:t>(d) Higher costs</w:t>
      </w:r>
    </w:p>
    <w:p>
      <w:r>
        <w:t>Answer: a</w:t>
      </w:r>
    </w:p>
    <w:p>
      <w:r>
        <w:t>Solution: Good teamwork reduces errors, improves communication, and enhances patient outcomes and staff satisfaction.</w:t>
      </w:r>
    </w:p>
    <w:p>
      <w:r>
        <w:t>Positive Marks: 1</w:t>
      </w:r>
    </w:p>
    <w:p>
      <w:r>
        <w:t>Negative Marks: 0.25</w:t>
      </w:r>
    </w:p>
    <w:p>
      <w:r>
        <w:t>Question: The essential element of a successful team is</w:t>
      </w:r>
    </w:p>
    <w:p>
      <w:r>
        <w:t>(a) Clear roles, communication and mutual respect</w:t>
      </w:r>
    </w:p>
    <w:p>
      <w:r>
        <w:t>(b) A single dominant member</w:t>
      </w:r>
    </w:p>
    <w:p>
      <w:r>
        <w:t>(c) Silence</w:t>
      </w:r>
    </w:p>
    <w:p>
      <w:r>
        <w:t>(d) Competition</w:t>
      </w:r>
    </w:p>
    <w:p>
      <w:r>
        <w:t>Answer: a</w:t>
      </w:r>
    </w:p>
    <w:p>
      <w:r>
        <w:t>Solution: Defined roles, open communication, trust, and respect make teams effective.</w:t>
      </w:r>
    </w:p>
    <w:p>
      <w:r>
        <w:t>Positive Marks: 1</w:t>
      </w:r>
    </w:p>
    <w:p>
      <w:r>
        <w:t>Negative Marks: 0.25</w:t>
      </w:r>
    </w:p>
    <w:p>
      <w:r>
        <w:t>Question: The role of the nurse in the healthcare team includes</w:t>
      </w:r>
    </w:p>
    <w:p>
      <w:r>
        <w:t>(a) Providing nursing care, coordinating care and advocating for the patient</w:t>
      </w:r>
    </w:p>
    <w:p>
      <w:r>
        <w:t>(b) Doing only doctor's tasks</w:t>
      </w:r>
    </w:p>
    <w:p>
      <w:r>
        <w:t>(c) Remaining silent</w:t>
      </w:r>
    </w:p>
    <w:p>
      <w:r>
        <w:t>(d) Working in isolation</w:t>
      </w:r>
    </w:p>
    <w:p>
      <w:r>
        <w:t>Answer: a</w:t>
      </w:r>
    </w:p>
    <w:p>
      <w:r>
        <w:t>Solution: The nurse delivers nursing care, coordinates services, and communicates the patient's needs to the team.</w:t>
      </w:r>
    </w:p>
    <w:p>
      <w:r>
        <w:t>Positive Marks: 1</w:t>
      </w:r>
    </w:p>
    <w:p>
      <w:r>
        <w:t>Negative Marks: 0.25</w:t>
      </w:r>
    </w:p>
    <w:p>
      <w:r>
        <w:t>Question: 'Collaboration' differs from 'cooperation' in that collaboration involves</w:t>
      </w:r>
    </w:p>
    <w:p>
      <w:r>
        <w:t>(a) Shared decision making and joint responsibility for outcomes</w:t>
      </w:r>
    </w:p>
    <w:p>
      <w:r>
        <w:t>(b) Merely helping when asked</w:t>
      </w:r>
    </w:p>
    <w:p>
      <w:r>
        <w:t>(c) Working separately</w:t>
      </w:r>
    </w:p>
    <w:p>
      <w:r>
        <w:t>(d) No communication</w:t>
      </w:r>
    </w:p>
    <w:p>
      <w:r>
        <w:t>Answer: a</w:t>
      </w:r>
    </w:p>
    <w:p>
      <w:r>
        <w:t>Solution: Collaboration entails joint planning, decision making, and shared accountability, beyond simple cooperation.</w:t>
      </w:r>
    </w:p>
    <w:p>
      <w:r>
        <w:t>Positive Marks: 1</w:t>
      </w:r>
    </w:p>
    <w:p>
      <w:r>
        <w:t>Negative Marks: 0.25</w:t>
      </w:r>
    </w:p>
    <w:p>
      <w:r>
        <w:t>Question: The SBAR tool in team communication helps by</w:t>
      </w:r>
    </w:p>
    <w:p>
      <w:r>
        <w:t>(a) Structuring concise, clear handovers and escalations</w:t>
      </w:r>
    </w:p>
    <w:p>
      <w:r>
        <w:t>(b) Lengthening reports</w:t>
      </w:r>
    </w:p>
    <w:p>
      <w:r>
        <w:t>(c) Replacing documentation</w:t>
      </w:r>
    </w:p>
    <w:p>
      <w:r>
        <w:t>(d) Avoiding communication</w:t>
      </w:r>
    </w:p>
    <w:p>
      <w:r>
        <w:t>Answer: a</w:t>
      </w:r>
    </w:p>
    <w:p>
      <w:r>
        <w:t>Solution: SBAR (Situation, Background, Assessment, Recommendation) standardizes communication, reducing errors.</w:t>
      </w:r>
    </w:p>
    <w:p>
      <w:r>
        <w:t>Positive Marks: 1</w:t>
      </w:r>
    </w:p>
    <w:p>
      <w:r>
        <w:t>Negative Marks: 0.25</w:t>
      </w:r>
    </w:p>
    <w:p>
      <w:r>
        <w:t>Question: A 'multidisciplinary team' (MDT) consists of</w:t>
      </w:r>
    </w:p>
    <w:p>
      <w:r>
        <w:t>(a) Professionals from different disciplines caring for a patient together</w:t>
      </w:r>
    </w:p>
    <w:p>
      <w:r>
        <w:t>(b) Only nurses</w:t>
      </w:r>
    </w:p>
    <w:p>
      <w:r>
        <w:t>(c) Only doctors</w:t>
      </w:r>
    </w:p>
    <w:p>
      <w:r>
        <w:t>(d) Only administrators</w:t>
      </w:r>
    </w:p>
    <w:p>
      <w:r>
        <w:t>Answer: a</w:t>
      </w:r>
    </w:p>
    <w:p>
      <w:r>
        <w:t>Solution: An MDT includes doctors, nurses, physiotherapists, dietitians, and others contributing their expertise.</w:t>
      </w:r>
    </w:p>
    <w:p>
      <w:r>
        <w:t>Positive Marks: 1</w:t>
      </w:r>
    </w:p>
    <w:p>
      <w:r>
        <w:t>Negative Marks: 0.25</w:t>
      </w:r>
    </w:p>
    <w:p>
      <w:r>
        <w:t>Question: The nurse's role in the multidisciplinary team meeting is to</w:t>
      </w:r>
    </w:p>
    <w:p>
      <w:r>
        <w:t>(a) Present nursing observations and patient concerns</w:t>
      </w:r>
    </w:p>
    <w:p>
      <w:r>
        <w:t>(b) Remain silent</w:t>
      </w:r>
    </w:p>
    <w:p>
      <w:r>
        <w:t>(c) Decide alone</w:t>
      </w:r>
    </w:p>
    <w:p>
      <w:r>
        <w:t>(d) Ignore the meeting</w:t>
      </w:r>
    </w:p>
    <w:p>
      <w:r>
        <w:t>Answer: a</w:t>
      </w:r>
    </w:p>
    <w:p>
      <w:r>
        <w:t>Solution: The nurse contributes unique bedside information vital to care planning.</w:t>
      </w:r>
    </w:p>
    <w:p>
      <w:r>
        <w:t>Positive Marks: 1</w:t>
      </w:r>
    </w:p>
    <w:p>
      <w:r>
        <w:t>Negative Marks: 0.25</w:t>
      </w:r>
    </w:p>
    <w:p>
      <w:r>
        <w:t>Question: A barrier to effective teamwork is</w:t>
      </w:r>
    </w:p>
    <w:p>
      <w:r>
        <w:t>(a) Poor communication and hierarchy</w:t>
      </w:r>
    </w:p>
    <w:p>
      <w:r>
        <w:t>(b) Clear roles</w:t>
      </w:r>
    </w:p>
    <w:p>
      <w:r>
        <w:t>(c) Regular huddles</w:t>
      </w:r>
    </w:p>
    <w:p>
      <w:r>
        <w:t>(d) Shared goals</w:t>
      </w:r>
    </w:p>
    <w:p>
      <w:r>
        <w:t>Answer: a</w:t>
      </w:r>
    </w:p>
    <w:p>
      <w:r>
        <w:t>Solution: Communication failures, power gradients, and lack of trust undermine teamwork.</w:t>
      </w:r>
    </w:p>
    <w:p>
      <w:r>
        <w:t>Positive Marks: 1</w:t>
      </w:r>
    </w:p>
    <w:p>
      <w:r>
        <w:t>Negative Marks: 0.25</w:t>
      </w:r>
    </w:p>
    <w:p>
      <w:r>
        <w:t>Question: The 'team huddle' is</w:t>
      </w:r>
    </w:p>
    <w:p>
      <w:r>
        <w:t>(a) A brief daily meeting to plan and update the team</w:t>
      </w:r>
    </w:p>
    <w:p>
      <w:r>
        <w:t>(b) A social gathering</w:t>
      </w:r>
    </w:p>
    <w:p>
      <w:r>
        <w:t>(c) A lecture</w:t>
      </w:r>
    </w:p>
    <w:p>
      <w:r>
        <w:t>(d) A break time</w:t>
      </w:r>
    </w:p>
    <w:p>
      <w:r>
        <w:t>Answer: a</w:t>
      </w:r>
    </w:p>
    <w:p>
      <w:r>
        <w:t>Solution: Huddles align the team on daily goals, workload, and safety concerns.</w:t>
      </w:r>
    </w:p>
    <w:p>
      <w:r>
        <w:t>Positive Marks: 1</w:t>
      </w:r>
    </w:p>
    <w:p>
      <w:r>
        <w:t>Negative Marks: 0.25</w:t>
      </w:r>
    </w:p>
    <w:p>
      <w:r>
        <w:t>Question: Mutual respect among team members means</w:t>
      </w:r>
    </w:p>
    <w:p>
      <w:r>
        <w:t>(a) Valuing each professional's contribution to patient care</w:t>
      </w:r>
    </w:p>
    <w:p>
      <w:r>
        <w:t>(b) Ignoring others' views</w:t>
      </w:r>
    </w:p>
    <w:p>
      <w:r>
        <w:t>(c) Competing for credit</w:t>
      </w:r>
    </w:p>
    <w:p>
      <w:r>
        <w:t>(d) Only following seniors</w:t>
      </w:r>
    </w:p>
    <w:p>
      <w:r>
        <w:t>Answer: a</w:t>
      </w:r>
    </w:p>
    <w:p>
      <w:r>
        <w:t>Solution: Respect for each role's expertise fosters trust and open communication.</w:t>
      </w:r>
    </w:p>
    <w:p>
      <w:r>
        <w:t>Positive Marks: 1</w:t>
      </w:r>
    </w:p>
    <w:p>
      <w:r>
        <w:t>Negative Marks: 0.25</w:t>
      </w:r>
    </w:p>
    <w:p>
      <w:r>
        <w:t>Question: The primary goal of collaboration between nurse and physician is</w:t>
      </w:r>
    </w:p>
    <w:p>
      <w:r>
        <w:t>(a) Safe, coordinated, patient-centered care</w:t>
      </w:r>
    </w:p>
    <w:p>
      <w:r>
        <w:t>(b) Avoiding each other</w:t>
      </w:r>
    </w:p>
    <w:p>
      <w:r>
        <w:t>(c) Sharing blame</w:t>
      </w:r>
    </w:p>
    <w:p>
      <w:r>
        <w:t>(d) Reducing rounds</w:t>
      </w:r>
    </w:p>
    <w:p>
      <w:r>
        <w:t>Answer: a</w:t>
      </w:r>
    </w:p>
    <w:p>
      <w:r>
        <w:t>Solution: Nurse-physician collaboration improves diagnosis, treatment, and outcomes.</w:t>
      </w:r>
    </w:p>
    <w:p>
      <w:r>
        <w:t>Positive Marks: 1</w:t>
      </w:r>
    </w:p>
    <w:p>
      <w:r>
        <w:t>Negative Marks: 0.25</w:t>
      </w:r>
    </w:p>
    <w:p>
      <w:r>
        <w:t>Question: When a nurse disagrees with a team decision, the appropriate action is</w:t>
      </w:r>
    </w:p>
    <w:p>
      <w:r>
        <w:t>(a) Raise the concern respectfully with evidence</w:t>
      </w:r>
    </w:p>
    <w:p>
      <w:r>
        <w:t>(b) Accept silently if unsafe</w:t>
      </w:r>
    </w:p>
    <w:p>
      <w:r>
        <w:t>(c) Gossip about it</w:t>
      </w:r>
    </w:p>
    <w:p>
      <w:r>
        <w:t>(d) Refuse all work</w:t>
      </w:r>
    </w:p>
    <w:p>
      <w:r>
        <w:t>Answer: a</w:t>
      </w:r>
    </w:p>
    <w:p>
      <w:r>
        <w:t>Solution: Speaking up respectfully about safety concerns is a professional duty.</w:t>
      </w:r>
    </w:p>
    <w:p>
      <w:r>
        <w:t>Positive Marks: 1</w:t>
      </w:r>
    </w:p>
    <w:p>
      <w:r>
        <w:t>Negative Marks: 0.25</w:t>
      </w:r>
    </w:p>
    <w:p>
      <w:r>
        <w:t>Question: The five behaviors of an effective team include all EXCEPT</w:t>
      </w:r>
    </w:p>
    <w:p>
      <w:r>
        <w:t>(a) Blaming individuals for errors</w:t>
      </w:r>
    </w:p>
    <w:p>
      <w:r>
        <w:t>(b) Trust</w:t>
      </w:r>
    </w:p>
    <w:p>
      <w:r>
        <w:t>(c) Constructive conflict</w:t>
      </w:r>
    </w:p>
    <w:p>
      <w:r>
        <w:t>(d) Commitment</w:t>
      </w:r>
    </w:p>
    <w:p>
      <w:r>
        <w:t>Answer: a</w:t>
      </w:r>
    </w:p>
    <w:p>
      <w:r>
        <w:t>Solution: Effective teams are built on trust, healthy conflict, commitment, accountability, and shared results — not blame.</w:t>
      </w:r>
    </w:p>
    <w:p>
      <w:r>
        <w:t>Positive Marks: 1</w:t>
      </w:r>
    </w:p>
    <w:p>
      <w:r>
        <w:t>Negative Marks: 0.25</w:t>
      </w:r>
    </w:p>
    <w:p>
      <w:r>
        <w:t>Question: The 'WHO surgical safety checklist' is a teamwork tool that</w:t>
      </w:r>
    </w:p>
    <w:p>
      <w:r>
        <w:t>(a) Ensures key safety steps are verified as a team before surgery</w:t>
      </w:r>
    </w:p>
    <w:p>
      <w:r>
        <w:t>(b) Replaces the surgeon</w:t>
      </w:r>
    </w:p>
    <w:p>
      <w:r>
        <w:t>(c) Is optional</w:t>
      </w:r>
    </w:p>
    <w:p>
      <w:r>
        <w:t>(d) Only bills the patient</w:t>
      </w:r>
    </w:p>
    <w:p>
      <w:r>
        <w:t>Answer: a</w:t>
      </w:r>
    </w:p>
    <w:p>
      <w:r>
        <w:t>Solution: The checklist improves team communication and reduces surgical complications.</w:t>
      </w:r>
    </w:p>
    <w:p>
      <w:r>
        <w:t>Positive Marks: 1</w:t>
      </w:r>
    </w:p>
    <w:p>
      <w:r>
        <w:t>Negative Marks: 0.25</w:t>
      </w:r>
    </w:p>
    <w:p>
      <w:r>
        <w:t>Question: The outcome of poor teamwork in nursing includes</w:t>
      </w:r>
    </w:p>
    <w:p>
      <w:r>
        <w:t>(a) Medication errors, delayed care and low staff morale</w:t>
      </w:r>
    </w:p>
    <w:p>
      <w:r>
        <w:t>(b) Better outcomes</w:t>
      </w:r>
    </w:p>
    <w:p>
      <w:r>
        <w:t>(c) Faster recovery</w:t>
      </w:r>
    </w:p>
    <w:p>
      <w:r>
        <w:t>(d) Higher satisfaction</w:t>
      </w:r>
    </w:p>
    <w:p>
      <w:r>
        <w:t>Answer: a</w:t>
      </w:r>
    </w:p>
    <w:p>
      <w:r>
        <w:t>Solution: Fragmented teamwork threatens safety, quality, and staff wellbeing.</w:t>
      </w:r>
    </w:p>
    <w:p>
      <w:r>
        <w:t>Positive Marks: 1</w:t>
      </w:r>
    </w:p>
    <w:p>
      <w:r>
        <w:t>Negative Marks: 0.25</w:t>
      </w:r>
    </w:p>
    <w:p>
      <w:r>
        <w:t>Question: 'Shared leadership' in a team means</w:t>
      </w:r>
    </w:p>
    <w:p>
      <w:r>
        <w:t>(a) Leadership distributed among team members based on expertise</w:t>
      </w:r>
    </w:p>
    <w:p>
      <w:r>
        <w:t>(b) One permanent boss</w:t>
      </w:r>
    </w:p>
    <w:p>
      <w:r>
        <w:t>(c) No leader</w:t>
      </w:r>
    </w:p>
    <w:p>
      <w:r>
        <w:t>(d) Leadership by lottery</w:t>
      </w:r>
    </w:p>
    <w:p>
      <w:r>
        <w:t>Answer: a</w:t>
      </w:r>
    </w:p>
    <w:p>
      <w:r>
        <w:t>Solution: Shared leadership lets the most appropriate member lead in different situations.</w:t>
      </w:r>
    </w:p>
    <w:p>
      <w:r>
        <w:t>Positive Marks: 1</w:t>
      </w:r>
    </w:p>
    <w:p>
      <w:r>
        <w:t>Negative Marks: 0.25</w:t>
      </w:r>
    </w:p>
    <w:p>
      <w:r>
        <w:t>Question: The nurse can improve team collaboration by</w:t>
      </w:r>
    </w:p>
    <w:p>
      <w:r>
        <w:t>(a) Communicating clearly, being reliable and supporting colleagues</w:t>
      </w:r>
    </w:p>
    <w:p>
      <w:r>
        <w:t>(b) Working silently</w:t>
      </w:r>
    </w:p>
    <w:p>
      <w:r>
        <w:t>(c) Hoarding information</w:t>
      </w:r>
    </w:p>
    <w:p>
      <w:r>
        <w:t>(d) Blaming others</w:t>
      </w:r>
    </w:p>
    <w:p>
      <w:r>
        <w:t>Answer: a</w:t>
      </w:r>
    </w:p>
    <w:p>
      <w:r>
        <w:t>Solution: Reliable, open, supportive behavior strengthens team function.</w:t>
      </w:r>
    </w:p>
    <w:p>
      <w:r>
        <w:t>Positive Marks: 1</w:t>
      </w:r>
    </w:p>
    <w:p>
      <w:r>
        <w:t>Negative Marks: 0.25</w:t>
      </w:r>
    </w:p>
    <w:p>
      <w:r>
        <w:t>Question: The ultimate focus of all healthcare teamwork is</w:t>
      </w:r>
    </w:p>
    <w:p>
      <w:r>
        <w:t>(a) The patient and their family</w:t>
      </w:r>
    </w:p>
    <w:p>
      <w:r>
        <w:t>(b) The hospital profit</w:t>
      </w:r>
    </w:p>
    <w:p>
      <w:r>
        <w:t>(c) Staff convenience</w:t>
      </w:r>
    </w:p>
    <w:p>
      <w:r>
        <w:t>(d) Individual credit</w:t>
      </w:r>
    </w:p>
    <w:p>
      <w:r>
        <w:t>Answer: a</w:t>
      </w:r>
    </w:p>
    <w:p>
      <w:r>
        <w:t>Solution: Patient-centered goals unite the team's efforts.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