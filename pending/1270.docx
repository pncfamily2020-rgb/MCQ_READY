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Health informatics is defined as</w:t>
      </w:r>
    </w:p>
    <w:p>
      <w:r>
        <w:t>(a) The application of information technology to healthcare for managing and analyzing health information</w:t>
      </w:r>
    </w:p>
    <w:p>
      <w:r>
        <w:t>(b) The use of paper records only</w:t>
      </w:r>
    </w:p>
    <w:p>
      <w:r>
        <w:t>(c) A branch of pharmacy</w:t>
      </w:r>
    </w:p>
    <w:p>
      <w:r>
        <w:t>(d) Manual nursing care</w:t>
      </w:r>
    </w:p>
    <w:p>
      <w:r>
        <w:t>Answer: a</w:t>
      </w:r>
    </w:p>
    <w:p>
      <w:r>
        <w:t>Solution: Health informatics combines information science, computer science, and healthcare to improve the storage, retrieval, and use of health information.</w:t>
      </w:r>
    </w:p>
    <w:p>
      <w:r>
        <w:t>Positive Marks: 1</w:t>
      </w:r>
    </w:p>
    <w:p>
      <w:r>
        <w:t>Negative Marks: 0.25</w:t>
      </w:r>
    </w:p>
    <w:p>
      <w:r>
        <w:t>Question: Nursing informatics is best defined as</w:t>
      </w:r>
    </w:p>
    <w:p>
      <w:r>
        <w:t>(a) The specialty that integrates nursing science with information science to manage and communicate data in nursing practice</w:t>
      </w:r>
    </w:p>
    <w:p>
      <w:r>
        <w:t>(b) Teaching nurses to type</w:t>
      </w:r>
    </w:p>
    <w:p>
      <w:r>
        <w:t>(c) Replacing nurses with computers</w:t>
      </w:r>
    </w:p>
    <w:p>
      <w:r>
        <w:t>(d) Only computer repairs</w:t>
      </w:r>
    </w:p>
    <w:p>
      <w:r>
        <w:t>Answer: a</w:t>
      </w:r>
    </w:p>
    <w:p>
      <w:r>
        <w:t>Solution: Nursing informatics is a specialty that combines nursing science, computer science, and information science to support nursing practice, education, and research.</w:t>
      </w:r>
    </w:p>
    <w:p>
      <w:r>
        <w:t>Positive Marks: 1</w:t>
      </w:r>
    </w:p>
    <w:p>
      <w:r>
        <w:t>Negative Marks: 0.25</w:t>
      </w:r>
    </w:p>
    <w:p>
      <w:r>
        <w:t>Question: The core components of nursing informatics include all EXCEPT</w:t>
      </w:r>
    </w:p>
    <w:p>
      <w:r>
        <w:t>(a) Bedside manual observation only</w:t>
      </w:r>
    </w:p>
    <w:p>
      <w:r>
        <w:t>(b) Data, information and knowledge</w:t>
      </w:r>
    </w:p>
    <w:p>
      <w:r>
        <w:t>(c) Computer technology</w:t>
      </w:r>
    </w:p>
    <w:p>
      <w:r>
        <w:t>(d) Nursing practice and decision making</w:t>
      </w:r>
    </w:p>
    <w:p>
      <w:r>
        <w:t>Answer: a</w:t>
      </w:r>
    </w:p>
    <w:p>
      <w:r>
        <w:t>Solution: Nursing informatics integrates data/information/knowledge, computer and information technology, and nursing science for decision making and care delivery.</w:t>
      </w:r>
    </w:p>
    <w:p>
      <w:r>
        <w:t>Positive Marks: 1</w:t>
      </w:r>
    </w:p>
    <w:p>
      <w:r>
        <w:t>Negative Marks: 0.25</w:t>
      </w:r>
    </w:p>
    <w:p>
      <w:r>
        <w:t>Question: The primary goal of nursing informatics is to</w:t>
      </w:r>
    </w:p>
    <w:p>
      <w:r>
        <w:t>(a) Improve patient outcomes by optimizing information management</w:t>
      </w:r>
    </w:p>
    <w:p>
      <w:r>
        <w:t>(b) Reduce nurse-patient contact</w:t>
      </w:r>
    </w:p>
    <w:p>
      <w:r>
        <w:t>(c) Increase paperwork</w:t>
      </w:r>
    </w:p>
    <w:p>
      <w:r>
        <w:t>(d) Automate all care</w:t>
      </w:r>
    </w:p>
    <w:p>
      <w:r>
        <w:t>Answer: a</w:t>
      </w:r>
    </w:p>
    <w:p>
      <w:r>
        <w:t>Solution: Nursing informatics aims to improve the quality, safety, and efficiency of care through better use of information and technology.</w:t>
      </w:r>
    </w:p>
    <w:p>
      <w:r>
        <w:t>Positive Marks: 1</w:t>
      </w:r>
    </w:p>
    <w:p>
      <w:r>
        <w:t>Negative Marks: 0.25</w:t>
      </w:r>
    </w:p>
    <w:p>
      <w:r>
        <w:t>Question: A clinical information system (CIS) is</w:t>
      </w:r>
    </w:p>
    <w:p>
      <w:r>
        <w:t>(a) A computer system that collects, stores and displays patient care data</w:t>
      </w:r>
    </w:p>
    <w:p>
      <w:r>
        <w:t>(b) A filing cabinet</w:t>
      </w:r>
    </w:p>
    <w:p>
      <w:r>
        <w:t>(c) A telephone system</w:t>
      </w:r>
    </w:p>
    <w:p>
      <w:r>
        <w:t>(d) A laboratory machine</w:t>
      </w:r>
    </w:p>
    <w:p>
      <w:r>
        <w:t>Answer: a</w:t>
      </w:r>
    </w:p>
    <w:p>
      <w:r>
        <w:t>Solution: A CIS manages clinical data — orders, results, documentation, and alerts — to support patient care.</w:t>
      </w:r>
    </w:p>
    <w:p>
      <w:r>
        <w:t>Positive Marks: 1</w:t>
      </w:r>
    </w:p>
    <w:p>
      <w:r>
        <w:t>Negative Marks: 0.25</w:t>
      </w:r>
    </w:p>
    <w:p>
      <w:r>
        <w:t>Question: The nursing process (assessment, diagnosis, planning, implementation, evaluation) in informatics is supported by</w:t>
      </w:r>
    </w:p>
    <w:p>
      <w:r>
        <w:t>(a) Standardized documentation and decision support in the EHR</w:t>
      </w:r>
    </w:p>
    <w:p>
      <w:r>
        <w:t>(b) Paper charts only</w:t>
      </w:r>
    </w:p>
    <w:p>
      <w:r>
        <w:t>(c) Verbal reports only</w:t>
      </w:r>
    </w:p>
    <w:p>
      <w:r>
        <w:t>(d) Memory alone</w:t>
      </w:r>
    </w:p>
    <w:p>
      <w:r>
        <w:t>Answer: a</w:t>
      </w:r>
    </w:p>
    <w:p>
      <w:r>
        <w:t>Solution: Informatics tools structure and support each step of the nursing process through standardized terminologies, care plans, and alerts.</w:t>
      </w:r>
    </w:p>
    <w:p>
      <w:r>
        <w:t>Positive Marks: 1</w:t>
      </w:r>
    </w:p>
    <w:p>
      <w:r>
        <w:t>Negative Marks: 0.25</w:t>
      </w:r>
    </w:p>
    <w:p>
      <w:r>
        <w:t>Question: A standardized nursing terminology enables</w:t>
      </w:r>
    </w:p>
    <w:p>
      <w:r>
        <w:t>(a) Consistent documentation and comparison of nursing care across settings</w:t>
      </w:r>
    </w:p>
    <w:p>
      <w:r>
        <w:t>(b) Random free text</w:t>
      </w:r>
    </w:p>
    <w:p>
      <w:r>
        <w:t>(c) Verbal handovers only</w:t>
      </w:r>
    </w:p>
    <w:p>
      <w:r>
        <w:t>(d) Handwritten notes</w:t>
      </w:r>
    </w:p>
    <w:p>
      <w:r>
        <w:t>Answer: a</w:t>
      </w:r>
    </w:p>
    <w:p>
      <w:r>
        <w:t>Solution: Standardized languages (e.g., NANDA, NIC, NOC) code nursing diagnoses, interventions, and outcomes consistently for analysis and research.</w:t>
      </w:r>
    </w:p>
    <w:p>
      <w:r>
        <w:t>Positive Marks: 1</w:t>
      </w:r>
    </w:p>
    <w:p>
      <w:r>
        <w:t>Negative Marks: 0.25</w:t>
      </w:r>
    </w:p>
    <w:p>
      <w:r>
        <w:t>Question: 'Data analytics' in health informatics refers to</w:t>
      </w:r>
    </w:p>
    <w:p>
      <w:r>
        <w:t>(a) Analyzing health data to discover patterns and improve care</w:t>
      </w:r>
    </w:p>
    <w:p>
      <w:r>
        <w:t>(b) Collecting paper files</w:t>
      </w:r>
    </w:p>
    <w:p>
      <w:r>
        <w:t>(c) Deleting data</w:t>
      </w:r>
    </w:p>
    <w:p>
      <w:r>
        <w:t>(d) Printing reports</w:t>
      </w:r>
    </w:p>
    <w:p>
      <w:r>
        <w:t>Answer: a</w:t>
      </w:r>
    </w:p>
    <w:p>
      <w:r>
        <w:t>Solution: Data analytics applies statistical and computational methods to health data to generate insights for quality improvement and research.</w:t>
      </w:r>
    </w:p>
    <w:p>
      <w:r>
        <w:t>Positive Marks: 1</w:t>
      </w:r>
    </w:p>
    <w:p>
      <w:r>
        <w:t>Negative Marks: 0.25</w:t>
      </w:r>
    </w:p>
    <w:p>
      <w:r>
        <w:t>Question: The term 'telehealth' includes</w:t>
      </w:r>
    </w:p>
    <w:p>
      <w:r>
        <w:t>(a) All health services delivered remotely using technology</w:t>
      </w:r>
    </w:p>
    <w:p>
      <w:r>
        <w:t>(b) Only face-to-face visits</w:t>
      </w:r>
    </w:p>
    <w:p>
      <w:r>
        <w:t>(c) Only paper consultations</w:t>
      </w:r>
    </w:p>
    <w:p>
      <w:r>
        <w:t>(d) Only ambulance services</w:t>
      </w:r>
    </w:p>
    <w:p>
      <w:r>
        <w:t>Answer: a</w:t>
      </w:r>
    </w:p>
    <w:p>
      <w:r>
        <w:t>Solution: Telehealth is the broad use of telecommunications to deliver health services remotely, including telemedicine, remote monitoring, and education.</w:t>
      </w:r>
    </w:p>
    <w:p>
      <w:r>
        <w:t>Positive Marks: 1</w:t>
      </w:r>
    </w:p>
    <w:p>
      <w:r>
        <w:t>Negative Marks: 0.25</w:t>
      </w:r>
    </w:p>
    <w:p>
      <w:r>
        <w:t>Question: 'mHealth' (mobile health) refers to</w:t>
      </w:r>
    </w:p>
    <w:p>
      <w:r>
        <w:t>(a) Health services and information delivered through mobile devices</w:t>
      </w:r>
    </w:p>
    <w:p>
      <w:r>
        <w:t>(b) Manual health care</w:t>
      </w:r>
    </w:p>
    <w:p>
      <w:r>
        <w:t>(c) Hospital furniture</w:t>
      </w:r>
    </w:p>
    <w:p>
      <w:r>
        <w:t>(d) Medical books</w:t>
      </w:r>
    </w:p>
    <w:p>
      <w:r>
        <w:t>Answer: a</w:t>
      </w:r>
    </w:p>
    <w:p>
      <w:r>
        <w:t>Solution: mHealth uses mobile phones, apps, and wearables for health education, reminders, monitoring, and data collection.</w:t>
      </w:r>
    </w:p>
    <w:p>
      <w:r>
        <w:t>Positive Marks: 1</w:t>
      </w:r>
    </w:p>
    <w:p>
      <w:r>
        <w:t>Negative Marks: 0.25</w:t>
      </w:r>
    </w:p>
    <w:p>
      <w:r>
        <w:t>Question: The role of the nurse informaticist includes</w:t>
      </w:r>
    </w:p>
    <w:p>
      <w:r>
        <w:t>(a) Designing, implementing, and evaluating health information systems</w:t>
      </w:r>
    </w:p>
    <w:p>
      <w:r>
        <w:t>(b) Only bedside care</w:t>
      </w:r>
    </w:p>
    <w:p>
      <w:r>
        <w:t>(c) Only cleaning equipment</w:t>
      </w:r>
    </w:p>
    <w:p>
      <w:r>
        <w:t>(d) Only typing records</w:t>
      </w:r>
    </w:p>
    <w:p>
      <w:r>
        <w:t>Answer: a</w:t>
      </w:r>
    </w:p>
    <w:p>
      <w:r>
        <w:t>Solution: Nurse informaticists bridge clinical practice and IT — selecting systems, training staff, optimizing workflows, and evaluating outcomes.</w:t>
      </w:r>
    </w:p>
    <w:p>
      <w:r>
        <w:t>Positive Marks: 1</w:t>
      </w:r>
    </w:p>
    <w:p>
      <w:r>
        <w:t>Negative Marks: 0.25</w:t>
      </w:r>
    </w:p>
    <w:p>
      <w:r>
        <w:t>Question: The main challenge of health informatics in developing countries is</w:t>
      </w:r>
    </w:p>
    <w:p>
      <w:r>
        <w:t>(a) Limited infrastructure, resources and trained personnel</w:t>
      </w:r>
    </w:p>
    <w:p>
      <w:r>
        <w:t>(b) Excess technology</w:t>
      </w:r>
    </w:p>
    <w:p>
      <w:r>
        <w:t>(c) Too many informaticists</w:t>
      </w:r>
    </w:p>
    <w:p>
      <w:r>
        <w:t>(d) No need for data</w:t>
      </w:r>
    </w:p>
    <w:p>
      <w:r>
        <w:t>Answer: a</w:t>
      </w:r>
    </w:p>
    <w:p>
      <w:r>
        <w:t>Solution: Poor infrastructure, high costs, and shortage of skilled informatics professionals hinder adoption in developing countries.</w:t>
      </w:r>
    </w:p>
    <w:p>
      <w:r>
        <w:t>Positive Marks: 1</w:t>
      </w:r>
    </w:p>
    <w:p>
      <w:r>
        <w:t>Negative Marks: 0.25</w:t>
      </w:r>
    </w:p>
    <w:p>
      <w:r>
        <w:t>Question: 'Interoperability' in health informatics means</w:t>
      </w:r>
    </w:p>
    <w:p>
      <w:r>
        <w:t>(a) The ability of different health information systems to exchange and use data</w:t>
      </w:r>
    </w:p>
    <w:p>
      <w:r>
        <w:t>(b) The ability to print</w:t>
      </w:r>
    </w:p>
    <w:p>
      <w:r>
        <w:t>(c) Working without computers</w:t>
      </w:r>
    </w:p>
    <w:p>
      <w:r>
        <w:t>(d) Storing paper files</w:t>
      </w:r>
    </w:p>
    <w:p>
      <w:r>
        <w:t>Answer: a</w:t>
      </w:r>
    </w:p>
    <w:p>
      <w:r>
        <w:t>Solution: Interoperability allows seamless, secure exchange and use of health data across different systems and organizations.</w:t>
      </w:r>
    </w:p>
    <w:p>
      <w:r>
        <w:t>Positive Marks: 1</w:t>
      </w:r>
    </w:p>
    <w:p>
      <w:r>
        <w:t>Negative Marks: 0.25</w:t>
      </w:r>
    </w:p>
    <w:p>
      <w:r>
        <w:t>Question: The evidence-based practice (EBP) process is supported by informatics through</w:t>
      </w:r>
    </w:p>
    <w:p>
      <w:r>
        <w:t>(a) Access to online databases and decision support tools</w:t>
      </w:r>
    </w:p>
    <w:p>
      <w:r>
        <w:t>(b) Memory alone</w:t>
      </w:r>
    </w:p>
    <w:p>
      <w:r>
        <w:t>(c) Paper libraries only</w:t>
      </w:r>
    </w:p>
    <w:p>
      <w:r>
        <w:t>(d) Word of mouth</w:t>
      </w:r>
    </w:p>
    <w:p>
      <w:r>
        <w:t>Answer: a</w:t>
      </w:r>
    </w:p>
    <w:p>
      <w:r>
        <w:t>Solution: Informatics provides searchable literature databases, guidelines, and clinical decision support that enable evidence-based care.</w:t>
      </w:r>
    </w:p>
    <w:p>
      <w:r>
        <w:t>Positive Marks: 1</w:t>
      </w:r>
    </w:p>
    <w:p>
      <w:r>
        <w:t>Negative Marks: 0.25</w:t>
      </w:r>
    </w:p>
    <w:p>
      <w:r>
        <w:t>Question: The term 'big data' in healthcare refers to</w:t>
      </w:r>
    </w:p>
    <w:p>
      <w:r>
        <w:t>(a) Very large, complex datasets analyzed to reveal patterns</w:t>
      </w:r>
    </w:p>
    <w:p>
      <w:r>
        <w:t>(b) Small paper records</w:t>
      </w:r>
    </w:p>
    <w:p>
      <w:r>
        <w:t>(c) Simple calculators</w:t>
      </w:r>
    </w:p>
    <w:p>
      <w:r>
        <w:t>(d) One patient's file</w:t>
      </w:r>
    </w:p>
    <w:p>
      <w:r>
        <w:t>Answer: a</w:t>
      </w:r>
    </w:p>
    <w:p>
      <w:r>
        <w:t>Solution: Big data comprises massive health datasets (EHRs, genomics, wearables) analyzed computationally for insights into population health.</w:t>
      </w:r>
    </w:p>
    <w:p>
      <w:r>
        <w:t>Positive Marks: 1</w:t>
      </w:r>
    </w:p>
    <w:p>
      <w:r>
        <w:t>Negative Marks: 0.25</w:t>
      </w:r>
    </w:p>
    <w:p>
      <w:r>
        <w:t>Question: The main ethical issue in health informatics is</w:t>
      </w:r>
    </w:p>
    <w:p>
      <w:r>
        <w:t>(a) Balancing data use for care with patient privacy and consent</w:t>
      </w:r>
    </w:p>
    <w:p>
      <w:r>
        <w:t>(b) Using too little data</w:t>
      </w:r>
    </w:p>
    <w:p>
      <w:r>
        <w:t>(c) Printing records</w:t>
      </w:r>
    </w:p>
    <w:p>
      <w:r>
        <w:t>(d) Slow internet</w:t>
      </w:r>
    </w:p>
    <w:p>
      <w:r>
        <w:t>Answer: a</w:t>
      </w:r>
    </w:p>
    <w:p>
      <w:r>
        <w:t>Solution: Informatics must balance the benefits of data use with privacy, confidentiality, consent, and equity.</w:t>
      </w:r>
    </w:p>
    <w:p>
      <w:r>
        <w:t>Positive Marks: 1</w:t>
      </w:r>
    </w:p>
    <w:p>
      <w:r>
        <w:t>Negative Marks: 0.25</w:t>
      </w:r>
    </w:p>
    <w:p>
      <w:r>
        <w:t>Question: The nursing informatics competencies for all nurses include</w:t>
      </w:r>
    </w:p>
    <w:p>
      <w:r>
        <w:t>(a) Basic computer literacy, information literacy and informatics skills</w:t>
      </w:r>
    </w:p>
    <w:p>
      <w:r>
        <w:t>(b) Advanced programming only</w:t>
      </w:r>
    </w:p>
    <w:p>
      <w:r>
        <w:t>(c) No computer skills</w:t>
      </w:r>
    </w:p>
    <w:p>
      <w:r>
        <w:t>(d) Only typing speed</w:t>
      </w:r>
    </w:p>
    <w:p>
      <w:r>
        <w:t>Answer: a</w:t>
      </w:r>
    </w:p>
    <w:p>
      <w:r>
        <w:t>Solution: Every nurse needs competencies in computer use, information literacy (finding and evaluating evidence), and using informatics tools for care.</w:t>
      </w:r>
    </w:p>
    <w:p>
      <w:r>
        <w:t>Positive Marks: 1</w:t>
      </w:r>
    </w:p>
    <w:p>
      <w:r>
        <w:t>Negative Marks: 0.25</w:t>
      </w:r>
    </w:p>
    <w:p>
      <w:r>
        <w:t>Question: The future trend in nursing informatics is</w:t>
      </w:r>
    </w:p>
    <w:p>
      <w:r>
        <w:t>(a) Artificial intelligence, wearables, and precision health</w:t>
      </w:r>
    </w:p>
    <w:p>
      <w:r>
        <w:t>(b) Return to paper charts</w:t>
      </w:r>
    </w:p>
    <w:p>
      <w:r>
        <w:t>(c) Less technology</w:t>
      </w:r>
    </w:p>
    <w:p>
      <w:r>
        <w:t>(d) Manual registers</w:t>
      </w:r>
    </w:p>
    <w:p>
      <w:r>
        <w:t>Answer: a</w:t>
      </w:r>
    </w:p>
    <w:p>
      <w:r>
        <w:t>Solution: AI, remote monitoring, mobile apps, and personalized (precision) health are shaping the future of nursing informatics.</w:t>
      </w:r>
    </w:p>
    <w:p>
      <w:r>
        <w:t>Positive Marks: 1</w:t>
      </w:r>
    </w:p>
    <w:p>
      <w:r>
        <w:t>Negative Marks: 0.25</w:t>
      </w:r>
    </w:p>
    <w:p>
      <w:r>
        <w:t>Question: The documentation of nursing care in an information system should be</w:t>
      </w:r>
    </w:p>
    <w:p>
      <w:r>
        <w:t>(a) Accurate, timely, complete and confidential</w:t>
      </w:r>
    </w:p>
    <w:p>
      <w:r>
        <w:t>(b) Vague and delayed</w:t>
      </w:r>
    </w:p>
    <w:p>
      <w:r>
        <w:t>(c) Shared publicly</w:t>
      </w:r>
    </w:p>
    <w:p>
      <w:r>
        <w:t>(d) Optional</w:t>
      </w:r>
    </w:p>
    <w:p>
      <w:r>
        <w:t>Answer: a</w:t>
      </w:r>
    </w:p>
    <w:p>
      <w:r>
        <w:t>Solution: High-quality informatics documentation is accurate, timely, complete, and confidential, supporting safety and legal accountability.</w:t>
      </w:r>
    </w:p>
    <w:p>
      <w:r>
        <w:t>Positive Marks: 1</w:t>
      </w:r>
    </w:p>
    <w:p>
      <w:r>
        <w:t>Negative Marks: 0.25</w:t>
      </w:r>
    </w:p>
    <w:p>
      <w:r>
        <w:t>Question: The term 'informatics' broadly refers to</w:t>
      </w:r>
    </w:p>
    <w:p>
      <w:r>
        <w:t>(a) The science of processing data, information and knowledge using technology</w:t>
      </w:r>
    </w:p>
    <w:p>
      <w:r>
        <w:t>(b) Manual record keeping</w:t>
      </w:r>
    </w:p>
    <w:p>
      <w:r>
        <w:t>(c) Telephone communication</w:t>
      </w:r>
    </w:p>
    <w:p>
      <w:r>
        <w:t>(d) Library science only</w:t>
      </w:r>
    </w:p>
    <w:p>
      <w:r>
        <w:t>Answer: a</w:t>
      </w:r>
    </w:p>
    <w:p>
      <w:r>
        <w:t>Solution: Informatics is the science of how data, information, and knowledge are captured, processed, stored, and used, increasingly with computer technology.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