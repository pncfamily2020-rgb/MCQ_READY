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Polycythemia is defined as</w:t>
      </w:r>
    </w:p>
    <w:p>
      <w:r>
        <w:t>(a) An abnormal increase in red blood cell mass</w:t>
      </w:r>
    </w:p>
    <w:p>
      <w:r>
        <w:t>(b) A decrease in red blood cells</w:t>
      </w:r>
    </w:p>
    <w:p>
      <w:r>
        <w:t>(c) Low hemoglobin</w:t>
      </w:r>
    </w:p>
    <w:p>
      <w:r>
        <w:t>(d) Low platelet count</w:t>
      </w:r>
    </w:p>
    <w:p>
      <w:r>
        <w:t>Answer: a</w:t>
      </w:r>
    </w:p>
    <w:p>
      <w:r>
        <w:t>Solution: Polycythemia is an excess of circulating red blood cells, raising hemoglobin, hematocrit, and blood viscosity.</w:t>
      </w:r>
    </w:p>
    <w:p>
      <w:r>
        <w:t>Positive Marks: 1</w:t>
      </w:r>
    </w:p>
    <w:p>
      <w:r>
        <w:t>Negative Marks: 0.25</w:t>
      </w:r>
    </w:p>
    <w:p>
      <w:r>
        <w:t>Question: Polycythemia vera is</w:t>
      </w:r>
    </w:p>
    <w:p>
      <w:r>
        <w:t>(a) A myeloproliferative neoplasm with uncontrolled RBC production</w:t>
      </w:r>
    </w:p>
    <w:p>
      <w:r>
        <w:t>(b) A deficiency of iron</w:t>
      </w:r>
    </w:p>
    <w:p>
      <w:r>
        <w:t>(c) A viral infection</w:t>
      </w:r>
    </w:p>
    <w:p>
      <w:r>
        <w:t>(d) An autoimmune disease</w:t>
      </w:r>
    </w:p>
    <w:p>
      <w:r>
        <w:t>Answer: a</w:t>
      </w:r>
    </w:p>
    <w:p>
      <w:r>
        <w:t>Solution: Polycythemia vera (PV) is a clonal stem cell disorder causing overproduction of red cells (and often white cells and platelets).</w:t>
      </w:r>
    </w:p>
    <w:p>
      <w:r>
        <w:t>Positive Marks: 1</w:t>
      </w:r>
    </w:p>
    <w:p>
      <w:r>
        <w:t>Negative Marks: 0.25</w:t>
      </w:r>
    </w:p>
    <w:p>
      <w:r>
        <w:t>Question: The genetic mutation most associated with polycythemia vera is</w:t>
      </w:r>
    </w:p>
    <w:p>
      <w:r>
        <w:t>(a) JAK2 V617F mutation</w:t>
      </w:r>
    </w:p>
    <w:p>
      <w:r>
        <w:t>(b) BCR-ABL fusion</w:t>
      </w:r>
    </w:p>
    <w:p>
      <w:r>
        <w:t>(c) BRCA1 mutation</w:t>
      </w:r>
    </w:p>
    <w:p>
      <w:r>
        <w:t>(d) CFTR mutation</w:t>
      </w:r>
    </w:p>
    <w:p>
      <w:r>
        <w:t>Answer: a</w:t>
      </w:r>
    </w:p>
    <w:p>
      <w:r>
        <w:t>Solution: Over 95% of polycythemia vera patients carry the JAK2 V617F mutation.</w:t>
      </w:r>
    </w:p>
    <w:p>
      <w:r>
        <w:t>Positive Marks: 1</w:t>
      </w:r>
    </w:p>
    <w:p>
      <w:r>
        <w:t>Negative Marks: 0.25</w:t>
      </w:r>
    </w:p>
    <w:p>
      <w:r>
        <w:t>Question: Secondary polycythemia is caused by</w:t>
      </w:r>
    </w:p>
    <w:p>
      <w:r>
        <w:t>(a) Chronic hypoxia stimulating erythropoietin (e.g., high altitude, lung disease)</w:t>
      </w:r>
    </w:p>
    <w:p>
      <w:r>
        <w:t>(b) A bone marrow mutation</w:t>
      </w:r>
    </w:p>
    <w:p>
      <w:r>
        <w:t>(c) Vitamin C excess</w:t>
      </w:r>
    </w:p>
    <w:p>
      <w:r>
        <w:t>(d) Dehydration only</w:t>
      </w:r>
    </w:p>
    <w:p>
      <w:r>
        <w:t>Answer: a</w:t>
      </w:r>
    </w:p>
    <w:p>
      <w:r>
        <w:t>Solution: Secondary polycythemia results from increased erythropoietin due to hypoxia, tumors, or other causes.</w:t>
      </w:r>
    </w:p>
    <w:p>
      <w:r>
        <w:t>Positive Marks: 1</w:t>
      </w:r>
    </w:p>
    <w:p>
      <w:r>
        <w:t>Negative Marks: 0.25</w:t>
      </w:r>
    </w:p>
    <w:p>
      <w:r>
        <w:t>Question: The classic facial appearance of a polycythemia vera patient is</w:t>
      </w:r>
    </w:p>
    <w:p>
      <w:r>
        <w:t>(a) Plethoric (ruddy, flushed) face</w:t>
      </w:r>
    </w:p>
    <w:p>
      <w:r>
        <w:t>(b) Pallor</w:t>
      </w:r>
    </w:p>
    <w:p>
      <w:r>
        <w:t>(c) Jaundice</w:t>
      </w:r>
    </w:p>
    <w:p>
      <w:r>
        <w:t>(d) Cyanosis only</w:t>
      </w:r>
    </w:p>
    <w:p>
      <w:r>
        <w:t>Answer: a</w:t>
      </w:r>
    </w:p>
    <w:p>
      <w:r>
        <w:t>Solution: Increased red cell mass gives a dusky, ruddy complexion.</w:t>
      </w:r>
    </w:p>
    <w:p>
      <w:r>
        <w:t>Positive Marks: 1</w:t>
      </w:r>
    </w:p>
    <w:p>
      <w:r>
        <w:t>Negative Marks: 0.25</w:t>
      </w:r>
    </w:p>
    <w:p>
      <w:r>
        <w:t>Question: The common symptoms of polycythemia vera include</w:t>
      </w:r>
    </w:p>
    <w:p>
      <w:r>
        <w:t>(a) Headache, dizziness, itching (pruritus) and fatigue</w:t>
      </w:r>
    </w:p>
    <w:p>
      <w:r>
        <w:t>(b) Weight loss only</w:t>
      </w:r>
    </w:p>
    <w:p>
      <w:r>
        <w:t>(c) Polyuria</w:t>
      </w:r>
    </w:p>
    <w:p>
      <w:r>
        <w:t>(d) Cough</w:t>
      </w:r>
    </w:p>
    <w:p>
      <w:r>
        <w:t>Answer: a</w:t>
      </w:r>
    </w:p>
    <w:p>
      <w:r>
        <w:t>Solution: Hyperviscosity causes headache, dizziness, visual disturbances, and aquagenic pruritus.</w:t>
      </w:r>
    </w:p>
    <w:p>
      <w:r>
        <w:t>Positive Marks: 1</w:t>
      </w:r>
    </w:p>
    <w:p>
      <w:r>
        <w:t>Negative Marks: 0.25</w:t>
      </w:r>
    </w:p>
    <w:p>
      <w:r>
        <w:t>Question: The most serious complication of polycythemia vera is</w:t>
      </w:r>
    </w:p>
    <w:p>
      <w:r>
        <w:t>(a) Thrombosis (stroke, heart attack, DVT)</w:t>
      </w:r>
    </w:p>
    <w:p>
      <w:r>
        <w:t>(b) Hypotension</w:t>
      </w:r>
    </w:p>
    <w:p>
      <w:r>
        <w:t>(c) Anemia</w:t>
      </w:r>
    </w:p>
    <w:p>
      <w:r>
        <w:t>(d) Infection</w:t>
      </w:r>
    </w:p>
    <w:p>
      <w:r>
        <w:t>Answer: a</w:t>
      </w:r>
    </w:p>
    <w:p>
      <w:r>
        <w:t>Solution: Elevated viscosity and platelets increase the risk of arterial and venous thrombosis.</w:t>
      </w:r>
    </w:p>
    <w:p>
      <w:r>
        <w:t>Positive Marks: 1</w:t>
      </w:r>
    </w:p>
    <w:p>
      <w:r>
        <w:t>Negative Marks: 0.25</w:t>
      </w:r>
    </w:p>
    <w:p>
      <w:r>
        <w:t>Question: The diagnostic hallmark of polycythemia vera is</w:t>
      </w:r>
    </w:p>
    <w:p>
      <w:r>
        <w:t>(a) Elevated hemoglobin, hematocrit and red cell mass</w:t>
      </w:r>
    </w:p>
    <w:p>
      <w:r>
        <w:t>(b) Low hematocrit</w:t>
      </w:r>
    </w:p>
    <w:p>
      <w:r>
        <w:t>(c) Low WBC count</w:t>
      </w:r>
    </w:p>
    <w:p>
      <w:r>
        <w:t>(d) Low platelets</w:t>
      </w:r>
    </w:p>
    <w:p>
      <w:r>
        <w:t>Answer: a</w:t>
      </w:r>
    </w:p>
    <w:p>
      <w:r>
        <w:t>Solution: PV shows raised hemoglobin, hematocrit, and often leukocytosis and thrombocytosis.</w:t>
      </w:r>
    </w:p>
    <w:p>
      <w:r>
        <w:t>Positive Marks: 1</w:t>
      </w:r>
    </w:p>
    <w:p>
      <w:r>
        <w:t>Negative Marks: 0.25</w:t>
      </w:r>
    </w:p>
    <w:p>
      <w:r>
        <w:t>Question: The first-line treatment to reduce blood viscosity in polycythemia vera is</w:t>
      </w:r>
    </w:p>
    <w:p>
      <w:r>
        <w:t>(a) Therapeutic phlebotomy</w:t>
      </w:r>
    </w:p>
    <w:p>
      <w:r>
        <w:t>(b) Blood transfusion</w:t>
      </w:r>
    </w:p>
    <w:p>
      <w:r>
        <w:t>(c) Iron supplements</w:t>
      </w:r>
    </w:p>
    <w:p>
      <w:r>
        <w:t>(d) Antibiotics</w:t>
      </w:r>
    </w:p>
    <w:p>
      <w:r>
        <w:t>Answer: a</w:t>
      </w:r>
    </w:p>
    <w:p>
      <w:r>
        <w:t>Solution: Regular phlebotomy removes red cells, lowering hematocrit and viscosity.</w:t>
      </w:r>
    </w:p>
    <w:p>
      <w:r>
        <w:t>Positive Marks: 1</w:t>
      </w:r>
    </w:p>
    <w:p>
      <w:r>
        <w:t>Negative Marks: 0.25</w:t>
      </w:r>
    </w:p>
    <w:p>
      <w:r>
        <w:t>Question: The target hematocrit in polycythemia vera treatment is</w:t>
      </w:r>
    </w:p>
    <w:p>
      <w:r>
        <w:t>(a) Below 45% (in men) / 42% (in women)</w:t>
      </w:r>
    </w:p>
    <w:p>
      <w:r>
        <w:t>(b) Above 60%</w:t>
      </w:r>
    </w:p>
    <w:p>
      <w:r>
        <w:t>(c) 50-55%</w:t>
      </w:r>
    </w:p>
    <w:p>
      <w:r>
        <w:t>(d) Below 20%</w:t>
      </w:r>
    </w:p>
    <w:p>
      <w:r>
        <w:t>Answer: a</w:t>
      </w:r>
    </w:p>
    <w:p>
      <w:r>
        <w:t>Solution: Phlebotomy maintains hematocrit below 45% in men and 42% in women to prevent thrombosis.</w:t>
      </w:r>
    </w:p>
    <w:p>
      <w:r>
        <w:t>Positive Marks: 1</w:t>
      </w:r>
    </w:p>
    <w:p>
      <w:r>
        <w:t>Negative Marks: 0.25</w:t>
      </w:r>
    </w:p>
    <w:p>
      <w:r>
        <w:t>Question: The drug used to suppress bone marrow overproduction in polycythemia vera is</w:t>
      </w:r>
    </w:p>
    <w:p>
      <w:r>
        <w:t>(a) Hydroxyurea</w:t>
      </w:r>
    </w:p>
    <w:p>
      <w:r>
        <w:t>(b) Aspirin only</w:t>
      </w:r>
    </w:p>
    <w:p>
      <w:r>
        <w:t>(c) Prednisolone</w:t>
      </w:r>
    </w:p>
    <w:p>
      <w:r>
        <w:t>(d) Metformin</w:t>
      </w:r>
    </w:p>
    <w:p>
      <w:r>
        <w:t>Answer: a</w:t>
      </w:r>
    </w:p>
    <w:p>
      <w:r>
        <w:t>Solution: Hydroxyurea, a myelosuppressive agent, controls cell counts in high-risk patients.</w:t>
      </w:r>
    </w:p>
    <w:p>
      <w:r>
        <w:t>Positive Marks: 1</w:t>
      </w:r>
    </w:p>
    <w:p>
      <w:r>
        <w:t>Negative Marks: 0.25</w:t>
      </w:r>
    </w:p>
    <w:p>
      <w:r>
        <w:t>Question: Low-dose aspirin is given in polycythemia vera to</w:t>
      </w:r>
    </w:p>
    <w:p>
      <w:r>
        <w:t>(a) Reduce the risk of thrombosis</w:t>
      </w:r>
    </w:p>
    <w:p>
      <w:r>
        <w:t>(b) Increase red cells</w:t>
      </w:r>
    </w:p>
    <w:p>
      <w:r>
        <w:t>(c) Treat anemia</w:t>
      </w:r>
    </w:p>
    <w:p>
      <w:r>
        <w:t>(d) Prevent infection</w:t>
      </w:r>
    </w:p>
    <w:p>
      <w:r>
        <w:t>Answer: a</w:t>
      </w:r>
    </w:p>
    <w:p>
      <w:r>
        <w:t>Solution: Antiplatelet aspirin reduces thrombotic events in PV.</w:t>
      </w:r>
    </w:p>
    <w:p>
      <w:r>
        <w:t>Positive Marks: 1</w:t>
      </w:r>
    </w:p>
    <w:p>
      <w:r>
        <w:t>Negative Marks: 0.25</w:t>
      </w:r>
    </w:p>
    <w:p>
      <w:r>
        <w:t>Question: The common cause of pruritus (itching) in polycythemia vera is</w:t>
      </w:r>
    </w:p>
    <w:p>
      <w:r>
        <w:t>(a) Histamine release from increased mast cells/basophils</w:t>
      </w:r>
    </w:p>
    <w:p>
      <w:r>
        <w:t>(b) Dry skin only</w:t>
      </w:r>
    </w:p>
    <w:p>
      <w:r>
        <w:t>(c) Allergies</w:t>
      </w:r>
    </w:p>
    <w:p>
      <w:r>
        <w:t>(d) Insect bites</w:t>
      </w:r>
    </w:p>
    <w:p>
      <w:r>
        <w:t>Answer: a</w:t>
      </w:r>
    </w:p>
    <w:p>
      <w:r>
        <w:t>Solution: Itching, especially after a warm bath, results from histamine release.</w:t>
      </w:r>
    </w:p>
    <w:p>
      <w:r>
        <w:t>Positive Marks: 1</w:t>
      </w:r>
    </w:p>
    <w:p>
      <w:r>
        <w:t>Negative Marks: 0.25</w:t>
      </w:r>
    </w:p>
    <w:p>
      <w:r>
        <w:t>Question: The nurse should advise the polycythemia patient to avoid</w:t>
      </w:r>
    </w:p>
    <w:p>
      <w:r>
        <w:t>(a) Dehydration and smoking</w:t>
      </w:r>
    </w:p>
    <w:p>
      <w:r>
        <w:t>(b) Drinking fluids</w:t>
      </w:r>
    </w:p>
    <w:p>
      <w:r>
        <w:t>(c) Walking</w:t>
      </w:r>
    </w:p>
    <w:p>
      <w:r>
        <w:t>(d) Sitting up</w:t>
      </w:r>
    </w:p>
    <w:p>
      <w:r>
        <w:t>Answer: a</w:t>
      </w:r>
    </w:p>
    <w:p>
      <w:r>
        <w:t>Solution: Dehydration increases viscosity and smoking worsens hypoxia; fluids and avoidance of smoking are advised.</w:t>
      </w:r>
    </w:p>
    <w:p>
      <w:r>
        <w:t>Positive Marks: 1</w:t>
      </w:r>
    </w:p>
    <w:p>
      <w:r>
        <w:t>Negative Marks: 0.25</w:t>
      </w:r>
    </w:p>
    <w:p>
      <w:r>
        <w:t>Question: Polycythemia in the newborn is defined as a venous hematocrit above</w:t>
      </w:r>
    </w:p>
    <w:p>
      <w:r>
        <w:t>(a) 65%</w:t>
      </w:r>
    </w:p>
    <w:p>
      <w:r>
        <w:t>(b) 45%</w:t>
      </w:r>
    </w:p>
    <w:p>
      <w:r>
        <w:t>(c) 30%</w:t>
      </w:r>
    </w:p>
    <w:p>
      <w:r>
        <w:t>(d) 50%</w:t>
      </w:r>
    </w:p>
    <w:p>
      <w:r>
        <w:t>Answer: a</w:t>
      </w:r>
    </w:p>
    <w:p>
      <w:r>
        <w:t>Solution: Neonatal polycythemia is a venous hematocrit above 65%, often in infants of diabetic mothers or post-term babies.</w:t>
      </w:r>
    </w:p>
    <w:p>
      <w:r>
        <w:t>Positive Marks: 1</w:t>
      </w:r>
    </w:p>
    <w:p>
      <w:r>
        <w:t>Negative Marks: 0.25</w:t>
      </w:r>
    </w:p>
    <w:p>
      <w:r>
        <w:t>Question: The treatment for symptomatic neonatal polycythemia is</w:t>
      </w:r>
    </w:p>
    <w:p>
      <w:r>
        <w:t>(a) Partial exchange transfusion</w:t>
      </w:r>
    </w:p>
    <w:p>
      <w:r>
        <w:t>(b) Blood transfusion</w:t>
      </w:r>
    </w:p>
    <w:p>
      <w:r>
        <w:t>(c) Iron therapy</w:t>
      </w:r>
    </w:p>
    <w:p>
      <w:r>
        <w:t>(d) Phototherapy</w:t>
      </w:r>
    </w:p>
    <w:p>
      <w:r>
        <w:t>Answer: a</w:t>
      </w:r>
    </w:p>
    <w:p>
      <w:r>
        <w:t>Solution: Partial exchange transfusion reduces hematocrit and viscosity in symptomatic newborns.</w:t>
      </w:r>
    </w:p>
    <w:p>
      <w:r>
        <w:t>Positive Marks: 1</w:t>
      </w:r>
    </w:p>
    <w:p>
      <w:r>
        <w:t>Negative Marks: 0.25</w:t>
      </w:r>
    </w:p>
    <w:p>
      <w:r>
        <w:t>Question: The nurse should monitor a polycythemia vera patient on phlebotomy for</w:t>
      </w:r>
    </w:p>
    <w:p>
      <w:r>
        <w:t>(a) Hypotension, dizziness and anemia</w:t>
      </w:r>
    </w:p>
    <w:p>
      <w:r>
        <w:t>(b) Hypertension only</w:t>
      </w:r>
    </w:p>
    <w:p>
      <w:r>
        <w:t>(c) Weight gain</w:t>
      </w:r>
    </w:p>
    <w:p>
      <w:r>
        <w:t>(d) Diarrhea</w:t>
      </w:r>
    </w:p>
    <w:p>
      <w:r>
        <w:t>Answer: a</w:t>
      </w:r>
    </w:p>
    <w:p>
      <w:r>
        <w:t>Solution: Phlebotomy can cause hypovolemia and iron deficiency; vital signs and counts are monitored.</w:t>
      </w:r>
    </w:p>
    <w:p>
      <w:r>
        <w:t>Positive Marks: 1</w:t>
      </w:r>
    </w:p>
    <w:p>
      <w:r>
        <w:t>Negative Marks: 0.25</w:t>
      </w:r>
    </w:p>
    <w:p>
      <w:r>
        <w:t>Question: Polycythemia vera can transform into</w:t>
      </w:r>
    </w:p>
    <w:p>
      <w:r>
        <w:t>(a) Acute leukemia or myelofibrosis</w:t>
      </w:r>
    </w:p>
    <w:p>
      <w:r>
        <w:t>(b) Diabetes</w:t>
      </w:r>
    </w:p>
    <w:p>
      <w:r>
        <w:t>(c) Cirrhosis</w:t>
      </w:r>
    </w:p>
    <w:p>
      <w:r>
        <w:t>(d) Cataract</w:t>
      </w:r>
    </w:p>
    <w:p>
      <w:r>
        <w:t>Answer: a</w:t>
      </w:r>
    </w:p>
    <w:p>
      <w:r>
        <w:t>Solution: PV may progress to myelofibrosis or acute myeloid leukemia.</w:t>
      </w:r>
    </w:p>
    <w:p>
      <w:r>
        <w:t>Positive Marks: 1</w:t>
      </w:r>
    </w:p>
    <w:p>
      <w:r>
        <w:t>Negative Marks: 0.25</w:t>
      </w:r>
    </w:p>
    <w:p>
      <w:r>
        <w:t>Question: The nursing education for a polycythemia patient includes</w:t>
      </w:r>
    </w:p>
    <w:p>
      <w:r>
        <w:t>(a) Recognizing signs of thrombosis (chest pain, stroke symptoms) and reporting early</w:t>
      </w:r>
    </w:p>
    <w:p>
      <w:r>
        <w:t>(b) Ignoring symptoms</w:t>
      </w:r>
    </w:p>
    <w:p>
      <w:r>
        <w:t>(c) Stopping aspirin without advice</w:t>
      </w:r>
    </w:p>
    <w:p>
      <w:r>
        <w:t>(d) Avoiding fluids</w:t>
      </w:r>
    </w:p>
    <w:p>
      <w:r>
        <w:t>Answer: a</w:t>
      </w:r>
    </w:p>
    <w:p>
      <w:r>
        <w:t>Solution: Early recognition of thrombotic symptoms reduces morbidity.</w:t>
      </w:r>
    </w:p>
    <w:p>
      <w:r>
        <w:t>Positive Marks: 1</w:t>
      </w:r>
    </w:p>
    <w:p>
      <w:r>
        <w:t>Negative Marks: 0.25</w:t>
      </w:r>
    </w:p>
    <w:p>
      <w:r>
        <w:t>Question: The patient with polycythemia vera should be advised to</w:t>
      </w:r>
    </w:p>
    <w:p>
      <w:r>
        <w:t>(a) Avoid strenuous activity in extreme heat and maintain hydration</w:t>
      </w:r>
    </w:p>
    <w:p>
      <w:r>
        <w:t>(b) Exercise vigorously in heat</w:t>
      </w:r>
    </w:p>
    <w:p>
      <w:r>
        <w:t>(c) Smoke freely</w:t>
      </w:r>
    </w:p>
    <w:p>
      <w:r>
        <w:t>(d) Skip medications</w:t>
      </w:r>
    </w:p>
    <w:p>
      <w:r>
        <w:t>Answer: a</w:t>
      </w:r>
    </w:p>
    <w:p>
      <w:r>
        <w:t>Solution: Hydration and avoiding heat stress reduce viscosity and thrombotic risk.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