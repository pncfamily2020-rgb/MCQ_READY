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Bone marrow biopsy is performed to</w:t>
      </w:r>
    </w:p>
    <w:p>
      <w:r>
        <w:t>(a) Examine the blood-forming tissue of the bone marrow</w:t>
      </w:r>
    </w:p>
    <w:p>
      <w:r>
        <w:t>(b) Check bone strength</w:t>
      </w:r>
    </w:p>
    <w:p>
      <w:r>
        <w:t>(c) Measure height</w:t>
      </w:r>
    </w:p>
    <w:p>
      <w:r>
        <w:t>(d) Test vision</w:t>
      </w:r>
    </w:p>
    <w:p>
      <w:r>
        <w:t>Answer: a</w:t>
      </w:r>
    </w:p>
    <w:p>
      <w:r>
        <w:t>Solution: Bone marrow aspiration/biopsy evaluates hematological disorders such as leukemia, anemia, and aplastic anemia.</w:t>
      </w:r>
    </w:p>
    <w:p>
      <w:r>
        <w:t>Positive Marks: 1</w:t>
      </w:r>
    </w:p>
    <w:p>
      <w:r>
        <w:t>Negative Marks: 0.25</w:t>
      </w:r>
    </w:p>
    <w:p>
      <w:r>
        <w:t>Question: The most common site for bone marrow aspiration in adults is</w:t>
      </w:r>
    </w:p>
    <w:p>
      <w:r>
        <w:t>(a) The posterior iliac crest</w:t>
      </w:r>
    </w:p>
    <w:p>
      <w:r>
        <w:t>(b) The sternum only</w:t>
      </w:r>
    </w:p>
    <w:p>
      <w:r>
        <w:t>(c) The tibia</w:t>
      </w:r>
    </w:p>
    <w:p>
      <w:r>
        <w:t>(d) The skull</w:t>
      </w:r>
    </w:p>
    <w:p>
      <w:r>
        <w:t>Answer: a</w:t>
      </w:r>
    </w:p>
    <w:p>
      <w:r>
        <w:t>Solution: The posterior superior iliac crest is the preferred and safest site in adults.</w:t>
      </w:r>
    </w:p>
    <w:p>
      <w:r>
        <w:t>Positive Marks: 1</w:t>
      </w:r>
    </w:p>
    <w:p>
      <w:r>
        <w:t>Negative Marks: 0.25</w:t>
      </w:r>
    </w:p>
    <w:p>
      <w:r>
        <w:t>Question: The site for bone marrow aspiration in infants is</w:t>
      </w:r>
    </w:p>
    <w:p>
      <w:r>
        <w:t>(a) The tibia (anteromedial)</w:t>
      </w:r>
    </w:p>
    <w:p>
      <w:r>
        <w:t>(b) The sternum</w:t>
      </w:r>
    </w:p>
    <w:p>
      <w:r>
        <w:t>(c) The femur head</w:t>
      </w:r>
    </w:p>
    <w:p>
      <w:r>
        <w:t>(d) The ribs</w:t>
      </w:r>
    </w:p>
    <w:p>
      <w:r>
        <w:t>Answer: a</w:t>
      </w:r>
    </w:p>
    <w:p>
      <w:r>
        <w:t>Solution: In infants, the proximal tibia is commonly used.</w:t>
      </w:r>
    </w:p>
    <w:p>
      <w:r>
        <w:t>Positive Marks: 1</w:t>
      </w:r>
    </w:p>
    <w:p>
      <w:r>
        <w:t>Negative Marks: 0.25</w:t>
      </w:r>
    </w:p>
    <w:p>
      <w:r>
        <w:t>Question: The position for bone marrow aspiration from the posterior iliac crest is</w:t>
      </w:r>
    </w:p>
    <w:p>
      <w:r>
        <w:t>(a) Lateral or prone position</w:t>
      </w:r>
    </w:p>
    <w:p>
      <w:r>
        <w:t>(b) Supine with legs straight</w:t>
      </w:r>
    </w:p>
    <w:p>
      <w:r>
        <w:t>(c) Sitting upright</w:t>
      </w:r>
    </w:p>
    <w:p>
      <w:r>
        <w:t>(d) Standing</w:t>
      </w:r>
    </w:p>
    <w:p>
      <w:r>
        <w:t>Answer: a</w:t>
      </w:r>
    </w:p>
    <w:p>
      <w:r>
        <w:t>Solution: The patient lies laterally or prone, exposing the iliac crest.</w:t>
      </w:r>
    </w:p>
    <w:p>
      <w:r>
        <w:t>Positive Marks: 1</w:t>
      </w:r>
    </w:p>
    <w:p>
      <w:r>
        <w:t>Negative Marks: 0.25</w:t>
      </w:r>
    </w:p>
    <w:p>
      <w:r>
        <w:t>Question: The nurse's role before bone marrow biopsy includes</w:t>
      </w:r>
    </w:p>
    <w:p>
      <w:r>
        <w:t>(a) Explaining the procedure and obtaining informed consent</w:t>
      </w:r>
    </w:p>
    <w:p>
      <w:r>
        <w:t>(b) Skipping consent</w:t>
      </w:r>
    </w:p>
    <w:p>
      <w:r>
        <w:t>(c) Fasting the patient for a week</w:t>
      </w:r>
    </w:p>
    <w:p>
      <w:r>
        <w:t>(d) Withholding information</w:t>
      </w:r>
    </w:p>
    <w:p>
      <w:r>
        <w:t>Answer: a</w:t>
      </w:r>
    </w:p>
    <w:p>
      <w:r>
        <w:t>Solution: Education, consent, and psychological preparation precede the procedure.</w:t>
      </w:r>
    </w:p>
    <w:p>
      <w:r>
        <w:t>Positive Marks: 1</w:t>
      </w:r>
    </w:p>
    <w:p>
      <w:r>
        <w:t>Negative Marks: 0.25</w:t>
      </w:r>
    </w:p>
    <w:p>
      <w:r>
        <w:t>Question: The local anesthetic used during bone marrow biopsy is</w:t>
      </w:r>
    </w:p>
    <w:p>
      <w:r>
        <w:t>(a) Lidocaine</w:t>
      </w:r>
    </w:p>
    <w:p>
      <w:r>
        <w:t>(b) Adrenaline</w:t>
      </w:r>
    </w:p>
    <w:p>
      <w:r>
        <w:t>(c) Morphine</w:t>
      </w:r>
    </w:p>
    <w:p>
      <w:r>
        <w:t>(d) Insulin</w:t>
      </w:r>
    </w:p>
    <w:p>
      <w:r>
        <w:t>Answer: a</w:t>
      </w:r>
    </w:p>
    <w:p>
      <w:r>
        <w:t>Solution: Lidocaine (1-2%) is infiltrated to numb the site.</w:t>
      </w:r>
    </w:p>
    <w:p>
      <w:r>
        <w:t>Positive Marks: 1</w:t>
      </w:r>
    </w:p>
    <w:p>
      <w:r>
        <w:t>Negative Marks: 0.25</w:t>
      </w:r>
    </w:p>
    <w:p>
      <w:r>
        <w:t>Question: After bone marrow aspiration, the nurse should</w:t>
      </w:r>
    </w:p>
    <w:p>
      <w:r>
        <w:t>(a) Apply pressure to the site and observe for bleeding</w:t>
      </w:r>
    </w:p>
    <w:p>
      <w:r>
        <w:t>(b) Leave the site open</w:t>
      </w:r>
    </w:p>
    <w:p>
      <w:r>
        <w:t>(c) Ambulate immediately</w:t>
      </w:r>
    </w:p>
    <w:p>
      <w:r>
        <w:t>(d) Remove the dressing at once</w:t>
      </w:r>
    </w:p>
    <w:p>
      <w:r>
        <w:t>Answer: a</w:t>
      </w:r>
    </w:p>
    <w:p>
      <w:r>
        <w:t>Solution: Pressure and a pressure dressing prevent hematoma; the site is observed.</w:t>
      </w:r>
    </w:p>
    <w:p>
      <w:r>
        <w:t>Positive Marks: 1</w:t>
      </w:r>
    </w:p>
    <w:p>
      <w:r>
        <w:t>Negative Marks: 0.25</w:t>
      </w:r>
    </w:p>
    <w:p>
      <w:r>
        <w:t>Question: The complication of bone marrow aspiration includes</w:t>
      </w:r>
    </w:p>
    <w:p>
      <w:r>
        <w:t>(a) Bleeding, infection and pain at the site</w:t>
      </w:r>
    </w:p>
    <w:p>
      <w:r>
        <w:t>(b) Stroke</w:t>
      </w:r>
    </w:p>
    <w:p>
      <w:r>
        <w:t>(c) Liver failure</w:t>
      </w:r>
    </w:p>
    <w:p>
      <w:r>
        <w:t>(d) Kidney stones</w:t>
      </w:r>
    </w:p>
    <w:p>
      <w:r>
        <w:t>Answer: a</w:t>
      </w:r>
    </w:p>
    <w:p>
      <w:r>
        <w:t>Solution: Local bleeding, infection, and transient pain are the main complications.</w:t>
      </w:r>
    </w:p>
    <w:p>
      <w:r>
        <w:t>Positive Marks: 1</w:t>
      </w:r>
    </w:p>
    <w:p>
      <w:r>
        <w:t>Negative Marks: 0.25</w:t>
      </w:r>
    </w:p>
    <w:p>
      <w:r>
        <w:t>Question: The patient should be advised after bone marrow biopsy to</w:t>
      </w:r>
    </w:p>
    <w:p>
      <w:r>
        <w:t>(a) Keep the site dry and report fever or bleeding</w:t>
      </w:r>
    </w:p>
    <w:p>
      <w:r>
        <w:t>(b) Bathe the site vigorously</w:t>
      </w:r>
    </w:p>
    <w:p>
      <w:r>
        <w:t>(c) Resume heavy lifting immediately</w:t>
      </w:r>
    </w:p>
    <w:p>
      <w:r>
        <w:t>(d) Ignore the site</w:t>
      </w:r>
    </w:p>
    <w:p>
      <w:r>
        <w:t>Answer: a</w:t>
      </w:r>
    </w:p>
    <w:p>
      <w:r>
        <w:t>Solution: Wound care and reporting signs of infection/bleeding are taught.</w:t>
      </w:r>
    </w:p>
    <w:p>
      <w:r>
        <w:t>Positive Marks: 1</w:t>
      </w:r>
    </w:p>
    <w:p>
      <w:r>
        <w:t>Negative Marks: 0.25</w:t>
      </w:r>
    </w:p>
    <w:p>
      <w:r>
        <w:t>Question: Liver biopsy is performed to</w:t>
      </w:r>
    </w:p>
    <w:p>
      <w:r>
        <w:t>(a) Diagnose liver disease by examining liver tissue</w:t>
      </w:r>
    </w:p>
    <w:p>
      <w:r>
        <w:t>(b) Check kidney function</w:t>
      </w:r>
    </w:p>
    <w:p>
      <w:r>
        <w:t>(c) Measure blood sugar</w:t>
      </w:r>
    </w:p>
    <w:p>
      <w:r>
        <w:t>(d) Test hearing</w:t>
      </w:r>
    </w:p>
    <w:p>
      <w:r>
        <w:t>Answer: a</w:t>
      </w:r>
    </w:p>
    <w:p>
      <w:r>
        <w:t>Solution: Liver biopsy evaluates hepatitis, cirrhosis, tumors, and other hepatic disorders.</w:t>
      </w:r>
    </w:p>
    <w:p>
      <w:r>
        <w:t>Positive Marks: 1</w:t>
      </w:r>
    </w:p>
    <w:p>
      <w:r>
        <w:t>Negative Marks: 0.25</w:t>
      </w:r>
    </w:p>
    <w:p>
      <w:r>
        <w:t>Question: The position for a percutaneous liver biopsy is</w:t>
      </w:r>
    </w:p>
    <w:p>
      <w:r>
        <w:t>(a) Supine with the right side near the edge, right arm raised</w:t>
      </w:r>
    </w:p>
    <w:p>
      <w:r>
        <w:t>(b) Prone</w:t>
      </w:r>
    </w:p>
    <w:p>
      <w:r>
        <w:t>(c) Sitting</w:t>
      </w:r>
    </w:p>
    <w:p>
      <w:r>
        <w:t>(d) Standing</w:t>
      </w:r>
    </w:p>
    <w:p>
      <w:r>
        <w:t>Answer: a</w:t>
      </w:r>
    </w:p>
    <w:p>
      <w:r>
        <w:t>Solution: Supine with right arm raised exposes the right upper quadrant for the biopsy.</w:t>
      </w:r>
    </w:p>
    <w:p>
      <w:r>
        <w:t>Positive Marks: 1</w:t>
      </w:r>
    </w:p>
    <w:p>
      <w:r>
        <w:t>Negative Marks: 0.25</w:t>
      </w:r>
    </w:p>
    <w:p>
      <w:r>
        <w:t>Question: The nurse should check which test before liver biopsy?</w:t>
      </w:r>
    </w:p>
    <w:p>
      <w:r>
        <w:t>(a) Coagulation profile (bleeding time, platelet count)</w:t>
      </w:r>
    </w:p>
    <w:p>
      <w:r>
        <w:t>(b) Blood group only</w:t>
      </w:r>
    </w:p>
    <w:p>
      <w:r>
        <w:t>(c) Urine sugar</w:t>
      </w:r>
    </w:p>
    <w:p>
      <w:r>
        <w:t>(d) Height</w:t>
      </w:r>
    </w:p>
    <w:p>
      <w:r>
        <w:t>Answer: a</w:t>
      </w:r>
    </w:p>
    <w:p>
      <w:r>
        <w:t>Solution: Coagulation status must be normal to prevent bleeding complications.</w:t>
      </w:r>
    </w:p>
    <w:p>
      <w:r>
        <w:t>Positive Marks: 1</w:t>
      </w:r>
    </w:p>
    <w:p>
      <w:r>
        <w:t>Negative Marks: 0.25</w:t>
      </w:r>
    </w:p>
    <w:p>
      <w:r>
        <w:t>Question: The contraindication to liver biopsy is</w:t>
      </w:r>
    </w:p>
    <w:p>
      <w:r>
        <w:t>(a) Severe coagulopathy</w:t>
      </w:r>
    </w:p>
    <w:p>
      <w:r>
        <w:t>(b) Mild fever</w:t>
      </w:r>
    </w:p>
    <w:p>
      <w:r>
        <w:t>(c) Headache</w:t>
      </w:r>
    </w:p>
    <w:p>
      <w:r>
        <w:t>(d) Constipation</w:t>
      </w:r>
    </w:p>
    <w:p>
      <w:r>
        <w:t>Answer: a</w:t>
      </w:r>
    </w:p>
    <w:p>
      <w:r>
        <w:t>Solution: Bleeding risk (low platelets, prolonged clotting) contraindicates biopsy.</w:t>
      </w:r>
    </w:p>
    <w:p>
      <w:r>
        <w:t>Positive Marks: 1</w:t>
      </w:r>
    </w:p>
    <w:p>
      <w:r>
        <w:t>Negative Marks: 0.25</w:t>
      </w:r>
    </w:p>
    <w:p>
      <w:r>
        <w:t>Question: The most serious complication of liver biopsy is</w:t>
      </w:r>
    </w:p>
    <w:p>
      <w:r>
        <w:t>(a) Hemorrhage</w:t>
      </w:r>
    </w:p>
    <w:p>
      <w:r>
        <w:t>(b) Infection only</w:t>
      </w:r>
    </w:p>
    <w:p>
      <w:r>
        <w:t>(c) Nausea only</w:t>
      </w:r>
    </w:p>
    <w:p>
      <w:r>
        <w:t>(d) Headache</w:t>
      </w:r>
    </w:p>
    <w:p>
      <w:r>
        <w:t>Answer: a</w:t>
      </w:r>
    </w:p>
    <w:p>
      <w:r>
        <w:t>Solution: Bleeding from the puncture site is the major risk.</w:t>
      </w:r>
    </w:p>
    <w:p>
      <w:r>
        <w:t>Positive Marks: 1</w:t>
      </w:r>
    </w:p>
    <w:p>
      <w:r>
        <w:t>Negative Marks: 0.25</w:t>
      </w:r>
    </w:p>
    <w:p>
      <w:r>
        <w:t>Question: After liver biopsy, the patient is positioned</w:t>
      </w:r>
    </w:p>
    <w:p>
      <w:r>
        <w:t>(a) On the right side for 2-4 hours to compress the site</w:t>
      </w:r>
    </w:p>
    <w:p>
      <w:r>
        <w:t>(b) Supine immediately</w:t>
      </w:r>
    </w:p>
    <w:p>
      <w:r>
        <w:t>(c) Prone</w:t>
      </w:r>
    </w:p>
    <w:p>
      <w:r>
        <w:t>(d) Standing</w:t>
      </w:r>
    </w:p>
    <w:p>
      <w:r>
        <w:t>Answer: a</w:t>
      </w:r>
    </w:p>
    <w:p>
      <w:r>
        <w:t>Solution: Right lateral positioning with a pillow applies pressure and reduces bleeding.</w:t>
      </w:r>
    </w:p>
    <w:p>
      <w:r>
        <w:t>Positive Marks: 1</w:t>
      </w:r>
    </w:p>
    <w:p>
      <w:r>
        <w:t>Negative Marks: 0.25</w:t>
      </w:r>
    </w:p>
    <w:p>
      <w:r>
        <w:t>Question: The nurse should monitor after liver biopsy for</w:t>
      </w:r>
    </w:p>
    <w:p>
      <w:r>
        <w:t>(a) Abdominal pain, bleeding and vital signs</w:t>
      </w:r>
    </w:p>
    <w:p>
      <w:r>
        <w:t>(b) Only appetite</w:t>
      </w:r>
    </w:p>
    <w:p>
      <w:r>
        <w:t>(c) Only sleep</w:t>
      </w:r>
    </w:p>
    <w:p>
      <w:r>
        <w:t>(d) Only ambulation</w:t>
      </w:r>
    </w:p>
    <w:p>
      <w:r>
        <w:t>Answer: a</w:t>
      </w:r>
    </w:p>
    <w:p>
      <w:r>
        <w:t>Solution: Observation for hemorrhage, hypotension, and pain is essential.</w:t>
      </w:r>
    </w:p>
    <w:p>
      <w:r>
        <w:t>Positive Marks: 1</w:t>
      </w:r>
    </w:p>
    <w:p>
      <w:r>
        <w:t>Negative Marks: 0.25</w:t>
      </w:r>
    </w:p>
    <w:p>
      <w:r>
        <w:t>Question: The patient education after liver biopsy includes</w:t>
      </w:r>
    </w:p>
    <w:p>
      <w:r>
        <w:t>(a) Rest, avoiding heavy lifting and reporting bleeding or pain</w:t>
      </w:r>
    </w:p>
    <w:p>
      <w:r>
        <w:t>(b) Immediate heavy exercise</w:t>
      </w:r>
    </w:p>
    <w:p>
      <w:r>
        <w:t>(c) Driving immediately</w:t>
      </w:r>
    </w:p>
    <w:p>
      <w:r>
        <w:t>(d) Ignoring symptoms</w:t>
      </w:r>
    </w:p>
    <w:p>
      <w:r>
        <w:t>Answer: a</w:t>
      </w:r>
    </w:p>
    <w:p>
      <w:r>
        <w:t>Solution: Activity restriction and symptom reporting promote recovery.</w:t>
      </w:r>
    </w:p>
    <w:p>
      <w:r>
        <w:t>Positive Marks: 1</w:t>
      </w:r>
    </w:p>
    <w:p>
      <w:r>
        <w:t>Negative Marks: 0.25</w:t>
      </w:r>
    </w:p>
    <w:p>
      <w:r>
        <w:t>Question: The nurse should keep the following equipment ready for liver biopsy</w:t>
      </w:r>
    </w:p>
    <w:p>
      <w:r>
        <w:t>(a) Biopsy needle, sterile tray, local anesthetic and dressing</w:t>
      </w:r>
    </w:p>
    <w:p>
      <w:r>
        <w:t>(b) Only a syringe</w:t>
      </w:r>
    </w:p>
    <w:p>
      <w:r>
        <w:t>(c) Only gloves</w:t>
      </w:r>
    </w:p>
    <w:p>
      <w:r>
        <w:t>(d) Only a thermometer</w:t>
      </w:r>
    </w:p>
    <w:p>
      <w:r>
        <w:t>Answer: a</w:t>
      </w:r>
    </w:p>
    <w:p>
      <w:r>
        <w:t>Solution: The sterile tray includes the biopsy needle, anesthetic, and dressings.</w:t>
      </w:r>
    </w:p>
    <w:p>
      <w:r>
        <w:t>Positive Marks: 1</w:t>
      </w:r>
    </w:p>
    <w:p>
      <w:r>
        <w:t>Negative Marks: 0.25</w:t>
      </w:r>
    </w:p>
    <w:p>
      <w:r>
        <w:t>Question: The informed consent for these procedures must include</w:t>
      </w:r>
    </w:p>
    <w:p>
      <w:r>
        <w:t>(a) Explanation of risks, benefits and alternatives</w:t>
      </w:r>
    </w:p>
    <w:p>
      <w:r>
        <w:t>(b) No information</w:t>
      </w:r>
    </w:p>
    <w:p>
      <w:r>
        <w:t>(c) Only the date</w:t>
      </w:r>
    </w:p>
    <w:p>
      <w:r>
        <w:t>(d) Only the doctor's name</w:t>
      </w:r>
    </w:p>
    <w:p>
      <w:r>
        <w:t>Answer: a</w:t>
      </w:r>
    </w:p>
    <w:p>
      <w:r>
        <w:t>Solution: Valid informed consent requires full disclosure.</w:t>
      </w:r>
    </w:p>
    <w:p>
      <w:r>
        <w:t>Positive Marks: 1</w:t>
      </w:r>
    </w:p>
    <w:p>
      <w:r>
        <w:t>Negative Marks: 0.25</w:t>
      </w:r>
    </w:p>
    <w:p>
      <w:r>
        <w:t>Question: The nurse's psychological support during biopsy includes</w:t>
      </w:r>
    </w:p>
    <w:p>
      <w:r>
        <w:t>(a) Reassurance, comfort and distraction</w:t>
      </w:r>
    </w:p>
    <w:p>
      <w:r>
        <w:t>(b) Leaving the patient alone</w:t>
      </w:r>
    </w:p>
    <w:p>
      <w:r>
        <w:t>(c) Criticism</w:t>
      </w:r>
    </w:p>
    <w:p>
      <w:r>
        <w:t>(d) Rushing</w:t>
      </w:r>
    </w:p>
    <w:p>
      <w:r>
        <w:t>Answer: a</w:t>
      </w:r>
    </w:p>
    <w:p>
      <w:r>
        <w:t>Solution: Reassurance and presence reduce anxiety during the procedure.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