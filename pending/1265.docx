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MS Office is a suite of</w:t>
      </w:r>
    </w:p>
    <w:p>
      <w:r>
        <w:t>(a) Application software for office work</w:t>
      </w:r>
    </w:p>
    <w:p>
      <w:r>
        <w:t>(b) Hardware devices</w:t>
      </w:r>
    </w:p>
    <w:p>
      <w:r>
        <w:t>(c) Operating systems</w:t>
      </w:r>
    </w:p>
    <w:p>
      <w:r>
        <w:t>(d) Network cables</w:t>
      </w:r>
    </w:p>
    <w:p>
      <w:r>
        <w:t>Answer: a</w:t>
      </w:r>
    </w:p>
    <w:p>
      <w:r>
        <w:t>Solution: Microsoft Office is a suite of application programs including Word, Excel, PowerPoint, and Outlook used for document, data, and presentation work.</w:t>
      </w:r>
    </w:p>
    <w:p>
      <w:r>
        <w:t>Positive Marks: 1</w:t>
      </w:r>
    </w:p>
    <w:p>
      <w:r>
        <w:t>Negative Marks: 0.25</w:t>
      </w:r>
    </w:p>
    <w:p>
      <w:r>
        <w:t>Question: MS Word is used for</w:t>
      </w:r>
    </w:p>
    <w:p>
      <w:r>
        <w:t>(a) Creating and editing text documents</w:t>
      </w:r>
    </w:p>
    <w:p>
      <w:r>
        <w:t>(b) Making calculations</w:t>
      </w:r>
    </w:p>
    <w:p>
      <w:r>
        <w:t>(c) Sending emails only</w:t>
      </w:r>
    </w:p>
    <w:p>
      <w:r>
        <w:t>(d) Scanning images</w:t>
      </w:r>
    </w:p>
    <w:p>
      <w:r>
        <w:t>Answer: a</w:t>
      </w:r>
    </w:p>
    <w:p>
      <w:r>
        <w:t>Solution: MS Word is a word processor used to create, edit, format, and print text documents such as reports, letters, and care plans.</w:t>
      </w:r>
    </w:p>
    <w:p>
      <w:r>
        <w:t>Positive Marks: 1</w:t>
      </w:r>
    </w:p>
    <w:p>
      <w:r>
        <w:t>Negative Marks: 0.25</w:t>
      </w:r>
    </w:p>
    <w:p>
      <w:r>
        <w:t>Question: The default file extension of a Word document is</w:t>
      </w:r>
    </w:p>
    <w:p>
      <w:r>
        <w:t>(a) .docx</w:t>
      </w:r>
    </w:p>
    <w:p>
      <w:r>
        <w:t>(b) .xlsx</w:t>
      </w:r>
    </w:p>
    <w:p>
      <w:r>
        <w:t>(c) .pptx</w:t>
      </w:r>
    </w:p>
    <w:p>
      <w:r>
        <w:t>(d) .pdf</w:t>
      </w:r>
    </w:p>
    <w:p>
      <w:r>
        <w:t>Answer: a</w:t>
      </w:r>
    </w:p>
    <w:p>
      <w:r>
        <w:t>Solution: MS Word documents are saved with the .docx extension; .xlsx is Excel, .pptx is PowerPoint.</w:t>
      </w:r>
    </w:p>
    <w:p>
      <w:r>
        <w:t>Positive Marks: 1</w:t>
      </w:r>
    </w:p>
    <w:p>
      <w:r>
        <w:t>Negative Marks: 0.25</w:t>
      </w:r>
    </w:p>
    <w:p>
      <w:r>
        <w:t>Question: MS Excel is primarily used for</w:t>
      </w:r>
    </w:p>
    <w:p>
      <w:r>
        <w:t>(a) Creating spreadsheets, calculations and data analysis</w:t>
      </w:r>
    </w:p>
    <w:p>
      <w:r>
        <w:t>(b) Writing essays</w:t>
      </w:r>
    </w:p>
    <w:p>
      <w:r>
        <w:t>(c) Designing slides</w:t>
      </w:r>
    </w:p>
    <w:p>
      <w:r>
        <w:t>(d) Browsing the web</w:t>
      </w:r>
    </w:p>
    <w:p>
      <w:r>
        <w:t>Answer: a</w:t>
      </w:r>
    </w:p>
    <w:p>
      <w:r>
        <w:t>Solution: MS Excel creates worksheets for numeric data, formulas, charts, and data analysis.</w:t>
      </w:r>
    </w:p>
    <w:p>
      <w:r>
        <w:t>Positive Marks: 1</w:t>
      </w:r>
    </w:p>
    <w:p>
      <w:r>
        <w:t>Negative Marks: 0.25</w:t>
      </w:r>
    </w:p>
    <w:p>
      <w:r>
        <w:t>Question: The intersection of a row and column in Excel is called a</w:t>
      </w:r>
    </w:p>
    <w:p>
      <w:r>
        <w:t>(a) Cell</w:t>
      </w:r>
    </w:p>
    <w:p>
      <w:r>
        <w:t>(b) Sheet</w:t>
      </w:r>
    </w:p>
    <w:p>
      <w:r>
        <w:t>(c) Chart</w:t>
      </w:r>
    </w:p>
    <w:p>
      <w:r>
        <w:t>(d) Macro</w:t>
      </w:r>
    </w:p>
    <w:p>
      <w:r>
        <w:t>Answer: a</w:t>
      </w:r>
    </w:p>
    <w:p>
      <w:r>
        <w:t>Solution: A cell, identified by its column letter and row number (e.g., B5), is the basic unit for entering data in a worksheet.</w:t>
      </w:r>
    </w:p>
    <w:p>
      <w:r>
        <w:t>Positive Marks: 1</w:t>
      </w:r>
    </w:p>
    <w:p>
      <w:r>
        <w:t>Negative Marks: 0.25</w:t>
      </w:r>
    </w:p>
    <w:p>
      <w:r>
        <w:t>Question: In Excel, a formula always begins with</w:t>
      </w:r>
    </w:p>
    <w:p>
      <w:r>
        <w:t>(a) An equals sign (=)</w:t>
      </w:r>
    </w:p>
    <w:p>
      <w:r>
        <w:t>(b) A hash symbol (#)</w:t>
      </w:r>
    </w:p>
    <w:p>
      <w:r>
        <w:t>(c) A dollar sign ($)</w:t>
      </w:r>
    </w:p>
    <w:p>
      <w:r>
        <w:t>(d) A question mark (?)</w:t>
      </w:r>
    </w:p>
    <w:p>
      <w:r>
        <w:t>Answer: a</w:t>
      </w:r>
    </w:p>
    <w:p>
      <w:r>
        <w:t>Solution: Excel formulas start with the equals sign, e.g., =SUM(A1:A10).</w:t>
      </w:r>
    </w:p>
    <w:p>
      <w:r>
        <w:t>Positive Marks: 1</w:t>
      </w:r>
    </w:p>
    <w:p>
      <w:r>
        <w:t>Negative Marks: 0.25</w:t>
      </w:r>
    </w:p>
    <w:p>
      <w:r>
        <w:t>Question: The Excel function used to add a range of numbers is</w:t>
      </w:r>
    </w:p>
    <w:p>
      <w:r>
        <w:t>(a) SUM</w:t>
      </w:r>
    </w:p>
    <w:p>
      <w:r>
        <w:t>(b) AVG</w:t>
      </w:r>
    </w:p>
    <w:p>
      <w:r>
        <w:t>(c) ADD</w:t>
      </w:r>
    </w:p>
    <w:p>
      <w:r>
        <w:t>(d) TOTAL</w:t>
      </w:r>
    </w:p>
    <w:p>
      <w:r>
        <w:t>Answer: a</w:t>
      </w:r>
    </w:p>
    <w:p>
      <w:r>
        <w:t>Solution: The SUM function, e.g., =SUM(B2:B10), adds the values in the specified range.</w:t>
      </w:r>
    </w:p>
    <w:p>
      <w:r>
        <w:t>Positive Marks: 1</w:t>
      </w:r>
    </w:p>
    <w:p>
      <w:r>
        <w:t>Negative Marks: 0.25</w:t>
      </w:r>
    </w:p>
    <w:p>
      <w:r>
        <w:t>Question: The Excel function that calculates the average of a range is</w:t>
      </w:r>
    </w:p>
    <w:p>
      <w:r>
        <w:t>(a) AVERAGE</w:t>
      </w:r>
    </w:p>
    <w:p>
      <w:r>
        <w:t>(b) MEAN</w:t>
      </w:r>
    </w:p>
    <w:p>
      <w:r>
        <w:t>(c) MID</w:t>
      </w:r>
    </w:p>
    <w:p>
      <w:r>
        <w:t>(d) MED</w:t>
      </w:r>
    </w:p>
    <w:p>
      <w:r>
        <w:t>Answer: a</w:t>
      </w:r>
    </w:p>
    <w:p>
      <w:r>
        <w:t>Solution: AVERAGE returns the arithmetic mean of the values in a range.</w:t>
      </w:r>
    </w:p>
    <w:p>
      <w:r>
        <w:t>Positive Marks: 1</w:t>
      </w:r>
    </w:p>
    <w:p>
      <w:r>
        <w:t>Negative Marks: 0.25</w:t>
      </w:r>
    </w:p>
    <w:p>
      <w:r>
        <w:t>Question: MS PowerPoint is used for</w:t>
      </w:r>
    </w:p>
    <w:p>
      <w:r>
        <w:t>(a) Creating slide presentations</w:t>
      </w:r>
    </w:p>
    <w:p>
      <w:r>
        <w:t>(b) Typing letters</w:t>
      </w:r>
    </w:p>
    <w:p>
      <w:r>
        <w:t>(c) Managing databases</w:t>
      </w:r>
    </w:p>
    <w:p>
      <w:r>
        <w:t>(d) Sending emails</w:t>
      </w:r>
    </w:p>
    <w:p>
      <w:r>
        <w:t>Answer: a</w:t>
      </w:r>
    </w:p>
    <w:p>
      <w:r>
        <w:t>Solution: PowerPoint creates slide-based presentations with text, images, charts, and animations for teaching and conferences.</w:t>
      </w:r>
    </w:p>
    <w:p>
      <w:r>
        <w:t>Positive Marks: 1</w:t>
      </w:r>
    </w:p>
    <w:p>
      <w:r>
        <w:t>Negative Marks: 0.25</w:t>
      </w:r>
    </w:p>
    <w:p>
      <w:r>
        <w:t>Question: The file extension of a PowerPoint presentation is</w:t>
      </w:r>
    </w:p>
    <w:p>
      <w:r>
        <w:t>(a) .pptx</w:t>
      </w:r>
    </w:p>
    <w:p>
      <w:r>
        <w:t>(b) .docx</w:t>
      </w:r>
    </w:p>
    <w:p>
      <w:r>
        <w:t>(c) .xlsx</w:t>
      </w:r>
    </w:p>
    <w:p>
      <w:r>
        <w:t>(d) .txt</w:t>
      </w:r>
    </w:p>
    <w:p>
      <w:r>
        <w:t>Answer: a</w:t>
      </w:r>
    </w:p>
    <w:p>
      <w:r>
        <w:t>Solution: PowerPoint files use the .pptx extension.</w:t>
      </w:r>
    </w:p>
    <w:p>
      <w:r>
        <w:t>Positive Marks: 1</w:t>
      </w:r>
    </w:p>
    <w:p>
      <w:r>
        <w:t>Negative Marks: 0.25</w:t>
      </w:r>
    </w:p>
    <w:p>
      <w:r>
        <w:t>Question: In MS Word, the 'Ctrl + C' shortcut is used to</w:t>
      </w:r>
    </w:p>
    <w:p>
      <w:r>
        <w:t>(a) Copy selected text</w:t>
      </w:r>
    </w:p>
    <w:p>
      <w:r>
        <w:t>(b) Paste text</w:t>
      </w:r>
    </w:p>
    <w:p>
      <w:r>
        <w:t>(c) Cut text</w:t>
      </w:r>
    </w:p>
    <w:p>
      <w:r>
        <w:t>(d) Save the document</w:t>
      </w:r>
    </w:p>
    <w:p>
      <w:r>
        <w:t>Answer: a</w:t>
      </w:r>
    </w:p>
    <w:p>
      <w:r>
        <w:t>Solution: Ctrl+C copies the selected content to the clipboard; Ctrl+V pastes, Ctrl+X cuts, and Ctrl+S saves.</w:t>
      </w:r>
    </w:p>
    <w:p>
      <w:r>
        <w:t>Positive Marks: 1</w:t>
      </w:r>
    </w:p>
    <w:p>
      <w:r>
        <w:t>Negative Marks: 0.25</w:t>
      </w:r>
    </w:p>
    <w:p>
      <w:r>
        <w:t>Question: The shortcut 'Ctrl + S' in MS Office applications is used to</w:t>
      </w:r>
    </w:p>
    <w:p>
      <w:r>
        <w:t>(a) Save the file</w:t>
      </w:r>
    </w:p>
    <w:p>
      <w:r>
        <w:t>(b) Open a new file</w:t>
      </w:r>
    </w:p>
    <w:p>
      <w:r>
        <w:t>(c) Print the file</w:t>
      </w:r>
    </w:p>
    <w:p>
      <w:r>
        <w:t>(d) Delete the file</w:t>
      </w:r>
    </w:p>
    <w:p>
      <w:r>
        <w:t>Answer: a</w:t>
      </w:r>
    </w:p>
    <w:p>
      <w:r>
        <w:t>Solution: Ctrl+S saves the current document, spreadsheet, or presentation.</w:t>
      </w:r>
    </w:p>
    <w:p>
      <w:r>
        <w:t>Positive Marks: 1</w:t>
      </w:r>
    </w:p>
    <w:p>
      <w:r>
        <w:t>Negative Marks: 0.25</w:t>
      </w:r>
    </w:p>
    <w:p>
      <w:r>
        <w:t>Question: In Excel, a 'chart' is used to</w:t>
      </w:r>
    </w:p>
    <w:p>
      <w:r>
        <w:t>(a) Visually represent data graphically</w:t>
      </w:r>
    </w:p>
    <w:p>
      <w:r>
        <w:t>(b) Type text</w:t>
      </w:r>
    </w:p>
    <w:p>
      <w:r>
        <w:t>(c) Spell check</w:t>
      </w:r>
    </w:p>
    <w:p>
      <w:r>
        <w:t>(d) Print envelopes</w:t>
      </w:r>
    </w:p>
    <w:p>
      <w:r>
        <w:t>Answer: a</w:t>
      </w:r>
    </w:p>
    <w:p>
      <w:r>
        <w:t>Solution: Charts (bar, pie, line) present data visually, making trends and comparisons easier to understand.</w:t>
      </w:r>
    </w:p>
    <w:p>
      <w:r>
        <w:t>Positive Marks: 1</w:t>
      </w:r>
    </w:p>
    <w:p>
      <w:r>
        <w:t>Negative Marks: 0.25</w:t>
      </w:r>
    </w:p>
    <w:p>
      <w:r>
        <w:t>Question: The feature in MS Word used to check spelling and grammar is</w:t>
      </w:r>
    </w:p>
    <w:p>
      <w:r>
        <w:t>(a) Spelling and Grammar checker</w:t>
      </w:r>
    </w:p>
    <w:p>
      <w:r>
        <w:t>(b) Mail merge</w:t>
      </w:r>
    </w:p>
    <w:p>
      <w:r>
        <w:t>(c) Track changes</w:t>
      </w:r>
    </w:p>
    <w:p>
      <w:r>
        <w:t>(d) Word count</w:t>
      </w:r>
    </w:p>
    <w:p>
      <w:r>
        <w:t>Answer: a</w:t>
      </w:r>
    </w:p>
    <w:p>
      <w:r>
        <w:t>Solution: The Spelling and Grammar checker identifies and corrects typographical and grammatical errors in the document.</w:t>
      </w:r>
    </w:p>
    <w:p>
      <w:r>
        <w:t>Positive Marks: 1</w:t>
      </w:r>
    </w:p>
    <w:p>
      <w:r>
        <w:t>Negative Marks: 0.25</w:t>
      </w:r>
    </w:p>
    <w:p>
      <w:r>
        <w:t>Question: 'Mail merge' in MS Word is used to</w:t>
      </w:r>
    </w:p>
    <w:p>
      <w:r>
        <w:t>(a) Create multiple personalized letters or labels from a data source</w:t>
      </w:r>
    </w:p>
    <w:p>
      <w:r>
        <w:t>(b) Send emails automatically without content</w:t>
      </w:r>
    </w:p>
    <w:p>
      <w:r>
        <w:t>(c) Merge two documents into one file</w:t>
      </w:r>
    </w:p>
    <w:p>
      <w:r>
        <w:t>(d) Combine spreadsheets</w:t>
      </w:r>
    </w:p>
    <w:p>
      <w:r>
        <w:t>Answer: a</w:t>
      </w:r>
    </w:p>
    <w:p>
      <w:r>
        <w:t>Solution: Mail merge generates personalized letters, envelopes, or labels for many recipients using a data source such as an Excel list.</w:t>
      </w:r>
    </w:p>
    <w:p>
      <w:r>
        <w:t>Positive Marks: 1</w:t>
      </w:r>
    </w:p>
    <w:p>
      <w:r>
        <w:t>Negative Marks: 0.25</w:t>
      </w:r>
    </w:p>
    <w:p>
      <w:r>
        <w:t>Question: In MS Word, 'Track Changes' is used to</w:t>
      </w:r>
    </w:p>
    <w:p>
      <w:r>
        <w:t>(a) Record edits made to a document for review</w:t>
      </w:r>
    </w:p>
    <w:p>
      <w:r>
        <w:t>(b) Delete the document</w:t>
      </w:r>
    </w:p>
    <w:p>
      <w:r>
        <w:t>(c) Change the font permanently</w:t>
      </w:r>
    </w:p>
    <w:p>
      <w:r>
        <w:t>(d) Print in color</w:t>
      </w:r>
    </w:p>
    <w:p>
      <w:r>
        <w:t>Answer: a</w:t>
      </w:r>
    </w:p>
    <w:p>
      <w:r>
        <w:t>Solution: Track Changes marks insertions, deletions, and formatting changes, allowing reviewers to accept or reject edits.</w:t>
      </w:r>
    </w:p>
    <w:p>
      <w:r>
        <w:t>Positive Marks: 1</w:t>
      </w:r>
    </w:p>
    <w:p>
      <w:r>
        <w:t>Negative Marks: 0.25</w:t>
      </w:r>
    </w:p>
    <w:p>
      <w:r>
        <w:t>Question: In Excel, sorting data means</w:t>
      </w:r>
    </w:p>
    <w:p>
      <w:r>
        <w:t>(a) Arranging data in ascending or descending order</w:t>
      </w:r>
    </w:p>
    <w:p>
      <w:r>
        <w:t>(b) Deleting data</w:t>
      </w:r>
    </w:p>
    <w:p>
      <w:r>
        <w:t>(c) Coloring data</w:t>
      </w:r>
    </w:p>
    <w:p>
      <w:r>
        <w:t>(d) Encrypting data</w:t>
      </w:r>
    </w:p>
    <w:p>
      <w:r>
        <w:t>Answer: a</w:t>
      </w:r>
    </w:p>
    <w:p>
      <w:r>
        <w:t>Solution: Sorting rearranges rows based on the values of one or more columns, in ascending or descending order.</w:t>
      </w:r>
    </w:p>
    <w:p>
      <w:r>
        <w:t>Positive Marks: 1</w:t>
      </w:r>
    </w:p>
    <w:p>
      <w:r>
        <w:t>Negative Marks: 0.25</w:t>
      </w:r>
    </w:p>
    <w:p>
      <w:r>
        <w:t>Question: In Excel, 'filtering' is used to</w:t>
      </w:r>
    </w:p>
    <w:p>
      <w:r>
        <w:t>(a) Display only the rows that meet specified criteria</w:t>
      </w:r>
    </w:p>
    <w:p>
      <w:r>
        <w:t>(b) Delete all data</w:t>
      </w:r>
    </w:p>
    <w:p>
      <w:r>
        <w:t>(c) Merge cells</w:t>
      </w:r>
    </w:p>
    <w:p>
      <w:r>
        <w:t>(d) Add borders</w:t>
      </w:r>
    </w:p>
    <w:p>
      <w:r>
        <w:t>Answer: a</w:t>
      </w:r>
    </w:p>
    <w:p>
      <w:r>
        <w:t>Solution: Filtering temporarily hides rows that do not match the criteria, showing only relevant data.</w:t>
      </w:r>
    </w:p>
    <w:p>
      <w:r>
        <w:t>Positive Marks: 1</w:t>
      </w:r>
    </w:p>
    <w:p>
      <w:r>
        <w:t>Negative Marks: 0.25</w:t>
      </w:r>
    </w:p>
    <w:p>
      <w:r>
        <w:t>Question: The nurse can use MS Excel in the ward for</w:t>
      </w:r>
    </w:p>
    <w:p>
      <w:r>
        <w:t>(a) Maintaining duty rosters and medication inventory</w:t>
      </w:r>
    </w:p>
    <w:p>
      <w:r>
        <w:t>(b) Writing patient letters only</w:t>
      </w:r>
    </w:p>
    <w:p>
      <w:r>
        <w:t>(c) Designing slide shows</w:t>
      </w:r>
    </w:p>
    <w:p>
      <w:r>
        <w:t>(d) Browsing websites</w:t>
      </w:r>
    </w:p>
    <w:p>
      <w:r>
        <w:t>Answer: a</w:t>
      </w:r>
    </w:p>
    <w:p>
      <w:r>
        <w:t>Solution: Excel is useful for rosters, inventories, vitals tracking, and statistical records in nursing practice.</w:t>
      </w:r>
    </w:p>
    <w:p>
      <w:r>
        <w:t>Positive Marks: 1</w:t>
      </w:r>
    </w:p>
    <w:p>
      <w:r>
        <w:t>Negative Marks: 0.25</w:t>
      </w:r>
    </w:p>
    <w:p>
      <w:r>
        <w:t>Question: The most appropriate MS Office application to prepare a health education presentation is</w:t>
      </w:r>
    </w:p>
    <w:p>
      <w:r>
        <w:t>(a) MS PowerPoint</w:t>
      </w:r>
    </w:p>
    <w:p>
      <w:r>
        <w:t>(b) MS Excel</w:t>
      </w:r>
    </w:p>
    <w:p>
      <w:r>
        <w:t>(c) MS Access</w:t>
      </w:r>
    </w:p>
    <w:p>
      <w:r>
        <w:t>(d) MS Paint</w:t>
      </w:r>
    </w:p>
    <w:p>
      <w:r>
        <w:t>Answer: a</w:t>
      </w:r>
    </w:p>
    <w:p>
      <w:r>
        <w:t>Solution: PowerPoint is designed for visual presentations, ideal for health education sessions for patients and staff.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