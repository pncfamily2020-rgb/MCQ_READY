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Patient advocacy in nursing means</w:t>
      </w:r>
    </w:p>
    <w:p>
      <w:r>
        <w:t>(a) Acting in the best interest of the patient and protecting their rights</w:t>
      </w:r>
    </w:p>
    <w:p>
      <w:r>
        <w:t>(b) Making all decisions for the patient</w:t>
      </w:r>
    </w:p>
    <w:p>
      <w:r>
        <w:t>(c) Following hospital rules only</w:t>
      </w:r>
    </w:p>
    <w:p>
      <w:r>
        <w:t>(d) Avoiding involvement</w:t>
      </w:r>
    </w:p>
    <w:p>
      <w:r>
        <w:t>Answer: a</w:t>
      </w:r>
    </w:p>
    <w:p>
      <w:r>
        <w:t>Solution: The nurse as advocate supports, protects, and speaks for the patient's rights, wishes, and best interests.</w:t>
      </w:r>
    </w:p>
    <w:p>
      <w:r>
        <w:t>Positive Marks: 1</w:t>
      </w:r>
    </w:p>
    <w:p>
      <w:r>
        <w:t>Negative Marks: 0.25</w:t>
      </w:r>
    </w:p>
    <w:p>
      <w:r>
        <w:t>Question: The nurse acts as a patient advocate when</w:t>
      </w:r>
    </w:p>
    <w:p>
      <w:r>
        <w:t>(a) Explaining procedures and supporting informed decisions</w:t>
      </w:r>
    </w:p>
    <w:p>
      <w:r>
        <w:t>(b) Hiding information from the patient</w:t>
      </w:r>
    </w:p>
    <w:p>
      <w:r>
        <w:t>(c) Ignoring the patient's wishes</w:t>
      </w:r>
    </w:p>
    <w:p>
      <w:r>
        <w:t>(d) Speaking only for the doctor</w:t>
      </w:r>
    </w:p>
    <w:p>
      <w:r>
        <w:t>Answer: a</w:t>
      </w:r>
    </w:p>
    <w:p>
      <w:r>
        <w:t>Solution: Advocacy includes informing the patient, supporting their choices, and ensuring their voice is heard in care decisions.</w:t>
      </w:r>
    </w:p>
    <w:p>
      <w:r>
        <w:t>Positive Marks: 1</w:t>
      </w:r>
    </w:p>
    <w:p>
      <w:r>
        <w:t>Negative Marks: 0.25</w:t>
      </w:r>
    </w:p>
    <w:p>
      <w:r>
        <w:t>Question: The Patient's Rights Charter in India was released by</w:t>
      </w:r>
    </w:p>
    <w:p>
      <w:r>
        <w:t>(a) National Human Rights Commission (NHRC)</w:t>
      </w:r>
    </w:p>
    <w:p>
      <w:r>
        <w:t>(b) ICMR only</w:t>
      </w:r>
    </w:p>
    <w:p>
      <w:r>
        <w:t>(c) WHO India office</w:t>
      </w:r>
    </w:p>
    <w:p>
      <w:r>
        <w:t>(d) State governments only</w:t>
      </w:r>
    </w:p>
    <w:p>
      <w:r>
        <w:t>Answer: a</w:t>
      </w:r>
    </w:p>
    <w:p>
      <w:r>
        <w:t>Solution: The NHRC released the Patient's Rights Charter in 2018, which was endorsed by the Ministry of Health.</w:t>
      </w:r>
    </w:p>
    <w:p>
      <w:r>
        <w:t>Positive Marks: 1</w:t>
      </w:r>
    </w:p>
    <w:p>
      <w:r>
        <w:t>Negative Marks: 0.25</w:t>
      </w:r>
    </w:p>
    <w:p>
      <w:r>
        <w:t>Question: The right of the patient to receive care regardless of religion, caste, or economic status is the right to</w:t>
      </w:r>
    </w:p>
    <w:p>
      <w:r>
        <w:t>(a) Non-discrimination</w:t>
      </w:r>
    </w:p>
    <w:p>
      <w:r>
        <w:t>(b) Free medicines</w:t>
      </w:r>
    </w:p>
    <w:p>
      <w:r>
        <w:t>(c) Private room</w:t>
      </w:r>
    </w:p>
    <w:p>
      <w:r>
        <w:t>(d) Choose the doctor</w:t>
      </w:r>
    </w:p>
    <w:p>
      <w:r>
        <w:t>Answer: a</w:t>
      </w:r>
    </w:p>
    <w:p>
      <w:r>
        <w:t>Solution: The charter upholds the right to accessible, non-discriminatory healthcare for all patients.</w:t>
      </w:r>
    </w:p>
    <w:p>
      <w:r>
        <w:t>Positive Marks: 1</w:t>
      </w:r>
    </w:p>
    <w:p>
      <w:r>
        <w:t>Negative Marks: 0.25</w:t>
      </w:r>
    </w:p>
    <w:p>
      <w:r>
        <w:t>Question: Informed consent requires that the patient is given</w:t>
      </w:r>
    </w:p>
    <w:p>
      <w:r>
        <w:t>(a) Full information about risks, benefits and alternatives before agreeing</w:t>
      </w:r>
    </w:p>
    <w:p>
      <w:r>
        <w:t>(b) Only a signature form</w:t>
      </w:r>
    </w:p>
    <w:p>
      <w:r>
        <w:t>(c) Information after the procedure</w:t>
      </w:r>
    </w:p>
    <w:p>
      <w:r>
        <w:t>(d) No information</w:t>
      </w:r>
    </w:p>
    <w:p>
      <w:r>
        <w:t>Answer: a</w:t>
      </w:r>
    </w:p>
    <w:p>
      <w:r>
        <w:t>Solution: Informed consent is voluntary agreement after understanding the procedure, its risks, benefits, and alternatives.</w:t>
      </w:r>
    </w:p>
    <w:p>
      <w:r>
        <w:t>Positive Marks: 1</w:t>
      </w:r>
    </w:p>
    <w:p>
      <w:r>
        <w:t>Negative Marks: 0.25</w:t>
      </w:r>
    </w:p>
    <w:p>
      <w:r>
        <w:t>Question: The patient's right to refuse treatment is based on the principle of</w:t>
      </w:r>
    </w:p>
    <w:p>
      <w:r>
        <w:t>(a) Autonomy</w:t>
      </w:r>
    </w:p>
    <w:p>
      <w:r>
        <w:t>(b) Beneficence</w:t>
      </w:r>
    </w:p>
    <w:p>
      <w:r>
        <w:t>(c) Justice</w:t>
      </w:r>
    </w:p>
    <w:p>
      <w:r>
        <w:t>(d) Paternalism</w:t>
      </w:r>
    </w:p>
    <w:p>
      <w:r>
        <w:t>Answer: a</w:t>
      </w:r>
    </w:p>
    <w:p>
      <w:r>
        <w:t>Solution: Autonomy gives competent patients the right to make their own healthcare decisions, including refusal.</w:t>
      </w:r>
    </w:p>
    <w:p>
      <w:r>
        <w:t>Positive Marks: 1</w:t>
      </w:r>
    </w:p>
    <w:p>
      <w:r>
        <w:t>Negative Marks: 0.25</w:t>
      </w:r>
    </w:p>
    <w:p>
      <w:r>
        <w:t>Question: The right to confidentiality means the patient's health information</w:t>
      </w:r>
    </w:p>
    <w:p>
      <w:r>
        <w:t>(a) Is shared only with those involved in care or with consent</w:t>
      </w:r>
    </w:p>
    <w:p>
      <w:r>
        <w:t>(b) Is posted publicly</w:t>
      </w:r>
    </w:p>
    <w:p>
      <w:r>
        <w:t>(c) Is given to relatives on request</w:t>
      </w:r>
    </w:p>
    <w:p>
      <w:r>
        <w:t>(d) Is sold to researchers</w:t>
      </w:r>
    </w:p>
    <w:p>
      <w:r>
        <w:t>Answer: a</w:t>
      </w:r>
    </w:p>
    <w:p>
      <w:r>
        <w:t>Solution: Confidentiality protects patient information from unauthorized disclosure; sharing requires consent or legal justification.</w:t>
      </w:r>
    </w:p>
    <w:p>
      <w:r>
        <w:t>Positive Marks: 1</w:t>
      </w:r>
    </w:p>
    <w:p>
      <w:r>
        <w:t>Negative Marks: 0.25</w:t>
      </w:r>
    </w:p>
    <w:p>
      <w:r>
        <w:t>Question: When a patient cannot consent (e.g., unconscious), consent is obtained from</w:t>
      </w:r>
    </w:p>
    <w:p>
      <w:r>
        <w:t>(a) The legal guardian or next of kin</w:t>
      </w:r>
    </w:p>
    <w:p>
      <w:r>
        <w:t>(b) Any passerby</w:t>
      </w:r>
    </w:p>
    <w:p>
      <w:r>
        <w:t>(c) The nurse alone</w:t>
      </w:r>
    </w:p>
    <w:p>
      <w:r>
        <w:t>(d) Nobody</w:t>
      </w:r>
    </w:p>
    <w:p>
      <w:r>
        <w:t>Answer: a</w:t>
      </w:r>
    </w:p>
    <w:p>
      <w:r>
        <w:t>Solution: For incapacitated patients, consent is obtained from the legal guardian or next of kin; emergency care may proceed without consent to save life.</w:t>
      </w:r>
    </w:p>
    <w:p>
      <w:r>
        <w:t>Positive Marks: 1</w:t>
      </w:r>
    </w:p>
    <w:p>
      <w:r>
        <w:t>Negative Marks: 0.25</w:t>
      </w:r>
    </w:p>
    <w:p>
      <w:r>
        <w:t>Question: The nurse should inform the patient of</w:t>
      </w:r>
    </w:p>
    <w:p>
      <w:r>
        <w:t>(a) The plan of care, tests and procedures in understandable language</w:t>
      </w:r>
    </w:p>
    <w:p>
      <w:r>
        <w:t>(b) Only the bill</w:t>
      </w:r>
    </w:p>
    <w:p>
      <w:r>
        <w:t>(c) Only the discharge date</w:t>
      </w:r>
    </w:p>
    <w:p>
      <w:r>
        <w:t>(d) Nothing</w:t>
      </w:r>
    </w:p>
    <w:p>
      <w:r>
        <w:t>Answer: a</w:t>
      </w:r>
    </w:p>
    <w:p>
      <w:r>
        <w:t>Solution: Patients have the right to know about their condition, treatment plan, and expected outcomes in language they understand.</w:t>
      </w:r>
    </w:p>
    <w:p>
      <w:r>
        <w:t>Positive Marks: 1</w:t>
      </w:r>
    </w:p>
    <w:p>
      <w:r>
        <w:t>Negative Marks: 0.25</w:t>
      </w:r>
    </w:p>
    <w:p>
      <w:r>
        <w:t>Question: 'Surrogate decision maker' means</w:t>
      </w:r>
    </w:p>
    <w:p>
      <w:r>
        <w:t>(a) A person who makes healthcare decisions for an incapacitated patient</w:t>
      </w:r>
    </w:p>
    <w:p>
      <w:r>
        <w:t>(b) A nurse who works overtime</w:t>
      </w:r>
    </w:p>
    <w:p>
      <w:r>
        <w:t>(c) A hospital administrator</w:t>
      </w:r>
    </w:p>
    <w:p>
      <w:r>
        <w:t>(d) An insurance agent</w:t>
      </w:r>
    </w:p>
    <w:p>
      <w:r>
        <w:t>Answer: a</w:t>
      </w:r>
    </w:p>
    <w:p>
      <w:r>
        <w:t>Solution: A surrogate (guardian or proxy) makes decisions consistent with the patient's known wishes when the patient cannot.</w:t>
      </w:r>
    </w:p>
    <w:p>
      <w:r>
        <w:t>Positive Marks: 1</w:t>
      </w:r>
    </w:p>
    <w:p>
      <w:r>
        <w:t>Negative Marks: 0.25</w:t>
      </w:r>
    </w:p>
    <w:p>
      <w:r>
        <w:t>Question: The right of a patient to access their medical records is</w:t>
      </w:r>
    </w:p>
    <w:p>
      <w:r>
        <w:t>(a) A legal right, subject to procedure</w:t>
      </w:r>
    </w:p>
    <w:p>
      <w:r>
        <w:t>(b) Never allowed</w:t>
      </w:r>
    </w:p>
    <w:p>
      <w:r>
        <w:t>(c) Only for doctors</w:t>
      </w:r>
    </w:p>
    <w:p>
      <w:r>
        <w:t>(d) Only after death</w:t>
      </w:r>
    </w:p>
    <w:p>
      <w:r>
        <w:t>Answer: a</w:t>
      </w:r>
    </w:p>
    <w:p>
      <w:r>
        <w:t>Solution: Patients have the right to obtain copies of their medical records as per law and hospital policy.</w:t>
      </w:r>
    </w:p>
    <w:p>
      <w:r>
        <w:t>Positive Marks: 1</w:t>
      </w:r>
    </w:p>
    <w:p>
      <w:r>
        <w:t>Negative Marks: 0.25</w:t>
      </w:r>
    </w:p>
    <w:p>
      <w:r>
        <w:t>Question: Advocacy for a vulnerable patient (e.g., child, elderly, disabled) means the nurse must</w:t>
      </w:r>
    </w:p>
    <w:p>
      <w:r>
        <w:t>(a) Protect them from harm, abuse and neglect</w:t>
      </w:r>
    </w:p>
    <w:p>
      <w:r>
        <w:t>(b) Ignore their needs</w:t>
      </w:r>
    </w:p>
    <w:p>
      <w:r>
        <w:t>(c) Let relatives decide everything</w:t>
      </w:r>
    </w:p>
    <w:p>
      <w:r>
        <w:t>(d) Discharge them early</w:t>
      </w:r>
    </w:p>
    <w:p>
      <w:r>
        <w:t>Answer: a</w:t>
      </w:r>
    </w:p>
    <w:p>
      <w:r>
        <w:t>Solution: The nurse protects vulnerable patients from exploitation, abuse, and unsafe care and ensures their needs are met.</w:t>
      </w:r>
    </w:p>
    <w:p>
      <w:r>
        <w:t>Positive Marks: 1</w:t>
      </w:r>
    </w:p>
    <w:p>
      <w:r>
        <w:t>Negative Marks: 0.25</w:t>
      </w:r>
    </w:p>
    <w:p>
      <w:r>
        <w:t>Question: The patient's right to complaint/redressal means</w:t>
      </w:r>
    </w:p>
    <w:p>
      <w:r>
        <w:t>(a) They can file a grievance about care and expect a response</w:t>
      </w:r>
    </w:p>
    <w:p>
      <w:r>
        <w:t>(b) Complaints are ignored</w:t>
      </w:r>
    </w:p>
    <w:p>
      <w:r>
        <w:t>(c) They must stay silent</w:t>
      </w:r>
    </w:p>
    <w:p>
      <w:r>
        <w:t>(d) Only written complaints by doctors</w:t>
      </w:r>
    </w:p>
    <w:p>
      <w:r>
        <w:t>Answer: a</w:t>
      </w:r>
    </w:p>
    <w:p>
      <w:r>
        <w:t>Solution: The charter gives patients the right to voice grievances and receive a timely, fair response through grievance mechanisms.</w:t>
      </w:r>
    </w:p>
    <w:p>
      <w:r>
        <w:t>Positive Marks: 1</w:t>
      </w:r>
    </w:p>
    <w:p>
      <w:r>
        <w:t>Negative Marks: 0.25</w:t>
      </w:r>
    </w:p>
    <w:p>
      <w:r>
        <w:t>Question: A nurse notices a treatment error being planned for a patient. The nurse should</w:t>
      </w:r>
    </w:p>
    <w:p>
      <w:r>
        <w:t>(a) Speak up and question the order</w:t>
      </w:r>
    </w:p>
    <w:p>
      <w:r>
        <w:t>(b) Carry it out silently</w:t>
      </w:r>
    </w:p>
    <w:p>
      <w:r>
        <w:t>(c) Leave the room</w:t>
      </w:r>
    </w:p>
    <w:p>
      <w:r>
        <w:t>(d) Wait for harm to occur</w:t>
      </w:r>
    </w:p>
    <w:p>
      <w:r>
        <w:t>Answer: a</w:t>
      </w:r>
    </w:p>
    <w:p>
      <w:r>
        <w:t>Solution: Advocacy requires the nurse to question unsafe orders and speak up to prevent harm.</w:t>
      </w:r>
    </w:p>
    <w:p>
      <w:r>
        <w:t>Positive Marks: 1</w:t>
      </w:r>
    </w:p>
    <w:p>
      <w:r>
        <w:t>Negative Marks: 0.25</w:t>
      </w:r>
    </w:p>
    <w:p>
      <w:r>
        <w:t>Question: The right to second opinion means the patient can</w:t>
      </w:r>
    </w:p>
    <w:p>
      <w:r>
        <w:t>(a) Seek another doctor's opinion about their condition</w:t>
      </w:r>
    </w:p>
    <w:p>
      <w:r>
        <w:t>(b) Demand free treatment</w:t>
      </w:r>
    </w:p>
    <w:p>
      <w:r>
        <w:t>(c) Change hospitals without records</w:t>
      </w:r>
    </w:p>
    <w:p>
      <w:r>
        <w:t>(d) Refuse all care</w:t>
      </w:r>
    </w:p>
    <w:p>
      <w:r>
        <w:t>Answer: a</w:t>
      </w:r>
    </w:p>
    <w:p>
      <w:r>
        <w:t>Solution: Patients have the right to seek a second medical opinion before major decisions or procedures.</w:t>
      </w:r>
    </w:p>
    <w:p>
      <w:r>
        <w:t>Positive Marks: 1</w:t>
      </w:r>
    </w:p>
    <w:p>
      <w:r>
        <w:t>Negative Marks: 0.25</w:t>
      </w:r>
    </w:p>
    <w:p>
      <w:r>
        <w:t>Question: The principle underlying patient rights is</w:t>
      </w:r>
    </w:p>
    <w:p>
      <w:r>
        <w:t>(a) Respect for human dignity and autonomy</w:t>
      </w:r>
    </w:p>
    <w:p>
      <w:r>
        <w:t>(b) Hospital convenience</w:t>
      </w:r>
    </w:p>
    <w:p>
      <w:r>
        <w:t>(c) Cost reduction</w:t>
      </w:r>
    </w:p>
    <w:p>
      <w:r>
        <w:t>(d) Staff preference</w:t>
      </w:r>
    </w:p>
    <w:p>
      <w:r>
        <w:t>Answer: a</w:t>
      </w:r>
    </w:p>
    <w:p>
      <w:r>
        <w:t>Solution: Patient rights flow from respect for human dignity, autonomy, and justice in healthcare.</w:t>
      </w:r>
    </w:p>
    <w:p>
      <w:r>
        <w:t>Positive Marks: 1</w:t>
      </w:r>
    </w:p>
    <w:p>
      <w:r>
        <w:t>Negative Marks: 0.25</w:t>
      </w:r>
    </w:p>
    <w:p>
      <w:r>
        <w:t>Question: When a patient's wishes conflict with the doctor's advice, the nurse should</w:t>
      </w:r>
    </w:p>
    <w:p>
      <w:r>
        <w:t>(a) Support the patient's informed decision and facilitate discussion</w:t>
      </w:r>
    </w:p>
    <w:p>
      <w:r>
        <w:t>(b) Force the doctor's plan</w:t>
      </w:r>
    </w:p>
    <w:p>
      <w:r>
        <w:t>(c) Discharge the patient</w:t>
      </w:r>
    </w:p>
    <w:p>
      <w:r>
        <w:t>(d) Ignore both</w:t>
      </w:r>
    </w:p>
    <w:p>
      <w:r>
        <w:t>Answer: a</w:t>
      </w:r>
    </w:p>
    <w:p>
      <w:r>
        <w:t>Solution: The nurse supports the patient's informed choice while facilitating communication between patient and doctor.</w:t>
      </w:r>
    </w:p>
    <w:p>
      <w:r>
        <w:t>Positive Marks: 1</w:t>
      </w:r>
    </w:p>
    <w:p>
      <w:r>
        <w:t>Negative Marks: 0.25</w:t>
      </w:r>
    </w:p>
    <w:p>
      <w:r>
        <w:t>Question: The right to continuity of care means</w:t>
      </w:r>
    </w:p>
    <w:p>
      <w:r>
        <w:t>(a) The patient receives coordinated, uninterrupted care across services</w:t>
      </w:r>
    </w:p>
    <w:p>
      <w:r>
        <w:t>(b) The patient is discharged quickly</w:t>
      </w:r>
    </w:p>
    <w:p>
      <w:r>
        <w:t>(c) Only one doctor ever treats the patient</w:t>
      </w:r>
    </w:p>
    <w:p>
      <w:r>
        <w:t>(d) Care stops on weekends</w:t>
      </w:r>
    </w:p>
    <w:p>
      <w:r>
        <w:t>Answer: a</w:t>
      </w:r>
    </w:p>
    <w:p>
      <w:r>
        <w:t>Solution: Continuity of care ensures smooth, coordinated transitions between providers and settings.</w:t>
      </w:r>
    </w:p>
    <w:p>
      <w:r>
        <w:t>Positive Marks: 1</w:t>
      </w:r>
    </w:p>
    <w:p>
      <w:r>
        <w:t>Negative Marks: 0.25</w:t>
      </w:r>
    </w:p>
    <w:p>
      <w:r>
        <w:t>Question: The most important role of the nurse as an advocate is to</w:t>
      </w:r>
    </w:p>
    <w:p>
      <w:r>
        <w:t>(a) Protect the patient's interests when they cannot do so themselves</w:t>
      </w:r>
    </w:p>
    <w:p>
      <w:r>
        <w:t>(b) Make the patient sign consent forms</w:t>
      </w:r>
    </w:p>
    <w:p>
      <w:r>
        <w:t>(c) Reduce hospital costs</w:t>
      </w:r>
    </w:p>
    <w:p>
      <w:r>
        <w:t>(d) Follow all orders without question</w:t>
      </w:r>
    </w:p>
    <w:p>
      <w:r>
        <w:t>Answer: a</w:t>
      </w:r>
    </w:p>
    <w:p>
      <w:r>
        <w:t>Solution: Advocacy is especially vital when the patient is vulnerable, uninformed, or unable to protect their own rights.</w:t>
      </w:r>
    </w:p>
    <w:p>
      <w:r>
        <w:t>Positive Marks: 1</w:t>
      </w:r>
    </w:p>
    <w:p>
      <w:r>
        <w:t>Negative Marks: 0.25</w:t>
      </w:r>
    </w:p>
    <w:p>
      <w:r>
        <w:t>Question: Respecting the patient's privacy during examinations means</w:t>
      </w:r>
    </w:p>
    <w:p>
      <w:r>
        <w:t>(a) Closing curtains and draping the patient</w:t>
      </w:r>
    </w:p>
    <w:p>
      <w:r>
        <w:t>(b) Leaving the door open</w:t>
      </w:r>
    </w:p>
    <w:p>
      <w:r>
        <w:t>(c) Allowing visitors during the exam</w:t>
      </w:r>
    </w:p>
    <w:p>
      <w:r>
        <w:t>(d) Discussing findings loudly</w:t>
      </w:r>
    </w:p>
    <w:p>
      <w:r>
        <w:t>Answer: a</w:t>
      </w:r>
    </w:p>
    <w:p>
      <w:r>
        <w:t>Solution: Physical privacy — draping, closed curtains, limited exposure — is part of dignified, rights-respecting care.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