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Poliomyelitis is caused by</w:t>
      </w:r>
    </w:p>
    <w:p>
      <w:r>
        <w:t>(a) Poliovirus, an enterovirus</w:t>
      </w:r>
    </w:p>
    <w:p>
      <w:r>
        <w:t>(b) Herpes simplex virus</w:t>
      </w:r>
    </w:p>
    <w:p>
      <w:r>
        <w:t>(c) Staphylococcus aureus</w:t>
      </w:r>
    </w:p>
    <w:p>
      <w:r>
        <w:t>(d) Plasmodium</w:t>
      </w:r>
    </w:p>
    <w:p>
      <w:r>
        <w:t>Answer: a</w:t>
      </w:r>
    </w:p>
    <w:p>
      <w:r>
        <w:t>Solution: Poliomyelitis is caused by poliovirus, a small RNA enterovirus of the family Picornaviridae, with three serotypes (1, 2, and 3).</w:t>
      </w:r>
    </w:p>
    <w:p>
      <w:r>
        <w:t>Positive Marks: 1</w:t>
      </w:r>
    </w:p>
    <w:p>
      <w:r>
        <w:t>Negative Marks: 0.25</w:t>
      </w:r>
    </w:p>
    <w:p>
      <w:r>
        <w:t>Question: The mode of transmission of poliovirus is</w:t>
      </w:r>
    </w:p>
    <w:p>
      <w:r>
        <w:t>(a) Fecal-oral route</w:t>
      </w:r>
    </w:p>
    <w:p>
      <w:r>
        <w:t>(b) Airborne droplets only</w:t>
      </w:r>
    </w:p>
    <w:p>
      <w:r>
        <w:t>(c) Blood transfusion</w:t>
      </w:r>
    </w:p>
    <w:p>
      <w:r>
        <w:t>(d) Mosquito bites</w:t>
      </w:r>
    </w:p>
    <w:p>
      <w:r>
        <w:t>Answer: a</w:t>
      </w:r>
    </w:p>
    <w:p>
      <w:r>
        <w:t>Solution: Poliovirus spreads mainly through the fecal-oral route via contaminated water and food, and occasionally through oropharyngeal secretions.</w:t>
      </w:r>
    </w:p>
    <w:p>
      <w:r>
        <w:t>Positive Marks: 1</w:t>
      </w:r>
    </w:p>
    <w:p>
      <w:r>
        <w:t>Negative Marks: 0.25</w:t>
      </w:r>
    </w:p>
    <w:p>
      <w:r>
        <w:t>Question: The characteristic paralysis of poliomyelitis is</w:t>
      </w:r>
    </w:p>
    <w:p>
      <w:r>
        <w:t>(a) Acute flaccid paralysis, asymmetric, affecting lower limbs</w:t>
      </w:r>
    </w:p>
    <w:p>
      <w:r>
        <w:t>(b) Spastic paralysis of upper limbs</w:t>
      </w:r>
    </w:p>
    <w:p>
      <w:r>
        <w:t>(c) Bilateral symmetrical weakness</w:t>
      </w:r>
    </w:p>
    <w:p>
      <w:r>
        <w:t>(d) Paralysis with sensory loss</w:t>
      </w:r>
    </w:p>
    <w:p>
      <w:r>
        <w:t>Answer: a</w:t>
      </w:r>
    </w:p>
    <w:p>
      <w:r>
        <w:t>Solution: Polio causes acute flaccid paralysis that is asymmetric, affects mainly the lower limbs, and occurs without sensory loss.</w:t>
      </w:r>
    </w:p>
    <w:p>
      <w:r>
        <w:t>Positive Marks: 1</w:t>
      </w:r>
    </w:p>
    <w:p>
      <w:r>
        <w:t>Negative Marks: 0.25</w:t>
      </w:r>
    </w:p>
    <w:p>
      <w:r>
        <w:t>Question: The incubation period of poliomyelitis is</w:t>
      </w:r>
    </w:p>
    <w:p>
      <w:r>
        <w:t>(a) 7-14 days</w:t>
      </w:r>
    </w:p>
    <w:p>
      <w:r>
        <w:t>(b) 1-2 days</w:t>
      </w:r>
    </w:p>
    <w:p>
      <w:r>
        <w:t>(c) 3-6 months</w:t>
      </w:r>
    </w:p>
    <w:p>
      <w:r>
        <w:t>(d) Few hours</w:t>
      </w:r>
    </w:p>
    <w:p>
      <w:r>
        <w:t>Answer: a</w:t>
      </w:r>
    </w:p>
    <w:p>
      <w:r>
        <w:t>Solution: The incubation period of polio is commonly 7-14 days, ranging from 3 to 35 days.</w:t>
      </w:r>
    </w:p>
    <w:p>
      <w:r>
        <w:t>Positive Marks: 1</w:t>
      </w:r>
    </w:p>
    <w:p>
      <w:r>
        <w:t>Negative Marks: 0.25</w:t>
      </w:r>
    </w:p>
    <w:p>
      <w:r>
        <w:t>Question: Which of the following is the most important strategy for polio eradication?</w:t>
      </w:r>
    </w:p>
    <w:p>
      <w:r>
        <w:t>(a) Oral polio vaccine (OPV) immunization and AFP surveillance</w:t>
      </w:r>
    </w:p>
    <w:p>
      <w:r>
        <w:t>(b) Isolation of all children</w:t>
      </w:r>
    </w:p>
    <w:p>
      <w:r>
        <w:t>(c) Antibiotic prophylaxis</w:t>
      </w:r>
    </w:p>
    <w:p>
      <w:r>
        <w:t>(d) Vector control</w:t>
      </w:r>
    </w:p>
    <w:p>
      <w:r>
        <w:t>Answer: a</w:t>
      </w:r>
    </w:p>
    <w:p>
      <w:r>
        <w:t>Solution: Polio eradication relies on high OPV coverage through pulse polio rounds, routine immunization, and sensitive surveillance of acute flaccid paralysis (AFP).</w:t>
      </w:r>
    </w:p>
    <w:p>
      <w:r>
        <w:t>Positive Marks: 1</w:t>
      </w:r>
    </w:p>
    <w:p>
      <w:r>
        <w:t>Negative Marks: 0.25</w:t>
      </w:r>
    </w:p>
    <w:p>
      <w:r>
        <w:t>Question: Acute flaccid paralysis (AFP) surveillance requires reporting of any child under 15 years with AFP, and two stool specimens should be collected within</w:t>
      </w:r>
    </w:p>
    <w:p>
      <w:r>
        <w:t>(a) 14 days of onset, 24 hours apart</w:t>
      </w:r>
    </w:p>
    <w:p>
      <w:r>
        <w:t>(b) 2 months of onset</w:t>
      </w:r>
    </w:p>
    <w:p>
      <w:r>
        <w:t>(c) 1 week before onset</w:t>
      </w:r>
    </w:p>
    <w:p>
      <w:r>
        <w:t>(d) 24 hours of onset, 1 hour apart</w:t>
      </w:r>
    </w:p>
    <w:p>
      <w:r>
        <w:t>Answer: a</w:t>
      </w:r>
    </w:p>
    <w:p>
      <w:r>
        <w:t>Solution: Two stool specimens, 24-48 hours apart, must be collected within 14 days of paralysis onset for poliovirus isolation.</w:t>
      </w:r>
    </w:p>
    <w:p>
      <w:r>
        <w:t>Positive Marks: 1</w:t>
      </w:r>
    </w:p>
    <w:p>
      <w:r>
        <w:t>Negative Marks: 0.25</w:t>
      </w:r>
    </w:p>
    <w:p>
      <w:r>
        <w:t>Question: India was declared polio-free (certified) in which year?</w:t>
      </w:r>
    </w:p>
    <w:p>
      <w:r>
        <w:t>(a) 2014</w:t>
      </w:r>
    </w:p>
    <w:p>
      <w:r>
        <w:t>(b) 2005</w:t>
      </w:r>
    </w:p>
    <w:p>
      <w:r>
        <w:t>(c) 2019</w:t>
      </w:r>
    </w:p>
    <w:p>
      <w:r>
        <w:t>(d) 1995</w:t>
      </w:r>
    </w:p>
    <w:p>
      <w:r>
        <w:t>Answer: a</w:t>
      </w:r>
    </w:p>
    <w:p>
      <w:r>
        <w:t>Solution: India was certified polio-free by the WHO South-East Asia Region in March 2014, after the last case of wild polio in January 2011.</w:t>
      </w:r>
    </w:p>
    <w:p>
      <w:r>
        <w:t>Positive Marks: 1</w:t>
      </w:r>
    </w:p>
    <w:p>
      <w:r>
        <w:t>Negative Marks: 0.25</w:t>
      </w:r>
    </w:p>
    <w:p>
      <w:r>
        <w:t>Question: OPV provides immunity primarily by</w:t>
      </w:r>
    </w:p>
    <w:p>
      <w:r>
        <w:t>(a) Producing intestinal (local) immunity and humoral immunity</w:t>
      </w:r>
    </w:p>
    <w:p>
      <w:r>
        <w:t>(b) Only humoral immunity</w:t>
      </w:r>
    </w:p>
    <w:p>
      <w:r>
        <w:t>(c) Only cell-mediated immunity</w:t>
      </w:r>
    </w:p>
    <w:p>
      <w:r>
        <w:t>(d) Passive immunity</w:t>
      </w:r>
    </w:p>
    <w:p>
      <w:r>
        <w:t>Answer: a</w:t>
      </w:r>
    </w:p>
    <w:p>
      <w:r>
        <w:t>Solution: Oral polio vaccine mimics natural infection, producing both intestinal (mucosal) immunity and circulating antibodies, and spreads secondary immunity to contacts.</w:t>
      </w:r>
    </w:p>
    <w:p>
      <w:r>
        <w:t>Positive Marks: 1</w:t>
      </w:r>
    </w:p>
    <w:p>
      <w:r>
        <w:t>Negative Marks: 0.25</w:t>
      </w:r>
    </w:p>
    <w:p>
      <w:r>
        <w:t>Question: The injectable polio vaccine (IPV) contains</w:t>
      </w:r>
    </w:p>
    <w:p>
      <w:r>
        <w:t>(a) Inactivated (killed) poliovirus</w:t>
      </w:r>
    </w:p>
    <w:p>
      <w:r>
        <w:t>(b) Live attenuated virus</w:t>
      </w:r>
    </w:p>
    <w:p>
      <w:r>
        <w:t>(c) Toxoid</w:t>
      </w:r>
    </w:p>
    <w:p>
      <w:r>
        <w:t>(d) Only adjuvants</w:t>
      </w:r>
    </w:p>
    <w:p>
      <w:r>
        <w:t>Answer: a</w:t>
      </w:r>
    </w:p>
    <w:p>
      <w:r>
        <w:t>Solution: IPV is a killed (inactivated) poliovirus vaccine given by injection; it provides humoral immunity but little intestinal immunity.</w:t>
      </w:r>
    </w:p>
    <w:p>
      <w:r>
        <w:t>Positive Marks: 1</w:t>
      </w:r>
    </w:p>
    <w:p>
      <w:r>
        <w:t>Negative Marks: 0.25</w:t>
      </w:r>
    </w:p>
    <w:p>
      <w:r>
        <w:t>Question: In India, IPV was introduced in routine immunization in</w:t>
      </w:r>
    </w:p>
    <w:p>
      <w:r>
        <w:t>(a) 2015</w:t>
      </w:r>
    </w:p>
    <w:p>
      <w:r>
        <w:t>(b) 2000</w:t>
      </w:r>
    </w:p>
    <w:p>
      <w:r>
        <w:t>(c) 2020</w:t>
      </w:r>
    </w:p>
    <w:p>
      <w:r>
        <w:t>(d) 1997</w:t>
      </w:r>
    </w:p>
    <w:p>
      <w:r>
        <w:t>Answer: a</w:t>
      </w:r>
    </w:p>
    <w:p>
      <w:r>
        <w:t>Solution: India introduced the injectable polio vaccine (IPV) into the Universal Immunization Programme in November 2015 as part of the endgame strategy.</w:t>
      </w:r>
    </w:p>
    <w:p>
      <w:r>
        <w:t>Positive Marks: 1</w:t>
      </w:r>
    </w:p>
    <w:p>
      <w:r>
        <w:t>Negative Marks: 0.25</w:t>
      </w:r>
    </w:p>
    <w:p>
      <w:r>
        <w:t>Question: The 'Pulse Polio' programme in India administers OPV to children below which age on national immunization days?</w:t>
      </w:r>
    </w:p>
    <w:p>
      <w:r>
        <w:t>(a) Below 5 years</w:t>
      </w:r>
    </w:p>
    <w:p>
      <w:r>
        <w:t>(b) Below 1 year</w:t>
      </w:r>
    </w:p>
    <w:p>
      <w:r>
        <w:t>(c) Below 10 years</w:t>
      </w:r>
    </w:p>
    <w:p>
      <w:r>
        <w:t>(d) Below 18 years</w:t>
      </w:r>
    </w:p>
    <w:p>
      <w:r>
        <w:t>Answer: a</w:t>
      </w:r>
    </w:p>
    <w:p>
      <w:r>
        <w:t>Solution: Pulse polio rounds immunize all children under 5 years of age with OPV on fixed national immunization days, irrespective of previous immunization status.</w:t>
      </w:r>
    </w:p>
    <w:p>
      <w:r>
        <w:t>Positive Marks: 1</w:t>
      </w:r>
    </w:p>
    <w:p>
      <w:r>
        <w:t>Negative Marks: 0.25</w:t>
      </w:r>
    </w:p>
    <w:p>
      <w:r>
        <w:t>Question: The last case of wild poliovirus in India was reported from which state in 2011?</w:t>
      </w:r>
    </w:p>
    <w:p>
      <w:r>
        <w:t>(a) West Bengal</w:t>
      </w:r>
    </w:p>
    <w:p>
      <w:r>
        <w:t>(b) Kerala</w:t>
      </w:r>
    </w:p>
    <w:p>
      <w:r>
        <w:t>(c) Uttar Pradesh</w:t>
      </w:r>
    </w:p>
    <w:p>
      <w:r>
        <w:t>(d) Punjab</w:t>
      </w:r>
    </w:p>
    <w:p>
      <w:r>
        <w:t>Answer: a</w:t>
      </w:r>
    </w:p>
    <w:p>
      <w:r>
        <w:t>Solution: The last wild polio case in India was a 2-year-old girl from Howrah district, West Bengal, in January 2011.</w:t>
      </w:r>
    </w:p>
    <w:p>
      <w:r>
        <w:t>Positive Marks: 1</w:t>
      </w:r>
    </w:p>
    <w:p>
      <w:r>
        <w:t>Negative Marks: 0.25</w:t>
      </w:r>
    </w:p>
    <w:p>
      <w:r>
        <w:t>Question: Which wild poliovirus serotype has been eradicated globally?</w:t>
      </w:r>
    </w:p>
    <w:p>
      <w:r>
        <w:t>(a) Type 2</w:t>
      </w:r>
    </w:p>
    <w:p>
      <w:r>
        <w:t>(b) Type 1</w:t>
      </w:r>
    </w:p>
    <w:p>
      <w:r>
        <w:t>(c) Type 3</w:t>
      </w:r>
    </w:p>
    <w:p>
      <w:r>
        <w:t>(d) None</w:t>
      </w:r>
    </w:p>
    <w:p>
      <w:r>
        <w:t>Answer: a</w:t>
      </w:r>
    </w:p>
    <w:p>
      <w:r>
        <w:t>Solution: Wild poliovirus type 2 was declared eradicated globally in 2015, and type 3 in 2019; only type 1 remains in endemic countries.</w:t>
      </w:r>
    </w:p>
    <w:p>
      <w:r>
        <w:t>Positive Marks: 1</w:t>
      </w:r>
    </w:p>
    <w:p>
      <w:r>
        <w:t>Negative Marks: 0.25</w:t>
      </w:r>
    </w:p>
    <w:p>
      <w:r>
        <w:t>Question: Vaccine-associated paralytic polio (VAPP) is a rare complication of</w:t>
      </w:r>
    </w:p>
    <w:p>
      <w:r>
        <w:t>(a) OPV</w:t>
      </w:r>
    </w:p>
    <w:p>
      <w:r>
        <w:t>(b) IPV</w:t>
      </w:r>
    </w:p>
    <w:p>
      <w:r>
        <w:t>(c) DPT</w:t>
      </w:r>
    </w:p>
    <w:p>
      <w:r>
        <w:t>(d) BCG</w:t>
      </w:r>
    </w:p>
    <w:p>
      <w:r>
        <w:t>Answer: a</w:t>
      </w:r>
    </w:p>
    <w:p>
      <w:r>
        <w:t>Solution: VAPP can rarely occur following OPV due to reversion of attenuated virus to neurovirulence, which is why IPV is now included in the schedule.</w:t>
      </w:r>
    </w:p>
    <w:p>
      <w:r>
        <w:t>Positive Marks: 1</w:t>
      </w:r>
    </w:p>
    <w:p>
      <w:r>
        <w:t>Negative Marks: 0.25</w:t>
      </w:r>
    </w:p>
    <w:p>
      <w:r>
        <w:t>Question: The primary target of the Global Polio Eradication Initiative surveillance is</w:t>
      </w:r>
    </w:p>
    <w:p>
      <w:r>
        <w:t>(a) Acute flaccid paralysis in children under 15 years</w:t>
      </w:r>
    </w:p>
    <w:p>
      <w:r>
        <w:t>(b) Acute diarrhea in adults</w:t>
      </w:r>
    </w:p>
    <w:p>
      <w:r>
        <w:t>(c) Fever with rash in children</w:t>
      </w:r>
    </w:p>
    <w:p>
      <w:r>
        <w:t>(d) Cough of more than 2 weeks</w:t>
      </w:r>
    </w:p>
    <w:p>
      <w:r>
        <w:t>Answer: a</w:t>
      </w:r>
    </w:p>
    <w:p>
      <w:r>
        <w:t>Solution: AFP surveillance detects all cases of acute flaccid paralysis in children under 15 years, with stool testing to rule out polio.</w:t>
      </w:r>
    </w:p>
    <w:p>
      <w:r>
        <w:t>Positive Marks: 1</w:t>
      </w:r>
    </w:p>
    <w:p>
      <w:r>
        <w:t>Negative Marks: 0.25</w:t>
      </w:r>
    </w:p>
    <w:p>
      <w:r>
        <w:t>Question: The poliovirus enters the body and multiplies first in</w:t>
      </w:r>
    </w:p>
    <w:p>
      <w:r>
        <w:t>(a) Intestinal mucosa and lymphoid tissue</w:t>
      </w:r>
    </w:p>
    <w:p>
      <w:r>
        <w:t>(b) Brain directly</w:t>
      </w:r>
    </w:p>
    <w:p>
      <w:r>
        <w:t>(c) Skin</w:t>
      </w:r>
    </w:p>
    <w:p>
      <w:r>
        <w:t>(d) Lungs</w:t>
      </w:r>
    </w:p>
    <w:p>
      <w:r>
        <w:t>Answer: a</w:t>
      </w:r>
    </w:p>
    <w:p>
      <w:r>
        <w:t>Solution: Poliovirus multiplies initially in the oropharynx and intestinal mucosa and lymphoid tissue before occasionally invading the central nervous system.</w:t>
      </w:r>
    </w:p>
    <w:p>
      <w:r>
        <w:t>Positive Marks: 1</w:t>
      </w:r>
    </w:p>
    <w:p>
      <w:r>
        <w:t>Negative Marks: 0.25</w:t>
      </w:r>
    </w:p>
    <w:p>
      <w:r>
        <w:t>Question: The proportion of poliovirus infections that result in paralytic disease is approximately</w:t>
      </w:r>
    </w:p>
    <w:p>
      <w:r>
        <w:t>(a) Less than 1%</w:t>
      </w:r>
    </w:p>
    <w:p>
      <w:r>
        <w:t>(b) 50%</w:t>
      </w:r>
    </w:p>
    <w:p>
      <w:r>
        <w:t>(c) 90%</w:t>
      </w:r>
    </w:p>
    <w:p>
      <w:r>
        <w:t>(d) 100%</w:t>
      </w:r>
    </w:p>
    <w:p>
      <w:r>
        <w:t>Answer: a</w:t>
      </w:r>
    </w:p>
    <w:p>
      <w:r>
        <w:t>Solution: Over 90% of polio infections are asymptomatic and about 4-8% cause minor illness; less than 1% result in paralytic poliomyelitis.</w:t>
      </w:r>
    </w:p>
    <w:p>
      <w:r>
        <w:t>Positive Marks: 1</w:t>
      </w:r>
    </w:p>
    <w:p>
      <w:r>
        <w:t>Negative Marks: 0.25</w:t>
      </w:r>
    </w:p>
    <w:p>
      <w:r>
        <w:t>Question: The case definition of AFP requires a child under 15 years with</w:t>
      </w:r>
    </w:p>
    <w:p>
      <w:r>
        <w:t>(a) Acute onset of flaccid paralysis</w:t>
      </w:r>
    </w:p>
    <w:p>
      <w:r>
        <w:t>(b) Chronic joint stiffness</w:t>
      </w:r>
    </w:p>
    <w:p>
      <w:r>
        <w:t>(c) Spastic quadriplegia</w:t>
      </w:r>
    </w:p>
    <w:p>
      <w:r>
        <w:t>(d) Muscular dystrophy</w:t>
      </w:r>
    </w:p>
    <w:p>
      <w:r>
        <w:t>Answer: a</w:t>
      </w:r>
    </w:p>
    <w:p>
      <w:r>
        <w:t>Solution: AFP is defined as acute onset of flaccid paralysis in a child under 15 years (or any paralytic illness in a person suspected of polio), and every case must be reported.</w:t>
      </w:r>
    </w:p>
    <w:p>
      <w:r>
        <w:t>Positive Marks: 1</w:t>
      </w:r>
    </w:p>
    <w:p>
      <w:r>
        <w:t>Negative Marks: 0.25</w:t>
      </w:r>
    </w:p>
    <w:p>
      <w:r>
        <w:t>Question: The safest way to transport stool specimens for polio testing is</w:t>
      </w:r>
    </w:p>
    <w:p>
      <w:r>
        <w:t>(a) In a cold box with ice packs (4-8 degree C)</w:t>
      </w:r>
    </w:p>
    <w:p>
      <w:r>
        <w:t>(b) At room temperature</w:t>
      </w:r>
    </w:p>
    <w:p>
      <w:r>
        <w:t>(c) In direct sunlight</w:t>
      </w:r>
    </w:p>
    <w:p>
      <w:r>
        <w:t>(d) Frozen in a freezer</w:t>
      </w:r>
    </w:p>
    <w:p>
      <w:r>
        <w:t>Answer: a</w:t>
      </w:r>
    </w:p>
    <w:p>
      <w:r>
        <w:t>Solution: Stool specimens for polio isolation must be kept cold (4-8 degree C) in a cold box and transported within 72 hours to the laboratory.</w:t>
      </w:r>
    </w:p>
    <w:p>
      <w:r>
        <w:t>Positive Marks: 1</w:t>
      </w:r>
    </w:p>
    <w:p>
      <w:r>
        <w:t>Negative Marks: 0.25</w:t>
      </w:r>
    </w:p>
    <w:p>
      <w:r>
        <w:t>Question: The global polio eradication certification for India was given by</w:t>
      </w:r>
    </w:p>
    <w:p>
      <w:r>
        <w:t>(a) WHO South-East Asia Region</w:t>
      </w:r>
    </w:p>
    <w:p>
      <w:r>
        <w:t>(b) UNICEF</w:t>
      </w:r>
    </w:p>
    <w:p>
      <w:r>
        <w:t>(c) World Bank</w:t>
      </w:r>
    </w:p>
    <w:p>
      <w:r>
        <w:t>(d) ICMR</w:t>
      </w:r>
    </w:p>
    <w:p>
      <w:r>
        <w:t>Answer: a</w:t>
      </w:r>
    </w:p>
    <w:p>
      <w:r>
        <w:t>Solution: India received polio-free certification from the WHO South-East Asia Regional Certification Commission in March 2014.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