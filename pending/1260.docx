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Torture is defined as</w:t>
      </w:r>
    </w:p>
    <w:p>
      <w:r>
        <w:t>(a) The intentional infliction of severe physical or mental pain</w:t>
      </w:r>
    </w:p>
    <w:p>
      <w:r>
        <w:t>(b) A medical treatment</w:t>
      </w:r>
    </w:p>
    <w:p>
      <w:r>
        <w:t>(c) A form of exercise</w:t>
      </w:r>
    </w:p>
    <w:p>
      <w:r>
        <w:t>(d) A legal punishment</w:t>
      </w:r>
    </w:p>
    <w:p>
      <w:r>
        <w:t>Answer: a</w:t>
      </w:r>
    </w:p>
    <w:p>
      <w:r>
        <w:t>Solution: Torture is the deliberate infliction of severe suffering, often to punish, coerce, or obtain information.</w:t>
      </w:r>
    </w:p>
    <w:p>
      <w:r>
        <w:t>Positive Marks: 1</w:t>
      </w:r>
    </w:p>
    <w:p>
      <w:r>
        <w:t>Negative Marks: 0.25</w:t>
      </w:r>
    </w:p>
    <w:p>
      <w:r>
        <w:t>Question: Custodial death refers to</w:t>
      </w:r>
    </w:p>
    <w:p>
      <w:r>
        <w:t>(a) Death of a person while in police or judicial custody</w:t>
      </w:r>
    </w:p>
    <w:p>
      <w:r>
        <w:t>(b) Death in a hospital</w:t>
      </w:r>
    </w:p>
    <w:p>
      <w:r>
        <w:t>(c) Natural death at home</w:t>
      </w:r>
    </w:p>
    <w:p>
      <w:r>
        <w:t>(d) Death in an accident</w:t>
      </w:r>
    </w:p>
    <w:p>
      <w:r>
        <w:t>Answer: a</w:t>
      </w:r>
    </w:p>
    <w:p>
      <w:r>
        <w:t>Solution: Custodial death is the death of an individual while in the custody of police, prison, or other authorities.</w:t>
      </w:r>
    </w:p>
    <w:p>
      <w:r>
        <w:t>Positive Marks: 1</w:t>
      </w:r>
    </w:p>
    <w:p>
      <w:r>
        <w:t>Negative Marks: 0.25</w:t>
      </w:r>
    </w:p>
    <w:p>
      <w:r>
        <w:t>Question: The common causes of custodial death include</w:t>
      </w:r>
    </w:p>
    <w:p>
      <w:r>
        <w:t>(a) Torture, neglect and suicide in custody</w:t>
      </w:r>
    </w:p>
    <w:p>
      <w:r>
        <w:t>(b) Old age only</w:t>
      </w:r>
    </w:p>
    <w:p>
      <w:r>
        <w:t>(c) Vaccination</w:t>
      </w:r>
    </w:p>
    <w:p>
      <w:r>
        <w:t>(d) Malnutrition in community</w:t>
      </w:r>
    </w:p>
    <w:p>
      <w:r>
        <w:t>Answer: a</w:t>
      </w:r>
    </w:p>
    <w:p>
      <w:r>
        <w:t>Solution: Abuse, neglect, denial of medical care, and custodial violence contribute to deaths in custody.</w:t>
      </w:r>
    </w:p>
    <w:p>
      <w:r>
        <w:t>Positive Marks: 1</w:t>
      </w:r>
    </w:p>
    <w:p>
      <w:r>
        <w:t>Negative Marks: 0.25</w:t>
      </w:r>
    </w:p>
    <w:p>
      <w:r>
        <w:t>Question: The role of the nurse in the examination of a torture victim includes</w:t>
      </w:r>
    </w:p>
    <w:p>
      <w:r>
        <w:t>(a) Documenting injuries and providing compassionate care</w:t>
      </w:r>
    </w:p>
    <w:p>
      <w:r>
        <w:t>(b) Ignoring injuries</w:t>
      </w:r>
    </w:p>
    <w:p>
      <w:r>
        <w:t>(c) Discharging quickly</w:t>
      </w:r>
    </w:p>
    <w:p>
      <w:r>
        <w:t>(d) Judging the victim</w:t>
      </w:r>
    </w:p>
    <w:p>
      <w:r>
        <w:t>Answer: a</w:t>
      </w:r>
    </w:p>
    <w:p>
      <w:r>
        <w:t>Solution: The nurse assesses, documents injuries meticulously, and supports the victim.</w:t>
      </w:r>
    </w:p>
    <w:p>
      <w:r>
        <w:t>Positive Marks: 1</w:t>
      </w:r>
    </w:p>
    <w:p>
      <w:r>
        <w:t>Negative Marks: 0.25</w:t>
      </w:r>
    </w:p>
    <w:p>
      <w:r>
        <w:t>Question: The document that outlines the medical documentation of torture is the</w:t>
      </w:r>
    </w:p>
    <w:p>
      <w:r>
        <w:t>(a) Istanbul Protocol</w:t>
      </w:r>
    </w:p>
    <w:p>
      <w:r>
        <w:t>(b) Geneva Convention only</w:t>
      </w:r>
    </w:p>
    <w:p>
      <w:r>
        <w:t>(c) Helsinki Declaration</w:t>
      </w:r>
    </w:p>
    <w:p>
      <w:r>
        <w:t>(d) Nuremberg Code</w:t>
      </w:r>
    </w:p>
    <w:p>
      <w:r>
        <w:t>Answer: a</w:t>
      </w:r>
    </w:p>
    <w:p>
      <w:r>
        <w:t>Solution: The Istanbul Protocol provides international guidelines for documenting torture and its consequences.</w:t>
      </w:r>
    </w:p>
    <w:p>
      <w:r>
        <w:t>Positive Marks: 1</w:t>
      </w:r>
    </w:p>
    <w:p>
      <w:r>
        <w:t>Negative Marks: 0.25</w:t>
      </w:r>
    </w:p>
    <w:p>
      <w:r>
        <w:t>Question: Human rights are defined as</w:t>
      </w:r>
    </w:p>
    <w:p>
      <w:r>
        <w:t>(a) Basic rights and freedoms inherent to all human beings</w:t>
      </w:r>
    </w:p>
    <w:p>
      <w:r>
        <w:t>(b) Privileges of the rich</w:t>
      </w:r>
    </w:p>
    <w:p>
      <w:r>
        <w:t>(c) Rights of officials only</w:t>
      </w:r>
    </w:p>
    <w:p>
      <w:r>
        <w:t>(d) Optional benefits</w:t>
      </w:r>
    </w:p>
    <w:p>
      <w:r>
        <w:t>Answer: a</w:t>
      </w:r>
    </w:p>
    <w:p>
      <w:r>
        <w:t>Solution: Human rights are universal, inalienable rights every person possesses.</w:t>
      </w:r>
    </w:p>
    <w:p>
      <w:r>
        <w:t>Positive Marks: 1</w:t>
      </w:r>
    </w:p>
    <w:p>
      <w:r>
        <w:t>Negative Marks: 0.25</w:t>
      </w:r>
    </w:p>
    <w:p>
      <w:r>
        <w:t>Question: The Universal Declaration of Human Rights was adopted in</w:t>
      </w:r>
    </w:p>
    <w:p>
      <w:r>
        <w:t>(a) 1948</w:t>
      </w:r>
    </w:p>
    <w:p>
      <w:r>
        <w:t>(b) 1900</w:t>
      </w:r>
    </w:p>
    <w:p>
      <w:r>
        <w:t>(c) 1975</w:t>
      </w:r>
    </w:p>
    <w:p>
      <w:r>
        <w:t>(d) 2000</w:t>
      </w:r>
    </w:p>
    <w:p>
      <w:r>
        <w:t>Answer: a</w:t>
      </w:r>
    </w:p>
    <w:p>
      <w:r>
        <w:t>Solution: The UDHR was adopted by the United Nations General Assembly on 10 December 1948.</w:t>
      </w:r>
    </w:p>
    <w:p>
      <w:r>
        <w:t>Positive Marks: 1</w:t>
      </w:r>
    </w:p>
    <w:p>
      <w:r>
        <w:t>Negative Marks: 0.25</w:t>
      </w:r>
    </w:p>
    <w:p>
      <w:r>
        <w:t>Question: Human Rights Day is observed on</w:t>
      </w:r>
    </w:p>
    <w:p>
      <w:r>
        <w:t>(a) 10 December</w:t>
      </w:r>
    </w:p>
    <w:p>
      <w:r>
        <w:t>(b) 1 January</w:t>
      </w:r>
    </w:p>
    <w:p>
      <w:r>
        <w:t>(c) 7 April</w:t>
      </w:r>
    </w:p>
    <w:p>
      <w:r>
        <w:t>(d) 15 August</w:t>
      </w:r>
    </w:p>
    <w:p>
      <w:r>
        <w:t>Answer: a</w:t>
      </w:r>
    </w:p>
    <w:p>
      <w:r>
        <w:t>Solution: 10 December commemorates the adoption of the UDHR.</w:t>
      </w:r>
    </w:p>
    <w:p>
      <w:r>
        <w:t>Positive Marks: 1</w:t>
      </w:r>
    </w:p>
    <w:p>
      <w:r>
        <w:t>Negative Marks: 0.25</w:t>
      </w:r>
    </w:p>
    <w:p>
      <w:r>
        <w:t>Question: The National Human Rights Commission (NHRC) of India was established in</w:t>
      </w:r>
    </w:p>
    <w:p>
      <w:r>
        <w:t>(a) 1993</w:t>
      </w:r>
    </w:p>
    <w:p>
      <w:r>
        <w:t>(b) 1950</w:t>
      </w:r>
    </w:p>
    <w:p>
      <w:r>
        <w:t>(c) 2001</w:t>
      </w:r>
    </w:p>
    <w:p>
      <w:r>
        <w:t>(d) 1980</w:t>
      </w:r>
    </w:p>
    <w:p>
      <w:r>
        <w:t>Answer: a</w:t>
      </w:r>
    </w:p>
    <w:p>
      <w:r>
        <w:t>Solution: The NHRC was established under the Protection of Human Rights Act, 1993.</w:t>
      </w:r>
    </w:p>
    <w:p>
      <w:r>
        <w:t>Positive Marks: 1</w:t>
      </w:r>
    </w:p>
    <w:p>
      <w:r>
        <w:t>Negative Marks: 0.25</w:t>
      </w:r>
    </w:p>
    <w:p>
      <w:r>
        <w:t>Question: The NHRC is empowered to</w:t>
      </w:r>
    </w:p>
    <w:p>
      <w:r>
        <w:t>(a) Inquire into complaints of human rights violations</w:t>
      </w:r>
    </w:p>
    <w:p>
      <w:r>
        <w:t>(b) Make laws</w:t>
      </w:r>
    </w:p>
    <w:p>
      <w:r>
        <w:t>(c) Conduct elections</w:t>
      </w:r>
    </w:p>
    <w:p>
      <w:r>
        <w:t>(d) Collect taxes</w:t>
      </w:r>
    </w:p>
    <w:p>
      <w:r>
        <w:t>Answer: a</w:t>
      </w:r>
    </w:p>
    <w:p>
      <w:r>
        <w:t>Solution: The NHRC investigates complaints of rights violations and recommends action.</w:t>
      </w:r>
    </w:p>
    <w:p>
      <w:r>
        <w:t>Positive Marks: 1</w:t>
      </w:r>
    </w:p>
    <w:p>
      <w:r>
        <w:t>Negative Marks: 0.25</w:t>
      </w:r>
    </w:p>
    <w:p>
      <w:r>
        <w:t>Question: The right to life and liberty is guaranteed by which Article of the Indian Constitution?</w:t>
      </w:r>
    </w:p>
    <w:p>
      <w:r>
        <w:t>(a) Article 21</w:t>
      </w:r>
    </w:p>
    <w:p>
      <w:r>
        <w:t>(b) Article 14</w:t>
      </w:r>
    </w:p>
    <w:p>
      <w:r>
        <w:t>(c) Article 19</w:t>
      </w:r>
    </w:p>
    <w:p>
      <w:r>
        <w:t>(d) Article 32</w:t>
      </w:r>
    </w:p>
    <w:p>
      <w:r>
        <w:t>Answer: a</w:t>
      </w:r>
    </w:p>
    <w:p>
      <w:r>
        <w:t>Solution: Article 21 guarantees the right to life and personal liberty.</w:t>
      </w:r>
    </w:p>
    <w:p>
      <w:r>
        <w:t>Positive Marks: 1</w:t>
      </w:r>
    </w:p>
    <w:p>
      <w:r>
        <w:t>Negative Marks: 0.25</w:t>
      </w:r>
    </w:p>
    <w:p>
      <w:r>
        <w:t>Question: The right to equality before law is under which Article of the Indian Constitution?</w:t>
      </w:r>
    </w:p>
    <w:p>
      <w:r>
        <w:t>(a) Article 14</w:t>
      </w:r>
    </w:p>
    <w:p>
      <w:r>
        <w:t>(b) Article 21</w:t>
      </w:r>
    </w:p>
    <w:p>
      <w:r>
        <w:t>(c) Article 19</w:t>
      </w:r>
    </w:p>
    <w:p>
      <w:r>
        <w:t>(d) Article 15 only</w:t>
      </w:r>
    </w:p>
    <w:p>
      <w:r>
        <w:t>Answer: a</w:t>
      </w:r>
    </w:p>
    <w:p>
      <w:r>
        <w:t>Solution: Article 14 provides equality before the law and equal protection of laws.</w:t>
      </w:r>
    </w:p>
    <w:p>
      <w:r>
        <w:t>Positive Marks: 1</w:t>
      </w:r>
    </w:p>
    <w:p>
      <w:r>
        <w:t>Negative Marks: 0.25</w:t>
      </w:r>
    </w:p>
    <w:p>
      <w:r>
        <w:t>Question: The International Covenant on Civil and Political Rights (ICCPR) prohibits</w:t>
      </w:r>
    </w:p>
    <w:p>
      <w:r>
        <w:t>(a) Torture and inhuman treatment</w:t>
      </w:r>
    </w:p>
    <w:p>
      <w:r>
        <w:t>(b) Education</w:t>
      </w:r>
    </w:p>
    <w:p>
      <w:r>
        <w:t>(c) Healthcare</w:t>
      </w:r>
    </w:p>
    <w:p>
      <w:r>
        <w:t>(d) Voting</w:t>
      </w:r>
    </w:p>
    <w:p>
      <w:r>
        <w:t>Answer: a</w:t>
      </w:r>
    </w:p>
    <w:p>
      <w:r>
        <w:t>Solution: The ICCPR absolutely prohibits torture and cruel, inhuman, or degrading treatment.</w:t>
      </w:r>
    </w:p>
    <w:p>
      <w:r>
        <w:t>Positive Marks: 1</w:t>
      </w:r>
    </w:p>
    <w:p>
      <w:r>
        <w:t>Negative Marks: 0.25</w:t>
      </w:r>
    </w:p>
    <w:p>
      <w:r>
        <w:t>Question: The nurse witnessing torture or abuse has a duty to</w:t>
      </w:r>
    </w:p>
    <w:p>
      <w:r>
        <w:t>(a) Report it and protect the victim</w:t>
      </w:r>
    </w:p>
    <w:p>
      <w:r>
        <w:t>(b) Remain silent</w:t>
      </w:r>
    </w:p>
    <w:p>
      <w:r>
        <w:t>(c) Participate</w:t>
      </w:r>
    </w:p>
    <w:p>
      <w:r>
        <w:t>(d) Ignore it</w:t>
      </w:r>
    </w:p>
    <w:p>
      <w:r>
        <w:t>Answer: a</w:t>
      </w:r>
    </w:p>
    <w:p>
      <w:r>
        <w:t>Solution: Nurses must report abuse and uphold the patient's rights and safety.</w:t>
      </w:r>
    </w:p>
    <w:p>
      <w:r>
        <w:t>Positive Marks: 1</w:t>
      </w:r>
    </w:p>
    <w:p>
      <w:r>
        <w:t>Negative Marks: 0.25</w:t>
      </w:r>
    </w:p>
    <w:p>
      <w:r>
        <w:t>Question: The medico-legal examination of a victim of custodial violence should be</w:t>
      </w:r>
    </w:p>
    <w:p>
      <w:r>
        <w:t>(a) Thorough, unbiased and documented</w:t>
      </w:r>
    </w:p>
    <w:p>
      <w:r>
        <w:t>(b) Skipped</w:t>
      </w:r>
    </w:p>
    <w:p>
      <w:r>
        <w:t>(c) Delayed indefinitely</w:t>
      </w:r>
    </w:p>
    <w:p>
      <w:r>
        <w:t>(d) Done by relatives</w:t>
      </w:r>
    </w:p>
    <w:p>
      <w:r>
        <w:t>Answer: a</w:t>
      </w:r>
    </w:p>
    <w:p>
      <w:r>
        <w:t>Solution: Complete, objective documentation supports justice.</w:t>
      </w:r>
    </w:p>
    <w:p>
      <w:r>
        <w:t>Positive Marks: 1</w:t>
      </w:r>
    </w:p>
    <w:p>
      <w:r>
        <w:t>Negative Marks: 0.25</w:t>
      </w:r>
    </w:p>
    <w:p>
      <w:r>
        <w:t>Question: The psychological effects of torture include</w:t>
      </w:r>
    </w:p>
    <w:p>
      <w:r>
        <w:t>(a) PTSD, depression and anxiety</w:t>
      </w:r>
    </w:p>
    <w:p>
      <w:r>
        <w:t>(b) Improved health</w:t>
      </w:r>
    </w:p>
    <w:p>
      <w:r>
        <w:t>(c) Euphoria</w:t>
      </w:r>
    </w:p>
    <w:p>
      <w:r>
        <w:t>(d) No effects</w:t>
      </w:r>
    </w:p>
    <w:p>
      <w:r>
        <w:t>Answer: a</w:t>
      </w:r>
    </w:p>
    <w:p>
      <w:r>
        <w:t>Solution: Torture survivors commonly suffer PTSD, depression, and anxiety.</w:t>
      </w:r>
    </w:p>
    <w:p>
      <w:r>
        <w:t>Positive Marks: 1</w:t>
      </w:r>
    </w:p>
    <w:p>
      <w:r>
        <w:t>Negative Marks: 0.25</w:t>
      </w:r>
    </w:p>
    <w:p>
      <w:r>
        <w:t>Question: The nursing care of a torture survivor includes</w:t>
      </w:r>
    </w:p>
    <w:p>
      <w:r>
        <w:t>(a) Trauma-informed, compassionate care and referral for counselling</w:t>
      </w:r>
    </w:p>
    <w:p>
      <w:r>
        <w:t>(b) Re-traumatizing procedures</w:t>
      </w:r>
    </w:p>
    <w:p>
      <w:r>
        <w:t>(c) Blaming</w:t>
      </w:r>
    </w:p>
    <w:p>
      <w:r>
        <w:t>(d) Isolation</w:t>
      </w:r>
    </w:p>
    <w:p>
      <w:r>
        <w:t>Answer: a</w:t>
      </w:r>
    </w:p>
    <w:p>
      <w:r>
        <w:t>Solution: Trauma-informed care and psychosocial support aid recovery.</w:t>
      </w:r>
    </w:p>
    <w:p>
      <w:r>
        <w:t>Positive Marks: 1</w:t>
      </w:r>
    </w:p>
    <w:p>
      <w:r>
        <w:t>Negative Marks: 0.25</w:t>
      </w:r>
    </w:p>
    <w:p>
      <w:r>
        <w:t>Question: The concept of 'right to health' means</w:t>
      </w:r>
    </w:p>
    <w:p>
      <w:r>
        <w:t>(a) Access to the highest attainable standard of health</w:t>
      </w:r>
    </w:p>
    <w:p>
      <w:r>
        <w:t>(b) Free treatment for officials only</w:t>
      </w:r>
    </w:p>
    <w:p>
      <w:r>
        <w:t>(c) Health only for the rich</w:t>
      </w:r>
    </w:p>
    <w:p>
      <w:r>
        <w:t>(d) Optional care</w:t>
      </w:r>
    </w:p>
    <w:p>
      <w:r>
        <w:t>Answer: a</w:t>
      </w:r>
    </w:p>
    <w:p>
      <w:r>
        <w:t>Solution: The right to health entitles everyone to healthcare and the conditions for health.</w:t>
      </w:r>
    </w:p>
    <w:p>
      <w:r>
        <w:t>Positive Marks: 1</w:t>
      </w:r>
    </w:p>
    <w:p>
      <w:r>
        <w:t>Negative Marks: 0.25</w:t>
      </w:r>
    </w:p>
    <w:p>
      <w:r>
        <w:t>Question: The body that investigates human rights violations in hospitals includes</w:t>
      </w:r>
    </w:p>
    <w:p>
      <w:r>
        <w:t>(a) NHRC and state human rights commissions</w:t>
      </w:r>
    </w:p>
    <w:p>
      <w:r>
        <w:t>(b) Only the police</w:t>
      </w:r>
    </w:p>
    <w:p>
      <w:r>
        <w:t>(c) Only the hospital</w:t>
      </w:r>
    </w:p>
    <w:p>
      <w:r>
        <w:t>(d) Only the courts</w:t>
      </w:r>
    </w:p>
    <w:p>
      <w:r>
        <w:t>Answer: a</w:t>
      </w:r>
    </w:p>
    <w:p>
      <w:r>
        <w:t>Solution: NHRC/state commissions inquire into violations, including in healthcare settings.</w:t>
      </w:r>
    </w:p>
    <w:p>
      <w:r>
        <w:t>Positive Marks: 1</w:t>
      </w:r>
    </w:p>
    <w:p>
      <w:r>
        <w:t>Negative Marks: 0.25</w:t>
      </w:r>
    </w:p>
    <w:p>
      <w:r>
        <w:t>Question: The fundamental duty of the nurse regarding human rights is to</w:t>
      </w:r>
    </w:p>
    <w:p>
      <w:r>
        <w:t>(a) Protect the dignity and rights of every patient</w:t>
      </w:r>
    </w:p>
    <w:p>
      <w:r>
        <w:t>(b) Follow orders blindly</w:t>
      </w:r>
    </w:p>
    <w:p>
      <w:r>
        <w:t>(c) Discriminate</w:t>
      </w:r>
    </w:p>
    <w:p>
      <w:r>
        <w:t>(d) Ignore abuses</w:t>
      </w:r>
    </w:p>
    <w:p>
      <w:r>
        <w:t>Answer: a</w:t>
      </w:r>
    </w:p>
    <w:p>
      <w:r>
        <w:t>Solution: Nursing practice is grounded in respect for human dignity and rights.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