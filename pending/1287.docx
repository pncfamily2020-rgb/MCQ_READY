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Leadership in nursing is best defined as</w:t>
      </w:r>
    </w:p>
    <w:p>
      <w:r>
        <w:t>(a) The ability to influence and guide others towards achieving quality patient care</w:t>
      </w:r>
    </w:p>
    <w:p>
      <w:r>
        <w:t>(b) Giving orders to subordinates only</w:t>
      </w:r>
    </w:p>
    <w:p>
      <w:r>
        <w:t>(c) A formal rank only</w:t>
      </w:r>
    </w:p>
    <w:p>
      <w:r>
        <w:t>(d) Doing everything alone</w:t>
      </w:r>
    </w:p>
    <w:p>
      <w:r>
        <w:t>Answer: a</w:t>
      </w:r>
    </w:p>
    <w:p>
      <w:r>
        <w:t>Solution: Leadership is influencing others to achieve shared goals — quality, safe, patient-centered care.</w:t>
      </w:r>
    </w:p>
    <w:p>
      <w:r>
        <w:t>Positive Marks: 1</w:t>
      </w:r>
    </w:p>
    <w:p>
      <w:r>
        <w:t>Negative Marks: 0.25</w:t>
      </w:r>
    </w:p>
    <w:p>
      <w:r>
        <w:t>Question: The difference between a leader and a manager is that</w:t>
      </w:r>
    </w:p>
    <w:p>
      <w:r>
        <w:t>(a) A leader influences and inspires; a manager focuses on coordination and control</w:t>
      </w:r>
    </w:p>
    <w:p>
      <w:r>
        <w:t>(b) They are identical</w:t>
      </w:r>
    </w:p>
    <w:p>
      <w:r>
        <w:t>(c) Only managers lead</w:t>
      </w:r>
    </w:p>
    <w:p>
      <w:r>
        <w:t>(d) Leaders never manage</w:t>
      </w:r>
    </w:p>
    <w:p>
      <w:r>
        <w:t>Answer: a</w:t>
      </w:r>
    </w:p>
    <w:p>
      <w:r>
        <w:t>Solution: Managers direct resources and processes; leaders inspire vision, change, and commitment.</w:t>
      </w:r>
    </w:p>
    <w:p>
      <w:r>
        <w:t>Positive Marks: 1</w:t>
      </w:r>
    </w:p>
    <w:p>
      <w:r>
        <w:t>Negative Marks: 0.25</w:t>
      </w:r>
    </w:p>
    <w:p>
      <w:r>
        <w:t>Question: The essential quality of a nurse leader is</w:t>
      </w:r>
    </w:p>
    <w:p>
      <w:r>
        <w:t>(a) Good communication and decision-making skills</w:t>
      </w:r>
    </w:p>
    <w:p>
      <w:r>
        <w:t>(b) Only seniority</w:t>
      </w:r>
    </w:p>
    <w:p>
      <w:r>
        <w:t>(c) Only technical skills</w:t>
      </w:r>
    </w:p>
    <w:p>
      <w:r>
        <w:t>(d) Only age</w:t>
      </w:r>
    </w:p>
    <w:p>
      <w:r>
        <w:t>Answer: a</w:t>
      </w:r>
    </w:p>
    <w:p>
      <w:r>
        <w:t>Solution: Communication, decision making, empathy, integrity, and vision are core leadership qualities.</w:t>
      </w:r>
    </w:p>
    <w:p>
      <w:r>
        <w:t>Positive Marks: 1</w:t>
      </w:r>
    </w:p>
    <w:p>
      <w:r>
        <w:t>Negative Marks: 0.25</w:t>
      </w:r>
    </w:p>
    <w:p>
      <w:r>
        <w:t>Question: A nurse leader who involves the team in decisions and values their input is using</w:t>
      </w:r>
    </w:p>
    <w:p>
      <w:r>
        <w:t>(a) Democratic/participative leadership</w:t>
      </w:r>
    </w:p>
    <w:p>
      <w:r>
        <w:t>(b) Autocratic leadership</w:t>
      </w:r>
    </w:p>
    <w:p>
      <w:r>
        <w:t>(c) Laissez-faire leadership</w:t>
      </w:r>
    </w:p>
    <w:p>
      <w:r>
        <w:t>(d) No leadership</w:t>
      </w:r>
    </w:p>
    <w:p>
      <w:r>
        <w:t>Answer: a</w:t>
      </w:r>
    </w:p>
    <w:p>
      <w:r>
        <w:t>Solution: Democratic leadership encourages participation, collaboration, and shared decision making.</w:t>
      </w:r>
    </w:p>
    <w:p>
      <w:r>
        <w:t>Positive Marks: 1</w:t>
      </w:r>
    </w:p>
    <w:p>
      <w:r>
        <w:t>Negative Marks: 0.25</w:t>
      </w:r>
    </w:p>
    <w:p>
      <w:r>
        <w:t>Question: Autocratic leadership is characterized by</w:t>
      </w:r>
    </w:p>
    <w:p>
      <w:r>
        <w:t>(a) The leader making decisions alone with little input</w:t>
      </w:r>
    </w:p>
    <w:p>
      <w:r>
        <w:t>(b) Shared decision making</w:t>
      </w:r>
    </w:p>
    <w:p>
      <w:r>
        <w:t>(c) No direction</w:t>
      </w:r>
    </w:p>
    <w:p>
      <w:r>
        <w:t>(d) Team votes</w:t>
      </w:r>
    </w:p>
    <w:p>
      <w:r>
        <w:t>Answer: a</w:t>
      </w:r>
    </w:p>
    <w:p>
      <w:r>
        <w:t>Solution: Autocratic leaders centralize decisions and expect compliance, useful in emergencies but demotivating long term.</w:t>
      </w:r>
    </w:p>
    <w:p>
      <w:r>
        <w:t>Positive Marks: 1</w:t>
      </w:r>
    </w:p>
    <w:p>
      <w:r>
        <w:t>Negative Marks: 0.25</w:t>
      </w:r>
    </w:p>
    <w:p>
      <w:r>
        <w:t>Question: 'Laissez-faire' leadership means</w:t>
      </w:r>
    </w:p>
    <w:p>
      <w:r>
        <w:t>(a) The leader gives the team freedom with minimal direction</w:t>
      </w:r>
    </w:p>
    <w:p>
      <w:r>
        <w:t>(b) Strict control</w:t>
      </w:r>
    </w:p>
    <w:p>
      <w:r>
        <w:t>(c) Democratic voting</w:t>
      </w:r>
    </w:p>
    <w:p>
      <w:r>
        <w:t>(d) Micromanagement</w:t>
      </w:r>
    </w:p>
    <w:p>
      <w:r>
        <w:t>Answer: a</w:t>
      </w:r>
    </w:p>
    <w:p>
      <w:r>
        <w:t>Solution: Laissez-faire leadership delegates extensively, effective with highly skilled teams but risky without guidance.</w:t>
      </w:r>
    </w:p>
    <w:p>
      <w:r>
        <w:t>Positive Marks: 1</w:t>
      </w:r>
    </w:p>
    <w:p>
      <w:r>
        <w:t>Negative Marks: 0.25</w:t>
      </w:r>
    </w:p>
    <w:p>
      <w:r>
        <w:t>Question: Situational leadership means</w:t>
      </w:r>
    </w:p>
    <w:p>
      <w:r>
        <w:t>(a) Adapting the leadership style to the situation and team readiness</w:t>
      </w:r>
    </w:p>
    <w:p>
      <w:r>
        <w:t>(b) Using one style forever</w:t>
      </w:r>
    </w:p>
    <w:p>
      <w:r>
        <w:t>(c) Avoiding leadership</w:t>
      </w:r>
    </w:p>
    <w:p>
      <w:r>
        <w:t>(d) Always being autocratic</w:t>
      </w:r>
    </w:p>
    <w:p>
      <w:r>
        <w:t>Answer: a</w:t>
      </w:r>
    </w:p>
    <w:p>
      <w:r>
        <w:t>Solution: Situational leaders flex their style based on the task, context, and team maturity.</w:t>
      </w:r>
    </w:p>
    <w:p>
      <w:r>
        <w:t>Positive Marks: 1</w:t>
      </w:r>
    </w:p>
    <w:p>
      <w:r>
        <w:t>Negative Marks: 0.25</w:t>
      </w:r>
    </w:p>
    <w:p>
      <w:r>
        <w:t>Question: Transformational leadership focuses on</w:t>
      </w:r>
    </w:p>
    <w:p>
      <w:r>
        <w:t>(a) Inspiring and motivating the team towards a shared vision and change</w:t>
      </w:r>
    </w:p>
    <w:p>
      <w:r>
        <w:t>(b) Maintaining the status quo</w:t>
      </w:r>
    </w:p>
    <w:p>
      <w:r>
        <w:t>(c) Punishing failures</w:t>
      </w:r>
    </w:p>
    <w:p>
      <w:r>
        <w:t>(d) Micromanaging tasks</w:t>
      </w:r>
    </w:p>
    <w:p>
      <w:r>
        <w:t>Answer: a</w:t>
      </w:r>
    </w:p>
    <w:p>
      <w:r>
        <w:t>Solution: Transformational leaders inspire commitment, innovation, and growth in followers.</w:t>
      </w:r>
    </w:p>
    <w:p>
      <w:r>
        <w:t>Positive Marks: 1</w:t>
      </w:r>
    </w:p>
    <w:p>
      <w:r>
        <w:t>Negative Marks: 0.25</w:t>
      </w:r>
    </w:p>
    <w:p>
      <w:r>
        <w:t>Question: A nurse leader's primary responsibility is</w:t>
      </w:r>
    </w:p>
    <w:p>
      <w:r>
        <w:t>(a) Ensuring safe, quality patient care and staff development</w:t>
      </w:r>
    </w:p>
    <w:p>
      <w:r>
        <w:t>(b) Personal gain</w:t>
      </w:r>
    </w:p>
    <w:p>
      <w:r>
        <w:t>(c) Avoiding accountability</w:t>
      </w:r>
    </w:p>
    <w:p>
      <w:r>
        <w:t>(d) Blaming staff</w:t>
      </w:r>
    </w:p>
    <w:p>
      <w:r>
        <w:t>Answer: a</w:t>
      </w:r>
    </w:p>
    <w:p>
      <w:r>
        <w:t>Solution: The leader creates conditions for safe care and supports the growth of the team.</w:t>
      </w:r>
    </w:p>
    <w:p>
      <w:r>
        <w:t>Positive Marks: 1</w:t>
      </w:r>
    </w:p>
    <w:p>
      <w:r>
        <w:t>Negative Marks: 0.25</w:t>
      </w:r>
    </w:p>
    <w:p>
      <w:r>
        <w:t>Question: The quality of 'integrity' in a leader means</w:t>
      </w:r>
    </w:p>
    <w:p>
      <w:r>
        <w:t>(a) Acting honestly and consistently with ethical values</w:t>
      </w:r>
    </w:p>
    <w:p>
      <w:r>
        <w:t>(b) Being flexible with ethics</w:t>
      </w:r>
    </w:p>
    <w:p>
      <w:r>
        <w:t>(c) Hiding mistakes</w:t>
      </w:r>
    </w:p>
    <w:p>
      <w:r>
        <w:t>(d) Favoring some staff</w:t>
      </w:r>
    </w:p>
    <w:p>
      <w:r>
        <w:t>Answer: a</w:t>
      </w:r>
    </w:p>
    <w:p>
      <w:r>
        <w:t>Solution: Integrity — trustworthiness and ethical consistency — earns team respect.</w:t>
      </w:r>
    </w:p>
    <w:p>
      <w:r>
        <w:t>Positive Marks: 1</w:t>
      </w:r>
    </w:p>
    <w:p>
      <w:r>
        <w:t>Negative Marks: 0.25</w:t>
      </w:r>
    </w:p>
    <w:p>
      <w:r>
        <w:t>Question: Delegation is an important leadership skill because it</w:t>
      </w:r>
    </w:p>
    <w:p>
      <w:r>
        <w:t>(a) Develops staff, improves efficiency and focuses on priorities</w:t>
      </w:r>
    </w:p>
    <w:p>
      <w:r>
        <w:t>(b) Reduces accountability</w:t>
      </w:r>
    </w:p>
    <w:p>
      <w:r>
        <w:t>(c) Dumps unwanted work</w:t>
      </w:r>
    </w:p>
    <w:p>
      <w:r>
        <w:t>(d) Avoids supervision</w:t>
      </w:r>
    </w:p>
    <w:p>
      <w:r>
        <w:t>Answer: a</w:t>
      </w:r>
    </w:p>
    <w:p>
      <w:r>
        <w:t>Solution: Effective delegation matches tasks to competence, develops staff, and frees the leader for higher priorities, with accountability retained.</w:t>
      </w:r>
    </w:p>
    <w:p>
      <w:r>
        <w:t>Positive Marks: 1</w:t>
      </w:r>
    </w:p>
    <w:p>
      <w:r>
        <w:t>Negative Marks: 0.25</w:t>
      </w:r>
    </w:p>
    <w:p>
      <w:r>
        <w:t>Question: A charge nurse assigning tasks according to each staff member's competence is practicing</w:t>
      </w:r>
    </w:p>
    <w:p>
      <w:r>
        <w:t>(a) Appropriate delegation</w:t>
      </w:r>
    </w:p>
    <w:p>
      <w:r>
        <w:t>(b) Favoritism</w:t>
      </w:r>
    </w:p>
    <w:p>
      <w:r>
        <w:t>(c) Overloading</w:t>
      </w:r>
    </w:p>
    <w:p>
      <w:r>
        <w:t>(d) Avoidance</w:t>
      </w:r>
    </w:p>
    <w:p>
      <w:r>
        <w:t>Answer: a</w:t>
      </w:r>
    </w:p>
    <w:p>
      <w:r>
        <w:t>Solution: Matching patient needs and task complexity to staff skills is sound delegation.</w:t>
      </w:r>
    </w:p>
    <w:p>
      <w:r>
        <w:t>Positive Marks: 1</w:t>
      </w:r>
    </w:p>
    <w:p>
      <w:r>
        <w:t>Negative Marks: 0.25</w:t>
      </w:r>
    </w:p>
    <w:p>
      <w:r>
        <w:t>Question: The nurse leader's role in conflict among staff is to</w:t>
      </w:r>
    </w:p>
    <w:p>
      <w:r>
        <w:t>(a) Mediate fairly and constructively</w:t>
      </w:r>
    </w:p>
    <w:p>
      <w:r>
        <w:t>(b) Take sides</w:t>
      </w:r>
    </w:p>
    <w:p>
      <w:r>
        <w:t>(c) Ignore the conflict</w:t>
      </w:r>
    </w:p>
    <w:p>
      <w:r>
        <w:t>(d) Punish both parties</w:t>
      </w:r>
    </w:p>
    <w:p>
      <w:r>
        <w:t>Answer: a</w:t>
      </w:r>
    </w:p>
    <w:p>
      <w:r>
        <w:t>Solution: Fair mediation resolves conflict and preserves team function.</w:t>
      </w:r>
    </w:p>
    <w:p>
      <w:r>
        <w:t>Positive Marks: 1</w:t>
      </w:r>
    </w:p>
    <w:p>
      <w:r>
        <w:t>Negative Marks: 0.25</w:t>
      </w:r>
    </w:p>
    <w:p>
      <w:r>
        <w:t>Question: Decision making by a nurse leader should be based on</w:t>
      </w:r>
    </w:p>
    <w:p>
      <w:r>
        <w:t>(a) Evidence, critical thinking and patient needs</w:t>
      </w:r>
    </w:p>
    <w:p>
      <w:r>
        <w:t>(b) Personal likes</w:t>
      </w:r>
    </w:p>
    <w:p>
      <w:r>
        <w:t>(c) Guesswork</w:t>
      </w:r>
    </w:p>
    <w:p>
      <w:r>
        <w:t>(d) Pressure from others</w:t>
      </w:r>
    </w:p>
    <w:p>
      <w:r>
        <w:t>Answer: a</w:t>
      </w:r>
    </w:p>
    <w:p>
      <w:r>
        <w:t>Solution: Sound clinical and managerial decisions rest on evidence, analysis, and patient welfare.</w:t>
      </w:r>
    </w:p>
    <w:p>
      <w:r>
        <w:t>Positive Marks: 1</w:t>
      </w:r>
    </w:p>
    <w:p>
      <w:r>
        <w:t>Negative Marks: 0.25</w:t>
      </w:r>
    </w:p>
    <w:p>
      <w:r>
        <w:t>Question: The quality of a leader that builds trust in the team is</w:t>
      </w:r>
    </w:p>
    <w:p>
      <w:r>
        <w:t>(a) Consistency and reliability</w:t>
      </w:r>
    </w:p>
    <w:p>
      <w:r>
        <w:t>(b) Unpredictability</w:t>
      </w:r>
    </w:p>
    <w:p>
      <w:r>
        <w:t>(c) Secrecy</w:t>
      </w:r>
    </w:p>
    <w:p>
      <w:r>
        <w:t>(d) Favoritism</w:t>
      </w:r>
    </w:p>
    <w:p>
      <w:r>
        <w:t>Answer: a</w:t>
      </w:r>
    </w:p>
    <w:p>
      <w:r>
        <w:t>Solution: Consistent, reliable, fair behavior builds trust and morale.</w:t>
      </w:r>
    </w:p>
    <w:p>
      <w:r>
        <w:t>Positive Marks: 1</w:t>
      </w:r>
    </w:p>
    <w:p>
      <w:r>
        <w:t>Negative Marks: 0.25</w:t>
      </w:r>
    </w:p>
    <w:p>
      <w:r>
        <w:t>Question: A nurse leader demonstrating 'role modeling' means</w:t>
      </w:r>
    </w:p>
    <w:p>
      <w:r>
        <w:t>(a) Setting an example of professional behavior for the team</w:t>
      </w:r>
    </w:p>
    <w:p>
      <w:r>
        <w:t>(b) Delegating all work</w:t>
      </w:r>
    </w:p>
    <w:p>
      <w:r>
        <w:t>(c) Avoiding difficult tasks</w:t>
      </w:r>
    </w:p>
    <w:p>
      <w:r>
        <w:t>(d) Never being observed</w:t>
      </w:r>
    </w:p>
    <w:p>
      <w:r>
        <w:t>Answer: a</w:t>
      </w:r>
    </w:p>
    <w:p>
      <w:r>
        <w:t>Solution: Leaders inspire through their own exemplary practice and attitudes.</w:t>
      </w:r>
    </w:p>
    <w:p>
      <w:r>
        <w:t>Positive Marks: 1</w:t>
      </w:r>
    </w:p>
    <w:p>
      <w:r>
        <w:t>Negative Marks: 0.25</w:t>
      </w:r>
    </w:p>
    <w:p>
      <w:r>
        <w:t>Question: The leadership skill most needed during an emergency is</w:t>
      </w:r>
    </w:p>
    <w:p>
      <w:r>
        <w:t>(a) Decisiveness and clear direction</w:t>
      </w:r>
    </w:p>
    <w:p>
      <w:r>
        <w:t>(b) Indecision</w:t>
      </w:r>
    </w:p>
    <w:p>
      <w:r>
        <w:t>(c) Avoiding responsibility</w:t>
      </w:r>
    </w:p>
    <w:p>
      <w:r>
        <w:t>(d) Silent observation</w:t>
      </w:r>
    </w:p>
    <w:p>
      <w:r>
        <w:t>Answer: a</w:t>
      </w:r>
    </w:p>
    <w:p>
      <w:r>
        <w:t>Solution: Emergencies demand prompt, clear decisions and confident direction.</w:t>
      </w:r>
    </w:p>
    <w:p>
      <w:r>
        <w:t>Positive Marks: 1</w:t>
      </w:r>
    </w:p>
    <w:p>
      <w:r>
        <w:t>Negative Marks: 0.25</w:t>
      </w:r>
    </w:p>
    <w:p>
      <w:r>
        <w:t>Question: Mentoring junior nurses is a leadership responsibility because it</w:t>
      </w:r>
    </w:p>
    <w:p>
      <w:r>
        <w:t>(a) Develops the future nursing workforce</w:t>
      </w:r>
    </w:p>
    <w:p>
      <w:r>
        <w:t>(b) Reduces work</w:t>
      </w:r>
    </w:p>
    <w:p>
      <w:r>
        <w:t>(c) Is optional</w:t>
      </w:r>
    </w:p>
    <w:p>
      <w:r>
        <w:t>(d) Only benefits the mentor</w:t>
      </w:r>
    </w:p>
    <w:p>
      <w:r>
        <w:t>Answer: a</w:t>
      </w:r>
    </w:p>
    <w:p>
      <w:r>
        <w:t>Solution: Mentoring transfers knowledge and skills, strengthening the profession.</w:t>
      </w:r>
    </w:p>
    <w:p>
      <w:r>
        <w:t>Positive Marks: 1</w:t>
      </w:r>
    </w:p>
    <w:p>
      <w:r>
        <w:t>Negative Marks: 0.25</w:t>
      </w:r>
    </w:p>
    <w:p>
      <w:r>
        <w:t>Question: The 'head nurse' is primarily responsible for</w:t>
      </w:r>
    </w:p>
    <w:p>
      <w:r>
        <w:t>(a) Ward administration, supervision and quality of care</w:t>
      </w:r>
    </w:p>
    <w:p>
      <w:r>
        <w:t>(b) Only personal duties</w:t>
      </w:r>
    </w:p>
    <w:p>
      <w:r>
        <w:t>(c) Avoiding supervision</w:t>
      </w:r>
    </w:p>
    <w:p>
      <w:r>
        <w:t>(d) Office work alone</w:t>
      </w:r>
    </w:p>
    <w:p>
      <w:r>
        <w:t>Answer: a</w:t>
      </w:r>
    </w:p>
    <w:p>
      <w:r>
        <w:t>Solution: The head nurse coordinates ward functioning, staff supervision, resource management, and care quality.</w:t>
      </w:r>
    </w:p>
    <w:p>
      <w:r>
        <w:t>Positive Marks: 1</w:t>
      </w:r>
    </w:p>
    <w:p>
      <w:r>
        <w:t>Negative Marks: 0.25</w:t>
      </w:r>
    </w:p>
    <w:p>
      <w:r>
        <w:t>Question: The ultimate goal of nursing leadership is</w:t>
      </w:r>
    </w:p>
    <w:p>
      <w:r>
        <w:t>(a) Excellence in patient care and outcomes</w:t>
      </w:r>
    </w:p>
    <w:p>
      <w:r>
        <w:t>(b) Personal promotion</w:t>
      </w:r>
    </w:p>
    <w:p>
      <w:r>
        <w:t>(c) Controlling budgets only</w:t>
      </w:r>
    </w:p>
    <w:p>
      <w:r>
        <w:t>(d) Reducing staff</w:t>
      </w:r>
    </w:p>
    <w:p>
      <w:r>
        <w:t>Answer: a</w:t>
      </w:r>
    </w:p>
    <w:p>
      <w:r>
        <w:t>Solution: All leadership activity serves safe, effective, compassionate patient care.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