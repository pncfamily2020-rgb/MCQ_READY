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Illness behaviour refers to</w:t>
      </w:r>
    </w:p>
    <w:p>
      <w:r>
        <w:t>(a) The ways individuals perceive, evaluate and respond to symptoms</w:t>
      </w:r>
    </w:p>
    <w:p>
      <w:r>
        <w:t>(b) Only hospitalization</w:t>
      </w:r>
    </w:p>
    <w:p>
      <w:r>
        <w:t>(c) The doctor's behavior</w:t>
      </w:r>
    </w:p>
    <w:p>
      <w:r>
        <w:t>(d) A genetic trait</w:t>
      </w:r>
    </w:p>
    <w:p>
      <w:r>
        <w:t>Answer: a</w:t>
      </w:r>
    </w:p>
    <w:p>
      <w:r>
        <w:t>Solution: Illness behaviour is how a person monitors symptoms, interprets them, and takes action.</w:t>
      </w:r>
    </w:p>
    <w:p>
      <w:r>
        <w:t>Positive Marks: 1</w:t>
      </w:r>
    </w:p>
    <w:p>
      <w:r>
        <w:t>Negative Marks: 0.25</w:t>
      </w:r>
    </w:p>
    <w:p>
      <w:r>
        <w:t>Question: The term 'sick role' was introduced by</w:t>
      </w:r>
    </w:p>
    <w:p>
      <w:r>
        <w:t>(a) Talcott Parsons</w:t>
      </w:r>
    </w:p>
    <w:p>
      <w:r>
        <w:t>(b) Emile Durkheim</w:t>
      </w:r>
    </w:p>
    <w:p>
      <w:r>
        <w:t>(c) Sigmund Freud</w:t>
      </w:r>
    </w:p>
    <w:p>
      <w:r>
        <w:t>(d) Abraham Maslow</w:t>
      </w:r>
    </w:p>
    <w:p>
      <w:r>
        <w:t>Answer: a</w:t>
      </w:r>
    </w:p>
    <w:p>
      <w:r>
        <w:t>Solution: Parsons described the sick role as a socially sanctioned status with rights and obligations.</w:t>
      </w:r>
    </w:p>
    <w:p>
      <w:r>
        <w:t>Positive Marks: 1</w:t>
      </w:r>
    </w:p>
    <w:p>
      <w:r>
        <w:t>Negative Marks: 0.25</w:t>
      </w:r>
    </w:p>
    <w:p>
      <w:r>
        <w:t>Question: According to Parsons, the sick person is</w:t>
      </w:r>
    </w:p>
    <w:p>
      <w:r>
        <w:t>(a) Exempt from normal roles and expected to seek help</w:t>
      </w:r>
    </w:p>
    <w:p>
      <w:r>
        <w:t>(b) Blamed for illness</w:t>
      </w:r>
    </w:p>
    <w:p>
      <w:r>
        <w:t>(c) Punished</w:t>
      </w:r>
    </w:p>
    <w:p>
      <w:r>
        <w:t>(d) Ignored</w:t>
      </w:r>
    </w:p>
    <w:p>
      <w:r>
        <w:t>Answer: a</w:t>
      </w:r>
    </w:p>
    <w:p>
      <w:r>
        <w:t>Solution: The sick role exempts the person from usual duties and obligates them to get well by seeking competent help.</w:t>
      </w:r>
    </w:p>
    <w:p>
      <w:r>
        <w:t>Positive Marks: 1</w:t>
      </w:r>
    </w:p>
    <w:p>
      <w:r>
        <w:t>Negative Marks: 0.25</w:t>
      </w:r>
    </w:p>
    <w:p>
      <w:r>
        <w:t>Question: The rights of the sick person include</w:t>
      </w:r>
    </w:p>
    <w:p>
      <w:r>
        <w:t>(a) Exemption from normal social responsibilities</w:t>
      </w:r>
    </w:p>
    <w:p>
      <w:r>
        <w:t>(b) No rights</w:t>
      </w:r>
    </w:p>
    <w:p>
      <w:r>
        <w:t>(c) Blame</w:t>
      </w:r>
    </w:p>
    <w:p>
      <w:r>
        <w:t>(d) Punishment</w:t>
      </w:r>
    </w:p>
    <w:p>
      <w:r>
        <w:t>Answer: a</w:t>
      </w:r>
    </w:p>
    <w:p>
      <w:r>
        <w:t>Solution: Society grants the sick person temporary release from role obligations.</w:t>
      </w:r>
    </w:p>
    <w:p>
      <w:r>
        <w:t>Positive Marks: 1</w:t>
      </w:r>
    </w:p>
    <w:p>
      <w:r>
        <w:t>Negative Marks: 0.25</w:t>
      </w:r>
    </w:p>
    <w:p>
      <w:r>
        <w:t>Question: The obligations of the sick person include</w:t>
      </w:r>
    </w:p>
    <w:p>
      <w:r>
        <w:t>(a) Wanting to get well and seeking appropriate treatment</w:t>
      </w:r>
    </w:p>
    <w:p>
      <w:r>
        <w:t>(b) Enjoying illness</w:t>
      </w:r>
    </w:p>
    <w:p>
      <w:r>
        <w:t>(c) Avoiding treatment</w:t>
      </w:r>
    </w:p>
    <w:p>
      <w:r>
        <w:t>(d) Spreading illness</w:t>
      </w:r>
    </w:p>
    <w:p>
      <w:r>
        <w:t>Answer: a</w:t>
      </w:r>
    </w:p>
    <w:p>
      <w:r>
        <w:t>Solution: The sick role obliges the person to desire recovery and cooperate with treatment.</w:t>
      </w:r>
    </w:p>
    <w:p>
      <w:r>
        <w:t>Positive Marks: 1</w:t>
      </w:r>
    </w:p>
    <w:p>
      <w:r>
        <w:t>Negative Marks: 0.25</w:t>
      </w:r>
    </w:p>
    <w:p>
      <w:r>
        <w:t>Question: The first step in illness behaviour is</w:t>
      </w:r>
    </w:p>
    <w:p>
      <w:r>
        <w:t>(a) Noticing and interpreting symptoms</w:t>
      </w:r>
    </w:p>
    <w:p>
      <w:r>
        <w:t>(b) Hospital admission</w:t>
      </w:r>
    </w:p>
    <w:p>
      <w:r>
        <w:t>(c) Recovery</w:t>
      </w:r>
    </w:p>
    <w:p>
      <w:r>
        <w:t>(d) Discharge</w:t>
      </w:r>
    </w:p>
    <w:p>
      <w:r>
        <w:t>Answer: a</w:t>
      </w:r>
    </w:p>
    <w:p>
      <w:r>
        <w:t>Solution: Symptom recognition and interpretation begin the illness behaviour process.</w:t>
      </w:r>
    </w:p>
    <w:p>
      <w:r>
        <w:t>Positive Marks: 1</w:t>
      </w:r>
    </w:p>
    <w:p>
      <w:r>
        <w:t>Negative Marks: 0.25</w:t>
      </w:r>
    </w:p>
    <w:p>
      <w:r>
        <w:t>Question: The factors influencing illness behaviour include</w:t>
      </w:r>
    </w:p>
    <w:p>
      <w:r>
        <w:t>(a) Cultural beliefs, age, gender and social support</w:t>
      </w:r>
    </w:p>
    <w:p>
      <w:r>
        <w:t>(b) Only weather</w:t>
      </w:r>
    </w:p>
    <w:p>
      <w:r>
        <w:t>(c) Only diet</w:t>
      </w:r>
    </w:p>
    <w:p>
      <w:r>
        <w:t>(d) Only salary</w:t>
      </w:r>
    </w:p>
    <w:p>
      <w:r>
        <w:t>Answer: a</w:t>
      </w:r>
    </w:p>
    <w:p>
      <w:r>
        <w:t>Solution: Culture, personality, family, and social factors shape responses to illness.</w:t>
      </w:r>
    </w:p>
    <w:p>
      <w:r>
        <w:t>Positive Marks: 1</w:t>
      </w:r>
    </w:p>
    <w:p>
      <w:r>
        <w:t>Negative Marks: 0.25</w:t>
      </w:r>
    </w:p>
    <w:p>
      <w:r>
        <w:t>Question: The person who denies symptoms and delays seeking care may be exhibiting</w:t>
      </w:r>
    </w:p>
    <w:p>
      <w:r>
        <w:t>(a) Denial and delay behaviour</w:t>
      </w:r>
    </w:p>
    <w:p>
      <w:r>
        <w:t>(b) Appropriate behaviour</w:t>
      </w:r>
    </w:p>
    <w:p>
      <w:r>
        <w:t>(c) Compliance</w:t>
      </w:r>
    </w:p>
    <w:p>
      <w:r>
        <w:t>(d) Recovery</w:t>
      </w:r>
    </w:p>
    <w:p>
      <w:r>
        <w:t>Answer: a</w:t>
      </w:r>
    </w:p>
    <w:p>
      <w:r>
        <w:t>Solution: Some individuals ignore or minimize symptoms, delaying treatment.</w:t>
      </w:r>
    </w:p>
    <w:p>
      <w:r>
        <w:t>Positive Marks: 1</w:t>
      </w:r>
    </w:p>
    <w:p>
      <w:r>
        <w:t>Negative Marks: 0.25</w:t>
      </w:r>
    </w:p>
    <w:p>
      <w:r>
        <w:t>Question: 'Malingering' refers to</w:t>
      </w:r>
    </w:p>
    <w:p>
      <w:r>
        <w:t>(a) Feigning illness for secondary gain</w:t>
      </w:r>
    </w:p>
    <w:p>
      <w:r>
        <w:t>(b) Genuine illness</w:t>
      </w:r>
    </w:p>
    <w:p>
      <w:r>
        <w:t>(c) Recovery</w:t>
      </w:r>
    </w:p>
    <w:p>
      <w:r>
        <w:t>(d) Compliance</w:t>
      </w:r>
    </w:p>
    <w:p>
      <w:r>
        <w:t>Answer: a</w:t>
      </w:r>
    </w:p>
    <w:p>
      <w:r>
        <w:t>Solution: Malingering is intentionally faking illness for benefits such as money or avoidance of duty.</w:t>
      </w:r>
    </w:p>
    <w:p>
      <w:r>
        <w:t>Positive Marks: 1</w:t>
      </w:r>
    </w:p>
    <w:p>
      <w:r>
        <w:t>Negative Marks: 0.25</w:t>
      </w:r>
    </w:p>
    <w:p>
      <w:r>
        <w:t>Question: The nurse's role in illness behaviour includes</w:t>
      </w:r>
    </w:p>
    <w:p>
      <w:r>
        <w:t>(a) Assessing the patient's perception and supporting adaptive coping</w:t>
      </w:r>
    </w:p>
    <w:p>
      <w:r>
        <w:t>(b) Judging the patient</w:t>
      </w:r>
    </w:p>
    <w:p>
      <w:r>
        <w:t>(c) Ignoring beliefs</w:t>
      </w:r>
    </w:p>
    <w:p>
      <w:r>
        <w:t>(d) Forcing compliance</w:t>
      </w:r>
    </w:p>
    <w:p>
      <w:r>
        <w:t>Answer: a</w:t>
      </w:r>
    </w:p>
    <w:p>
      <w:r>
        <w:t>Solution: Understanding the patient's beliefs helps provide individualized care.</w:t>
      </w:r>
    </w:p>
    <w:p>
      <w:r>
        <w:t>Positive Marks: 1</w:t>
      </w:r>
    </w:p>
    <w:p>
      <w:r>
        <w:t>Negative Marks: 0.25</w:t>
      </w:r>
    </w:p>
    <w:p>
      <w:r>
        <w:t>Question: The stage of 'assuming the sick role' involves</w:t>
      </w:r>
    </w:p>
    <w:p>
      <w:r>
        <w:t>(a) Accepting the illness and seeking validation/treatment</w:t>
      </w:r>
    </w:p>
    <w:p>
      <w:r>
        <w:t>(b) Denying illness</w:t>
      </w:r>
    </w:p>
    <w:p>
      <w:r>
        <w:t>(c) Recovery only</w:t>
      </w:r>
    </w:p>
    <w:p>
      <w:r>
        <w:t>(d) Ignoring symptoms</w:t>
      </w:r>
    </w:p>
    <w:p>
      <w:r>
        <w:t>Answer: a</w:t>
      </w:r>
    </w:p>
    <w:p>
      <w:r>
        <w:t>Solution: The person accepts the sick role and seeks medical care.</w:t>
      </w:r>
    </w:p>
    <w:p>
      <w:r>
        <w:t>Positive Marks: 1</w:t>
      </w:r>
    </w:p>
    <w:p>
      <w:r>
        <w:t>Negative Marks: 0.25</w:t>
      </w:r>
    </w:p>
    <w:p>
      <w:r>
        <w:t>Question: The term 'illness' differs from 'disease' in that</w:t>
      </w:r>
    </w:p>
    <w:p>
      <w:r>
        <w:t>(a) Illness is the subjective experience; disease is the pathological state</w:t>
      </w:r>
    </w:p>
    <w:p>
      <w:r>
        <w:t>(b) They are identical</w:t>
      </w:r>
    </w:p>
    <w:p>
      <w:r>
        <w:t>(c) Disease is subjective</w:t>
      </w:r>
    </w:p>
    <w:p>
      <w:r>
        <w:t>(d) Illness is objective</w:t>
      </w:r>
    </w:p>
    <w:p>
      <w:r>
        <w:t>Answer: a</w:t>
      </w:r>
    </w:p>
    <w:p>
      <w:r>
        <w:t>Solution: Disease is the objective pathology; illness is how the person experiences and responds to it.</w:t>
      </w:r>
    </w:p>
    <w:p>
      <w:r>
        <w:t>Positive Marks: 1</w:t>
      </w:r>
    </w:p>
    <w:p>
      <w:r>
        <w:t>Negative Marks: 0.25</w:t>
      </w:r>
    </w:p>
    <w:p>
      <w:r>
        <w:t>Question: The patient who continues to behave normally despite serious illness shows</w:t>
      </w:r>
    </w:p>
    <w:p>
      <w:r>
        <w:t>(a) Denial of the sick role</w:t>
      </w:r>
    </w:p>
    <w:p>
      <w:r>
        <w:t>(b) Acceptance</w:t>
      </w:r>
    </w:p>
    <w:p>
      <w:r>
        <w:t>(c) Compliance</w:t>
      </w:r>
    </w:p>
    <w:p>
      <w:r>
        <w:t>(d) Recovery</w:t>
      </w:r>
    </w:p>
    <w:p>
      <w:r>
        <w:t>Answer: a</w:t>
      </w:r>
    </w:p>
    <w:p>
      <w:r>
        <w:t>Solution: Some resist the sick role to maintain normal functioning.</w:t>
      </w:r>
    </w:p>
    <w:p>
      <w:r>
        <w:t>Positive Marks: 1</w:t>
      </w:r>
    </w:p>
    <w:p>
      <w:r>
        <w:t>Negative Marks: 0.25</w:t>
      </w:r>
    </w:p>
    <w:p>
      <w:r>
        <w:t>Question: The person who remains dependent in the sick role beyond recovery may have</w:t>
      </w:r>
    </w:p>
    <w:p>
      <w:r>
        <w:t>(a) Secondary gain from illness</w:t>
      </w:r>
    </w:p>
    <w:p>
      <w:r>
        <w:t>(b) Good health</w:t>
      </w:r>
    </w:p>
    <w:p>
      <w:r>
        <w:t>(c) Full recovery</w:t>
      </w:r>
    </w:p>
    <w:p>
      <w:r>
        <w:t>(d) No illness</w:t>
      </w:r>
    </w:p>
    <w:p>
      <w:r>
        <w:t>Answer: a</w:t>
      </w:r>
    </w:p>
    <w:p>
      <w:r>
        <w:t>Solution: Illness may bring attention and relief from duties, prolonging dependency.</w:t>
      </w:r>
    </w:p>
    <w:p>
      <w:r>
        <w:t>Positive Marks: 1</w:t>
      </w:r>
    </w:p>
    <w:p>
      <w:r>
        <w:t>Negative Marks: 0.25</w:t>
      </w:r>
    </w:p>
    <w:p>
      <w:r>
        <w:t>Question: The nursing intervention for a patient in denial is</w:t>
      </w:r>
    </w:p>
    <w:p>
      <w:r>
        <w:t>(a) Gentle, factual education and support</w:t>
      </w:r>
    </w:p>
    <w:p>
      <w:r>
        <w:t>(b) Confrontation</w:t>
      </w:r>
    </w:p>
    <w:p>
      <w:r>
        <w:t>(c) Ignoring</w:t>
      </w:r>
    </w:p>
    <w:p>
      <w:r>
        <w:t>(d) Punishment</w:t>
      </w:r>
    </w:p>
    <w:p>
      <w:r>
        <w:t>Answer: a</w:t>
      </w:r>
    </w:p>
    <w:p>
      <w:r>
        <w:t>Solution: Supportive education helps the patient accept the condition gradually.</w:t>
      </w:r>
    </w:p>
    <w:p>
      <w:r>
        <w:t>Positive Marks: 1</w:t>
      </w:r>
    </w:p>
    <w:p>
      <w:r>
        <w:t>Negative Marks: 0.25</w:t>
      </w:r>
    </w:p>
    <w:p>
      <w:r>
        <w:t>Question: The cultural influence on illness behaviour means</w:t>
      </w:r>
    </w:p>
    <w:p>
      <w:r>
        <w:t>(a) Different cultures perceive and express illness differently</w:t>
      </w:r>
    </w:p>
    <w:p>
      <w:r>
        <w:t>(b) Culture has no role</w:t>
      </w:r>
    </w:p>
    <w:p>
      <w:r>
        <w:t>(c) All cultures are identical</w:t>
      </w:r>
    </w:p>
    <w:p>
      <w:r>
        <w:t>(d) Illness is genetic</w:t>
      </w:r>
    </w:p>
    <w:p>
      <w:r>
        <w:t>Answer: a</w:t>
      </w:r>
    </w:p>
    <w:p>
      <w:r>
        <w:t>Solution: Cultural beliefs shape symptom reporting, treatment choices, and healing practices.</w:t>
      </w:r>
    </w:p>
    <w:p>
      <w:r>
        <w:t>Positive Marks: 1</w:t>
      </w:r>
    </w:p>
    <w:p>
      <w:r>
        <w:t>Negative Marks: 0.25</w:t>
      </w:r>
    </w:p>
    <w:p>
      <w:r>
        <w:t>Question: The term 'health behaviour' refers to</w:t>
      </w:r>
    </w:p>
    <w:p>
      <w:r>
        <w:t>(a) Actions to maintain health and prevent illness</w:t>
      </w:r>
    </w:p>
    <w:p>
      <w:r>
        <w:t>(b) Only illness behaviour</w:t>
      </w:r>
    </w:p>
    <w:p>
      <w:r>
        <w:t>(c) Hospital care</w:t>
      </w:r>
    </w:p>
    <w:p>
      <w:r>
        <w:t>(d) Medication</w:t>
      </w:r>
    </w:p>
    <w:p>
      <w:r>
        <w:t>Answer: a</w:t>
      </w:r>
    </w:p>
    <w:p>
      <w:r>
        <w:t>Solution: Health behaviour includes exercise, diet, screening, and avoiding risks.</w:t>
      </w:r>
    </w:p>
    <w:p>
      <w:r>
        <w:t>Positive Marks: 1</w:t>
      </w:r>
    </w:p>
    <w:p>
      <w:r>
        <w:t>Negative Marks: 0.25</w:t>
      </w:r>
    </w:p>
    <w:p>
      <w:r>
        <w:t>Question: The nurse should respect the patient's illness beliefs by</w:t>
      </w:r>
    </w:p>
    <w:p>
      <w:r>
        <w:t>(a) Integrating them into care where appropriate</w:t>
      </w:r>
    </w:p>
    <w:p>
      <w:r>
        <w:t>(b) Rejecting them</w:t>
      </w:r>
    </w:p>
    <w:p>
      <w:r>
        <w:t>(c) Mocking them</w:t>
      </w:r>
    </w:p>
    <w:p>
      <w:r>
        <w:t>(d) Ignoring them</w:t>
      </w:r>
    </w:p>
    <w:p>
      <w:r>
        <w:t>Answer: a</w:t>
      </w:r>
    </w:p>
    <w:p>
      <w:r>
        <w:t>Solution: Culturally competent care incorporates the patient's beliefs.</w:t>
      </w:r>
    </w:p>
    <w:p>
      <w:r>
        <w:t>Positive Marks: 1</w:t>
      </w:r>
    </w:p>
    <w:p>
      <w:r>
        <w:t>Negative Marks: 0.25</w:t>
      </w:r>
    </w:p>
    <w:p>
      <w:r>
        <w:t>Question: The family's response to illness affects</w:t>
      </w:r>
    </w:p>
    <w:p>
      <w:r>
        <w:t>(a) The patient's coping and recovery</w:t>
      </w:r>
    </w:p>
    <w:p>
      <w:r>
        <w:t>(b) Nothing</w:t>
      </w:r>
    </w:p>
    <w:p>
      <w:r>
        <w:t>(c) Only hospital bills</w:t>
      </w:r>
    </w:p>
    <w:p>
      <w:r>
        <w:t>(d) Only diet</w:t>
      </w:r>
    </w:p>
    <w:p>
      <w:r>
        <w:t>Answer: a</w:t>
      </w:r>
    </w:p>
    <w:p>
      <w:r>
        <w:t>Solution: Family support promotes adherence and recovery.</w:t>
      </w:r>
    </w:p>
    <w:p>
      <w:r>
        <w:t>Positive Marks: 1</w:t>
      </w:r>
    </w:p>
    <w:p>
      <w:r>
        <w:t>Negative Marks: 0.25</w:t>
      </w:r>
    </w:p>
    <w:p>
      <w:r>
        <w:t>Question: The ultimate nursing goal regarding illness behaviour is to</w:t>
      </w:r>
    </w:p>
    <w:p>
      <w:r>
        <w:t>(a) Promote adaptive coping and recovery</w:t>
      </w:r>
    </w:p>
    <w:p>
      <w:r>
        <w:t>(b) Prolong illness</w:t>
      </w:r>
    </w:p>
    <w:p>
      <w:r>
        <w:t>(c) Increase dependency</w:t>
      </w:r>
    </w:p>
    <w:p>
      <w:r>
        <w:t>(d) Ignore symptoms</w:t>
      </w:r>
    </w:p>
    <w:p>
      <w:r>
        <w:t>Answer: a</w:t>
      </w:r>
    </w:p>
    <w:p>
      <w:r>
        <w:t>Solution: Nurses support patients through adaptive illness behaviour toward recovery.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