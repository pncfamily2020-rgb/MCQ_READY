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Climate change refers to</w:t>
      </w:r>
    </w:p>
    <w:p>
      <w:r>
        <w:t>(a) Long-term changes in temperature and weather patterns</w:t>
      </w:r>
    </w:p>
    <w:p>
      <w:r>
        <w:t>(b) Daily change in weather</w:t>
      </w:r>
    </w:p>
    <w:p>
      <w:r>
        <w:t>(c) Seasonal variation only</w:t>
      </w:r>
    </w:p>
    <w:p>
      <w:r>
        <w:t>(d) Lunar cycles</w:t>
      </w:r>
    </w:p>
    <w:p>
      <w:r>
        <w:t>Answer: a</w:t>
      </w:r>
    </w:p>
    <w:p>
      <w:r>
        <w:t>Solution: Climate change is the long-term shift in global or regional climate patterns, primarily due to human activities such as burning fossil fuels.</w:t>
      </w:r>
    </w:p>
    <w:p>
      <w:r>
        <w:t>Positive Marks: 1</w:t>
      </w:r>
    </w:p>
    <w:p>
      <w:r>
        <w:t>Negative Marks: 0.25</w:t>
      </w:r>
    </w:p>
    <w:p>
      <w:r>
        <w:t>Question: The primary greenhouse gas responsible for global warming is</w:t>
      </w:r>
    </w:p>
    <w:p>
      <w:r>
        <w:t>(a) Carbon dioxide</w:t>
      </w:r>
    </w:p>
    <w:p>
      <w:r>
        <w:t>(b) Oxygen</w:t>
      </w:r>
    </w:p>
    <w:p>
      <w:r>
        <w:t>(c) Nitrogen</w:t>
      </w:r>
    </w:p>
    <w:p>
      <w:r>
        <w:t>(d) Hydrogen</w:t>
      </w:r>
    </w:p>
    <w:p>
      <w:r>
        <w:t>Answer: a</w:t>
      </w:r>
    </w:p>
    <w:p>
      <w:r>
        <w:t>Solution: Carbon dioxide, released by burning fossil fuels, deforestation, and industry, is the principal greenhouse gas driving global warming.</w:t>
      </w:r>
    </w:p>
    <w:p>
      <w:r>
        <w:t>Positive Marks: 1</w:t>
      </w:r>
    </w:p>
    <w:p>
      <w:r>
        <w:t>Negative Marks: 0.25</w:t>
      </w:r>
    </w:p>
    <w:p>
      <w:r>
        <w:t>Question: The direct health effect of extreme heat (heat wave) is</w:t>
      </w:r>
    </w:p>
    <w:p>
      <w:r>
        <w:t>(a) Heat stroke and heat exhaustion</w:t>
      </w:r>
    </w:p>
    <w:p>
      <w:r>
        <w:t>(b) Hypothermia</w:t>
      </w:r>
    </w:p>
    <w:p>
      <w:r>
        <w:t>(c) Jaundice</w:t>
      </w:r>
    </w:p>
    <w:p>
      <w:r>
        <w:t>(d) Fractures</w:t>
      </w:r>
    </w:p>
    <w:p>
      <w:r>
        <w:t>Answer: a</w:t>
      </w:r>
    </w:p>
    <w:p>
      <w:r>
        <w:t>Solution: Heat waves cause heat exhaustion and heat stroke, which can be fatal, especially in the elderly, children, and outdoor workers.</w:t>
      </w:r>
    </w:p>
    <w:p>
      <w:r>
        <w:t>Positive Marks: 1</w:t>
      </w:r>
    </w:p>
    <w:p>
      <w:r>
        <w:t>Negative Marks: 0.25</w:t>
      </w:r>
    </w:p>
    <w:p>
      <w:r>
        <w:t>Question: Climate change is expected to increase the spread of vector-borne diseases because</w:t>
      </w:r>
    </w:p>
    <w:p>
      <w:r>
        <w:t>(a) Warmer temperatures expand the habitat of vectors like mosquitoes</w:t>
      </w:r>
    </w:p>
    <w:p>
      <w:r>
        <w:t>(b) Vectors disappear in heat</w:t>
      </w:r>
    </w:p>
    <w:p>
      <w:r>
        <w:t>(c) Cold climates favor all vectors</w:t>
      </w:r>
    </w:p>
    <w:p>
      <w:r>
        <w:t>(d) Vectors feed only in winter</w:t>
      </w:r>
    </w:p>
    <w:p>
      <w:r>
        <w:t>Answer: a</w:t>
      </w:r>
    </w:p>
    <w:p>
      <w:r>
        <w:t>Solution: Rising temperatures and altered rainfall expand the geographic range and breeding season of vectors such as mosquitoes, increasing malaria and dengue transmission.</w:t>
      </w:r>
    </w:p>
    <w:p>
      <w:r>
        <w:t>Positive Marks: 1</w:t>
      </w:r>
    </w:p>
    <w:p>
      <w:r>
        <w:t>Negative Marks: 0.25</w:t>
      </w:r>
    </w:p>
    <w:p>
      <w:r>
        <w:t>Question: The health impact of air pollution includes all EXCEPT</w:t>
      </w:r>
    </w:p>
    <w:p>
      <w:r>
        <w:t>(a) Improved lung function</w:t>
      </w:r>
    </w:p>
    <w:p>
      <w:r>
        <w:t>(b) Respiratory and cardiovascular disease</w:t>
      </w:r>
    </w:p>
    <w:p>
      <w:r>
        <w:t>(c) Lung cancer</w:t>
      </w:r>
    </w:p>
    <w:p>
      <w:r>
        <w:t>(d) Exacerbation of asthma</w:t>
      </w:r>
    </w:p>
    <w:p>
      <w:r>
        <w:t>Answer: a</w:t>
      </w:r>
    </w:p>
    <w:p>
      <w:r>
        <w:t>Solution: Air pollution causes respiratory infections, asthma exacerbation, COPD, cardiovascular disease, and lung cancer; it does not improve lung function.</w:t>
      </w:r>
    </w:p>
    <w:p>
      <w:r>
        <w:t>Positive Marks: 1</w:t>
      </w:r>
    </w:p>
    <w:p>
      <w:r>
        <w:t>Negative Marks: 0.25</w:t>
      </w:r>
    </w:p>
    <w:p>
      <w:r>
        <w:t>Question: The 2015 Paris Agreement aims to limit global warming to well below</w:t>
      </w:r>
    </w:p>
    <w:p>
      <w:r>
        <w:t>(a) 2 degree C above pre-industrial levels</w:t>
      </w:r>
    </w:p>
    <w:p>
      <w:r>
        <w:t>(b) 5 degree C</w:t>
      </w:r>
    </w:p>
    <w:p>
      <w:r>
        <w:t>(c) 10 degree C</w:t>
      </w:r>
    </w:p>
    <w:p>
      <w:r>
        <w:t>(d) 0.5 degree C</w:t>
      </w:r>
    </w:p>
    <w:p>
      <w:r>
        <w:t>Answer: a</w:t>
      </w:r>
    </w:p>
    <w:p>
      <w:r>
        <w:t>Solution: The Paris Agreement commits countries to limit global warming to well below 2 degree C, pursuing efforts to limit it to 1.5 degree C.</w:t>
      </w:r>
    </w:p>
    <w:p>
      <w:r>
        <w:t>Positive Marks: 1</w:t>
      </w:r>
    </w:p>
    <w:p>
      <w:r>
        <w:t>Negative Marks: 0.25</w:t>
      </w:r>
    </w:p>
    <w:p>
      <w:r>
        <w:t>Question: The WHO estimates that climate change will cause an additional number of deaths per year between 2030 and 2050 due to</w:t>
      </w:r>
    </w:p>
    <w:p>
      <w:r>
        <w:t>(a) Malnutrition, malaria, diarrhea and heat stress</w:t>
      </w:r>
    </w:p>
    <w:p>
      <w:r>
        <w:t>(b) Only accidents</w:t>
      </w:r>
    </w:p>
    <w:p>
      <w:r>
        <w:t>(c) Only drowning</w:t>
      </w:r>
    </w:p>
    <w:p>
      <w:r>
        <w:t>(d) Only snake bites</w:t>
      </w:r>
    </w:p>
    <w:p>
      <w:r>
        <w:t>Answer: a</w:t>
      </w:r>
    </w:p>
    <w:p>
      <w:r>
        <w:t>Solution: WHO projects an additional 250,000 deaths per year from 2030-2050 due to malnutrition, malaria, diarrhea, and heat stress attributable to climate change.</w:t>
      </w:r>
    </w:p>
    <w:p>
      <w:r>
        <w:t>Positive Marks: 1</w:t>
      </w:r>
    </w:p>
    <w:p>
      <w:r>
        <w:t>Negative Marks: 0.25</w:t>
      </w:r>
    </w:p>
    <w:p>
      <w:r>
        <w:t>Question: Climate-sensitive health outcomes include all EXCEPT</w:t>
      </w:r>
    </w:p>
    <w:p>
      <w:r>
        <w:t>(a) Osteoarthritis from cold weather only</w:t>
      </w:r>
    </w:p>
    <w:p>
      <w:r>
        <w:t>(b) Heat-related illness</w:t>
      </w:r>
    </w:p>
    <w:p>
      <w:r>
        <w:t>(c) Food and water-borne diseases</w:t>
      </w:r>
    </w:p>
    <w:p>
      <w:r>
        <w:t>(d) Vector-borne diseases</w:t>
      </w:r>
    </w:p>
    <w:p>
      <w:r>
        <w:t>Answer: a</w:t>
      </w:r>
    </w:p>
    <w:p>
      <w:r>
        <w:t>Solution: Heat illness, diarrheal diseases, vector-borne diseases, malnutrition, and respiratory illness from air pollution are climate-sensitive; osteoarthritis is not a climate-sensitive disease.</w:t>
      </w:r>
    </w:p>
    <w:p>
      <w:r>
        <w:t>Positive Marks: 1</w:t>
      </w:r>
    </w:p>
    <w:p>
      <w:r>
        <w:t>Negative Marks: 0.25</w:t>
      </w:r>
    </w:p>
    <w:p>
      <w:r>
        <w:t>Question: The effect of climate change on water-borne diseases is mediated by</w:t>
      </w:r>
    </w:p>
    <w:p>
      <w:r>
        <w:t>(a) Flooding and contaminated water sources</w:t>
      </w:r>
    </w:p>
    <w:p>
      <w:r>
        <w:t>(b) Decreased rainfall always</w:t>
      </w:r>
    </w:p>
    <w:p>
      <w:r>
        <w:t>(c) Cleaner water</w:t>
      </w:r>
    </w:p>
    <w:p>
      <w:r>
        <w:t>(d) Fewer pathogens</w:t>
      </w:r>
    </w:p>
    <w:p>
      <w:r>
        <w:t>Answer: a</w:t>
      </w:r>
    </w:p>
    <w:p>
      <w:r>
        <w:t>Solution: Floods and altered rainfall contaminate water sources, increasing cholera, typhoid, and diarrheal disease outbreaks.</w:t>
      </w:r>
    </w:p>
    <w:p>
      <w:r>
        <w:t>Positive Marks: 1</w:t>
      </w:r>
    </w:p>
    <w:p>
      <w:r>
        <w:t>Negative Marks: 0.25</w:t>
      </w:r>
    </w:p>
    <w:p>
      <w:r>
        <w:t>Question: The term 'carbon footprint' refers to</w:t>
      </w:r>
    </w:p>
    <w:p>
      <w:r>
        <w:t>(a) Total greenhouse gas emissions caused by an individual or activity</w:t>
      </w:r>
    </w:p>
    <w:p>
      <w:r>
        <w:t>(b) The size of a carbon atom</w:t>
      </w:r>
    </w:p>
    <w:p>
      <w:r>
        <w:t>(c) The amount of oxygen in the air</w:t>
      </w:r>
    </w:p>
    <w:p>
      <w:r>
        <w:t>(d) The depth of a coal mine</w:t>
      </w:r>
    </w:p>
    <w:p>
      <w:r>
        <w:t>Answer: a</w:t>
      </w:r>
    </w:p>
    <w:p>
      <w:r>
        <w:t>Solution: A carbon footprint is the total amount of greenhouse gases (especially CO2) emitted directly or indirectly by an individual, organization, or activity.</w:t>
      </w:r>
    </w:p>
    <w:p>
      <w:r>
        <w:t>Positive Marks: 1</w:t>
      </w:r>
    </w:p>
    <w:p>
      <w:r>
        <w:t>Negative Marks: 0.25</w:t>
      </w:r>
    </w:p>
    <w:p>
      <w:r>
        <w:t>Question: Which group is most vulnerable to the health effects of climate change?</w:t>
      </w:r>
    </w:p>
    <w:p>
      <w:r>
        <w:t>(a) Children, elderly, and low-income communities</w:t>
      </w:r>
    </w:p>
    <w:p>
      <w:r>
        <w:t>(b) Only athletes</w:t>
      </w:r>
    </w:p>
    <w:p>
      <w:r>
        <w:t>(c) Only office workers</w:t>
      </w:r>
    </w:p>
    <w:p>
      <w:r>
        <w:t>(d) Only tourists</w:t>
      </w:r>
    </w:p>
    <w:p>
      <w:r>
        <w:t>Answer: a</w:t>
      </w:r>
    </w:p>
    <w:p>
      <w:r>
        <w:t>Solution: Children, the elderly, pregnant women, the poor, and those with chronic diseases are most vulnerable to climate-related health impacts.</w:t>
      </w:r>
    </w:p>
    <w:p>
      <w:r>
        <w:t>Positive Marks: 1</w:t>
      </w:r>
    </w:p>
    <w:p>
      <w:r>
        <w:t>Negative Marks: 0.25</w:t>
      </w:r>
    </w:p>
    <w:p>
      <w:r>
        <w:t>Question: The 'Greenhouse Effect' is caused by</w:t>
      </w:r>
    </w:p>
    <w:p>
      <w:r>
        <w:t>(a) Greenhouse gases trapping heat in the atmosphere</w:t>
      </w:r>
    </w:p>
    <w:p>
      <w:r>
        <w:t>(b) Ozone depletion only</w:t>
      </w:r>
    </w:p>
    <w:p>
      <w:r>
        <w:t>(c) Deforestation only</w:t>
      </w:r>
    </w:p>
    <w:p>
      <w:r>
        <w:t>(d) Solar flares</w:t>
      </w:r>
    </w:p>
    <w:p>
      <w:r>
        <w:t>Answer: a</w:t>
      </w:r>
    </w:p>
    <w:p>
      <w:r>
        <w:t>Solution: Greenhouse gases (CO2, methane, nitrous oxide) trap outgoing infrared radiation, warming the Earth — the natural greenhouse effect amplified by human emissions.</w:t>
      </w:r>
    </w:p>
    <w:p>
      <w:r>
        <w:t>Positive Marks: 1</w:t>
      </w:r>
    </w:p>
    <w:p>
      <w:r>
        <w:t>Negative Marks: 0.25</w:t>
      </w:r>
    </w:p>
    <w:p>
      <w:r>
        <w:t>Question: Methane, a potent greenhouse gas, is mainly emitted from</w:t>
      </w:r>
    </w:p>
    <w:p>
      <w:r>
        <w:t>(a) Agriculture, livestock and landfills</w:t>
      </w:r>
    </w:p>
    <w:p>
      <w:r>
        <w:t>(b) Wind turbines</w:t>
      </w:r>
    </w:p>
    <w:p>
      <w:r>
        <w:t>(c) Solar panels</w:t>
      </w:r>
    </w:p>
    <w:p>
      <w:r>
        <w:t>(d) Electric vehicles</w:t>
      </w:r>
    </w:p>
    <w:p>
      <w:r>
        <w:t>Answer: a</w:t>
      </w:r>
    </w:p>
    <w:p>
      <w:r>
        <w:t>Solution: Methane is released from livestock digestion, rice paddies, landfills, and fossil fuel extraction; it is more potent but shorter-lived than CO2.</w:t>
      </w:r>
    </w:p>
    <w:p>
      <w:r>
        <w:t>Positive Marks: 1</w:t>
      </w:r>
    </w:p>
    <w:p>
      <w:r>
        <w:t>Negative Marks: 0.25</w:t>
      </w:r>
    </w:p>
    <w:p>
      <w:r>
        <w:t>Question: The health co-benefits of climate action (reducing emissions) include</w:t>
      </w:r>
    </w:p>
    <w:p>
      <w:r>
        <w:t>(a) Cleaner air and reduced respiratory disease</w:t>
      </w:r>
    </w:p>
    <w:p>
      <w:r>
        <w:t>(b) More pollution</w:t>
      </w:r>
    </w:p>
    <w:p>
      <w:r>
        <w:t>(c) More traffic</w:t>
      </w:r>
    </w:p>
    <w:p>
      <w:r>
        <w:t>(d) Higher fuel costs only</w:t>
      </w:r>
    </w:p>
    <w:p>
      <w:r>
        <w:t>Answer: a</w:t>
      </w:r>
    </w:p>
    <w:p>
      <w:r>
        <w:t>Solution: Cutting fossil fuel emissions improves air quality, reducing asthma, COPD, and cardiovascular deaths — a major health co-benefit of climate mitigation.</w:t>
      </w:r>
    </w:p>
    <w:p>
      <w:r>
        <w:t>Positive Marks: 1</w:t>
      </w:r>
    </w:p>
    <w:p>
      <w:r>
        <w:t>Negative Marks: 0.25</w:t>
      </w:r>
    </w:p>
    <w:p>
      <w:r>
        <w:t>Question: The term 'climate resilience' in health systems means</w:t>
      </w:r>
    </w:p>
    <w:p>
      <w:r>
        <w:t>(a) Ability of health systems to anticipate, absorb, and recover from climate shocks</w:t>
      </w:r>
    </w:p>
    <w:p>
      <w:r>
        <w:t>(b) Resistance to all diseases</w:t>
      </w:r>
    </w:p>
    <w:p>
      <w:r>
        <w:t>(c) Building more hospitals only</w:t>
      </w:r>
    </w:p>
    <w:p>
      <w:r>
        <w:t>(d) Ignoring climate risks</w:t>
      </w:r>
    </w:p>
    <w:p>
      <w:r>
        <w:t>Answer: a</w:t>
      </w:r>
    </w:p>
    <w:p>
      <w:r>
        <w:t>Solution: A climate-resilient health system can anticipate, prepare for, respond to, and recover from climate-related health threats.</w:t>
      </w:r>
    </w:p>
    <w:p>
      <w:r>
        <w:t>Positive Marks: 1</w:t>
      </w:r>
    </w:p>
    <w:p>
      <w:r>
        <w:t>Negative Marks: 0.25</w:t>
      </w:r>
    </w:p>
    <w:p>
      <w:r>
        <w:t>Question: The increase in sea level due to climate change is caused mainly by</w:t>
      </w:r>
    </w:p>
    <w:p>
      <w:r>
        <w:t>(a) Melting of glaciers and thermal expansion of seawater</w:t>
      </w:r>
    </w:p>
    <w:p>
      <w:r>
        <w:t>(b) More rainfall</w:t>
      </w:r>
    </w:p>
    <w:p>
      <w:r>
        <w:t>(c) Wind erosion</w:t>
      </w:r>
    </w:p>
    <w:p>
      <w:r>
        <w:t>(d) River flooding only</w:t>
      </w:r>
    </w:p>
    <w:p>
      <w:r>
        <w:t>Answer: a</w:t>
      </w:r>
    </w:p>
    <w:p>
      <w:r>
        <w:t>Solution: Rising temperatures melt polar ice and glaciers, and warming expands seawater, raising sea levels and threatening coastal communities with flooding and salinization.</w:t>
      </w:r>
    </w:p>
    <w:p>
      <w:r>
        <w:t>Positive Marks: 1</w:t>
      </w:r>
    </w:p>
    <w:p>
      <w:r>
        <w:t>Negative Marks: 0.25</w:t>
      </w:r>
    </w:p>
    <w:p>
      <w:r>
        <w:t>Question: The nurse's role in climate change and health includes</w:t>
      </w:r>
    </w:p>
    <w:p>
      <w:r>
        <w:t>(a) Health education on adaptation, promoting sustainability and advocacy</w:t>
      </w:r>
    </w:p>
    <w:p>
      <w:r>
        <w:t>(b) Ignoring environmental issues</w:t>
      </w:r>
    </w:p>
    <w:p>
      <w:r>
        <w:t>(c) Promoting single-use plastics</w:t>
      </w:r>
    </w:p>
    <w:p>
      <w:r>
        <w:t>(d) Encouraging more fossil fuel use</w:t>
      </w:r>
    </w:p>
    <w:p>
      <w:r>
        <w:t>Answer: a</w:t>
      </w:r>
    </w:p>
    <w:p>
      <w:r>
        <w:t>Solution: Nurses educate communities on heat and air quality safety, promote sustainable practices, and advocate for policies that protect health from climate change.</w:t>
      </w:r>
    </w:p>
    <w:p>
      <w:r>
        <w:t>Positive Marks: 1</w:t>
      </w:r>
    </w:p>
    <w:p>
      <w:r>
        <w:t>Negative Marks: 0.25</w:t>
      </w:r>
    </w:p>
    <w:p>
      <w:r>
        <w:t>Question: A heat wave is defined in India as a period when maximum temperature exceeds</w:t>
      </w:r>
    </w:p>
    <w:p>
      <w:r>
        <w:t>(a) 40 degree C in plains (45 degree C in coastal areas)</w:t>
      </w:r>
    </w:p>
    <w:p>
      <w:r>
        <w:t>(b) 30 degree C</w:t>
      </w:r>
    </w:p>
    <w:p>
      <w:r>
        <w:t>(c) 25 degree C</w:t>
      </w:r>
    </w:p>
    <w:p>
      <w:r>
        <w:t>(d) 50 degree C always</w:t>
      </w:r>
    </w:p>
    <w:p>
      <w:r>
        <w:t>Answer: a</w:t>
      </w:r>
    </w:p>
    <w:p>
      <w:r>
        <w:t>Solution: India defines a heat wave as maximum temperature reaching 40 degree C or more in plains and 45 degree C or more in coastal areas.</w:t>
      </w:r>
    </w:p>
    <w:p>
      <w:r>
        <w:t>Positive Marks: 1</w:t>
      </w:r>
    </w:p>
    <w:p>
      <w:r>
        <w:t>Negative Marks: 0.25</w:t>
      </w:r>
    </w:p>
    <w:p>
      <w:r>
        <w:t>Question: The immediate first aid for heat stroke includes</w:t>
      </w:r>
    </w:p>
    <w:p>
      <w:r>
        <w:t>(a) Rapid cooling, moving to shade and IV fluids</w:t>
      </w:r>
    </w:p>
    <w:p>
      <w:r>
        <w:t>(b) Giving hot drinks</w:t>
      </w:r>
    </w:p>
    <w:p>
      <w:r>
        <w:t>(c) Covering with blankets</w:t>
      </w:r>
    </w:p>
    <w:p>
      <w:r>
        <w:t>(d) Vigorous exercise</w:t>
      </w:r>
    </w:p>
    <w:p>
      <w:r>
        <w:t>Answer: a</w:t>
      </w:r>
    </w:p>
    <w:p>
      <w:r>
        <w:t>Solution: Heat stroke is an emergency treated by rapid cooling (cold water, ice packs), moving to a cool place, and IV fluid support while arranging hospital transfer.</w:t>
      </w:r>
    </w:p>
    <w:p>
      <w:r>
        <w:t>Positive Marks: 1</w:t>
      </w:r>
    </w:p>
    <w:p>
      <w:r>
        <w:t>Negative Marks: 0.25</w:t>
      </w:r>
    </w:p>
    <w:p>
      <w:r>
        <w:t>Question: The most important step to reduce personal contribution to climate change is</w:t>
      </w:r>
    </w:p>
    <w:p>
      <w:r>
        <w:t>(a) Reducing energy use and carbon emissions</w:t>
      </w:r>
    </w:p>
    <w:p>
      <w:r>
        <w:t>(b) Increasing waste</w:t>
      </w:r>
    </w:p>
    <w:p>
      <w:r>
        <w:t>(c) Using more plastics</w:t>
      </w:r>
    </w:p>
    <w:p>
      <w:r>
        <w:t>(d) Driving more</w:t>
      </w:r>
    </w:p>
    <w:p>
      <w:r>
        <w:t>Answer: a</w:t>
      </w:r>
    </w:p>
    <w:p>
      <w:r>
        <w:t>Solution: Reducing energy consumption, using clean transport, conserving resources, and supporting renewable energy lower individual carbon footprints.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