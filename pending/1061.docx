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Influenza virus belongs to which family?</w:t>
      </w:r>
    </w:p>
    <w:p>
      <w:r>
        <w:t>(a) Orthomyxoviridae</w:t>
      </w:r>
    </w:p>
    <w:p>
      <w:r>
        <w:t>(b) Paramyxoviridae</w:t>
      </w:r>
    </w:p>
    <w:p>
      <w:r>
        <w:t>(c) Picornaviridae</w:t>
      </w:r>
    </w:p>
    <w:p>
      <w:r>
        <w:t>(d) Coronaviridae</w:t>
      </w:r>
    </w:p>
    <w:p>
      <w:r>
        <w:t>Answer: a</w:t>
      </w:r>
    </w:p>
    <w:p>
      <w:r>
        <w:t>Solution: Influenza viruses A, B, and C belong to the family Orthomyxoviridae and contain segmented single-stranded RNA.</w:t>
      </w:r>
    </w:p>
    <w:p>
      <w:r>
        <w:t>Positive Marks: 1</w:t>
      </w:r>
    </w:p>
    <w:p>
      <w:r>
        <w:t>Negative Marks: 0.25</w:t>
      </w:r>
    </w:p>
    <w:p>
      <w:r>
        <w:t>Question: The mode of transmission of influenza is</w:t>
      </w:r>
    </w:p>
    <w:p>
      <w:r>
        <w:t>(a) Respiratory droplets</w:t>
      </w:r>
    </w:p>
    <w:p>
      <w:r>
        <w:t>(b) Fecal-oral route</w:t>
      </w:r>
    </w:p>
    <w:p>
      <w:r>
        <w:t>(c) Blood transfusion</w:t>
      </w:r>
    </w:p>
    <w:p>
      <w:r>
        <w:t>(d) Sexual contact</w:t>
      </w:r>
    </w:p>
    <w:p>
      <w:r>
        <w:t>Answer: a</w:t>
      </w:r>
    </w:p>
    <w:p>
      <w:r>
        <w:t>Solution: Influenza spreads through respiratory droplets produced by coughing, sneezing, and talking, and by contact with contaminated surfaces.</w:t>
      </w:r>
    </w:p>
    <w:p>
      <w:r>
        <w:t>Positive Marks: 1</w:t>
      </w:r>
    </w:p>
    <w:p>
      <w:r>
        <w:t>Negative Marks: 0.25</w:t>
      </w:r>
    </w:p>
    <w:p>
      <w:r>
        <w:t>Question: The incubation period of influenza is usually</w:t>
      </w:r>
    </w:p>
    <w:p>
      <w:r>
        <w:t>(a) 1-4 days</w:t>
      </w:r>
    </w:p>
    <w:p>
      <w:r>
        <w:t>(b) 2-3 weeks</w:t>
      </w:r>
    </w:p>
    <w:p>
      <w:r>
        <w:t>(c) 1-2 months</w:t>
      </w:r>
    </w:p>
    <w:p>
      <w:r>
        <w:t>(d) Few hours only</w:t>
      </w:r>
    </w:p>
    <w:p>
      <w:r>
        <w:t>Answer: a</w:t>
      </w:r>
    </w:p>
    <w:p>
      <w:r>
        <w:t>Solution: The incubation period of influenza is short, usually 1-4 days, with a mean of 2 days.</w:t>
      </w:r>
    </w:p>
    <w:p>
      <w:r>
        <w:t>Positive Marks: 1</w:t>
      </w:r>
    </w:p>
    <w:p>
      <w:r>
        <w:t>Negative Marks: 0.25</w:t>
      </w:r>
    </w:p>
    <w:p>
      <w:r>
        <w:t>Question: The characteristic clinical feature of influenza is</w:t>
      </w:r>
    </w:p>
    <w:p>
      <w:r>
        <w:t>(a) Sudden onset of fever with myalgia and cough</w:t>
      </w:r>
    </w:p>
    <w:p>
      <w:r>
        <w:t>(b) Gradual weight gain</w:t>
      </w:r>
    </w:p>
    <w:p>
      <w:r>
        <w:t>(c) Persistent diarrhea</w:t>
      </w:r>
    </w:p>
    <w:p>
      <w:r>
        <w:t>(d) Painless jaundice</w:t>
      </w:r>
    </w:p>
    <w:p>
      <w:r>
        <w:t>Answer: a</w:t>
      </w:r>
    </w:p>
    <w:p>
      <w:r>
        <w:t>Solution: Influenza typically presents with abrupt onset of high fever, headache, severe myalgia, malaise, and dry cough.</w:t>
      </w:r>
    </w:p>
    <w:p>
      <w:r>
        <w:t>Positive Marks: 1</w:t>
      </w:r>
    </w:p>
    <w:p>
      <w:r>
        <w:t>Negative Marks: 0.25</w:t>
      </w:r>
    </w:p>
    <w:p>
      <w:r>
        <w:t>Question: Antigenic 'shift' in influenza virus refers to</w:t>
      </w:r>
    </w:p>
    <w:p>
      <w:r>
        <w:t>(a) Major change in surface antigens causing pandemics</w:t>
      </w:r>
    </w:p>
    <w:p>
      <w:r>
        <w:t>(b) Minor antigenic changes every year</w:t>
      </w:r>
    </w:p>
    <w:p>
      <w:r>
        <w:t>(c) Mutation of the host</w:t>
      </w:r>
    </w:p>
    <w:p>
      <w:r>
        <w:t>(d) Change in virus structure due to antibiotics</w:t>
      </w:r>
    </w:p>
    <w:p>
      <w:r>
        <w:t>Answer: a</w:t>
      </w:r>
    </w:p>
    <w:p>
      <w:r>
        <w:t>Solution: Antigenic shift is a major change in hemagglutinin and/or neuraminidase antigens due to genetic reassortment, causing pandemics, while drift causes seasonal epidemics.</w:t>
      </w:r>
    </w:p>
    <w:p>
      <w:r>
        <w:t>Positive Marks: 1</w:t>
      </w:r>
    </w:p>
    <w:p>
      <w:r>
        <w:t>Negative Marks: 0.25</w:t>
      </w:r>
    </w:p>
    <w:p>
      <w:r>
        <w:t>Question: The drug of choice for treatment of influenza is</w:t>
      </w:r>
    </w:p>
    <w:p>
      <w:r>
        <w:t>(a) Oseltamivir</w:t>
      </w:r>
    </w:p>
    <w:p>
      <w:r>
        <w:t>(b) Penicillin</w:t>
      </w:r>
    </w:p>
    <w:p>
      <w:r>
        <w:t>(c) Chloroquine</w:t>
      </w:r>
    </w:p>
    <w:p>
      <w:r>
        <w:t>(d) Metronidazole</w:t>
      </w:r>
    </w:p>
    <w:p>
      <w:r>
        <w:t>Answer: a</w:t>
      </w:r>
    </w:p>
    <w:p>
      <w:r>
        <w:t>Solution: Oseltamivir, a neuraminidase inhibitor, is the drug of choice for influenza when given within 48 hours of symptom onset.</w:t>
      </w:r>
    </w:p>
    <w:p>
      <w:r>
        <w:t>Positive Marks: 1</w:t>
      </w:r>
    </w:p>
    <w:p>
      <w:r>
        <w:t>Negative Marks: 0.25</w:t>
      </w:r>
    </w:p>
    <w:p>
      <w:r>
        <w:t>Question: Swine flu (H1N1) in humans is caused by</w:t>
      </w:r>
    </w:p>
    <w:p>
      <w:r>
        <w:t>(a) Influenza A (H1N1) pdm09 virus</w:t>
      </w:r>
    </w:p>
    <w:p>
      <w:r>
        <w:t>(b) Influenza B virus</w:t>
      </w:r>
    </w:p>
    <w:p>
      <w:r>
        <w:t>(c) Rhino virus</w:t>
      </w:r>
    </w:p>
    <w:p>
      <w:r>
        <w:t>(d) Respiratory syncytial virus</w:t>
      </w:r>
    </w:p>
    <w:p>
      <w:r>
        <w:t>Answer: a</w:t>
      </w:r>
    </w:p>
    <w:p>
      <w:r>
        <w:t>Solution: The 2009 pandemic was caused by the influenza A (H1N1) pdm09 virus, commonly called swine flu, which spread rapidly among humans.</w:t>
      </w:r>
    </w:p>
    <w:p>
      <w:r>
        <w:t>Positive Marks: 1</w:t>
      </w:r>
    </w:p>
    <w:p>
      <w:r>
        <w:t>Negative Marks: 0.25</w:t>
      </w:r>
    </w:p>
    <w:p>
      <w:r>
        <w:t>Question: The most serious complication of influenza is</w:t>
      </w:r>
    </w:p>
    <w:p>
      <w:r>
        <w:t>(a) Pneumonia</w:t>
      </w:r>
    </w:p>
    <w:p>
      <w:r>
        <w:t>(b) Conjunctivitis</w:t>
      </w:r>
    </w:p>
    <w:p>
      <w:r>
        <w:t>(c) Arthritis</w:t>
      </w:r>
    </w:p>
    <w:p>
      <w:r>
        <w:t>(d) Nephritis</w:t>
      </w:r>
    </w:p>
    <w:p>
      <w:r>
        <w:t>Answer: a</w:t>
      </w:r>
    </w:p>
    <w:p>
      <w:r>
        <w:t>Solution: Primary viral or secondary bacterial pneumonia is the most serious complication of influenza, especially in the elderly, pregnant women, and those with chronic disease.</w:t>
      </w:r>
    </w:p>
    <w:p>
      <w:r>
        <w:t>Positive Marks: 1</w:t>
      </w:r>
    </w:p>
    <w:p>
      <w:r>
        <w:t>Negative Marks: 0.25</w:t>
      </w:r>
    </w:p>
    <w:p>
      <w:r>
        <w:t>Question: Avian influenza (bird flu) is caused by which virus?</w:t>
      </w:r>
    </w:p>
    <w:p>
      <w:r>
        <w:t>(a) Influenza A H5N1</w:t>
      </w:r>
    </w:p>
    <w:p>
      <w:r>
        <w:t>(b) Influenza B</w:t>
      </w:r>
    </w:p>
    <w:p>
      <w:r>
        <w:t>(c) Measles virus</w:t>
      </w:r>
    </w:p>
    <w:p>
      <w:r>
        <w:t>(d) Norovirus</w:t>
      </w:r>
    </w:p>
    <w:p>
      <w:r>
        <w:t>Answer: a</w:t>
      </w:r>
    </w:p>
    <w:p>
      <w:r>
        <w:t>Solution: Avian influenza is caused by influenza A viruses, most notably H5N1, which infect birds and can occasionally transmit to humans.</w:t>
      </w:r>
    </w:p>
    <w:p>
      <w:r>
        <w:t>Positive Marks: 1</w:t>
      </w:r>
    </w:p>
    <w:p>
      <w:r>
        <w:t>Negative Marks: 0.25</w:t>
      </w:r>
    </w:p>
    <w:p>
      <w:r>
        <w:t>Question: The WHO recommends annual influenza vaccination especially for</w:t>
      </w:r>
    </w:p>
    <w:p>
      <w:r>
        <w:t>(a) Elderly persons and high-risk groups</w:t>
      </w:r>
    </w:p>
    <w:p>
      <w:r>
        <w:t>(b) Only infants below 6 months</w:t>
      </w:r>
    </w:p>
    <w:p>
      <w:r>
        <w:t>(c) Only athletes</w:t>
      </w:r>
    </w:p>
    <w:p>
      <w:r>
        <w:t>(d) Persons who had flu previously</w:t>
      </w:r>
    </w:p>
    <w:p>
      <w:r>
        <w:t>Answer: a</w:t>
      </w:r>
    </w:p>
    <w:p>
      <w:r>
        <w:t>Solution: Annual influenza vaccination is recommended for the elderly, pregnant women, health workers, and those with chronic diseases or immunocompromise.</w:t>
      </w:r>
    </w:p>
    <w:p>
      <w:r>
        <w:t>Positive Marks: 1</w:t>
      </w:r>
    </w:p>
    <w:p>
      <w:r>
        <w:t>Negative Marks: 0.25</w:t>
      </w:r>
    </w:p>
    <w:p>
      <w:r>
        <w:t>Question: Nipah virus infection is transmitted to humans mainly through</w:t>
      </w:r>
    </w:p>
    <w:p>
      <w:r>
        <w:t>(a) Contact with infected bats or their secretions</w:t>
      </w:r>
    </w:p>
    <w:p>
      <w:r>
        <w:t>(b) Mosquito bites</w:t>
      </w:r>
    </w:p>
    <w:p>
      <w:r>
        <w:t>(c) Contaminated water only</w:t>
      </w:r>
    </w:p>
    <w:p>
      <w:r>
        <w:t>(d) Sexual contact</w:t>
      </w:r>
    </w:p>
    <w:p>
      <w:r>
        <w:t>Answer: a</w:t>
      </w:r>
    </w:p>
    <w:p>
      <w:r>
        <w:t>Solution: Nipah virus is transmitted to humans through contact with infected fruit bats, contaminated date palm sap, or infected pigs, and human-to-human via droplets.</w:t>
      </w:r>
    </w:p>
    <w:p>
      <w:r>
        <w:t>Positive Marks: 1</w:t>
      </w:r>
    </w:p>
    <w:p>
      <w:r>
        <w:t>Negative Marks: 0.25</w:t>
      </w:r>
    </w:p>
    <w:p>
      <w:r>
        <w:t>Question: Ebola virus disease is characterized by</w:t>
      </w:r>
    </w:p>
    <w:p>
      <w:r>
        <w:t>(a) Fever with bleeding and multi-organ failure</w:t>
      </w:r>
    </w:p>
    <w:p>
      <w:r>
        <w:t>(b) Painless skin nodules</w:t>
      </w:r>
    </w:p>
    <w:p>
      <w:r>
        <w:t>(c) Chronic cough</w:t>
      </w:r>
    </w:p>
    <w:p>
      <w:r>
        <w:t>(d) Joint deformities</w:t>
      </w:r>
    </w:p>
    <w:p>
      <w:r>
        <w:t>Answer: a</w:t>
      </w:r>
    </w:p>
    <w:p>
      <w:r>
        <w:t>Solution: Ebola causes sudden fever, severe headache, muscle pain, vomiting, diarrhea, and bleeding with multi-organ failure and high case fatality.</w:t>
      </w:r>
    </w:p>
    <w:p>
      <w:r>
        <w:t>Positive Marks: 1</w:t>
      </w:r>
    </w:p>
    <w:p>
      <w:r>
        <w:t>Negative Marks: 0.25</w:t>
      </w:r>
    </w:p>
    <w:p>
      <w:r>
        <w:t>Question: Zika virus infection in pregnancy is associated with</w:t>
      </w:r>
    </w:p>
    <w:p>
      <w:r>
        <w:t>(a) Microcephaly in the fetus</w:t>
      </w:r>
    </w:p>
    <w:p>
      <w:r>
        <w:t>(b) Cleft palate</w:t>
      </w:r>
    </w:p>
    <w:p>
      <w:r>
        <w:t>(c) Congenital heart disease</w:t>
      </w:r>
    </w:p>
    <w:p>
      <w:r>
        <w:t>(d) Club foot</w:t>
      </w:r>
    </w:p>
    <w:p>
      <w:r>
        <w:t>Answer: a</w:t>
      </w:r>
    </w:p>
    <w:p>
      <w:r>
        <w:t>Solution: Zika virus infection during pregnancy can cause congenital microcephaly and other neurological malformations in the fetus.</w:t>
      </w:r>
    </w:p>
    <w:p>
      <w:r>
        <w:t>Positive Marks: 1</w:t>
      </w:r>
    </w:p>
    <w:p>
      <w:r>
        <w:t>Negative Marks: 0.25</w:t>
      </w:r>
    </w:p>
    <w:p>
      <w:r>
        <w:t>Question: The primary vector transmitting Zika virus is</w:t>
      </w:r>
    </w:p>
    <w:p>
      <w:r>
        <w:t>(a) Aedes mosquito</w:t>
      </w:r>
    </w:p>
    <w:p>
      <w:r>
        <w:t>(b) Culex mosquito</w:t>
      </w:r>
    </w:p>
    <w:p>
      <w:r>
        <w:t>(c) Anopheles mosquito</w:t>
      </w:r>
    </w:p>
    <w:p>
      <w:r>
        <w:t>(d) Sandfly</w:t>
      </w:r>
    </w:p>
    <w:p>
      <w:r>
        <w:t>Answer: a</w:t>
      </w:r>
    </w:p>
    <w:p>
      <w:r>
        <w:t>Solution: Zika virus is transmitted primarily by the bite of Aedes aegypti and Aedes albopictus mosquitoes.</w:t>
      </w:r>
    </w:p>
    <w:p>
      <w:r>
        <w:t>Positive Marks: 1</w:t>
      </w:r>
    </w:p>
    <w:p>
      <w:r>
        <w:t>Negative Marks: 0.25</w:t>
      </w:r>
    </w:p>
    <w:p>
      <w:r>
        <w:t>Question: MERS-CoV infection is associated with close contact with which animal?</w:t>
      </w:r>
    </w:p>
    <w:p>
      <w:r>
        <w:t>(a) Camels</w:t>
      </w:r>
    </w:p>
    <w:p>
      <w:r>
        <w:t>(b) Pigs</w:t>
      </w:r>
    </w:p>
    <w:p>
      <w:r>
        <w:t>(c) Chickens</w:t>
      </w:r>
    </w:p>
    <w:p>
      <w:r>
        <w:t>(d) Horses</w:t>
      </w:r>
    </w:p>
    <w:p>
      <w:r>
        <w:t>Answer: a</w:t>
      </w:r>
    </w:p>
    <w:p>
      <w:r>
        <w:t>Solution: Middle East respiratory syndrome (MERS) is a zoonotic coronavirus linked to close contact with dromedary camels.</w:t>
      </w:r>
    </w:p>
    <w:p>
      <w:r>
        <w:t>Positive Marks: 1</w:t>
      </w:r>
    </w:p>
    <w:p>
      <w:r>
        <w:t>Negative Marks: 0.25</w:t>
      </w:r>
    </w:p>
    <w:p>
      <w:r>
        <w:t>Question: The WHO pandemic influenza phases range from</w:t>
      </w:r>
    </w:p>
    <w:p>
      <w:r>
        <w:t>(a) Phase 1 to Phase 6</w:t>
      </w:r>
    </w:p>
    <w:p>
      <w:r>
        <w:t>(b) Phase 1 to Phase 3</w:t>
      </w:r>
    </w:p>
    <w:p>
      <w:r>
        <w:t>(c) Phase A to Phase C</w:t>
      </w:r>
    </w:p>
    <w:p>
      <w:r>
        <w:t>(d) Phase I to Phase X</w:t>
      </w:r>
    </w:p>
    <w:p>
      <w:r>
        <w:t>Answer: a</w:t>
      </w:r>
    </w:p>
    <w:p>
      <w:r>
        <w:t>Solution: The WHO pandemic alert phases range from Phase 1 (no animal virus causing human infection) to Phase 6 (widespread human-to-human transmission, pandemic).</w:t>
      </w:r>
    </w:p>
    <w:p>
      <w:r>
        <w:t>Positive Marks: 1</w:t>
      </w:r>
    </w:p>
    <w:p>
      <w:r>
        <w:t>Negative Marks: 0.25</w:t>
      </w:r>
    </w:p>
    <w:p>
      <w:r>
        <w:t>Question: The best personal protective measure against respiratory infections like influenza is</w:t>
      </w:r>
    </w:p>
    <w:p>
      <w:r>
        <w:t>(a) Hand hygiene and respiratory etiquette</w:t>
      </w:r>
    </w:p>
    <w:p>
      <w:r>
        <w:t>(b) Taking antibiotics daily</w:t>
      </w:r>
    </w:p>
    <w:p>
      <w:r>
        <w:t>(c) Avoiding all outdoor activity forever</w:t>
      </w:r>
    </w:p>
    <w:p>
      <w:r>
        <w:t>(d) Drinking herbal tea only</w:t>
      </w:r>
    </w:p>
    <w:p>
      <w:r>
        <w:t>Answer: a</w:t>
      </w:r>
    </w:p>
    <w:p>
      <w:r>
        <w:t>Solution: Frequent hand hygiene, covering coughs and sneezes, masking, and physical distancing effectively reduce the spread of respiratory infections.</w:t>
      </w:r>
    </w:p>
    <w:p>
      <w:r>
        <w:t>Positive Marks: 1</w:t>
      </w:r>
    </w:p>
    <w:p>
      <w:r>
        <w:t>Negative Marks: 0.25</w:t>
      </w:r>
    </w:p>
    <w:p>
      <w:r>
        <w:t>Question: An emerging infection is defined as</w:t>
      </w:r>
    </w:p>
    <w:p>
      <w:r>
        <w:t>(a) An infection whose incidence has increased recently or threatens to increase</w:t>
      </w:r>
    </w:p>
    <w:p>
      <w:r>
        <w:t>(b) An infection that has existed for centuries without change</w:t>
      </w:r>
    </w:p>
    <w:p>
      <w:r>
        <w:t>(c) Any childhood infection</w:t>
      </w:r>
    </w:p>
    <w:p>
      <w:r>
        <w:t>(d) An infection that is always fatal</w:t>
      </w:r>
    </w:p>
    <w:p>
      <w:r>
        <w:t>Answer: a</w:t>
      </w:r>
    </w:p>
    <w:p>
      <w:r>
        <w:t>Solution: Emerging infectious diseases are those whose incidence in humans has increased in the past two decades or threatens to increase, such as Nipah, Ebola, and Zika.</w:t>
      </w:r>
    </w:p>
    <w:p>
      <w:r>
        <w:t>Positive Marks: 1</w:t>
      </w:r>
    </w:p>
    <w:p>
      <w:r>
        <w:t>Negative Marks: 0.25</w:t>
      </w:r>
    </w:p>
    <w:p>
      <w:r>
        <w:t>Question: The mainstay of treatment of severe avian influenza is</w:t>
      </w:r>
    </w:p>
    <w:p>
      <w:r>
        <w:t>(a) Oseltamivir</w:t>
      </w:r>
    </w:p>
    <w:p>
      <w:r>
        <w:t>(b) Chloramphenicol</w:t>
      </w:r>
    </w:p>
    <w:p>
      <w:r>
        <w:t>(c) Doxycycline</w:t>
      </w:r>
    </w:p>
    <w:p>
      <w:r>
        <w:t>(d) Supportive care only, no antivirals</w:t>
      </w:r>
    </w:p>
    <w:p>
      <w:r>
        <w:t>Answer: a</w:t>
      </w:r>
    </w:p>
    <w:p>
      <w:r>
        <w:t>Solution: Neuraminidase inhibitors such as oseltamivir are used to treat avian influenza A (H5N1) infection in humans.</w:t>
      </w:r>
    </w:p>
    <w:p>
      <w:r>
        <w:t>Positive Marks: 1</w:t>
      </w:r>
    </w:p>
    <w:p>
      <w:r>
        <w:t>Negative Marks: 0.25</w:t>
      </w:r>
    </w:p>
    <w:p>
      <w:r>
        <w:t>Question: Which of the following is a key component of pandemic preparedness at the community level?</w:t>
      </w:r>
    </w:p>
    <w:p>
      <w:r>
        <w:t>(a) Surveillance and early warning systems</w:t>
      </w:r>
    </w:p>
    <w:p>
      <w:r>
        <w:t>(b) Building monuments</w:t>
      </w:r>
    </w:p>
    <w:p>
      <w:r>
        <w:t>(c) Stocking only sweets</w:t>
      </w:r>
    </w:p>
    <w:p>
      <w:r>
        <w:t>(d) Restricting vaccine production</w:t>
      </w:r>
    </w:p>
    <w:p>
      <w:r>
        <w:t>Answer: a</w:t>
      </w:r>
    </w:p>
    <w:p>
      <w:r>
        <w:t>Solution: Community-level pandemic preparedness includes disease surveillance, early detection, risk communication, and ensuring access to treatment and vaccination.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