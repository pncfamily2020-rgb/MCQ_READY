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Gender identity refers to</w:t>
      </w:r>
    </w:p>
    <w:p>
      <w:r>
        <w:t>(a) A person's inner sense of being male, female, or other</w:t>
      </w:r>
    </w:p>
    <w:p>
      <w:r>
        <w:t>(b) The biological sex at birth</w:t>
      </w:r>
    </w:p>
    <w:p>
      <w:r>
        <w:t>(c) Sexual orientation</w:t>
      </w:r>
    </w:p>
    <w:p>
      <w:r>
        <w:t>(d) Physical appearance</w:t>
      </w:r>
    </w:p>
    <w:p>
      <w:r>
        <w:t>Answer: a</w:t>
      </w:r>
    </w:p>
    <w:p>
      <w:r>
        <w:t>Solution: Gender identity is the deeply felt internal experience of one's own gender, which may or may not match the sex assigned at birth.</w:t>
      </w:r>
    </w:p>
    <w:p>
      <w:r>
        <w:t>Positive Marks: 1</w:t>
      </w:r>
    </w:p>
    <w:p>
      <w:r>
        <w:t>Negative Marks: 0.25</w:t>
      </w:r>
    </w:p>
    <w:p>
      <w:r>
        <w:t>Question: The term for the distress caused by a mismatch between gender identity and assigned sex is</w:t>
      </w:r>
    </w:p>
    <w:p>
      <w:r>
        <w:t>(a) Gender dysphoria</w:t>
      </w:r>
    </w:p>
    <w:p>
      <w:r>
        <w:t>(b) Homosexuality</w:t>
      </w:r>
    </w:p>
    <w:p>
      <w:r>
        <w:t>(c) Transvestism</w:t>
      </w:r>
    </w:p>
    <w:p>
      <w:r>
        <w:t>(d) Paraphilia</w:t>
      </w:r>
    </w:p>
    <w:p>
      <w:r>
        <w:t>Answer: a</w:t>
      </w:r>
    </w:p>
    <w:p>
      <w:r>
        <w:t>Solution: Gender dysphoria is the clinically significant distress when a person's gender identity differs from the assigned sex.</w:t>
      </w:r>
    </w:p>
    <w:p>
      <w:r>
        <w:t>Positive Marks: 1</w:t>
      </w:r>
    </w:p>
    <w:p>
      <w:r>
        <w:t>Negative Marks: 0.25</w:t>
      </w:r>
    </w:p>
    <w:p>
      <w:r>
        <w:t>Question: Sexual orientation refers to</w:t>
      </w:r>
    </w:p>
    <w:p>
      <w:r>
        <w:t>(a) The pattern of emotional and sexual attraction to others</w:t>
      </w:r>
    </w:p>
    <w:p>
      <w:r>
        <w:t>(b) One's gender identity</w:t>
      </w:r>
    </w:p>
    <w:p>
      <w:r>
        <w:t>(c) Physical sex</w:t>
      </w:r>
    </w:p>
    <w:p>
      <w:r>
        <w:t>(d) Marital status</w:t>
      </w:r>
    </w:p>
    <w:p>
      <w:r>
        <w:t>Answer: a</w:t>
      </w:r>
    </w:p>
    <w:p>
      <w:r>
        <w:t>Solution: Sexual orientation describes attraction to the same, opposite, or both genders.</w:t>
      </w:r>
    </w:p>
    <w:p>
      <w:r>
        <w:t>Positive Marks: 1</w:t>
      </w:r>
    </w:p>
    <w:p>
      <w:r>
        <w:t>Negative Marks: 0.25</w:t>
      </w:r>
    </w:p>
    <w:p>
      <w:r>
        <w:t>Question: The term for attraction to the same sex is</w:t>
      </w:r>
    </w:p>
    <w:p>
      <w:r>
        <w:t>(a) Homosexuality</w:t>
      </w:r>
    </w:p>
    <w:p>
      <w:r>
        <w:t>(b) Heterosexuality</w:t>
      </w:r>
    </w:p>
    <w:p>
      <w:r>
        <w:t>(c) Bisexuality</w:t>
      </w:r>
    </w:p>
    <w:p>
      <w:r>
        <w:t>(d) Asexuality</w:t>
      </w:r>
    </w:p>
    <w:p>
      <w:r>
        <w:t>Answer: a</w:t>
      </w:r>
    </w:p>
    <w:p>
      <w:r>
        <w:t>Solution: Homosexuality is attraction primarily to persons of the same sex.</w:t>
      </w:r>
    </w:p>
    <w:p>
      <w:r>
        <w:t>Positive Marks: 1</w:t>
      </w:r>
    </w:p>
    <w:p>
      <w:r>
        <w:t>Negative Marks: 0.25</w:t>
      </w:r>
    </w:p>
    <w:p>
      <w:r>
        <w:t>Question: The Supreme Court of India, in 2018, decriminalized homosexuality by striking down Section 377 of the IPC in respect of</w:t>
      </w:r>
    </w:p>
    <w:p>
      <w:r>
        <w:t>(a) Consensual same-sex relations between adults</w:t>
      </w:r>
    </w:p>
    <w:p>
      <w:r>
        <w:t>(b) All sexual acts</w:t>
      </w:r>
    </w:p>
    <w:p>
      <w:r>
        <w:t>(c) Child abuse</w:t>
      </w:r>
    </w:p>
    <w:p>
      <w:r>
        <w:t>(d) Bestiality</w:t>
      </w:r>
    </w:p>
    <w:p>
      <w:r>
        <w:t>Answer: a</w:t>
      </w:r>
    </w:p>
    <w:p>
      <w:r>
        <w:t>Solution: The 2018 Navtej Singh Johar judgment decriminalized consensual adult same-sex relationships.</w:t>
      </w:r>
    </w:p>
    <w:p>
      <w:r>
        <w:t>Positive Marks: 1</w:t>
      </w:r>
    </w:p>
    <w:p>
      <w:r>
        <w:t>Negative Marks: 0.25</w:t>
      </w:r>
    </w:p>
    <w:p>
      <w:r>
        <w:t>Question: The Transgender Persons (Protection of Rights) Act was passed in India in</w:t>
      </w:r>
    </w:p>
    <w:p>
      <w:r>
        <w:t>(a) 2019</w:t>
      </w:r>
    </w:p>
    <w:p>
      <w:r>
        <w:t>(b) 2005</w:t>
      </w:r>
    </w:p>
    <w:p>
      <w:r>
        <w:t>(c) 2012</w:t>
      </w:r>
    </w:p>
    <w:p>
      <w:r>
        <w:t>(d) 2022</w:t>
      </w:r>
    </w:p>
    <w:p>
      <w:r>
        <w:t>Answer: a</w:t>
      </w:r>
    </w:p>
    <w:p>
      <w:r>
        <w:t>Solution: The Transgender Persons (Protection of Rights) Act, 2019, protects the rights and welfare of transgender persons.</w:t>
      </w:r>
    </w:p>
    <w:p>
      <w:r>
        <w:t>Positive Marks: 1</w:t>
      </w:r>
    </w:p>
    <w:p>
      <w:r>
        <w:t>Negative Marks: 0.25</w:t>
      </w:r>
    </w:p>
    <w:p>
      <w:r>
        <w:t>Question: The term 'transgender' refers to</w:t>
      </w:r>
    </w:p>
    <w:p>
      <w:r>
        <w:t>(a) Persons whose gender identity differs from their sex assigned at birth</w:t>
      </w:r>
    </w:p>
    <w:p>
      <w:r>
        <w:t>(b) Only those who have surgery</w:t>
      </w:r>
    </w:p>
    <w:p>
      <w:r>
        <w:t>(c) Only homosexual persons</w:t>
      </w:r>
    </w:p>
    <w:p>
      <w:r>
        <w:t>(d) Intersex only</w:t>
      </w:r>
    </w:p>
    <w:p>
      <w:r>
        <w:t>Answer: a</w:t>
      </w:r>
    </w:p>
    <w:p>
      <w:r>
        <w:t>Solution: Transgender is an umbrella term for people whose gender identity or expression differs from their assigned sex.</w:t>
      </w:r>
    </w:p>
    <w:p>
      <w:r>
        <w:t>Positive Marks: 1</w:t>
      </w:r>
    </w:p>
    <w:p>
      <w:r>
        <w:t>Negative Marks: 0.25</w:t>
      </w:r>
    </w:p>
    <w:p>
      <w:r>
        <w:t>Question: The paraphilia involving sexual arousal from exposing genitals to strangers is</w:t>
      </w:r>
    </w:p>
    <w:p>
      <w:r>
        <w:t>(a) Exhibitionism</w:t>
      </w:r>
    </w:p>
    <w:p>
      <w:r>
        <w:t>(b) Voyeurism</w:t>
      </w:r>
    </w:p>
    <w:p>
      <w:r>
        <w:t>(c) Fetishism</w:t>
      </w:r>
    </w:p>
    <w:p>
      <w:r>
        <w:t>(d) Sadism</w:t>
      </w:r>
    </w:p>
    <w:p>
      <w:r>
        <w:t>Answer: a</w:t>
      </w:r>
    </w:p>
    <w:p>
      <w:r>
        <w:t>Solution: Exhibitionism is deriving sexual pleasure from exposing one's genitals to unsuspecting persons.</w:t>
      </w:r>
    </w:p>
    <w:p>
      <w:r>
        <w:t>Positive Marks: 1</w:t>
      </w:r>
    </w:p>
    <w:p>
      <w:r>
        <w:t>Negative Marks: 0.25</w:t>
      </w:r>
    </w:p>
    <w:p>
      <w:r>
        <w:t>Question: The paraphilia involving arousal from watching others undress or have sex is</w:t>
      </w:r>
    </w:p>
    <w:p>
      <w:r>
        <w:t>(a) Voyeurism</w:t>
      </w:r>
    </w:p>
    <w:p>
      <w:r>
        <w:t>(b) Exhibitionism</w:t>
      </w:r>
    </w:p>
    <w:p>
      <w:r>
        <w:t>(c) Frotteurism</w:t>
      </w:r>
    </w:p>
    <w:p>
      <w:r>
        <w:t>(d) Masochism</w:t>
      </w:r>
    </w:p>
    <w:p>
      <w:r>
        <w:t>Answer: a</w:t>
      </w:r>
    </w:p>
    <w:p>
      <w:r>
        <w:t>Solution: Voyeurism is sexual arousal from observing unsuspecting people who are naked or engaging in sexual activity.</w:t>
      </w:r>
    </w:p>
    <w:p>
      <w:r>
        <w:t>Positive Marks: 1</w:t>
      </w:r>
    </w:p>
    <w:p>
      <w:r>
        <w:t>Negative Marks: 0.25</w:t>
      </w:r>
    </w:p>
    <w:p>
      <w:r>
        <w:t>Question: Paedophilia is defined as</w:t>
      </w:r>
    </w:p>
    <w:p>
      <w:r>
        <w:t>(a) Sexual attraction to prepubescent children</w:t>
      </w:r>
    </w:p>
    <w:p>
      <w:r>
        <w:t>(b) Attraction to adults</w:t>
      </w:r>
    </w:p>
    <w:p>
      <w:r>
        <w:t>(c) Attraction to the same sex</w:t>
      </w:r>
    </w:p>
    <w:p>
      <w:r>
        <w:t>(d) Attraction to objects</w:t>
      </w:r>
    </w:p>
    <w:p>
      <w:r>
        <w:t>Answer: a</w:t>
      </w:r>
    </w:p>
    <w:p>
      <w:r>
        <w:t>Solution: Paedophilia is a paraphilia involving sexual attraction to prepubescent children.</w:t>
      </w:r>
    </w:p>
    <w:p>
      <w:r>
        <w:t>Positive Marks: 1</w:t>
      </w:r>
    </w:p>
    <w:p>
      <w:r>
        <w:t>Negative Marks: 0.25</w:t>
      </w:r>
    </w:p>
    <w:p>
      <w:r>
        <w:t>Question: The nursing approach to a patient with gender dysphoria includes</w:t>
      </w:r>
    </w:p>
    <w:p>
      <w:r>
        <w:t>(a) Non-judgmental, respectful and supportive care</w:t>
      </w:r>
    </w:p>
    <w:p>
      <w:r>
        <w:t>(b) Judgement and ridicule</w:t>
      </w:r>
    </w:p>
    <w:p>
      <w:r>
        <w:t>(c) Forcing conversion</w:t>
      </w:r>
    </w:p>
    <w:p>
      <w:r>
        <w:t>(d) Ignoring the patient</w:t>
      </w:r>
    </w:p>
    <w:p>
      <w:r>
        <w:t>Answer: a</w:t>
      </w:r>
    </w:p>
    <w:p>
      <w:r>
        <w:t>Solution: Nurses provide affirming, compassionate care and support the patient's identity.</w:t>
      </w:r>
    </w:p>
    <w:p>
      <w:r>
        <w:t>Positive Marks: 1</w:t>
      </w:r>
    </w:p>
    <w:p>
      <w:r>
        <w:t>Negative Marks: 0.25</w:t>
      </w:r>
    </w:p>
    <w:p>
      <w:r>
        <w:t>Question: The treatment of gender dysphoria may include</w:t>
      </w:r>
    </w:p>
    <w:p>
      <w:r>
        <w:t>(a) Counselling, hormone therapy and gender-affirming surgery when appropriate</w:t>
      </w:r>
    </w:p>
    <w:p>
      <w:r>
        <w:t>(b) Only punishment</w:t>
      </w:r>
    </w:p>
    <w:p>
      <w:r>
        <w:t>(c) Conversion therapy</w:t>
      </w:r>
    </w:p>
    <w:p>
      <w:r>
        <w:t>(d) No care</w:t>
      </w:r>
    </w:p>
    <w:p>
      <w:r>
        <w:t>Answer: a</w:t>
      </w:r>
    </w:p>
    <w:p>
      <w:r>
        <w:t>Solution: Gender-affirming care — counselling, hormones, surgery — is individualized and voluntary.</w:t>
      </w:r>
    </w:p>
    <w:p>
      <w:r>
        <w:t>Positive Marks: 1</w:t>
      </w:r>
    </w:p>
    <w:p>
      <w:r>
        <w:t>Negative Marks: 0.25</w:t>
      </w:r>
    </w:p>
    <w:p>
      <w:r>
        <w:t>Question: The term 'intersex' refers to</w:t>
      </w:r>
    </w:p>
    <w:p>
      <w:r>
        <w:t>(a) Persons born with physical sex characteristics that do not fit typical male/female categories</w:t>
      </w:r>
    </w:p>
    <w:p>
      <w:r>
        <w:t>(b) Homosexual persons</w:t>
      </w:r>
    </w:p>
    <w:p>
      <w:r>
        <w:t>(c) Transgender persons</w:t>
      </w:r>
    </w:p>
    <w:p>
      <w:r>
        <w:t>(d) Bisexual persons</w:t>
      </w:r>
    </w:p>
    <w:p>
      <w:r>
        <w:t>Answer: a</w:t>
      </w:r>
    </w:p>
    <w:p>
      <w:r>
        <w:t>Solution: Intersex people have variations in chromosomes, gonads, or genitals that are not strictly male or female.</w:t>
      </w:r>
    </w:p>
    <w:p>
      <w:r>
        <w:t>Positive Marks: 1</w:t>
      </w:r>
    </w:p>
    <w:p>
      <w:r>
        <w:t>Negative Marks: 0.25</w:t>
      </w:r>
    </w:p>
    <w:p>
      <w:r>
        <w:t>Question: The stigma faced by LGBTQ persons in healthcare leads to</w:t>
      </w:r>
    </w:p>
    <w:p>
      <w:r>
        <w:t>(a) Fear of seeking care and poor health outcomes</w:t>
      </w:r>
    </w:p>
    <w:p>
      <w:r>
        <w:t>(b) Better care</w:t>
      </w:r>
    </w:p>
    <w:p>
      <w:r>
        <w:t>(c) More trust</w:t>
      </w:r>
    </w:p>
    <w:p>
      <w:r>
        <w:t>(d) No impact</w:t>
      </w:r>
    </w:p>
    <w:p>
      <w:r>
        <w:t>Answer: a</w:t>
      </w:r>
    </w:p>
    <w:p>
      <w:r>
        <w:t>Solution: Discrimination and stigma discourage healthcare seeking and worsen mental and physical health.</w:t>
      </w:r>
    </w:p>
    <w:p>
      <w:r>
        <w:t>Positive Marks: 1</w:t>
      </w:r>
    </w:p>
    <w:p>
      <w:r>
        <w:t>Negative Marks: 0.25</w:t>
      </w:r>
    </w:p>
    <w:p>
      <w:r>
        <w:t>Question: The 'third gender' recognized in India includes</w:t>
      </w:r>
    </w:p>
    <w:p>
      <w:r>
        <w:t>(a) Transgender and hijra communities</w:t>
      </w:r>
    </w:p>
    <w:p>
      <w:r>
        <w:t>(b) Only men</w:t>
      </w:r>
    </w:p>
    <w:p>
      <w:r>
        <w:t>(c) Only women</w:t>
      </w:r>
    </w:p>
    <w:p>
      <w:r>
        <w:t>(d) Only children</w:t>
      </w:r>
    </w:p>
    <w:p>
      <w:r>
        <w:t>Answer: a</w:t>
      </w:r>
    </w:p>
    <w:p>
      <w:r>
        <w:t>Solution: India recognizes transgender and hijra persons as a third gender with legal rights.</w:t>
      </w:r>
    </w:p>
    <w:p>
      <w:r>
        <w:t>Positive Marks: 1</w:t>
      </w:r>
    </w:p>
    <w:p>
      <w:r>
        <w:t>Negative Marks: 0.25</w:t>
      </w:r>
    </w:p>
    <w:p>
      <w:r>
        <w:t>Question: The mental health issues common in LGBTQ populations include</w:t>
      </w:r>
    </w:p>
    <w:p>
      <w:r>
        <w:t>(a) Depression, anxiety and suicide risk due to minority stress</w:t>
      </w:r>
    </w:p>
    <w:p>
      <w:r>
        <w:t>(b) Psychosis only</w:t>
      </w:r>
    </w:p>
    <w:p>
      <w:r>
        <w:t>(c) Dementia</w:t>
      </w:r>
    </w:p>
    <w:p>
      <w:r>
        <w:t>(d) No issues</w:t>
      </w:r>
    </w:p>
    <w:p>
      <w:r>
        <w:t>Answer: a</w:t>
      </w:r>
    </w:p>
    <w:p>
      <w:r>
        <w:t>Solution: Minority stress from stigma increases depression, anxiety, and suicidality.</w:t>
      </w:r>
    </w:p>
    <w:p>
      <w:r>
        <w:t>Positive Marks: 1</w:t>
      </w:r>
    </w:p>
    <w:p>
      <w:r>
        <w:t>Negative Marks: 0.25</w:t>
      </w:r>
    </w:p>
    <w:p>
      <w:r>
        <w:t>Question: The nurse should use which language when caring for transgender patients?</w:t>
      </w:r>
    </w:p>
    <w:p>
      <w:r>
        <w:t>(a) The name and pronouns the patient prefers</w:t>
      </w:r>
    </w:p>
    <w:p>
      <w:r>
        <w:t>(b) The birth name always</w:t>
      </w:r>
    </w:p>
    <w:p>
      <w:r>
        <w:t>(c) Mocking terms</w:t>
      </w:r>
    </w:p>
    <w:p>
      <w:r>
        <w:t>(d) Medical labels</w:t>
      </w:r>
    </w:p>
    <w:p>
      <w:r>
        <w:t>Answer: a</w:t>
      </w:r>
    </w:p>
    <w:p>
      <w:r>
        <w:t>Solution: Using preferred names and pronouns affirms identity and builds trust.</w:t>
      </w:r>
    </w:p>
    <w:p>
      <w:r>
        <w:t>Positive Marks: 1</w:t>
      </w:r>
    </w:p>
    <w:p>
      <w:r>
        <w:t>Negative Marks: 0.25</w:t>
      </w:r>
    </w:p>
    <w:p>
      <w:r>
        <w:t>Question: The sexual dysfunction involving persistent difficulty achieving or maintaining erection is</w:t>
      </w:r>
    </w:p>
    <w:p>
      <w:r>
        <w:t>(a) Erectile disorder</w:t>
      </w:r>
    </w:p>
    <w:p>
      <w:r>
        <w:t>(b) Premature ejaculation only</w:t>
      </w:r>
    </w:p>
    <w:p>
      <w:r>
        <w:t>(c) Vaginismus</w:t>
      </w:r>
    </w:p>
    <w:p>
      <w:r>
        <w:t>(d) Hypoactive desire only</w:t>
      </w:r>
    </w:p>
    <w:p>
      <w:r>
        <w:t>Answer: a</w:t>
      </w:r>
    </w:p>
    <w:p>
      <w:r>
        <w:t>Solution: Erectile disorder is the persistent inability to attain or sustain an erection for sexual activity.</w:t>
      </w:r>
    </w:p>
    <w:p>
      <w:r>
        <w:t>Positive Marks: 1</w:t>
      </w:r>
    </w:p>
    <w:p>
      <w:r>
        <w:t>Negative Marks: 0.25</w:t>
      </w:r>
    </w:p>
    <w:p>
      <w:r>
        <w:t>Question: The sexual dysfunction characterized by involuntary spasm of vaginal muscles preventing intercourse is</w:t>
      </w:r>
    </w:p>
    <w:p>
      <w:r>
        <w:t>(a) Vaginismus</w:t>
      </w:r>
    </w:p>
    <w:p>
      <w:r>
        <w:t>(b) Dyspareunia only</w:t>
      </w:r>
    </w:p>
    <w:p>
      <w:r>
        <w:t>(c) Anorgasmia</w:t>
      </w:r>
    </w:p>
    <w:p>
      <w:r>
        <w:t>(d) Priapism</w:t>
      </w:r>
    </w:p>
    <w:p>
      <w:r>
        <w:t>Answer: a</w:t>
      </w:r>
    </w:p>
    <w:p>
      <w:r>
        <w:t>Solution: Vaginismus is the involuntary contraction of the perineal/vaginal muscles causing pain and preventing penetration.</w:t>
      </w:r>
    </w:p>
    <w:p>
      <w:r>
        <w:t>Positive Marks: 1</w:t>
      </w:r>
    </w:p>
    <w:p>
      <w:r>
        <w:t>Negative Marks: 0.25</w:t>
      </w:r>
    </w:p>
    <w:p>
      <w:r>
        <w:t>Question: The nurse's role in sexual health education includes</w:t>
      </w:r>
    </w:p>
    <w:p>
      <w:r>
        <w:t>(a) Providing accurate, non-judgmental information and safe sex counselling</w:t>
      </w:r>
    </w:p>
    <w:p>
      <w:r>
        <w:t>(b) Avoiding the topic</w:t>
      </w:r>
    </w:p>
    <w:p>
      <w:r>
        <w:t>(c) Moral judgement</w:t>
      </w:r>
    </w:p>
    <w:p>
      <w:r>
        <w:t>(d) Withholding information</w:t>
      </w:r>
    </w:p>
    <w:p>
      <w:r>
        <w:t>Answer: a</w:t>
      </w:r>
    </w:p>
    <w:p>
      <w:r>
        <w:t>Solution: Nurses provide evidence-based sexual health education and support.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