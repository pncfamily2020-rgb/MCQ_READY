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Creativity is best defined as</w:t>
      </w:r>
    </w:p>
    <w:p>
      <w:r>
        <w:t>(a) The ability to produce novel and valuable ideas or solutions</w:t>
      </w:r>
    </w:p>
    <w:p>
      <w:r>
        <w:t>(b) Memorizing facts</w:t>
      </w:r>
    </w:p>
    <w:p>
      <w:r>
        <w:t>(c) Copying others</w:t>
      </w:r>
    </w:p>
    <w:p>
      <w:r>
        <w:t>(d) Routine work</w:t>
      </w:r>
    </w:p>
    <w:p>
      <w:r>
        <w:t>Answer: a</w:t>
      </w:r>
    </w:p>
    <w:p>
      <w:r>
        <w:t>Solution: Creativity involves generating original, useful products, ideas, or solutions.</w:t>
      </w:r>
    </w:p>
    <w:p>
      <w:r>
        <w:t>Positive Marks: 1</w:t>
      </w:r>
    </w:p>
    <w:p>
      <w:r>
        <w:t>Negative Marks: 0.25</w:t>
      </w:r>
    </w:p>
    <w:p>
      <w:r>
        <w:t>Question: The psychologist who studied the stages of creative thinking is</w:t>
      </w:r>
    </w:p>
    <w:p>
      <w:r>
        <w:t>(a) Graham Wallas</w:t>
      </w:r>
    </w:p>
    <w:p>
      <w:r>
        <w:t>(b) B.F. Skinner</w:t>
      </w:r>
    </w:p>
    <w:p>
      <w:r>
        <w:t>(c) Ivan Pavlov</w:t>
      </w:r>
    </w:p>
    <w:p>
      <w:r>
        <w:t>(d) John Watson</w:t>
      </w:r>
    </w:p>
    <w:p>
      <w:r>
        <w:t>Answer: a</w:t>
      </w:r>
    </w:p>
    <w:p>
      <w:r>
        <w:t>Solution: Wallas described the creative process as preparation, incubation, illumination, and verification.</w:t>
      </w:r>
    </w:p>
    <w:p>
      <w:r>
        <w:t>Positive Marks: 1</w:t>
      </w:r>
    </w:p>
    <w:p>
      <w:r>
        <w:t>Negative Marks: 0.25</w:t>
      </w:r>
    </w:p>
    <w:p>
      <w:r>
        <w:t>Question: The stage of 'incubation' in creativity refers to</w:t>
      </w:r>
    </w:p>
    <w:p>
      <w:r>
        <w:t>(a) A period of subconscious processing after conscious effort</w:t>
      </w:r>
    </w:p>
    <w:p>
      <w:r>
        <w:t>(b) Immediate solution</w:t>
      </w:r>
    </w:p>
    <w:p>
      <w:r>
        <w:t>(c) Copying</w:t>
      </w:r>
    </w:p>
    <w:p>
      <w:r>
        <w:t>(d) Evaluation only</w:t>
      </w:r>
    </w:p>
    <w:p>
      <w:r>
        <w:t>Answer: a</w:t>
      </w:r>
    </w:p>
    <w:p>
      <w:r>
        <w:t>Solution: Incubation allows ideas to develop unconsciously before insight ('illumination').</w:t>
      </w:r>
    </w:p>
    <w:p>
      <w:r>
        <w:t>Positive Marks: 1</w:t>
      </w:r>
    </w:p>
    <w:p>
      <w:r>
        <w:t>Negative Marks: 0.25</w:t>
      </w:r>
    </w:p>
    <w:p>
      <w:r>
        <w:t>Question: The sudden insight or 'aha' moment in creativity is called</w:t>
      </w:r>
    </w:p>
    <w:p>
      <w:r>
        <w:t>(a) Illumination</w:t>
      </w:r>
    </w:p>
    <w:p>
      <w:r>
        <w:t>(b) Preparation</w:t>
      </w:r>
    </w:p>
    <w:p>
      <w:r>
        <w:t>(c) Verification</w:t>
      </w:r>
    </w:p>
    <w:p>
      <w:r>
        <w:t>(d) Incubation</w:t>
      </w:r>
    </w:p>
    <w:p>
      <w:r>
        <w:t>Answer: a</w:t>
      </w:r>
    </w:p>
    <w:p>
      <w:r>
        <w:t>Solution: Illumination is the sudden emergence of the creative idea.</w:t>
      </w:r>
    </w:p>
    <w:p>
      <w:r>
        <w:t>Positive Marks: 1</w:t>
      </w:r>
    </w:p>
    <w:p>
      <w:r>
        <w:t>Negative Marks: 0.25</w:t>
      </w:r>
    </w:p>
    <w:p>
      <w:r>
        <w:t>Question: 'Divergent thinking' refers to</w:t>
      </w:r>
    </w:p>
    <w:p>
      <w:r>
        <w:t>(a) Generating many different possible solutions to a problem</w:t>
      </w:r>
    </w:p>
    <w:p>
      <w:r>
        <w:t>(b) Finding one correct answer</w:t>
      </w:r>
    </w:p>
    <w:p>
      <w:r>
        <w:t>(c) Memorizing answers</w:t>
      </w:r>
    </w:p>
    <w:p>
      <w:r>
        <w:t>(d) Following rules strictly</w:t>
      </w:r>
    </w:p>
    <w:p>
      <w:r>
        <w:t>Answer: a</w:t>
      </w:r>
    </w:p>
    <w:p>
      <w:r>
        <w:t>Solution: Divergent thinking explores multiple alternatives, characteristic of creativity.</w:t>
      </w:r>
    </w:p>
    <w:p>
      <w:r>
        <w:t>Positive Marks: 1</w:t>
      </w:r>
    </w:p>
    <w:p>
      <w:r>
        <w:t>Negative Marks: 0.25</w:t>
      </w:r>
    </w:p>
    <w:p>
      <w:r>
        <w:t>Question: 'Convergent thinking' refers to</w:t>
      </w:r>
    </w:p>
    <w:p>
      <w:r>
        <w:t>(a) Narrowing down to the single best answer</w:t>
      </w:r>
    </w:p>
    <w:p>
      <w:r>
        <w:t>(b) Generating many ideas</w:t>
      </w:r>
    </w:p>
    <w:p>
      <w:r>
        <w:t>(c) Daydreaming</w:t>
      </w:r>
    </w:p>
    <w:p>
      <w:r>
        <w:t>(d) Avoiding problems</w:t>
      </w:r>
    </w:p>
    <w:p>
      <w:r>
        <w:t>Answer: a</w:t>
      </w:r>
    </w:p>
    <w:p>
      <w:r>
        <w:t>Solution: Convergent thinking focuses on the one correct solution, used in conventional tests.</w:t>
      </w:r>
    </w:p>
    <w:p>
      <w:r>
        <w:t>Positive Marks: 1</w:t>
      </w:r>
    </w:p>
    <w:p>
      <w:r>
        <w:t>Negative Marks: 0.25</w:t>
      </w:r>
    </w:p>
    <w:p>
      <w:r>
        <w:t>Question: The test that measures creativity by unusual uses of objects is</w:t>
      </w:r>
    </w:p>
    <w:p>
      <w:r>
        <w:t>(a) Torrance Tests of Creative Thinking</w:t>
      </w:r>
    </w:p>
    <w:p>
      <w:r>
        <w:t>(b) IQ test only</w:t>
      </w:r>
    </w:p>
    <w:p>
      <w:r>
        <w:t>(c) Personality test</w:t>
      </w:r>
    </w:p>
    <w:p>
      <w:r>
        <w:t>(d) Aptitude test</w:t>
      </w:r>
    </w:p>
    <w:p>
      <w:r>
        <w:t>Answer: a</w:t>
      </w:r>
    </w:p>
    <w:p>
      <w:r>
        <w:t>Solution: The Torrance Tests assess fluency, flexibility, originality, and elaboration.</w:t>
      </w:r>
    </w:p>
    <w:p>
      <w:r>
        <w:t>Positive Marks: 1</w:t>
      </w:r>
    </w:p>
    <w:p>
      <w:r>
        <w:t>Negative Marks: 0.25</w:t>
      </w:r>
    </w:p>
    <w:p>
      <w:r>
        <w:t>Question: Aptitude is defined as</w:t>
      </w:r>
    </w:p>
    <w:p>
      <w:r>
        <w:t>(a) The potential or capacity to learn and perform a specific skill</w:t>
      </w:r>
    </w:p>
    <w:p>
      <w:r>
        <w:t>(b) What has already been learned</w:t>
      </w:r>
    </w:p>
    <w:p>
      <w:r>
        <w:t>(c) A personality trait</w:t>
      </w:r>
    </w:p>
    <w:p>
      <w:r>
        <w:t>(d) Physical strength</w:t>
      </w:r>
    </w:p>
    <w:p>
      <w:r>
        <w:t>Answer: a</w:t>
      </w:r>
    </w:p>
    <w:p>
      <w:r>
        <w:t>Solution: Aptitude reflects an individual's potential for future learning or performance.</w:t>
      </w:r>
    </w:p>
    <w:p>
      <w:r>
        <w:t>Positive Marks: 1</w:t>
      </w:r>
    </w:p>
    <w:p>
      <w:r>
        <w:t>Negative Marks: 0.25</w:t>
      </w:r>
    </w:p>
    <w:p>
      <w:r>
        <w:t>Question: The difference between aptitude and achievement is that</w:t>
      </w:r>
    </w:p>
    <w:p>
      <w:r>
        <w:t>(a) Aptitude is potential; achievement is what is already attained</w:t>
      </w:r>
    </w:p>
    <w:p>
      <w:r>
        <w:t>(b) They are the same</w:t>
      </w:r>
    </w:p>
    <w:p>
      <w:r>
        <w:t>(c) Achievement is potential</w:t>
      </w:r>
    </w:p>
    <w:p>
      <w:r>
        <w:t>(d) Aptitude is always fixed</w:t>
      </w:r>
    </w:p>
    <w:p>
      <w:r>
        <w:t>Answer: a</w:t>
      </w:r>
    </w:p>
    <w:p>
      <w:r>
        <w:t>Solution: Aptitude predicts ability; achievement measures current knowledge/skill.</w:t>
      </w:r>
    </w:p>
    <w:p>
      <w:r>
        <w:t>Positive Marks: 1</w:t>
      </w:r>
    </w:p>
    <w:p>
      <w:r>
        <w:t>Negative Marks: 0.25</w:t>
      </w:r>
    </w:p>
    <w:p>
      <w:r>
        <w:t>Question: An example of an aptitude test is</w:t>
      </w:r>
    </w:p>
    <w:p>
      <w:r>
        <w:t>(a) A nursing entrance test measuring reasoning and science ability</w:t>
      </w:r>
    </w:p>
    <w:p>
      <w:r>
        <w:t>(b) A class exam on what was taught</w:t>
      </w:r>
    </w:p>
    <w:p>
      <w:r>
        <w:t>(c) A memory test only</w:t>
      </w:r>
    </w:p>
    <w:p>
      <w:r>
        <w:t>(d) A survey</w:t>
      </w:r>
    </w:p>
    <w:p>
      <w:r>
        <w:t>Answer: a</w:t>
      </w:r>
    </w:p>
    <w:p>
      <w:r>
        <w:t>Solution: Entrance exams assess aptitude for future study.</w:t>
      </w:r>
    </w:p>
    <w:p>
      <w:r>
        <w:t>Positive Marks: 1</w:t>
      </w:r>
    </w:p>
    <w:p>
      <w:r>
        <w:t>Negative Marks: 0.25</w:t>
      </w:r>
    </w:p>
    <w:p>
      <w:r>
        <w:t>Question: The components of creativity include</w:t>
      </w:r>
    </w:p>
    <w:p>
      <w:r>
        <w:t>(a) Fluency, flexibility, originality and elaboration</w:t>
      </w:r>
    </w:p>
    <w:p>
      <w:r>
        <w:t>(b) Only speed</w:t>
      </w:r>
    </w:p>
    <w:p>
      <w:r>
        <w:t>(c) Only accuracy</w:t>
      </w:r>
    </w:p>
    <w:p>
      <w:r>
        <w:t>(d) Only memory</w:t>
      </w:r>
    </w:p>
    <w:p>
      <w:r>
        <w:t>Answer: a</w:t>
      </w:r>
    </w:p>
    <w:p>
      <w:r>
        <w:t>Solution: Creativity is measured by these four components.</w:t>
      </w:r>
    </w:p>
    <w:p>
      <w:r>
        <w:t>Positive Marks: 1</w:t>
      </w:r>
    </w:p>
    <w:p>
      <w:r>
        <w:t>Negative Marks: 0.25</w:t>
      </w:r>
    </w:p>
    <w:p>
      <w:r>
        <w:t>Question: 'Fluency' in creativity means</w:t>
      </w:r>
    </w:p>
    <w:p>
      <w:r>
        <w:t>(a) Producing a large number of ideas</w:t>
      </w:r>
    </w:p>
    <w:p>
      <w:r>
        <w:t>(b) Producing one idea</w:t>
      </w:r>
    </w:p>
    <w:p>
      <w:r>
        <w:t>(c) Copying ideas</w:t>
      </w:r>
    </w:p>
    <w:p>
      <w:r>
        <w:t>(d) Evaluating ideas</w:t>
      </w:r>
    </w:p>
    <w:p>
      <w:r>
        <w:t>Answer: a</w:t>
      </w:r>
    </w:p>
    <w:p>
      <w:r>
        <w:t>Solution: Fluency is the quantity of ideas generated.</w:t>
      </w:r>
    </w:p>
    <w:p>
      <w:r>
        <w:t>Positive Marks: 1</w:t>
      </w:r>
    </w:p>
    <w:p>
      <w:r>
        <w:t>Negative Marks: 0.25</w:t>
      </w:r>
    </w:p>
    <w:p>
      <w:r>
        <w:t>Question: 'Flexibility' in creative thinking refers to</w:t>
      </w:r>
    </w:p>
    <w:p>
      <w:r>
        <w:t>(a) Shifting between different categories or approaches</w:t>
      </w:r>
    </w:p>
    <w:p>
      <w:r>
        <w:t>(b) Staying fixed on one approach</w:t>
      </w:r>
    </w:p>
    <w:p>
      <w:r>
        <w:t>(c) Repeating the same idea</w:t>
      </w:r>
    </w:p>
    <w:p>
      <w:r>
        <w:t>(d) Ignoring alternatives</w:t>
      </w:r>
    </w:p>
    <w:p>
      <w:r>
        <w:t>Answer: a</w:t>
      </w:r>
    </w:p>
    <w:p>
      <w:r>
        <w:t>Solution: Flexibility is the variety of idea categories produced.</w:t>
      </w:r>
    </w:p>
    <w:p>
      <w:r>
        <w:t>Positive Marks: 1</w:t>
      </w:r>
    </w:p>
    <w:p>
      <w:r>
        <w:t>Negative Marks: 0.25</w:t>
      </w:r>
    </w:p>
    <w:p>
      <w:r>
        <w:t>Question: The environment that fosters creativity includes</w:t>
      </w:r>
    </w:p>
    <w:p>
      <w:r>
        <w:t>(a) Openness, encouragement and freedom to explore</w:t>
      </w:r>
    </w:p>
    <w:p>
      <w:r>
        <w:t>(b) Punishment for errors</w:t>
      </w:r>
    </w:p>
    <w:p>
      <w:r>
        <w:t>(c) Rigid rules</w:t>
      </w:r>
    </w:p>
    <w:p>
      <w:r>
        <w:t>(d) Criticism</w:t>
      </w:r>
    </w:p>
    <w:p>
      <w:r>
        <w:t>Answer: a</w:t>
      </w:r>
    </w:p>
    <w:p>
      <w:r>
        <w:t>Solution: Supportive, non-judgmental environments enhance creative expression.</w:t>
      </w:r>
    </w:p>
    <w:p>
      <w:r>
        <w:t>Positive Marks: 1</w:t>
      </w:r>
    </w:p>
    <w:p>
      <w:r>
        <w:t>Negative Marks: 0.25</w:t>
      </w:r>
    </w:p>
    <w:p>
      <w:r>
        <w:t>Question: The nurse can apply creativity in</w:t>
      </w:r>
    </w:p>
    <w:p>
      <w:r>
        <w:t>(a) Problem solving, patient education and care planning</w:t>
      </w:r>
    </w:p>
    <w:p>
      <w:r>
        <w:t>(b) Only bed making</w:t>
      </w:r>
    </w:p>
    <w:p>
      <w:r>
        <w:t>(c) Only documentation</w:t>
      </w:r>
    </w:p>
    <w:p>
      <w:r>
        <w:t>(d) Only cleaning</w:t>
      </w:r>
    </w:p>
    <w:p>
      <w:r>
        <w:t>Answer: a</w:t>
      </w:r>
    </w:p>
    <w:p>
      <w:r>
        <w:t>Solution: Creative approaches improve patient care and education.</w:t>
      </w:r>
    </w:p>
    <w:p>
      <w:r>
        <w:t>Positive Marks: 1</w:t>
      </w:r>
    </w:p>
    <w:p>
      <w:r>
        <w:t>Negative Marks: 0.25</w:t>
      </w:r>
    </w:p>
    <w:p>
      <w:r>
        <w:t>Question: The aptitude required for nursing includes</w:t>
      </w:r>
    </w:p>
    <w:p>
      <w:r>
        <w:t>(a) Reasoning, empathy and practical skills</w:t>
      </w:r>
    </w:p>
    <w:p>
      <w:r>
        <w:t>(b) Only physical strength</w:t>
      </w:r>
    </w:p>
    <w:p>
      <w:r>
        <w:t>(c) Only memory</w:t>
      </w:r>
    </w:p>
    <w:p>
      <w:r>
        <w:t>(d) Only speed</w:t>
      </w:r>
    </w:p>
    <w:p>
      <w:r>
        <w:t>Answer: a</w:t>
      </w:r>
    </w:p>
    <w:p>
      <w:r>
        <w:t>Solution: Nursing requires cognitive, affective, and psychomotor aptitudes.</w:t>
      </w:r>
    </w:p>
    <w:p>
      <w:r>
        <w:t>Positive Marks: 1</w:t>
      </w:r>
    </w:p>
    <w:p>
      <w:r>
        <w:t>Negative Marks: 0.25</w:t>
      </w:r>
    </w:p>
    <w:p>
      <w:r>
        <w:t>Question: 'Brainstorming' is a technique used to</w:t>
      </w:r>
    </w:p>
    <w:p>
      <w:r>
        <w:t>(a) Generate many creative ideas without immediate criticism</w:t>
      </w:r>
    </w:p>
    <w:p>
      <w:r>
        <w:t>(b) Judge ideas immediately</w:t>
      </w:r>
    </w:p>
    <w:p>
      <w:r>
        <w:t>(c) Copy ideas</w:t>
      </w:r>
    </w:p>
    <w:p>
      <w:r>
        <w:t>(d) Avoid ideas</w:t>
      </w:r>
    </w:p>
    <w:p>
      <w:r>
        <w:t>Answer: a</w:t>
      </w:r>
    </w:p>
    <w:p>
      <w:r>
        <w:t>Solution: Brainstorming defers judgement to maximize idea generation.</w:t>
      </w:r>
    </w:p>
    <w:p>
      <w:r>
        <w:t>Positive Marks: 1</w:t>
      </w:r>
    </w:p>
    <w:p>
      <w:r>
        <w:t>Negative Marks: 0.25</w:t>
      </w:r>
    </w:p>
    <w:p>
      <w:r>
        <w:t>Question: The stage of 'verification' in the creative process involves</w:t>
      </w:r>
    </w:p>
    <w:p>
      <w:r>
        <w:t>(a) Testing and refining the idea</w:t>
      </w:r>
    </w:p>
    <w:p>
      <w:r>
        <w:t>(b) The first idea</w:t>
      </w:r>
    </w:p>
    <w:p>
      <w:r>
        <w:t>(c) Forgetting the idea</w:t>
      </w:r>
    </w:p>
    <w:p>
      <w:r>
        <w:t>(d) Copying</w:t>
      </w:r>
    </w:p>
    <w:p>
      <w:r>
        <w:t>Answer: a</w:t>
      </w:r>
    </w:p>
    <w:p>
      <w:r>
        <w:t>Solution: Verification evaluates and develops the idea into a workable solution.</w:t>
      </w:r>
    </w:p>
    <w:p>
      <w:r>
        <w:t>Positive Marks: 1</w:t>
      </w:r>
    </w:p>
    <w:p>
      <w:r>
        <w:t>Negative Marks: 0.25</w:t>
      </w:r>
    </w:p>
    <w:p>
      <w:r>
        <w:t>Question: The individual difference in creativity is influenced by</w:t>
      </w:r>
    </w:p>
    <w:p>
      <w:r>
        <w:t>(a) Intelligence, personality and environment</w:t>
      </w:r>
    </w:p>
    <w:p>
      <w:r>
        <w:t>(b) Only height</w:t>
      </w:r>
    </w:p>
    <w:p>
      <w:r>
        <w:t>(c) Only age</w:t>
      </w:r>
    </w:p>
    <w:p>
      <w:r>
        <w:t>(d) Only diet</w:t>
      </w:r>
    </w:p>
    <w:p>
      <w:r>
        <w:t>Answer: a</w:t>
      </w:r>
    </w:p>
    <w:p>
      <w:r>
        <w:t>Solution: Cognitive ability, openness, motivation, and environment shape creativity.</w:t>
      </w:r>
    </w:p>
    <w:p>
      <w:r>
        <w:t>Positive Marks: 1</w:t>
      </w:r>
    </w:p>
    <w:p>
      <w:r>
        <w:t>Negative Marks: 0.25</w:t>
      </w:r>
    </w:p>
    <w:p>
      <w:r>
        <w:t>Question: The main purpose of aptitude testing in nursing admission is</w:t>
      </w:r>
    </w:p>
    <w:p>
      <w:r>
        <w:t>(a) To predict the candidate's potential for nursing education</w:t>
      </w:r>
    </w:p>
    <w:p>
      <w:r>
        <w:t>(b) To measure current marks only</w:t>
      </w:r>
    </w:p>
    <w:p>
      <w:r>
        <w:t>(c) To rank by age</w:t>
      </w:r>
    </w:p>
    <w:p>
      <w:r>
        <w:t>(d) To test memory of names</w:t>
      </w:r>
    </w:p>
    <w:p>
      <w:r>
        <w:t>Answer: a</w:t>
      </w:r>
    </w:p>
    <w:p>
      <w:r>
        <w:t>Solution: Aptitude tests forecast learning potential for the profession.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