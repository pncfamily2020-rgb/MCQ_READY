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'internal environment' of the newborn refers to</w:t>
      </w:r>
    </w:p>
    <w:p>
      <w:r>
        <w:t>(a) The physiological conditions within the baby's body</w:t>
      </w:r>
    </w:p>
    <w:p>
      <w:r>
        <w:t>(b) The hospital surroundings</w:t>
      </w:r>
    </w:p>
    <w:p>
      <w:r>
        <w:t>(c) The mother's environment</w:t>
      </w:r>
    </w:p>
    <w:p>
      <w:r>
        <w:t>(d) The weather outside</w:t>
      </w:r>
    </w:p>
    <w:p>
      <w:r>
        <w:t>Answer: a</w:t>
      </w:r>
    </w:p>
    <w:p>
      <w:r>
        <w:t>Solution: The internal environment comprises the body's internal conditions — temperature, blood glucose, fluids, and oxygen — which the newborn must maintain.</w:t>
      </w:r>
    </w:p>
    <w:p>
      <w:r>
        <w:t>Positive Marks: 1</w:t>
      </w:r>
    </w:p>
    <w:p>
      <w:r>
        <w:t>Negative Marks: 0.25</w:t>
      </w:r>
    </w:p>
    <w:p>
      <w:r>
        <w:t>Question: The 'external environment' of the newborn includes</w:t>
      </w:r>
    </w:p>
    <w:p>
      <w:r>
        <w:t>(a) Air, temperature, light, noise, and caregiving surroundings</w:t>
      </w:r>
    </w:p>
    <w:p>
      <w:r>
        <w:t>(b) The baby's blood</w:t>
      </w:r>
    </w:p>
    <w:p>
      <w:r>
        <w:t>(c) The baby's brain</w:t>
      </w:r>
    </w:p>
    <w:p>
      <w:r>
        <w:t>(d) The baby's temperature</w:t>
      </w:r>
    </w:p>
    <w:p>
      <w:r>
        <w:t>Answer: a</w:t>
      </w:r>
    </w:p>
    <w:p>
      <w:r>
        <w:t>Solution: The external environment is everything outside the body that the newborn interacts with — physical, social, and caregiving factors.</w:t>
      </w:r>
    </w:p>
    <w:p>
      <w:r>
        <w:t>Positive Marks: 1</w:t>
      </w:r>
    </w:p>
    <w:p>
      <w:r>
        <w:t>Negative Marks: 0.25</w:t>
      </w:r>
    </w:p>
    <w:p>
      <w:r>
        <w:t>Question: At birth, the newborn must adapt from a fluid, warm intrauterine environment to</w:t>
      </w:r>
    </w:p>
    <w:p>
      <w:r>
        <w:t>(a) A cooler, air-breathing extrauterine environment</w:t>
      </w:r>
    </w:p>
    <w:p>
      <w:r>
        <w:t>(b) A warmer fluid environment</w:t>
      </w:r>
    </w:p>
    <w:p>
      <w:r>
        <w:t>(c) An oxygen-poor environment</w:t>
      </w:r>
    </w:p>
    <w:p>
      <w:r>
        <w:t>(d) A sterile environment always</w:t>
      </w:r>
    </w:p>
    <w:p>
      <w:r>
        <w:t>Answer: a</w:t>
      </w:r>
    </w:p>
    <w:p>
      <w:r>
        <w:t>Solution: Birth involves dramatic adaptation — breathing air, maintaining temperature, and responding to a cooler, brighter, noisier world.</w:t>
      </w:r>
    </w:p>
    <w:p>
      <w:r>
        <w:t>Positive Marks: 1</w:t>
      </w:r>
    </w:p>
    <w:p>
      <w:r>
        <w:t>Negative Marks: 0.25</w:t>
      </w:r>
    </w:p>
    <w:p>
      <w:r>
        <w:t>Question: The newborn's ability to maintain body temperature is poor because of</w:t>
      </w:r>
    </w:p>
    <w:p>
      <w:r>
        <w:t>(a) Large surface area relative to weight and immature thermoregulation</w:t>
      </w:r>
    </w:p>
    <w:p>
      <w:r>
        <w:t>(b) Excess brown fat</w:t>
      </w:r>
    </w:p>
    <w:p>
      <w:r>
        <w:t>(c) Strong shivering response</w:t>
      </w:r>
    </w:p>
    <w:p>
      <w:r>
        <w:t>(d) High subcutaneous fat</w:t>
      </w:r>
    </w:p>
    <w:p>
      <w:r>
        <w:t>Answer: a</w:t>
      </w:r>
    </w:p>
    <w:p>
      <w:r>
        <w:t>Solution: Newborns have a large surface-area-to-weight ratio, little subcutaneous fat, and immature regulation, making them prone to hypothermia.</w:t>
      </w:r>
    </w:p>
    <w:p>
      <w:r>
        <w:t>Positive Marks: 1</w:t>
      </w:r>
    </w:p>
    <w:p>
      <w:r>
        <w:t>Negative Marks: 0.25</w:t>
      </w:r>
    </w:p>
    <w:p>
      <w:r>
        <w:t>Question: The recommended room temperature for a newborn nursery is</w:t>
      </w:r>
    </w:p>
    <w:p>
      <w:r>
        <w:t>(a) 25-27 degree C</w:t>
      </w:r>
    </w:p>
    <w:p>
      <w:r>
        <w:t>(b) 15-18 degree C</w:t>
      </w:r>
    </w:p>
    <w:p>
      <w:r>
        <w:t>(c) 35-37 degree C</w:t>
      </w:r>
    </w:p>
    <w:p>
      <w:r>
        <w:t>(d) 40 degree C</w:t>
      </w:r>
    </w:p>
    <w:p>
      <w:r>
        <w:t>Answer: a</w:t>
      </w:r>
    </w:p>
    <w:p>
      <w:r>
        <w:t>Solution: The nursery is kept at 25-27 degree C (with draught-free care) to prevent neonatal hypothermia.</w:t>
      </w:r>
    </w:p>
    <w:p>
      <w:r>
        <w:t>Positive Marks: 1</w:t>
      </w:r>
    </w:p>
    <w:p>
      <w:r>
        <w:t>Negative Marks: 0.25</w:t>
      </w:r>
    </w:p>
    <w:p>
      <w:r>
        <w:t>Question: The normal body temperature of a newborn is approximately</w:t>
      </w:r>
    </w:p>
    <w:p>
      <w:r>
        <w:t>(a) 36.5-37.5 degree C (axillary)</w:t>
      </w:r>
    </w:p>
    <w:p>
      <w:r>
        <w:t>(b) 34 degree C</w:t>
      </w:r>
    </w:p>
    <w:p>
      <w:r>
        <w:t>(c) 39-40 degree C</w:t>
      </w:r>
    </w:p>
    <w:p>
      <w:r>
        <w:t>(d) 32 degree C</w:t>
      </w:r>
    </w:p>
    <w:p>
      <w:r>
        <w:t>Answer: a</w:t>
      </w:r>
    </w:p>
    <w:p>
      <w:r>
        <w:t>Solution: The axillary temperature of a healthy newborn is normally 36.5-37.5 degree C.</w:t>
      </w:r>
    </w:p>
    <w:p>
      <w:r>
        <w:t>Positive Marks: 1</w:t>
      </w:r>
    </w:p>
    <w:p>
      <w:r>
        <w:t>Negative Marks: 0.25</w:t>
      </w:r>
    </w:p>
    <w:p>
      <w:r>
        <w:t>Question: Brown adipose tissue (brown fat) in the newborn is used for</w:t>
      </w:r>
    </w:p>
    <w:p>
      <w:r>
        <w:t>(a) Non-shivering thermogenesis (heat production)</w:t>
      </w:r>
    </w:p>
    <w:p>
      <w:r>
        <w:t>(b) Digestion</w:t>
      </w:r>
    </w:p>
    <w:p>
      <w:r>
        <w:t>(c) Immunity</w:t>
      </w:r>
    </w:p>
    <w:p>
      <w:r>
        <w:t>(d) Breathing</w:t>
      </w:r>
    </w:p>
    <w:p>
      <w:r>
        <w:t>Answer: a</w:t>
      </w:r>
    </w:p>
    <w:p>
      <w:r>
        <w:t>Solution: Brown fat generates heat through non-shivering thermogenesis, the newborn's main mechanism against cold.</w:t>
      </w:r>
    </w:p>
    <w:p>
      <w:r>
        <w:t>Positive Marks: 1</w:t>
      </w:r>
    </w:p>
    <w:p>
      <w:r>
        <w:t>Negative Marks: 0.25</w:t>
      </w:r>
    </w:p>
    <w:p>
      <w:r>
        <w:t>Question: The immediate nursing action to prevent heat loss after birth is</w:t>
      </w:r>
    </w:p>
    <w:p>
      <w:r>
        <w:t>(a) Drying the baby and placing skin-to-skin with the mother</w:t>
      </w:r>
    </w:p>
    <w:p>
      <w:r>
        <w:t>(b) Bathing immediately</w:t>
      </w:r>
    </w:p>
    <w:p>
      <w:r>
        <w:t>(c) Placing the baby near an open window</w:t>
      </w:r>
    </w:p>
    <w:p>
      <w:r>
        <w:t>(d) Leaving the baby wet</w:t>
      </w:r>
    </w:p>
    <w:p>
      <w:r>
        <w:t>Answer: a</w:t>
      </w:r>
    </w:p>
    <w:p>
      <w:r>
        <w:t>Solution: Drying, warm wrapping, and skin-to-skin contact prevent evaporative heat loss and hypothermia.</w:t>
      </w:r>
    </w:p>
    <w:p>
      <w:r>
        <w:t>Positive Marks: 1</w:t>
      </w:r>
    </w:p>
    <w:p>
      <w:r>
        <w:t>Negative Marks: 0.25</w:t>
      </w:r>
    </w:p>
    <w:p>
      <w:r>
        <w:t>Question: The four routes of heat loss in the newborn are</w:t>
      </w:r>
    </w:p>
    <w:p>
      <w:r>
        <w:t>(a) Conduction, convection, radiation and evaporation</w:t>
      </w:r>
    </w:p>
    <w:p>
      <w:r>
        <w:t>(b) Only sweating</w:t>
      </w:r>
    </w:p>
    <w:p>
      <w:r>
        <w:t>(c) Only shivering</w:t>
      </w:r>
    </w:p>
    <w:p>
      <w:r>
        <w:t>(d) Only urination</w:t>
      </w:r>
    </w:p>
    <w:p>
      <w:r>
        <w:t>Answer: a</w:t>
      </w:r>
    </w:p>
    <w:p>
      <w:r>
        <w:t>Solution: Newborns lose heat by conduction (contact), convection (air currents), radiation (cold surfaces), and evaporation (wet skin).</w:t>
      </w:r>
    </w:p>
    <w:p>
      <w:r>
        <w:t>Positive Marks: 1</w:t>
      </w:r>
    </w:p>
    <w:p>
      <w:r>
        <w:t>Negative Marks: 0.25</w:t>
      </w:r>
    </w:p>
    <w:p>
      <w:r>
        <w:t>Question: The normal respiratory rate of a newborn is</w:t>
      </w:r>
    </w:p>
    <w:p>
      <w:r>
        <w:t>(a) 40-60 breaths per minute</w:t>
      </w:r>
    </w:p>
    <w:p>
      <w:r>
        <w:t>(b) 12-16 breaths per minute</w:t>
      </w:r>
    </w:p>
    <w:p>
      <w:r>
        <w:t>(c) 16-20 breaths per minute</w:t>
      </w:r>
    </w:p>
    <w:p>
      <w:r>
        <w:t>(d) 80-100 breaths per minute</w:t>
      </w:r>
    </w:p>
    <w:p>
      <w:r>
        <w:t>Answer: a</w:t>
      </w:r>
    </w:p>
    <w:p>
      <w:r>
        <w:t>Solution: The newborn breathes at 40-60 breaths per minute, with periodic breathing common.</w:t>
      </w:r>
    </w:p>
    <w:p>
      <w:r>
        <w:t>Positive Marks: 1</w:t>
      </w:r>
    </w:p>
    <w:p>
      <w:r>
        <w:t>Negative Marks: 0.25</w:t>
      </w:r>
    </w:p>
    <w:p>
      <w:r>
        <w:t>Question: The normal heart rate of a newborn is</w:t>
      </w:r>
    </w:p>
    <w:p>
      <w:r>
        <w:t>(a) 120-160 beats per minute</w:t>
      </w:r>
    </w:p>
    <w:p>
      <w:r>
        <w:t>(b) 60-80 beats per minute</w:t>
      </w:r>
    </w:p>
    <w:p>
      <w:r>
        <w:t>(c) 40-60 beats per minute</w:t>
      </w:r>
    </w:p>
    <w:p>
      <w:r>
        <w:t>(d) 200-220 beats per minute</w:t>
      </w:r>
    </w:p>
    <w:p>
      <w:r>
        <w:t>Answer: a</w:t>
      </w:r>
    </w:p>
    <w:p>
      <w:r>
        <w:t>Solution: The resting heart rate of a newborn is 120-160 bpm.</w:t>
      </w:r>
    </w:p>
    <w:p>
      <w:r>
        <w:t>Positive Marks: 1</w:t>
      </w:r>
    </w:p>
    <w:p>
      <w:r>
        <w:t>Negative Marks: 0.25</w:t>
      </w:r>
    </w:p>
    <w:p>
      <w:r>
        <w:t>Question: The normal blood glucose level of a newborn is</w:t>
      </w:r>
    </w:p>
    <w:p>
      <w:r>
        <w:t>(a) 40-60 mg/dl or more (older infants higher)</w:t>
      </w:r>
    </w:p>
    <w:p>
      <w:r>
        <w:t>(b) 5-10 mg/dl</w:t>
      </w:r>
    </w:p>
    <w:p>
      <w:r>
        <w:t>(c) 100-150 mg/dl</w:t>
      </w:r>
    </w:p>
    <w:p>
      <w:r>
        <w:t>(d) 200 mg/dl</w:t>
      </w:r>
    </w:p>
    <w:p>
      <w:r>
        <w:t>Answer: a</w:t>
      </w:r>
    </w:p>
    <w:p>
      <w:r>
        <w:t>Solution: Newborn blood glucose is normally about 40-60 mg/dl in the first days, rising later; below 40 mg/dl is hypoglycemia.</w:t>
      </w:r>
    </w:p>
    <w:p>
      <w:r>
        <w:t>Positive Marks: 1</w:t>
      </w:r>
    </w:p>
    <w:p>
      <w:r>
        <w:t>Negative Marks: 0.25</w:t>
      </w:r>
    </w:p>
    <w:p>
      <w:r>
        <w:t>Question: Hypoglycemia in a newborn is defined as blood glucose below</w:t>
      </w:r>
    </w:p>
    <w:p>
      <w:r>
        <w:t>(a) 40 mg/dl</w:t>
      </w:r>
    </w:p>
    <w:p>
      <w:r>
        <w:t>(b) 80 mg/dl</w:t>
      </w:r>
    </w:p>
    <w:p>
      <w:r>
        <w:t>(c) 120 mg/dl</w:t>
      </w:r>
    </w:p>
    <w:p>
      <w:r>
        <w:t>(d) 20 mg/dl</w:t>
      </w:r>
    </w:p>
    <w:p>
      <w:r>
        <w:t>Answer: a</w:t>
      </w:r>
    </w:p>
    <w:p>
      <w:r>
        <w:t>Solution: Blood glucose below 40 mg/dl in a newborn is hypoglycemia, requiring prompt treatment.</w:t>
      </w:r>
    </w:p>
    <w:p>
      <w:r>
        <w:t>Positive Marks: 1</w:t>
      </w:r>
    </w:p>
    <w:p>
      <w:r>
        <w:t>Negative Marks: 0.25</w:t>
      </w:r>
    </w:p>
    <w:p>
      <w:r>
        <w:t>Question: The newborn's first meconium stool should pass within</w:t>
      </w:r>
    </w:p>
    <w:p>
      <w:r>
        <w:t>(a) 24-48 hours of birth</w:t>
      </w:r>
    </w:p>
    <w:p>
      <w:r>
        <w:t>(b) 1 week</w:t>
      </w:r>
    </w:p>
    <w:p>
      <w:r>
        <w:t>(c) 1 month</w:t>
      </w:r>
    </w:p>
    <w:p>
      <w:r>
        <w:t>(d) 10 minutes</w:t>
      </w:r>
    </w:p>
    <w:p>
      <w:r>
        <w:t>Answer: a</w:t>
      </w:r>
    </w:p>
    <w:p>
      <w:r>
        <w:t>Solution: Meconium, the first dark-green sterile stool, is normally passed within the first 24-48 hours.</w:t>
      </w:r>
    </w:p>
    <w:p>
      <w:r>
        <w:t>Positive Marks: 1</w:t>
      </w:r>
    </w:p>
    <w:p>
      <w:r>
        <w:t>Negative Marks: 0.25</w:t>
      </w:r>
    </w:p>
    <w:p>
      <w:r>
        <w:t>Question: The newborn should pass urine within</w:t>
      </w:r>
    </w:p>
    <w:p>
      <w:r>
        <w:t>(a) The first 24-48 hours</w:t>
      </w:r>
    </w:p>
    <w:p>
      <w:r>
        <w:t>(b) The first week only</w:t>
      </w:r>
    </w:p>
    <w:p>
      <w:r>
        <w:t>(c) The first month</w:t>
      </w:r>
    </w:p>
    <w:p>
      <w:r>
        <w:t>(d) Only after feeding solids</w:t>
      </w:r>
    </w:p>
    <w:p>
      <w:r>
        <w:t>Answer: a</w:t>
      </w:r>
    </w:p>
    <w:p>
      <w:r>
        <w:t>Solution: Most newborns pass urine within the first 24 hours; delayed urination needs assessment.</w:t>
      </w:r>
    </w:p>
    <w:p>
      <w:r>
        <w:t>Positive Marks: 1</w:t>
      </w:r>
    </w:p>
    <w:p>
      <w:r>
        <w:t>Negative Marks: 0.25</w:t>
      </w:r>
    </w:p>
    <w:p>
      <w:r>
        <w:t>Question: The physiological weight loss in newborns during the first days is up to</w:t>
      </w:r>
    </w:p>
    <w:p>
      <w:r>
        <w:t>(a) 5-10% of birth weight</w:t>
      </w:r>
    </w:p>
    <w:p>
      <w:r>
        <w:t>(b) 30%</w:t>
      </w:r>
    </w:p>
    <w:p>
      <w:r>
        <w:t>(c) 50%</w:t>
      </w:r>
    </w:p>
    <w:p>
      <w:r>
        <w:t>(d) 1%</w:t>
      </w:r>
    </w:p>
    <w:p>
      <w:r>
        <w:t>Answer: a</w:t>
      </w:r>
    </w:p>
    <w:p>
      <w:r>
        <w:t>Solution: Newborns lose 5-10% of birth weight in the first 3-4 days due to fluid shifts, regaining it by day 10-14.</w:t>
      </w:r>
    </w:p>
    <w:p>
      <w:r>
        <w:t>Positive Marks: 1</w:t>
      </w:r>
    </w:p>
    <w:p>
      <w:r>
        <w:t>Negative Marks: 0.25</w:t>
      </w:r>
    </w:p>
    <w:p>
      <w:r>
        <w:t>Question: Excessive noise and bright light in the nursery</w:t>
      </w:r>
    </w:p>
    <w:p>
      <w:r>
        <w:t>(a) Overstimulate and stress the newborn</w:t>
      </w:r>
    </w:p>
    <w:p>
      <w:r>
        <w:t>(b) Improve sleep</w:t>
      </w:r>
    </w:p>
    <w:p>
      <w:r>
        <w:t>(c) Strengthen immunity</w:t>
      </w:r>
    </w:p>
    <w:p>
      <w:r>
        <w:t>(d) Have no effect</w:t>
      </w:r>
    </w:p>
    <w:p>
      <w:r>
        <w:t>Answer: a</w:t>
      </w:r>
    </w:p>
    <w:p>
      <w:r>
        <w:t>Solution: The newborn's immature nervous system is easily overstimulated; quiet, dim nurseries promote rest.</w:t>
      </w:r>
    </w:p>
    <w:p>
      <w:r>
        <w:t>Positive Marks: 1</w:t>
      </w:r>
    </w:p>
    <w:p>
      <w:r>
        <w:t>Negative Marks: 0.25</w:t>
      </w:r>
    </w:p>
    <w:p>
      <w:r>
        <w:t>Question: The most important external environmental need of the newborn is</w:t>
      </w:r>
    </w:p>
    <w:p>
      <w:r>
        <w:t>(a) Warmth, cleanliness and protection from infection</w:t>
      </w:r>
    </w:p>
    <w:p>
      <w:r>
        <w:t>(b) Loud music</w:t>
      </w:r>
    </w:p>
    <w:p>
      <w:r>
        <w:t>(c) Bright flashing lights</w:t>
      </w:r>
    </w:p>
    <w:p>
      <w:r>
        <w:t>(d) Cold drafts</w:t>
      </w:r>
    </w:p>
    <w:p>
      <w:r>
        <w:t>Answer: a</w:t>
      </w:r>
    </w:p>
    <w:p>
      <w:r>
        <w:t>Solution: A warm, clean, infection-free environment supports the newborn's adaptation and safety.</w:t>
      </w:r>
    </w:p>
    <w:p>
      <w:r>
        <w:t>Positive Marks: 1</w:t>
      </w:r>
    </w:p>
    <w:p>
      <w:r>
        <w:t>Negative Marks: 0.25</w:t>
      </w:r>
    </w:p>
    <w:p>
      <w:r>
        <w:t>Question: Kangaroo Mother Care (KMC) helps the newborn by</w:t>
      </w:r>
    </w:p>
    <w:p>
      <w:r>
        <w:t>(a) Skin-to-skin contact providing warmth and bonding</w:t>
      </w:r>
    </w:p>
    <w:p>
      <w:r>
        <w:t>(b) Keeping the baby cold</w:t>
      </w:r>
    </w:p>
    <w:p>
      <w:r>
        <w:t>(c) Exposing the baby to infection</w:t>
      </w:r>
    </w:p>
    <w:p>
      <w:r>
        <w:t>(d) Delaying feeding</w:t>
      </w:r>
    </w:p>
    <w:p>
      <w:r>
        <w:t>Answer: a</w:t>
      </w:r>
    </w:p>
    <w:p>
      <w:r>
        <w:t>Solution: KMC — prolonged skin-to-skin contact — maintains warmth, promotes breastfeeding, and reduces infection.</w:t>
      </w:r>
    </w:p>
    <w:p>
      <w:r>
        <w:t>Positive Marks: 1</w:t>
      </w:r>
    </w:p>
    <w:p>
      <w:r>
        <w:t>Negative Marks: 0.25</w:t>
      </w:r>
    </w:p>
    <w:p>
      <w:r>
        <w:t>Question: The nurse's role in managing the newborn's environment includes</w:t>
      </w:r>
    </w:p>
    <w:p>
      <w:r>
        <w:t>(a) Monitoring temperature, avoiding drafts and practicing hand hygiene</w:t>
      </w:r>
    </w:p>
    <w:p>
      <w:r>
        <w:t>(b) Bathing repeatedly</w:t>
      </w:r>
    </w:p>
    <w:p>
      <w:r>
        <w:t>(c) Keeping the room noisy</w:t>
      </w:r>
    </w:p>
    <w:p>
      <w:r>
        <w:t>(d) Ignoring warmth</w:t>
      </w:r>
    </w:p>
    <w:p>
      <w:r>
        <w:t>Answer: a</w:t>
      </w:r>
    </w:p>
    <w:p>
      <w:r>
        <w:t>Solution: The nurse maintains thermoneutral care, infection control, and a calm environment.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