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Mobile health (mHealth) is defined as</w:t>
      </w:r>
    </w:p>
    <w:p>
      <w:r>
        <w:t>(a) Use of mobile devices such as phones and wearables for health services and information</w:t>
      </w:r>
    </w:p>
    <w:p>
      <w:r>
        <w:t>(b) Manual health checkups</w:t>
      </w:r>
    </w:p>
    <w:p>
      <w:r>
        <w:t>(c) Hospital construction</w:t>
      </w:r>
    </w:p>
    <w:p>
      <w:r>
        <w:t>(d) Paper-based records</w:t>
      </w:r>
    </w:p>
    <w:p>
      <w:r>
        <w:t>Answer: a</w:t>
      </w:r>
    </w:p>
    <w:p>
      <w:r>
        <w:t>Solution: mHealth uses mobile phones, tablets, and wearable devices to deliver health information, reminders, monitoring, and care services.</w:t>
      </w:r>
    </w:p>
    <w:p>
      <w:r>
        <w:t>Positive Marks: 1</w:t>
      </w:r>
    </w:p>
    <w:p>
      <w:r>
        <w:t>Negative Marks: 0.25</w:t>
      </w:r>
    </w:p>
    <w:p>
      <w:r>
        <w:t>Question: An example of a mobile health application is</w:t>
      </w:r>
    </w:p>
    <w:p>
      <w:r>
        <w:t>(a) A medication reminder app</w:t>
      </w:r>
    </w:p>
    <w:p>
      <w:r>
        <w:t>(b) A calculator</w:t>
      </w:r>
    </w:p>
    <w:p>
      <w:r>
        <w:t>(c) A music player</w:t>
      </w:r>
    </w:p>
    <w:p>
      <w:r>
        <w:t>(d) A game</w:t>
      </w:r>
    </w:p>
    <w:p>
      <w:r>
        <w:t>Answer: a</w:t>
      </w:r>
    </w:p>
    <w:p>
      <w:r>
        <w:t>Solution: mHealth apps include medication reminders, symptom trackers, fitness monitors, and appointment schedulers.</w:t>
      </w:r>
    </w:p>
    <w:p>
      <w:r>
        <w:t>Positive Marks: 1</w:t>
      </w:r>
    </w:p>
    <w:p>
      <w:r>
        <w:t>Negative Marks: 0.25</w:t>
      </w:r>
    </w:p>
    <w:p>
      <w:r>
        <w:t>Question: The main advantage of mHealth in rural India is</w:t>
      </w:r>
    </w:p>
    <w:p>
      <w:r>
        <w:t>(a) Reaching remote populations with health information and services</w:t>
      </w:r>
    </w:p>
    <w:p>
      <w:r>
        <w:t>(b) Replacing all hospitals</w:t>
      </w:r>
    </w:p>
    <w:p>
      <w:r>
        <w:t>(c) Increasing travel</w:t>
      </w:r>
    </w:p>
    <w:p>
      <w:r>
        <w:t>(d) Reducing literacy needs</w:t>
      </w:r>
    </w:p>
    <w:p>
      <w:r>
        <w:t>Answer: a</w:t>
      </w:r>
    </w:p>
    <w:p>
      <w:r>
        <w:t>Solution: mHealth overcomes distance barriers, bringing health education, reminders, and teleconsultation to underserved rural areas.</w:t>
      </w:r>
    </w:p>
    <w:p>
      <w:r>
        <w:t>Positive Marks: 1</w:t>
      </w:r>
    </w:p>
    <w:p>
      <w:r>
        <w:t>Negative Marks: 0.25</w:t>
      </w:r>
    </w:p>
    <w:p>
      <w:r>
        <w:t>Question: SMS-based health reminders are used in mHealth for</w:t>
      </w:r>
    </w:p>
    <w:p>
      <w:r>
        <w:t>(a) Improving medication adherence and appointment follow-up</w:t>
      </w:r>
    </w:p>
    <w:p>
      <w:r>
        <w:t>(b) Sending spam</w:t>
      </w:r>
    </w:p>
    <w:p>
      <w:r>
        <w:t>(c) Playing games</w:t>
      </w:r>
    </w:p>
    <w:p>
      <w:r>
        <w:t>(d) Billing only</w:t>
      </w:r>
    </w:p>
    <w:p>
      <w:r>
        <w:t>Answer: a</w:t>
      </w:r>
    </w:p>
    <w:p>
      <w:r>
        <w:t>Solution: SMS reminders improve adherence to medicines, immunizations, and clinic appointments, especially in low-resource settings.</w:t>
      </w:r>
    </w:p>
    <w:p>
      <w:r>
        <w:t>Positive Marks: 1</w:t>
      </w:r>
    </w:p>
    <w:p>
      <w:r>
        <w:t>Negative Marks: 0.25</w:t>
      </w:r>
    </w:p>
    <w:p>
      <w:r>
        <w:t>Question: A fitness tracker or smartwatch measuring heart rate is an example of</w:t>
      </w:r>
    </w:p>
    <w:p>
      <w:r>
        <w:t>(a) Wearable health technology</w:t>
      </w:r>
    </w:p>
    <w:p>
      <w:r>
        <w:t>(b) A desktop computer</w:t>
      </w:r>
    </w:p>
    <w:p>
      <w:r>
        <w:t>(c) A printer</w:t>
      </w:r>
    </w:p>
    <w:p>
      <w:r>
        <w:t>(d) A scanner</w:t>
      </w:r>
    </w:p>
    <w:p>
      <w:r>
        <w:t>Answer: a</w:t>
      </w:r>
    </w:p>
    <w:p>
      <w:r>
        <w:t>Solution: Wearables are mobile devices worn on the body that continuously capture health data such as heart rate, steps, and sleep.</w:t>
      </w:r>
    </w:p>
    <w:p>
      <w:r>
        <w:t>Positive Marks: 1</w:t>
      </w:r>
    </w:p>
    <w:p>
      <w:r>
        <w:t>Negative Marks: 0.25</w:t>
      </w:r>
    </w:p>
    <w:p>
      <w:r>
        <w:t>Question: The main concern with mobile health apps is</w:t>
      </w:r>
    </w:p>
    <w:p>
      <w:r>
        <w:t>(a) Data privacy and security of personal health information</w:t>
      </w:r>
    </w:p>
    <w:p>
      <w:r>
        <w:t>(b) Too much battery life</w:t>
      </w:r>
    </w:p>
    <w:p>
      <w:r>
        <w:t>(c) Small screens only</w:t>
      </w:r>
    </w:p>
    <w:p>
      <w:r>
        <w:t>(d) High cost of phones</w:t>
      </w:r>
    </w:p>
    <w:p>
      <w:r>
        <w:t>Answer: a</w:t>
      </w:r>
    </w:p>
    <w:p>
      <w:r>
        <w:t>Solution: Health apps collect sensitive personal data, so privacy, consent, and secure storage are major concerns.</w:t>
      </w:r>
    </w:p>
    <w:p>
      <w:r>
        <w:t>Positive Marks: 1</w:t>
      </w:r>
    </w:p>
    <w:p>
      <w:r>
        <w:t>Negative Marks: 0.25</w:t>
      </w:r>
    </w:p>
    <w:p>
      <w:r>
        <w:t>Question: The Indian government's mHealth initiative for maternal and child health messages is</w:t>
      </w:r>
    </w:p>
    <w:p>
      <w:r>
        <w:t>(a) Kilkari</w:t>
      </w:r>
    </w:p>
    <w:p>
      <w:r>
        <w:t>(b) Aarogya Setu only</w:t>
      </w:r>
    </w:p>
    <w:p>
      <w:r>
        <w:t>(c) COWIN only</w:t>
      </w:r>
    </w:p>
    <w:p>
      <w:r>
        <w:t>(d) Umang only</w:t>
      </w:r>
    </w:p>
    <w:p>
      <w:r>
        <w:t>Answer: a</w:t>
      </w:r>
    </w:p>
    <w:p>
      <w:r>
        <w:t>Solution: Kilkari, part of the Ministry of Health's mHealth programmes, sends audio health messages to pregnant women and mothers of young children.</w:t>
      </w:r>
    </w:p>
    <w:p>
      <w:r>
        <w:t>Positive Marks: 1</w:t>
      </w:r>
    </w:p>
    <w:p>
      <w:r>
        <w:t>Negative Marks: 0.25</w:t>
      </w:r>
    </w:p>
    <w:p>
      <w:r>
        <w:t>Question: Aarogya Setu app was launched in India primarily for</w:t>
      </w:r>
    </w:p>
    <w:p>
      <w:r>
        <w:t>(a) COVID-19 contact tracing and health self-assessment</w:t>
      </w:r>
    </w:p>
    <w:p>
      <w:r>
        <w:t>(b) Online shopping</w:t>
      </w:r>
    </w:p>
    <w:p>
      <w:r>
        <w:t>(c) Playing games</w:t>
      </w:r>
    </w:p>
    <w:p>
      <w:r>
        <w:t>(d) Banking</w:t>
      </w:r>
    </w:p>
    <w:p>
      <w:r>
        <w:t>Answer: a</w:t>
      </w:r>
    </w:p>
    <w:p>
      <w:r>
        <w:t>Solution: Aarogya Setu was developed for COVID-19 contact tracing, risk assessment, and health advisories through Bluetooth and location data.</w:t>
      </w:r>
    </w:p>
    <w:p>
      <w:r>
        <w:t>Positive Marks: 1</w:t>
      </w:r>
    </w:p>
    <w:p>
      <w:r>
        <w:t>Negative Marks: 0.25</w:t>
      </w:r>
    </w:p>
    <w:p>
      <w:r>
        <w:t>Question: The CoWIN app in India was used for</w:t>
      </w:r>
    </w:p>
    <w:p>
      <w:r>
        <w:t>(a) COVID-19 vaccination registration and certificates</w:t>
      </w:r>
    </w:p>
    <w:p>
      <w:r>
        <w:t>(b) Filing taxes</w:t>
      </w:r>
    </w:p>
    <w:p>
      <w:r>
        <w:t>(c) Booking trains</w:t>
      </w:r>
    </w:p>
    <w:p>
      <w:r>
        <w:t>(d) Ordering food</w:t>
      </w:r>
    </w:p>
    <w:p>
      <w:r>
        <w:t>Answer: a</w:t>
      </w:r>
    </w:p>
    <w:p>
      <w:r>
        <w:t>Solution: CoWIN (Cowin Vaccine Intelligence Network) managed COVID-19 vaccination registration, scheduling, and digital certificates.</w:t>
      </w:r>
    </w:p>
    <w:p>
      <w:r>
        <w:t>Positive Marks: 1</w:t>
      </w:r>
    </w:p>
    <w:p>
      <w:r>
        <w:t>Negative Marks: 0.25</w:t>
      </w:r>
    </w:p>
    <w:p>
      <w:r>
        <w:t>Question: Telemedicine consultation through a smartphone app is an example of</w:t>
      </w:r>
    </w:p>
    <w:p>
      <w:r>
        <w:t>(a) mHealth-enabled remote care</w:t>
      </w:r>
    </w:p>
    <w:p>
      <w:r>
        <w:t>(b) In-person hospital admission</w:t>
      </w:r>
    </w:p>
    <w:p>
      <w:r>
        <w:t>(c) Ambulance service</w:t>
      </w:r>
    </w:p>
    <w:p>
      <w:r>
        <w:t>(d) Laboratory testing</w:t>
      </w:r>
    </w:p>
    <w:p>
      <w:r>
        <w:t>Answer: a</w:t>
      </w:r>
    </w:p>
    <w:p>
      <w:r>
        <w:t>Solution: Mobile apps enable video or chat consultations with doctors, bringing healthcare to the patient's location.</w:t>
      </w:r>
    </w:p>
    <w:p>
      <w:r>
        <w:t>Positive Marks: 1</w:t>
      </w:r>
    </w:p>
    <w:p>
      <w:r>
        <w:t>Negative Marks: 0.25</w:t>
      </w:r>
    </w:p>
    <w:p>
      <w:r>
        <w:t>Question: The recommended feature of a trustworthy health app is</w:t>
      </w:r>
    </w:p>
    <w:p>
      <w:r>
        <w:t>(a) Clear privacy policy and evidence-based content</w:t>
      </w:r>
    </w:p>
    <w:p>
      <w:r>
        <w:t>(b) Free access to all user data</w:t>
      </w:r>
    </w:p>
    <w:p>
      <w:r>
        <w:t>(c) No consent</w:t>
      </w:r>
    </w:p>
    <w:p>
      <w:r>
        <w:t>(d) Anonymous data selling</w:t>
      </w:r>
    </w:p>
    <w:p>
      <w:r>
        <w:t>Answer: a</w:t>
      </w:r>
    </w:p>
    <w:p>
      <w:r>
        <w:t>Solution: Reliable health apps disclose how data are used, obtain consent, and provide accurate, evidence-based information.</w:t>
      </w:r>
    </w:p>
    <w:p>
      <w:r>
        <w:t>Positive Marks: 1</w:t>
      </w:r>
    </w:p>
    <w:p>
      <w:r>
        <w:t>Negative Marks: 0.25</w:t>
      </w:r>
    </w:p>
    <w:p>
      <w:r>
        <w:t>Question: Self-monitoring apps for diabetes help patients by</w:t>
      </w:r>
    </w:p>
    <w:p>
      <w:r>
        <w:t>(a) Tracking blood glucose, diet and activity</w:t>
      </w:r>
    </w:p>
    <w:p>
      <w:r>
        <w:t>(b) Replacing insulin</w:t>
      </w:r>
    </w:p>
    <w:p>
      <w:r>
        <w:t>(c) Diagnosing all diseases</w:t>
      </w:r>
    </w:p>
    <w:p>
      <w:r>
        <w:t>(d) Removing the need for doctors</w:t>
      </w:r>
    </w:p>
    <w:p>
      <w:r>
        <w:t>Answer: a</w:t>
      </w:r>
    </w:p>
    <w:p>
      <w:r>
        <w:t>Solution: Diabetes apps log glucose readings, diet, exercise, and medications, helping patients and providers manage the disease.</w:t>
      </w:r>
    </w:p>
    <w:p>
      <w:r>
        <w:t>Positive Marks: 1</w:t>
      </w:r>
    </w:p>
    <w:p>
      <w:r>
        <w:t>Negative Marks: 0.25</w:t>
      </w:r>
    </w:p>
    <w:p>
      <w:r>
        <w:t>Question: The nurse's role in mHealth includes</w:t>
      </w:r>
    </w:p>
    <w:p>
      <w:r>
        <w:t>(a) Recommending reliable apps and teaching patients to use them safely</w:t>
      </w:r>
    </w:p>
    <w:p>
      <w:r>
        <w:t>(b) Ignoring technology</w:t>
      </w:r>
    </w:p>
    <w:p>
      <w:r>
        <w:t>(c) Prescribing apps as medicine</w:t>
      </w:r>
    </w:p>
    <w:p>
      <w:r>
        <w:t>(d) Sharing patient data</w:t>
      </w:r>
    </w:p>
    <w:p>
      <w:r>
        <w:t>Answer: a</w:t>
      </w:r>
    </w:p>
    <w:p>
      <w:r>
        <w:t>Solution: Nurses guide patients to credible apps, teach proper use, and interpret the data the apps generate.</w:t>
      </w:r>
    </w:p>
    <w:p>
      <w:r>
        <w:t>Positive Marks: 1</w:t>
      </w:r>
    </w:p>
    <w:p>
      <w:r>
        <w:t>Negative Marks: 0.25</w:t>
      </w:r>
    </w:p>
    <w:p>
      <w:r>
        <w:t>Question: The main limitation of mHealth in developing countries is</w:t>
      </w:r>
    </w:p>
    <w:p>
      <w:r>
        <w:t>(a) Poor connectivity, low digital literacy and device cost</w:t>
      </w:r>
    </w:p>
    <w:p>
      <w:r>
        <w:t>(b) Excessive internet speed</w:t>
      </w:r>
    </w:p>
    <w:p>
      <w:r>
        <w:t>(c) Too many apps</w:t>
      </w:r>
    </w:p>
    <w:p>
      <w:r>
        <w:t>(d) Overuse by patients</w:t>
      </w:r>
    </w:p>
    <w:p>
      <w:r>
        <w:t>Answer: a</w:t>
      </w:r>
    </w:p>
    <w:p>
      <w:r>
        <w:t>Solution: Network gaps, limited smartphones, and low digital literacy hinder mHealth adoption in low-resource areas.</w:t>
      </w:r>
    </w:p>
    <w:p>
      <w:r>
        <w:t>Positive Marks: 1</w:t>
      </w:r>
    </w:p>
    <w:p>
      <w:r>
        <w:t>Negative Marks: 0.25</w:t>
      </w:r>
    </w:p>
    <w:p>
      <w:r>
        <w:t>Question: Remote patient monitoring (RPM) using mobile devices is used for</w:t>
      </w:r>
    </w:p>
    <w:p>
      <w:r>
        <w:t>(a) Tracking chronic disease patients at home and alerting providers</w:t>
      </w:r>
    </w:p>
    <w:p>
      <w:r>
        <w:t>(b) Replacing home visits always</w:t>
      </w:r>
    </w:p>
    <w:p>
      <w:r>
        <w:t>(c) Only cosmetic purposes</w:t>
      </w:r>
    </w:p>
    <w:p>
      <w:r>
        <w:t>(d) Entertainment</w:t>
      </w:r>
    </w:p>
    <w:p>
      <w:r>
        <w:t>Answer: a</w:t>
      </w:r>
    </w:p>
    <w:p>
      <w:r>
        <w:t>Solution: RPM continuously transmits patient data (BP, glucose, oxygen) to providers, enabling early detection of problems.</w:t>
      </w:r>
    </w:p>
    <w:p>
      <w:r>
        <w:t>Positive Marks: 1</w:t>
      </w:r>
    </w:p>
    <w:p>
      <w:r>
        <w:t>Negative Marks: 0.25</w:t>
      </w:r>
    </w:p>
    <w:p>
      <w:r>
        <w:t>Question: The data generated by mHealth apps should be</w:t>
      </w:r>
    </w:p>
    <w:p>
      <w:r>
        <w:t>(a) Stored securely with patient consent</w:t>
      </w:r>
    </w:p>
    <w:p>
      <w:r>
        <w:t>(b) Shared publicly</w:t>
      </w:r>
    </w:p>
    <w:p>
      <w:r>
        <w:t>(c) Deleted randomly</w:t>
      </w:r>
    </w:p>
    <w:p>
      <w:r>
        <w:t>(d) Sold for profit</w:t>
      </w:r>
    </w:p>
    <w:p>
      <w:r>
        <w:t>Answer: a</w:t>
      </w:r>
    </w:p>
    <w:p>
      <w:r>
        <w:t>Solution: mHealth data are sensitive; they must be stored securely, accessed only with consent, and protected by data protection laws.</w:t>
      </w:r>
    </w:p>
    <w:p>
      <w:r>
        <w:t>Positive Marks: 1</w:t>
      </w:r>
    </w:p>
    <w:p>
      <w:r>
        <w:t>Negative Marks: 0.25</w:t>
      </w:r>
    </w:p>
    <w:p>
      <w:r>
        <w:t>Question: An example of a government health app in India is</w:t>
      </w:r>
    </w:p>
    <w:p>
      <w:r>
        <w:t>(a) e-Sanjeevani</w:t>
      </w:r>
    </w:p>
    <w:p>
      <w:r>
        <w:t>(b) WhatsApp only</w:t>
      </w:r>
    </w:p>
    <w:p>
      <w:r>
        <w:t>(c) Facebook</w:t>
      </w:r>
    </w:p>
    <w:p>
      <w:r>
        <w:t>(d) Instagram</w:t>
      </w:r>
    </w:p>
    <w:p>
      <w:r>
        <w:t>Answer: a</w:t>
      </w:r>
    </w:p>
    <w:p>
      <w:r>
        <w:t>Solution: e-Sanjeevani is India's national telemedicine platform enabling online doctor consultations.</w:t>
      </w:r>
    </w:p>
    <w:p>
      <w:r>
        <w:t>Positive Marks: 1</w:t>
      </w:r>
    </w:p>
    <w:p>
      <w:r>
        <w:t>Negative Marks: 0.25</w:t>
      </w:r>
    </w:p>
    <w:p>
      <w:r>
        <w:t>Question: The term 'digital divide' in mHealth refers to</w:t>
      </w:r>
    </w:p>
    <w:p>
      <w:r>
        <w:t>(a) Unequal access to technology between different population groups</w:t>
      </w:r>
    </w:p>
    <w:p>
      <w:r>
        <w:t>(b) A technical error in apps</w:t>
      </w:r>
    </w:p>
    <w:p>
      <w:r>
        <w:t>(c) A hardware break</w:t>
      </w:r>
    </w:p>
    <w:p>
      <w:r>
        <w:t>(d) A type of screen</w:t>
      </w:r>
    </w:p>
    <w:p>
      <w:r>
        <w:t>Answer: a</w:t>
      </w:r>
    </w:p>
    <w:p>
      <w:r>
        <w:t>Solution: The digital divide means some groups (poor, rural, elderly, less educated) have less access to mobile health, worsening inequity.</w:t>
      </w:r>
    </w:p>
    <w:p>
      <w:r>
        <w:t>Positive Marks: 1</w:t>
      </w:r>
    </w:p>
    <w:p>
      <w:r>
        <w:t>Negative Marks: 0.25</w:t>
      </w:r>
    </w:p>
    <w:p>
      <w:r>
        <w:t>Question: mHealth apps for COVID-19 helped in all EXCEPT</w:t>
      </w:r>
    </w:p>
    <w:p>
      <w:r>
        <w:t>(a) Diagnosing every infection without testing</w:t>
      </w:r>
    </w:p>
    <w:p>
      <w:r>
        <w:t>(b) Contact tracing</w:t>
      </w:r>
    </w:p>
    <w:p>
      <w:r>
        <w:t>(c) Disseminating health advisories</w:t>
      </w:r>
    </w:p>
    <w:p>
      <w:r>
        <w:t>(d) Vaccination registration</w:t>
      </w:r>
    </w:p>
    <w:p>
      <w:r>
        <w:t>Answer: a</w:t>
      </w:r>
    </w:p>
    <w:p>
      <w:r>
        <w:t>Solution: Apps aided tracing, advisories, and vaccination registration, but they cannot diagnose infections; testing remains essential.</w:t>
      </w:r>
    </w:p>
    <w:p>
      <w:r>
        <w:t>Positive Marks: 1</w:t>
      </w:r>
    </w:p>
    <w:p>
      <w:r>
        <w:t>Negative Marks: 0.25</w:t>
      </w:r>
    </w:p>
    <w:p>
      <w:r>
        <w:t>Question: The future of mHealth in nursing includes</w:t>
      </w:r>
    </w:p>
    <w:p>
      <w:r>
        <w:t>(a) Wearables, AI-powered apps and virtual nursing care</w:t>
      </w:r>
    </w:p>
    <w:p>
      <w:r>
        <w:t>(b) Return to paper charts</w:t>
      </w:r>
    </w:p>
    <w:p>
      <w:r>
        <w:t>(c) Fewer devices</w:t>
      </w:r>
    </w:p>
    <w:p>
      <w:r>
        <w:t>(d) Less patient engagement</w:t>
      </w:r>
    </w:p>
    <w:p>
      <w:r>
        <w:t>Answer: a</w:t>
      </w:r>
    </w:p>
    <w:p>
      <w:r>
        <w:t>Solution: Wearable sensors, AI analytics, and telehealth are expanding mHealth's role in continuous, personalized nursing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