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Confidentiality in nursing means</w:t>
      </w:r>
    </w:p>
    <w:p>
      <w:r>
        <w:t>(a) Protecting patient information from unauthorized disclosure</w:t>
      </w:r>
    </w:p>
    <w:p>
      <w:r>
        <w:t>(b) Sharing records with everyone</w:t>
      </w:r>
    </w:p>
    <w:p>
      <w:r>
        <w:t>(c) Keeping secrets from the patient</w:t>
      </w:r>
    </w:p>
    <w:p>
      <w:r>
        <w:t>(d) Selling health data</w:t>
      </w:r>
    </w:p>
    <w:p>
      <w:r>
        <w:t>Answer: a</w:t>
      </w:r>
    </w:p>
    <w:p>
      <w:r>
        <w:t>Solution: Confidentiality obliges the nurse to protect all patient information and disclose it only with consent or legal mandate.</w:t>
      </w:r>
    </w:p>
    <w:p>
      <w:r>
        <w:t>Positive Marks: 1</w:t>
      </w:r>
    </w:p>
    <w:p>
      <w:r>
        <w:t>Negative Marks: 0.25</w:t>
      </w:r>
    </w:p>
    <w:p>
      <w:r>
        <w:t>Question: The ethical principle that supports truth telling in healthcare is</w:t>
      </w:r>
    </w:p>
    <w:p>
      <w:r>
        <w:t>(a) Veracity</w:t>
      </w:r>
    </w:p>
    <w:p>
      <w:r>
        <w:t>(b) Fidelity only</w:t>
      </w:r>
    </w:p>
    <w:p>
      <w:r>
        <w:t>(c) Justice only</w:t>
      </w:r>
    </w:p>
    <w:p>
      <w:r>
        <w:t>(d) Confidentiality only</w:t>
      </w:r>
    </w:p>
    <w:p>
      <w:r>
        <w:t>Answer: a</w:t>
      </w:r>
    </w:p>
    <w:p>
      <w:r>
        <w:t>Solution: Veracity is the ethical duty to be truthful; it underpins informed consent and trust.</w:t>
      </w:r>
    </w:p>
    <w:p>
      <w:r>
        <w:t>Positive Marks: 1</w:t>
      </w:r>
    </w:p>
    <w:p>
      <w:r>
        <w:t>Negative Marks: 0.25</w:t>
      </w:r>
    </w:p>
    <w:p>
      <w:r>
        <w:t>Question: The nurse may disclose confidential patient information without consent when</w:t>
      </w:r>
    </w:p>
    <w:p>
      <w:r>
        <w:t>(a) Required by law or to prevent serious harm</w:t>
      </w:r>
    </w:p>
    <w:p>
      <w:r>
        <w:t>(b) A relative insists</w:t>
      </w:r>
    </w:p>
    <w:p>
      <w:r>
        <w:t>(c) A colleague asks out of curiosity</w:t>
      </w:r>
    </w:p>
    <w:p>
      <w:r>
        <w:t>(d) The media requests it</w:t>
      </w:r>
    </w:p>
    <w:p>
      <w:r>
        <w:t>Answer: a</w:t>
      </w:r>
    </w:p>
    <w:p>
      <w:r>
        <w:t>Solution: Disclosure without consent is justified for legal requirements, public health, or preventing serious harm to the patient or others.</w:t>
      </w:r>
    </w:p>
    <w:p>
      <w:r>
        <w:t>Positive Marks: 1</w:t>
      </w:r>
    </w:p>
    <w:p>
      <w:r>
        <w:t>Negative Marks: 0.25</w:t>
      </w:r>
    </w:p>
    <w:p>
      <w:r>
        <w:t>Question: Telling a terminally ill patient the truth about their condition is</w:t>
      </w:r>
    </w:p>
    <w:p>
      <w:r>
        <w:t>(a) An ethical duty of veracity, done sensitively</w:t>
      </w:r>
    </w:p>
    <w:p>
      <w:r>
        <w:t>(b) Always prohibited</w:t>
      </w:r>
    </w:p>
    <w:p>
      <w:r>
        <w:t>(c) Optional at the nurse's whim</w:t>
      </w:r>
    </w:p>
    <w:p>
      <w:r>
        <w:t>(d) Only the family's decision</w:t>
      </w:r>
    </w:p>
    <w:p>
      <w:r>
        <w:t>Answer: a</w:t>
      </w:r>
    </w:p>
    <w:p>
      <w:r>
        <w:t>Solution: Patients have a right to truthful information about their condition, delivered with compassion and support.</w:t>
      </w:r>
    </w:p>
    <w:p>
      <w:r>
        <w:t>Positive Marks: 1</w:t>
      </w:r>
    </w:p>
    <w:p>
      <w:r>
        <w:t>Negative Marks: 0.25</w:t>
      </w:r>
    </w:p>
    <w:p>
      <w:r>
        <w:t>Question: A nurse should discuss a patient's condition only with</w:t>
      </w:r>
    </w:p>
    <w:p>
      <w:r>
        <w:t>(a) The healthcare team members involved in that patient's care</w:t>
      </w:r>
    </w:p>
    <w:p>
      <w:r>
        <w:t>(b) Friends at a party</w:t>
      </w:r>
    </w:p>
    <w:p>
      <w:r>
        <w:t>(c) Other patients in the ward</w:t>
      </w:r>
    </w:p>
    <w:p>
      <w:r>
        <w:t>(d) Social media contacts</w:t>
      </w:r>
    </w:p>
    <w:p>
      <w:r>
        <w:t>Answer: a</w:t>
      </w:r>
    </w:p>
    <w:p>
      <w:r>
        <w:t>Solution: Confidential information is shared only with those directly involved in the patient's care.</w:t>
      </w:r>
    </w:p>
    <w:p>
      <w:r>
        <w:t>Positive Marks: 1</w:t>
      </w:r>
    </w:p>
    <w:p>
      <w:r>
        <w:t>Negative Marks: 0.25</w:t>
      </w:r>
    </w:p>
    <w:p>
      <w:r>
        <w:t>Question: The 'need to know' principle means</w:t>
      </w:r>
    </w:p>
    <w:p>
      <w:r>
        <w:t>(a) Only staff who need the information for care should access it</w:t>
      </w:r>
    </w:p>
    <w:p>
      <w:r>
        <w:t>(b) Everyone can know everything</w:t>
      </w:r>
    </w:p>
    <w:p>
      <w:r>
        <w:t>(c) Patients should not know anything</w:t>
      </w:r>
    </w:p>
    <w:p>
      <w:r>
        <w:t>(d) Only administrators know</w:t>
      </w:r>
    </w:p>
    <w:p>
      <w:r>
        <w:t>Answer: a</w:t>
      </w:r>
    </w:p>
    <w:p>
      <w:r>
        <w:t>Solution: Access to patient information is limited to those whose duties require it.</w:t>
      </w:r>
    </w:p>
    <w:p>
      <w:r>
        <w:t>Positive Marks: 1</w:t>
      </w:r>
    </w:p>
    <w:p>
      <w:r>
        <w:t>Negative Marks: 0.25</w:t>
      </w:r>
    </w:p>
    <w:p>
      <w:r>
        <w:t>Question: The therapeutic exception to truth telling allows withholding information when</w:t>
      </w:r>
    </w:p>
    <w:p>
      <w:r>
        <w:t>(a) Disclosure would cause serious harm, following legal and ethical safeguards</w:t>
      </w:r>
    </w:p>
    <w:p>
      <w:r>
        <w:t>(b) The nurse is busy</w:t>
      </w:r>
    </w:p>
    <w:p>
      <w:r>
        <w:t>(c) The family is embarrassed</w:t>
      </w:r>
    </w:p>
    <w:p>
      <w:r>
        <w:t>(d) The patient is educated</w:t>
      </w:r>
    </w:p>
    <w:p>
      <w:r>
        <w:t>Answer: a</w:t>
      </w:r>
    </w:p>
    <w:p>
      <w:r>
        <w:t>Solution: In rare cases, information may be temporarily withheld (therapeutic privilege) when disclosure would seriously harm the patient, per law and ethics.</w:t>
      </w:r>
    </w:p>
    <w:p>
      <w:r>
        <w:t>Positive Marks: 1</w:t>
      </w:r>
    </w:p>
    <w:p>
      <w:r>
        <w:t>Negative Marks: 0.25</w:t>
      </w:r>
    </w:p>
    <w:p>
      <w:r>
        <w:t>Question: A patient asks the nurse directly about their diagnosis. The nurse should</w:t>
      </w:r>
    </w:p>
    <w:p>
      <w:r>
        <w:t>(a) Respond truthfully within her knowledge or refer to the doctor</w:t>
      </w:r>
    </w:p>
    <w:p>
      <w:r>
        <w:t>(b) Lie to avoid distress</w:t>
      </w:r>
    </w:p>
    <w:p>
      <w:r>
        <w:t>(c) Change the subject</w:t>
      </w:r>
    </w:p>
    <w:p>
      <w:r>
        <w:t>(d) Tell the family instead</w:t>
      </w:r>
    </w:p>
    <w:p>
      <w:r>
        <w:t>Answer: a</w:t>
      </w:r>
    </w:p>
    <w:p>
      <w:r>
        <w:t>Solution: The nurse answers truthfully and appropriately, or facilitates the doctor's discussion, respecting the patient's right to know.</w:t>
      </w:r>
    </w:p>
    <w:p>
      <w:r>
        <w:t>Positive Marks: 1</w:t>
      </w:r>
    </w:p>
    <w:p>
      <w:r>
        <w:t>Negative Marks: 0.25</w:t>
      </w:r>
    </w:p>
    <w:p>
      <w:r>
        <w:t>Question: Breaking confidentiality to protect a third party from serious harm is</w:t>
      </w:r>
    </w:p>
    <w:p>
      <w:r>
        <w:t>(a) Ethically and legally justified in certain situations</w:t>
      </w:r>
    </w:p>
    <w:p>
      <w:r>
        <w:t>(b) Always unethical</w:t>
      </w:r>
    </w:p>
    <w:p>
      <w:r>
        <w:t>(c) A criminal act always</w:t>
      </w:r>
    </w:p>
    <w:p>
      <w:r>
        <w:t>(d) Never allowed</w:t>
      </w:r>
    </w:p>
    <w:p>
      <w:r>
        <w:t>Answer: a</w:t>
      </w:r>
    </w:p>
    <w:p>
      <w:r>
        <w:t>Solution: Duties to warn/protect (e.g., infectious disease, threat of violence) may justify disclosure to prevent serious harm.</w:t>
      </w:r>
    </w:p>
    <w:p>
      <w:r>
        <w:t>Positive Marks: 1</w:t>
      </w:r>
    </w:p>
    <w:p>
      <w:r>
        <w:t>Negative Marks: 0.25</w:t>
      </w:r>
    </w:p>
    <w:p>
      <w:r>
        <w:t>Question: The nurse's duty of fidelity means</w:t>
      </w:r>
    </w:p>
    <w:p>
      <w:r>
        <w:t>(a) Keeping promises and being faithful to commitments made to patients</w:t>
      </w:r>
    </w:p>
    <w:p>
      <w:r>
        <w:t>(b) Ending all relationships</w:t>
      </w:r>
    </w:p>
    <w:p>
      <w:r>
        <w:t>(c) Promising cures</w:t>
      </w:r>
    </w:p>
    <w:p>
      <w:r>
        <w:t>(d) Avoiding patients</w:t>
      </w:r>
    </w:p>
    <w:p>
      <w:r>
        <w:t>Answer: a</w:t>
      </w:r>
    </w:p>
    <w:p>
      <w:r>
        <w:t>Solution: Fidelity is faithfulness — honoring commitments and maintaining trust with patients.</w:t>
      </w:r>
    </w:p>
    <w:p>
      <w:r>
        <w:t>Positive Marks: 1</w:t>
      </w:r>
    </w:p>
    <w:p>
      <w:r>
        <w:t>Negative Marks: 0.25</w:t>
      </w:r>
    </w:p>
    <w:p>
      <w:r>
        <w:t>Question: Written consent for disclosure of health information is required for</w:t>
      </w:r>
    </w:p>
    <w:p>
      <w:r>
        <w:t>(a) Sharing records with insurers, researchers or third parties</w:t>
      </w:r>
    </w:p>
    <w:p>
      <w:r>
        <w:t>(b) The treating team's handover</w:t>
      </w:r>
    </w:p>
    <w:p>
      <w:r>
        <w:t>(c) Emergency care</w:t>
      </w:r>
    </w:p>
    <w:p>
      <w:r>
        <w:t>(d) Lab investigations</w:t>
      </w:r>
    </w:p>
    <w:p>
      <w:r>
        <w:t>Answer: a</w:t>
      </w:r>
    </w:p>
    <w:p>
      <w:r>
        <w:t>Solution: Disclosure to third parties (insurance, research, employers) generally requires the patient's written consent.</w:t>
      </w:r>
    </w:p>
    <w:p>
      <w:r>
        <w:t>Positive Marks: 1</w:t>
      </w:r>
    </w:p>
    <w:p>
      <w:r>
        <w:t>Negative Marks: 0.25</w:t>
      </w:r>
    </w:p>
    <w:p>
      <w:r>
        <w:t>Question: Truth telling is essential for</w:t>
      </w:r>
    </w:p>
    <w:p>
      <w:r>
        <w:t>(a) Informed consent and a trusting nurse-patient relationship</w:t>
      </w:r>
    </w:p>
    <w:p>
      <w:r>
        <w:t>(b) Avoiding lawsuits only</w:t>
      </w:r>
    </w:p>
    <w:p>
      <w:r>
        <w:t>(c) Speeding up discharge</w:t>
      </w:r>
    </w:p>
    <w:p>
      <w:r>
        <w:t>(d) Reducing paperwork</w:t>
      </w:r>
    </w:p>
    <w:p>
      <w:r>
        <w:t>Answer: a</w:t>
      </w:r>
    </w:p>
    <w:p>
      <w:r>
        <w:t>Solution: Honest communication enables patients to make informed decisions and builds trust.</w:t>
      </w:r>
    </w:p>
    <w:p>
      <w:r>
        <w:t>Positive Marks: 1</w:t>
      </w:r>
    </w:p>
    <w:p>
      <w:r>
        <w:t>Negative Marks: 0.25</w:t>
      </w:r>
    </w:p>
    <w:p>
      <w:r>
        <w:t>Question: An example of breaching confidentiality is</w:t>
      </w:r>
    </w:p>
    <w:p>
      <w:r>
        <w:t>(a) Leaving patient charts open in a public area</w:t>
      </w:r>
    </w:p>
    <w:p>
      <w:r>
        <w:t>(b) Documenting in the EHR</w:t>
      </w:r>
    </w:p>
    <w:p>
      <w:r>
        <w:t>(c) Handing over to the next shift nurse</w:t>
      </w:r>
    </w:p>
    <w:p>
      <w:r>
        <w:t>(d) Discussing with the treating doctor</w:t>
      </w:r>
    </w:p>
    <w:p>
      <w:r>
        <w:t>Answer: a</w:t>
      </w:r>
    </w:p>
    <w:p>
      <w:r>
        <w:t>Solution: Leaving records visible to unauthorized persons and careless talk breach confidentiality; care-related sharing is appropriate.</w:t>
      </w:r>
    </w:p>
    <w:p>
      <w:r>
        <w:t>Positive Marks: 1</w:t>
      </w:r>
    </w:p>
    <w:p>
      <w:r>
        <w:t>Negative Marks: 0.25</w:t>
      </w:r>
    </w:p>
    <w:p>
      <w:r>
        <w:t>Question: The ethical conflict between confidentiality and truth telling arises when</w:t>
      </w:r>
    </w:p>
    <w:p>
      <w:r>
        <w:t>(a) The patient's right to know conflicts with protecting them from harm</w:t>
      </w:r>
    </w:p>
    <w:p>
      <w:r>
        <w:t>(b) The nurse is honest</w:t>
      </w:r>
    </w:p>
    <w:p>
      <w:r>
        <w:t>(c) The family is involved</w:t>
      </w:r>
    </w:p>
    <w:p>
      <w:r>
        <w:t>(d) Records are accurate</w:t>
      </w:r>
    </w:p>
    <w:p>
      <w:r>
        <w:t>Answer: a</w:t>
      </w:r>
    </w:p>
    <w:p>
      <w:r>
        <w:t>Solution: The tension between full disclosure (veracity) and protecting patients (beneficence) creates ethical dilemmas.</w:t>
      </w:r>
    </w:p>
    <w:p>
      <w:r>
        <w:t>Positive Marks: 1</w:t>
      </w:r>
    </w:p>
    <w:p>
      <w:r>
        <w:t>Negative Marks: 0.25</w:t>
      </w:r>
    </w:p>
    <w:p>
      <w:r>
        <w:t>Question: Sharing patient information on social media is</w:t>
      </w:r>
    </w:p>
    <w:p>
      <w:r>
        <w:t>(a) A serious breach of confidentiality</w:t>
      </w:r>
    </w:p>
    <w:p>
      <w:r>
        <w:t>(b) Acceptable if names are omitted</w:t>
      </w:r>
    </w:p>
    <w:p>
      <w:r>
        <w:t>(c) Encouraged for awareness</w:t>
      </w:r>
    </w:p>
    <w:p>
      <w:r>
        <w:t>(d) Allowed with photos</w:t>
      </w:r>
    </w:p>
    <w:p>
      <w:r>
        <w:t>Answer: a</w:t>
      </w:r>
    </w:p>
    <w:p>
      <w:r>
        <w:t>Solution: Any identifiable patient information shared online violates confidentiality, even without names, and is unprofessional.</w:t>
      </w:r>
    </w:p>
    <w:p>
      <w:r>
        <w:t>Positive Marks: 1</w:t>
      </w:r>
    </w:p>
    <w:p>
      <w:r>
        <w:t>Negative Marks: 0.25</w:t>
      </w:r>
    </w:p>
    <w:p>
      <w:r>
        <w:t>Question: The nurse who accidentally overhears confidential information should</w:t>
      </w:r>
    </w:p>
    <w:p>
      <w:r>
        <w:t>(a) Not repeat or use it outside care purposes</w:t>
      </w:r>
    </w:p>
    <w:p>
      <w:r>
        <w:t>(b) Share it with friends</w:t>
      </w:r>
    </w:p>
    <w:p>
      <w:r>
        <w:t>(c) Post it online</w:t>
      </w:r>
    </w:p>
    <w:p>
      <w:r>
        <w:t>(d) Use it for personal gain</w:t>
      </w:r>
    </w:p>
    <w:p>
      <w:r>
        <w:t>Answer: a</w:t>
      </w:r>
    </w:p>
    <w:p>
      <w:r>
        <w:t>Solution: Even accidentally obtained information must be treated as confidential.</w:t>
      </w:r>
    </w:p>
    <w:p>
      <w:r>
        <w:t>Positive Marks: 1</w:t>
      </w:r>
    </w:p>
    <w:p>
      <w:r>
        <w:t>Negative Marks: 0.25</w:t>
      </w:r>
    </w:p>
    <w:p>
      <w:r>
        <w:t>Question: The patient's right to be informed about their treatment is part of</w:t>
      </w:r>
    </w:p>
    <w:p>
      <w:r>
        <w:t>(a) Informed consent and autonomy</w:t>
      </w:r>
    </w:p>
    <w:p>
      <w:r>
        <w:t>(b) Billing procedures</w:t>
      </w:r>
    </w:p>
    <w:p>
      <w:r>
        <w:t>(c) Admission formalities</w:t>
      </w:r>
    </w:p>
    <w:p>
      <w:r>
        <w:t>(d) Discharge planning only</w:t>
      </w:r>
    </w:p>
    <w:p>
      <w:r>
        <w:t>Answer: a</w:t>
      </w:r>
    </w:p>
    <w:p>
      <w:r>
        <w:t>Solution: Truthful information enables the patient to consent freely, honoring autonomy.</w:t>
      </w:r>
    </w:p>
    <w:p>
      <w:r>
        <w:t>Positive Marks: 1</w:t>
      </w:r>
    </w:p>
    <w:p>
      <w:r>
        <w:t>Negative Marks: 0.25</w:t>
      </w:r>
    </w:p>
    <w:p>
      <w:r>
        <w:t>Question: When the family requests that the diagnosis be hidden from the patient, the nurse should</w:t>
      </w:r>
    </w:p>
    <w:p>
      <w:r>
        <w:t>(a) Facilitate discussion between the team, patient and family, respecting the patient's right to know</w:t>
      </w:r>
    </w:p>
    <w:p>
      <w:r>
        <w:t>(b) Immediately obey the family</w:t>
      </w:r>
    </w:p>
    <w:p>
      <w:r>
        <w:t>(c) Tell the patient secretly</w:t>
      </w:r>
    </w:p>
    <w:p>
      <w:r>
        <w:t>(d) Ignore both</w:t>
      </w:r>
    </w:p>
    <w:p>
      <w:r>
        <w:t>Answer: a</w:t>
      </w:r>
    </w:p>
    <w:p>
      <w:r>
        <w:t>Solution: The nurse advocates for the patient's right to truthful information while supporting the family through open communication.</w:t>
      </w:r>
    </w:p>
    <w:p>
      <w:r>
        <w:t>Positive Marks: 1</w:t>
      </w:r>
    </w:p>
    <w:p>
      <w:r>
        <w:t>Negative Marks: 0.25</w:t>
      </w:r>
    </w:p>
    <w:p>
      <w:r>
        <w:t>Question: 'Privileged communication' refers to</w:t>
      </w:r>
    </w:p>
    <w:p>
      <w:r>
        <w:t>(a) Information shared in a confidential professional relationship, protected by law</w:t>
      </w:r>
    </w:p>
    <w:p>
      <w:r>
        <w:t>(b) Communication with VIP patients</w:t>
      </w:r>
    </w:p>
    <w:p>
      <w:r>
        <w:t>(c) Written only messages</w:t>
      </w:r>
    </w:p>
    <w:p>
      <w:r>
        <w:t>(d) Phone conversations only</w:t>
      </w:r>
    </w:p>
    <w:p>
      <w:r>
        <w:t>Answer: a</w:t>
      </w:r>
    </w:p>
    <w:p>
      <w:r>
        <w:t>Solution: Certain professional communications (doctor-patient, nurse-patient) are legally protected from forced disclosure.</w:t>
      </w:r>
    </w:p>
    <w:p>
      <w:r>
        <w:t>Positive Marks: 1</w:t>
      </w:r>
    </w:p>
    <w:p>
      <w:r>
        <w:t>Negative Marks: 0.25</w:t>
      </w:r>
    </w:p>
    <w:p>
      <w:r>
        <w:t>Question: The foundation of confidentiality and truth telling is</w:t>
      </w:r>
    </w:p>
    <w:p>
      <w:r>
        <w:t>(a) Trust between the patient and the healthcare team</w:t>
      </w:r>
    </w:p>
    <w:p>
      <w:r>
        <w:t>(b) Fear of punishment</w:t>
      </w:r>
    </w:p>
    <w:p>
      <w:r>
        <w:t>(c) Hospital profit</w:t>
      </w:r>
    </w:p>
    <w:p>
      <w:r>
        <w:t>(d) Staff convenience</w:t>
      </w:r>
    </w:p>
    <w:p>
      <w:r>
        <w:t>Answer: a</w:t>
      </w:r>
    </w:p>
    <w:p>
      <w:r>
        <w:t>Solution: Confidentiality and honesty build the trust essential for effective, ethical healthcare.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