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'Version' in obstetrics is defined as</w:t>
      </w:r>
    </w:p>
    <w:p>
      <w:r>
        <w:t>(a) The operative procedure of turning the fetus in the uterus</w:t>
      </w:r>
    </w:p>
    <w:p>
      <w:r>
        <w:t>(b) Delivery of the placenta</w:t>
      </w:r>
    </w:p>
    <w:p>
      <w:r>
        <w:t>(c) Cutting the perineum</w:t>
      </w:r>
    </w:p>
    <w:p>
      <w:r>
        <w:t>(d) Induction of labour</w:t>
      </w:r>
    </w:p>
    <w:p>
      <w:r>
        <w:t>Answer: a</w:t>
      </w:r>
    </w:p>
    <w:p>
      <w:r>
        <w:t>Solution: Version is the manual or operative turning of the fetus from one presentation/position to another.</w:t>
      </w:r>
    </w:p>
    <w:p>
      <w:r>
        <w:t>Positive Marks: 1</w:t>
      </w:r>
    </w:p>
    <w:p>
      <w:r>
        <w:t>Negative Marks: 0.25</w:t>
      </w:r>
    </w:p>
    <w:p>
      <w:r>
        <w:t>Question: External cephalic version (ECV) is performed to</w:t>
      </w:r>
    </w:p>
    <w:p>
      <w:r>
        <w:t>(a) Turn a breech fetus to a head-down (cephalic) presentation</w:t>
      </w:r>
    </w:p>
    <w:p>
      <w:r>
        <w:t>(b) Turn a head-down fetus to breech</w:t>
      </w:r>
    </w:p>
    <w:p>
      <w:r>
        <w:t>(c) Deliver the placenta</w:t>
      </w:r>
    </w:p>
    <w:p>
      <w:r>
        <w:t>(d) Stop labour</w:t>
      </w:r>
    </w:p>
    <w:p>
      <w:r>
        <w:t>Answer: a</w:t>
      </w:r>
    </w:p>
    <w:p>
      <w:r>
        <w:t>Solution: ECV rotates a breech or transverse fetus to cephalic presentation through the abdominal wall, reducing cesarean need.</w:t>
      </w:r>
    </w:p>
    <w:p>
      <w:r>
        <w:t>Positive Marks: 1</w:t>
      </w:r>
    </w:p>
    <w:p>
      <w:r>
        <w:t>Negative Marks: 0.25</w:t>
      </w:r>
    </w:p>
    <w:p>
      <w:r>
        <w:t>Question: External cephalic version is usually attempted at</w:t>
      </w:r>
    </w:p>
    <w:p>
      <w:r>
        <w:t>(a) 36-37 weeks of gestation</w:t>
      </w:r>
    </w:p>
    <w:p>
      <w:r>
        <w:t>(b) 20 weeks</w:t>
      </w:r>
    </w:p>
    <w:p>
      <w:r>
        <w:t>(c) 28 weeks always</w:t>
      </w:r>
    </w:p>
    <w:p>
      <w:r>
        <w:t>(d) Term only in labour</w:t>
      </w:r>
    </w:p>
    <w:p>
      <w:r>
        <w:t>Answer: a</w:t>
      </w:r>
    </w:p>
    <w:p>
      <w:r>
        <w:t>Solution: ECV is generally performed at 36-37 weeks when the fetus is more likely to stay cephalic.</w:t>
      </w:r>
    </w:p>
    <w:p>
      <w:r>
        <w:t>Positive Marks: 1</w:t>
      </w:r>
    </w:p>
    <w:p>
      <w:r>
        <w:t>Negative Marks: 0.25</w:t>
      </w:r>
    </w:p>
    <w:p>
      <w:r>
        <w:t>Question: The contraindications to external cephalic version include all EXCEPT</w:t>
      </w:r>
    </w:p>
    <w:p>
      <w:r>
        <w:t>(a) Multiple pregnancy</w:t>
      </w:r>
    </w:p>
    <w:p>
      <w:r>
        <w:t>(b) Placenta previa</w:t>
      </w:r>
    </w:p>
    <w:p>
      <w:r>
        <w:t>(c) Fetal distress</w:t>
      </w:r>
    </w:p>
    <w:p>
      <w:r>
        <w:t>(d) Normal singleton cephalic fetus</w:t>
      </w:r>
    </w:p>
    <w:p>
      <w:r>
        <w:t>Answer: d</w:t>
      </w:r>
    </w:p>
    <w:p>
      <w:r>
        <w:t>Solution: ECV is contraindicated in multiple pregnancy, placenta previa, fetal compromise, and uterine anomalies; it is used for malpresentation.</w:t>
      </w:r>
    </w:p>
    <w:p>
      <w:r>
        <w:t>Positive Marks: 1</w:t>
      </w:r>
    </w:p>
    <w:p>
      <w:r>
        <w:t>Negative Marks: 0.25</w:t>
      </w:r>
    </w:p>
    <w:p>
      <w:r>
        <w:t>Question: Internal version refers to</w:t>
      </w:r>
    </w:p>
    <w:p>
      <w:r>
        <w:t>(a) Turning the fetus by inserting a hand into the uterus</w:t>
      </w:r>
    </w:p>
    <w:p>
      <w:r>
        <w:t>(b) External abdominal manipulation only</w:t>
      </w:r>
    </w:p>
    <w:p>
      <w:r>
        <w:t>(c) Vaginal examination only</w:t>
      </w:r>
    </w:p>
    <w:p>
      <w:r>
        <w:t>(d) Cesarean delivery</w:t>
      </w:r>
    </w:p>
    <w:p>
      <w:r>
        <w:t>Answer: a</w:t>
      </w:r>
    </w:p>
    <w:p>
      <w:r>
        <w:t>Solution: Internal (podalic) version involves intrauterine manipulation to turn the fetus, used rarely in emergencies.</w:t>
      </w:r>
    </w:p>
    <w:p>
      <w:r>
        <w:t>Positive Marks: 1</w:t>
      </w:r>
    </w:p>
    <w:p>
      <w:r>
        <w:t>Negative Marks: 0.25</w:t>
      </w:r>
    </w:p>
    <w:p>
      <w:r>
        <w:t>Question: The most important nursing preparation before ECV is</w:t>
      </w:r>
    </w:p>
    <w:p>
      <w:r>
        <w:t>(a) Empty bladder, fetal monitoring and availability for emergency cesarean</w:t>
      </w:r>
    </w:p>
    <w:p>
      <w:r>
        <w:t>(b) Full bladder</w:t>
      </w:r>
    </w:p>
    <w:p>
      <w:r>
        <w:t>(c) No monitoring</w:t>
      </w:r>
    </w:p>
    <w:p>
      <w:r>
        <w:t>(d) Fasting for a week</w:t>
      </w:r>
    </w:p>
    <w:p>
      <w:r>
        <w:t>Answer: a</w:t>
      </w:r>
    </w:p>
    <w:p>
      <w:r>
        <w:t>Solution: An empty bladder, ultrasound, fetal heart monitoring, and operative readiness are required for ECV safety.</w:t>
      </w:r>
    </w:p>
    <w:p>
      <w:r>
        <w:t>Positive Marks: 1</w:t>
      </w:r>
    </w:p>
    <w:p>
      <w:r>
        <w:t>Negative Marks: 0.25</w:t>
      </w:r>
    </w:p>
    <w:p>
      <w:r>
        <w:t>Question: The common complication of ECV is</w:t>
      </w:r>
    </w:p>
    <w:p>
      <w:r>
        <w:t>(a) Transient fetal heart rate changes and placental abruption</w:t>
      </w:r>
    </w:p>
    <w:p>
      <w:r>
        <w:t>(b) Polyhydramnios</w:t>
      </w:r>
    </w:p>
    <w:p>
      <w:r>
        <w:t>(c) Hyperemesis</w:t>
      </w:r>
    </w:p>
    <w:p>
      <w:r>
        <w:t>(d) Mastitis</w:t>
      </w:r>
    </w:p>
    <w:p>
      <w:r>
        <w:t>Answer: a</w:t>
      </w:r>
    </w:p>
    <w:p>
      <w:r>
        <w:t>Solution: ECV may cause transient bradycardia or, rarely, placental abruption and cord accidents.</w:t>
      </w:r>
    </w:p>
    <w:p>
      <w:r>
        <w:t>Positive Marks: 1</w:t>
      </w:r>
    </w:p>
    <w:p>
      <w:r>
        <w:t>Negative Marks: 0.25</w:t>
      </w:r>
    </w:p>
    <w:p>
      <w:r>
        <w:t>Question: After a successful ECV, the nurse should</w:t>
      </w:r>
    </w:p>
    <w:p>
      <w:r>
        <w:t>(a) Monitor the fetal heart rate and observe for bleeding</w:t>
      </w:r>
    </w:p>
    <w:p>
      <w:r>
        <w:t>(b) Discharge immediately</w:t>
      </w:r>
    </w:p>
    <w:p>
      <w:r>
        <w:t>(c) Induce labour at once</w:t>
      </w:r>
    </w:p>
    <w:p>
      <w:r>
        <w:t>(d) Ignore contractions</w:t>
      </w:r>
    </w:p>
    <w:p>
      <w:r>
        <w:t>Answer: a</w:t>
      </w:r>
    </w:p>
    <w:p>
      <w:r>
        <w:t>Solution: Fetal monitoring and observation for complications follow the procedure.</w:t>
      </w:r>
    </w:p>
    <w:p>
      <w:r>
        <w:t>Positive Marks: 1</w:t>
      </w:r>
    </w:p>
    <w:p>
      <w:r>
        <w:t>Negative Marks: 0.25</w:t>
      </w:r>
    </w:p>
    <w:p>
      <w:r>
        <w:t>Question: A tocolytic may be given before ECV to</w:t>
      </w:r>
    </w:p>
    <w:p>
      <w:r>
        <w:t>(a) Relax the uterus and improve success</w:t>
      </w:r>
    </w:p>
    <w:p>
      <w:r>
        <w:t>(b) Strengthen contractions</w:t>
      </w:r>
    </w:p>
    <w:p>
      <w:r>
        <w:t>(c) Stop bleeding</w:t>
      </w:r>
    </w:p>
    <w:p>
      <w:r>
        <w:t>(d) Reduce pain only</w:t>
      </w:r>
    </w:p>
    <w:p>
      <w:r>
        <w:t>Answer: a</w:t>
      </w:r>
    </w:p>
    <w:p>
      <w:r>
        <w:t>Solution: Uterine relaxation with tocolytics increases the success rate of version.</w:t>
      </w:r>
    </w:p>
    <w:p>
      <w:r>
        <w:t>Positive Marks: 1</w:t>
      </w:r>
    </w:p>
    <w:p>
      <w:r>
        <w:t>Negative Marks: 0.25</w:t>
      </w:r>
    </w:p>
    <w:p>
      <w:r>
        <w:t>Question: Destructive operations are performed on</w:t>
      </w:r>
    </w:p>
    <w:p>
      <w:r>
        <w:t>(a) A dead fetus to enable vaginal delivery</w:t>
      </w:r>
    </w:p>
    <w:p>
      <w:r>
        <w:t>(b) A live term fetus routinely</w:t>
      </w:r>
    </w:p>
    <w:p>
      <w:r>
        <w:t>(c) The placenta</w:t>
      </w:r>
    </w:p>
    <w:p>
      <w:r>
        <w:t>(d) The cervix</w:t>
      </w:r>
    </w:p>
    <w:p>
      <w:r>
        <w:t>Answer: a</w:t>
      </w:r>
    </w:p>
    <w:p>
      <w:r>
        <w:t>Solution: Destructive operations reduce the size of a dead fetus (or non-viable, obstructed cases) to permit vaginal delivery.</w:t>
      </w:r>
    </w:p>
    <w:p>
      <w:r>
        <w:t>Positive Marks: 1</w:t>
      </w:r>
    </w:p>
    <w:p>
      <w:r>
        <w:t>Negative Marks: 0.25</w:t>
      </w:r>
    </w:p>
    <w:p>
      <w:r>
        <w:t>Question: Destructive operations are now rarely performed because of</w:t>
      </w:r>
    </w:p>
    <w:p>
      <w:r>
        <w:t>(a) The widespread availability of cesarean section</w:t>
      </w:r>
    </w:p>
    <w:p>
      <w:r>
        <w:t>(b) Better diets</w:t>
      </w:r>
    </w:p>
    <w:p>
      <w:r>
        <w:t>(c) Fewer pregnancies</w:t>
      </w:r>
    </w:p>
    <w:p>
      <w:r>
        <w:t>(d) More hospitals</w:t>
      </w:r>
    </w:p>
    <w:p>
      <w:r>
        <w:t>Answer: a</w:t>
      </w:r>
    </w:p>
    <w:p>
      <w:r>
        <w:t>Solution: Cesarean delivery has replaced most destructive operations.</w:t>
      </w:r>
    </w:p>
    <w:p>
      <w:r>
        <w:t>Positive Marks: 1</w:t>
      </w:r>
    </w:p>
    <w:p>
      <w:r>
        <w:t>Negative Marks: 0.25</w:t>
      </w:r>
    </w:p>
    <w:p>
      <w:r>
        <w:t>Question: Craniotomy is a destructive operation that</w:t>
      </w:r>
    </w:p>
    <w:p>
      <w:r>
        <w:t>(a) Perforates and evacuates the fetal skull</w:t>
      </w:r>
    </w:p>
    <w:p>
      <w:r>
        <w:t>(b) Cuts the fetal limbs</w:t>
      </w:r>
    </w:p>
    <w:p>
      <w:r>
        <w:t>(c) Removes the placenta</w:t>
      </w:r>
    </w:p>
    <w:p>
      <w:r>
        <w:t>(d) Opens the uterus</w:t>
      </w:r>
    </w:p>
    <w:p>
      <w:r>
        <w:t>Answer: a</w:t>
      </w:r>
    </w:p>
    <w:p>
      <w:r>
        <w:t>Solution: Craniotomy perforates and collapses the fetal skull to allow delivery of an obstructed, dead fetus.</w:t>
      </w:r>
    </w:p>
    <w:p>
      <w:r>
        <w:t>Positive Marks: 1</w:t>
      </w:r>
    </w:p>
    <w:p>
      <w:r>
        <w:t>Negative Marks: 0.25</w:t>
      </w:r>
    </w:p>
    <w:p>
      <w:r>
        <w:t>Question: Decapitation is a destructive operation involving</w:t>
      </w:r>
    </w:p>
    <w:p>
      <w:r>
        <w:t>(a) Severing the fetal head from the trunk</w:t>
      </w:r>
    </w:p>
    <w:p>
      <w:r>
        <w:t>(b) Cutting the umbilical cord</w:t>
      </w:r>
    </w:p>
    <w:p>
      <w:r>
        <w:t>(c) Removing the placenta</w:t>
      </w:r>
    </w:p>
    <w:p>
      <w:r>
        <w:t>(d) Cutting the perineum</w:t>
      </w:r>
    </w:p>
    <w:p>
      <w:r>
        <w:t>Answer: a</w:t>
      </w:r>
    </w:p>
    <w:p>
      <w:r>
        <w:t>Solution: Decapitation separates the fetal head from the body, used in neglected transverse lie with a dead fetus.</w:t>
      </w:r>
    </w:p>
    <w:p>
      <w:r>
        <w:t>Positive Marks: 1</w:t>
      </w:r>
    </w:p>
    <w:p>
      <w:r>
        <w:t>Negative Marks: 0.25</w:t>
      </w:r>
    </w:p>
    <w:p>
      <w:r>
        <w:t>Question: The condition where decapitation may be needed is</w:t>
      </w:r>
    </w:p>
    <w:p>
      <w:r>
        <w:t>(a) Neglected transverse lie with a dead fetus</w:t>
      </w:r>
    </w:p>
    <w:p>
      <w:r>
        <w:t>(b) Vertex presentation</w:t>
      </w:r>
    </w:p>
    <w:p>
      <w:r>
        <w:t>(c) Normal cephalic delivery</w:t>
      </w:r>
    </w:p>
    <w:p>
      <w:r>
        <w:t>(d) Breech with live fetus</w:t>
      </w:r>
    </w:p>
    <w:p>
      <w:r>
        <w:t>Answer: a</w:t>
      </w:r>
    </w:p>
    <w:p>
      <w:r>
        <w:t>Solution: In impacted transverse lie with fetal demise, decapitation allows vaginal delivery.</w:t>
      </w:r>
    </w:p>
    <w:p>
      <w:r>
        <w:t>Positive Marks: 1</w:t>
      </w:r>
    </w:p>
    <w:p>
      <w:r>
        <w:t>Negative Marks: 0.25</w:t>
      </w:r>
    </w:p>
    <w:p>
      <w:r>
        <w:t>Question: Evisceration is a destructive operation that</w:t>
      </w:r>
    </w:p>
    <w:p>
      <w:r>
        <w:t>(a) Removes the fetal abdominal or thoracic contents</w:t>
      </w:r>
    </w:p>
    <w:p>
      <w:r>
        <w:t>(b) Removes the ovaries</w:t>
      </w:r>
    </w:p>
    <w:p>
      <w:r>
        <w:t>(c) Cuts the cord</w:t>
      </w:r>
    </w:p>
    <w:p>
      <w:r>
        <w:t>(d) Drains the bladder</w:t>
      </w:r>
    </w:p>
    <w:p>
      <w:r>
        <w:t>Answer: a</w:t>
      </w:r>
    </w:p>
    <w:p>
      <w:r>
        <w:t>Solution: Evisceration empties the fetal cavities to reduce size, used when other destructive procedures are difficult.</w:t>
      </w:r>
    </w:p>
    <w:p>
      <w:r>
        <w:t>Positive Marks: 1</w:t>
      </w:r>
    </w:p>
    <w:p>
      <w:r>
        <w:t>Negative Marks: 0.25</w:t>
      </w:r>
    </w:p>
    <w:p>
      <w:r>
        <w:t>Question: The prerequisite for any destructive operation is</w:t>
      </w:r>
    </w:p>
    <w:p>
      <w:r>
        <w:t>(a) Confirmed fetal death and adequate pelvic capacity</w:t>
      </w:r>
    </w:p>
    <w:p>
      <w:r>
        <w:t>(b) Live fetus</w:t>
      </w:r>
    </w:p>
    <w:p>
      <w:r>
        <w:t>(c) No pelvic assessment</w:t>
      </w:r>
    </w:p>
    <w:p>
      <w:r>
        <w:t>(d) Ruptured uterus</w:t>
      </w:r>
    </w:p>
    <w:p>
      <w:r>
        <w:t>Answer: a</w:t>
      </w:r>
    </w:p>
    <w:p>
      <w:r>
        <w:t>Solution: Fetal demise must be certain and the pelvis adequate before destructive procedures.</w:t>
      </w:r>
    </w:p>
    <w:p>
      <w:r>
        <w:t>Positive Marks: 1</w:t>
      </w:r>
    </w:p>
    <w:p>
      <w:r>
        <w:t>Negative Marks: 0.25</w:t>
      </w:r>
    </w:p>
    <w:p>
      <w:r>
        <w:t>Question: The nursing care after a destructive operation includes</w:t>
      </w:r>
    </w:p>
    <w:p>
      <w:r>
        <w:t>(a) Monitoring for hemorrhage, infection and uterine injury</w:t>
      </w:r>
    </w:p>
    <w:p>
      <w:r>
        <w:t>(b) Immediate ambulation</w:t>
      </w:r>
    </w:p>
    <w:p>
      <w:r>
        <w:t>(c) Ignoring bleeding</w:t>
      </w:r>
    </w:p>
    <w:p>
      <w:r>
        <w:t>(d) Discharge in 2 hours</w:t>
      </w:r>
    </w:p>
    <w:p>
      <w:r>
        <w:t>Answer: a</w:t>
      </w:r>
    </w:p>
    <w:p>
      <w:r>
        <w:t>Solution: Postoperative observation for bleeding, sepsis, and trauma is essential.</w:t>
      </w:r>
    </w:p>
    <w:p>
      <w:r>
        <w:t>Positive Marks: 1</w:t>
      </w:r>
    </w:p>
    <w:p>
      <w:r>
        <w:t>Negative Marks: 0.25</w:t>
      </w:r>
    </w:p>
    <w:p>
      <w:r>
        <w:t>Question: The consent required for destructive operations is</w:t>
      </w:r>
    </w:p>
    <w:p>
      <w:r>
        <w:t>(a) Informed consent from the woman/family explaining the procedure</w:t>
      </w:r>
    </w:p>
    <w:p>
      <w:r>
        <w:t>(b) No consent</w:t>
      </w:r>
    </w:p>
    <w:p>
      <w:r>
        <w:t>(c) Only verbal agreement</w:t>
      </w:r>
    </w:p>
    <w:p>
      <w:r>
        <w:t>(d) Consent from any visitor</w:t>
      </w:r>
    </w:p>
    <w:p>
      <w:r>
        <w:t>Answer: a</w:t>
      </w:r>
    </w:p>
    <w:p>
      <w:r>
        <w:t>Solution: Full informed consent is mandatory, explaining why the procedure is needed.</w:t>
      </w:r>
    </w:p>
    <w:p>
      <w:r>
        <w:t>Positive Marks: 1</w:t>
      </w:r>
    </w:p>
    <w:p>
      <w:r>
        <w:t>Negative Marks: 0.25</w:t>
      </w:r>
    </w:p>
    <w:p>
      <w:r>
        <w:t>Question: The psychological support needed after a destructive operation includes</w:t>
      </w:r>
    </w:p>
    <w:p>
      <w:r>
        <w:t>(a) Grief support and counselling for the loss</w:t>
      </w:r>
    </w:p>
    <w:p>
      <w:r>
        <w:t>(b) Avoiding the woman</w:t>
      </w:r>
    </w:p>
    <w:p>
      <w:r>
        <w:t>(c) Joking about the loss</w:t>
      </w:r>
    </w:p>
    <w:p>
      <w:r>
        <w:t>(d) Immediate discharge</w:t>
      </w:r>
    </w:p>
    <w:p>
      <w:r>
        <w:t>Answer: a</w:t>
      </w:r>
    </w:p>
    <w:p>
      <w:r>
        <w:t>Solution: The woman experiences grief; sensitive support and counselling are vital.</w:t>
      </w:r>
    </w:p>
    <w:p>
      <w:r>
        <w:t>Positive Marks: 1</w:t>
      </w:r>
    </w:p>
    <w:p>
      <w:r>
        <w:t>Negative Marks: 0.25</w:t>
      </w:r>
    </w:p>
    <w:p>
      <w:r>
        <w:t>Question: The alternative to a destructive operation when the fetus is dead is</w:t>
      </w:r>
    </w:p>
    <w:p>
      <w:r>
        <w:t>(a) Cesarean section, when indicated</w:t>
      </w:r>
    </w:p>
    <w:p>
      <w:r>
        <w:t>(b) Nothing</w:t>
      </w:r>
    </w:p>
    <w:p>
      <w:r>
        <w:t>(c) Forceps always</w:t>
      </w:r>
    </w:p>
    <w:p>
      <w:r>
        <w:t>(d) Vacuum always</w:t>
      </w:r>
    </w:p>
    <w:p>
      <w:r>
        <w:t>Answer: a</w:t>
      </w:r>
    </w:p>
    <w:p>
      <w:r>
        <w:t>Solution: Cesarean is an alternative when destructive procedures are contraindicated or unsafe.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