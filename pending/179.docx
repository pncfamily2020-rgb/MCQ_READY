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sense of taste is also called</w:t>
      </w:r>
    </w:p>
    <w:p>
      <w:r>
        <w:t>(a) Gustation</w:t>
      </w:r>
    </w:p>
    <w:p>
      <w:r>
        <w:t>(b) Olfaction</w:t>
      </w:r>
    </w:p>
    <w:p>
      <w:r>
        <w:t>(c) Audition</w:t>
      </w:r>
    </w:p>
    <w:p>
      <w:r>
        <w:t>(d) Vision</w:t>
      </w:r>
    </w:p>
    <w:p>
      <w:r>
        <w:t>Answer: a</w:t>
      </w:r>
    </w:p>
    <w:p>
      <w:r>
        <w:t>Solution: Gustation is the sense of taste, mediated by taste buds on the tongue.</w:t>
      </w:r>
    </w:p>
    <w:p>
      <w:r>
        <w:t>Positive Marks: 1</w:t>
      </w:r>
    </w:p>
    <w:p>
      <w:r>
        <w:t>Negative Marks: 0.25</w:t>
      </w:r>
    </w:p>
    <w:p>
      <w:r>
        <w:t>Question: The sense of smell is also called</w:t>
      </w:r>
    </w:p>
    <w:p>
      <w:r>
        <w:t>(a) Olfaction</w:t>
      </w:r>
    </w:p>
    <w:p>
      <w:r>
        <w:t>(b) Gustation</w:t>
      </w:r>
    </w:p>
    <w:p>
      <w:r>
        <w:t>(c) Taction</w:t>
      </w:r>
    </w:p>
    <w:p>
      <w:r>
        <w:t>(d) Kinesthesia</w:t>
      </w:r>
    </w:p>
    <w:p>
      <w:r>
        <w:t>Answer: a</w:t>
      </w:r>
    </w:p>
    <w:p>
      <w:r>
        <w:t>Solution: Olfaction is the sense of smell, mediated by the olfactory epithelium.</w:t>
      </w:r>
    </w:p>
    <w:p>
      <w:r>
        <w:t>Positive Marks: 1</w:t>
      </w:r>
    </w:p>
    <w:p>
      <w:r>
        <w:t>Negative Marks: 0.25</w:t>
      </w:r>
    </w:p>
    <w:p>
      <w:r>
        <w:t>Question: The receptor cells for taste are located in</w:t>
      </w:r>
    </w:p>
    <w:p>
      <w:r>
        <w:t>(a) Taste buds</w:t>
      </w:r>
    </w:p>
    <w:p>
      <w:r>
        <w:t>(b) The retina</w:t>
      </w:r>
    </w:p>
    <w:p>
      <w:r>
        <w:t>(c) The cochlea</w:t>
      </w:r>
    </w:p>
    <w:p>
      <w:r>
        <w:t>(d) The skin</w:t>
      </w:r>
    </w:p>
    <w:p>
      <w:r>
        <w:t>Answer: a</w:t>
      </w:r>
    </w:p>
    <w:p>
      <w:r>
        <w:t>Solution: Taste buds contain gustatory receptor cells responsive to tastants.</w:t>
      </w:r>
    </w:p>
    <w:p>
      <w:r>
        <w:t>Positive Marks: 1</w:t>
      </w:r>
    </w:p>
    <w:p>
      <w:r>
        <w:t>Negative Marks: 0.25</w:t>
      </w:r>
    </w:p>
    <w:p>
      <w:r>
        <w:t>Question: The receptor cells for smell are located in</w:t>
      </w:r>
    </w:p>
    <w:p>
      <w:r>
        <w:t>(a) The olfactory epithelium</w:t>
      </w:r>
    </w:p>
    <w:p>
      <w:r>
        <w:t>(b) The tongue</w:t>
      </w:r>
    </w:p>
    <w:p>
      <w:r>
        <w:t>(c) The pharynx</w:t>
      </w:r>
    </w:p>
    <w:p>
      <w:r>
        <w:t>(d) The larynx</w:t>
      </w:r>
    </w:p>
    <w:p>
      <w:r>
        <w:t>Answer: a</w:t>
      </w:r>
    </w:p>
    <w:p>
      <w:r>
        <w:t>Solution: Olfactory receptor neurons lie in the olfactory epithelium in the nasal cavity.</w:t>
      </w:r>
    </w:p>
    <w:p>
      <w:r>
        <w:t>Positive Marks: 1</w:t>
      </w:r>
    </w:p>
    <w:p>
      <w:r>
        <w:t>Negative Marks: 0.25</w:t>
      </w:r>
    </w:p>
    <w:p>
      <w:r>
        <w:t>Question: The five basic taste sensations are</w:t>
      </w:r>
    </w:p>
    <w:p>
      <w:r>
        <w:t>(a) Sweet, sour, salty, bitter and umami</w:t>
      </w:r>
    </w:p>
    <w:p>
      <w:r>
        <w:t>(b) Hot, cold, spicy and bland</w:t>
      </w:r>
    </w:p>
    <w:p>
      <w:r>
        <w:t>(c) Only sweet and sour</w:t>
      </w:r>
    </w:p>
    <w:p>
      <w:r>
        <w:t>(d) Only salty and bitter</w:t>
      </w:r>
    </w:p>
    <w:p>
      <w:r>
        <w:t>Answer: a</w:t>
      </w:r>
    </w:p>
    <w:p>
      <w:r>
        <w:t>Solution: The basic tastes are sweet, sour, salty, bitter, and umami (savoury).</w:t>
      </w:r>
    </w:p>
    <w:p>
      <w:r>
        <w:t>Positive Marks: 1</w:t>
      </w:r>
    </w:p>
    <w:p>
      <w:r>
        <w:t>Negative Marks: 0.25</w:t>
      </w:r>
    </w:p>
    <w:p>
      <w:r>
        <w:t>Question: The taste sensation of 'umami' is produced mainly by</w:t>
      </w:r>
    </w:p>
    <w:p>
      <w:r>
        <w:t>(a) Glutamate</w:t>
      </w:r>
    </w:p>
    <w:p>
      <w:r>
        <w:t>(b) Sugar</w:t>
      </w:r>
    </w:p>
    <w:p>
      <w:r>
        <w:t>(c) Salt</w:t>
      </w:r>
    </w:p>
    <w:p>
      <w:r>
        <w:t>(d) Lemon</w:t>
      </w:r>
    </w:p>
    <w:p>
      <w:r>
        <w:t>Answer: a</w:t>
      </w:r>
    </w:p>
    <w:p>
      <w:r>
        <w:t>Solution: Umami, the savoury taste, is triggered by glutamate (monosodium glutamate).</w:t>
      </w:r>
    </w:p>
    <w:p>
      <w:r>
        <w:t>Positive Marks: 1</w:t>
      </w:r>
    </w:p>
    <w:p>
      <w:r>
        <w:t>Negative Marks: 0.25</w:t>
      </w:r>
    </w:p>
    <w:p>
      <w:r>
        <w:t>Question: The cranial nerve that carries taste from the anterior two-thirds of the tongue is</w:t>
      </w:r>
    </w:p>
    <w:p>
      <w:r>
        <w:t>(a) Facial nerve (VII)</w:t>
      </w:r>
    </w:p>
    <w:p>
      <w:r>
        <w:t>(b) Glossopharyngeal nerve (IX)</w:t>
      </w:r>
    </w:p>
    <w:p>
      <w:r>
        <w:t>(c) Vagus nerve (X)</w:t>
      </w:r>
    </w:p>
    <w:p>
      <w:r>
        <w:t>(d) Hypoglossal nerve (XII)</w:t>
      </w:r>
    </w:p>
    <w:p>
      <w:r>
        <w:t>Answer: a</w:t>
      </w:r>
    </w:p>
    <w:p>
      <w:r>
        <w:t>Solution: The chorda tympani branch of CN VII serves taste in the anterior two-thirds of the tongue.</w:t>
      </w:r>
    </w:p>
    <w:p>
      <w:r>
        <w:t>Positive Marks: 1</w:t>
      </w:r>
    </w:p>
    <w:p>
      <w:r>
        <w:t>Negative Marks: 0.25</w:t>
      </w:r>
    </w:p>
    <w:p>
      <w:r>
        <w:t>Question: Taste from the posterior one-third of the tongue is carried by the</w:t>
      </w:r>
    </w:p>
    <w:p>
      <w:r>
        <w:t>(a) Glossopharyngeal nerve (IX)</w:t>
      </w:r>
    </w:p>
    <w:p>
      <w:r>
        <w:t>(b) Facial nerve (VII)</w:t>
      </w:r>
    </w:p>
    <w:p>
      <w:r>
        <w:t>(c) Trigeminal nerve (V)</w:t>
      </w:r>
    </w:p>
    <w:p>
      <w:r>
        <w:t>(d) Optic nerve (II)</w:t>
      </w:r>
    </w:p>
    <w:p>
      <w:r>
        <w:t>Answer: a</w:t>
      </w:r>
    </w:p>
    <w:p>
      <w:r>
        <w:t>Solution: CN IX transmits taste from the posterior one-third of the tongue.</w:t>
      </w:r>
    </w:p>
    <w:p>
      <w:r>
        <w:t>Positive Marks: 1</w:t>
      </w:r>
    </w:p>
    <w:p>
      <w:r>
        <w:t>Negative Marks: 0.25</w:t>
      </w:r>
    </w:p>
    <w:p>
      <w:r>
        <w:t>Question: The sense of smell is carried by the</w:t>
      </w:r>
    </w:p>
    <w:p>
      <w:r>
        <w:t>(a) Olfactory nerve (CN I)</w:t>
      </w:r>
    </w:p>
    <w:p>
      <w:r>
        <w:t>(b) Optic nerve (CN II)</w:t>
      </w:r>
    </w:p>
    <w:p>
      <w:r>
        <w:t>(c) Trigeminal nerve (CN V)</w:t>
      </w:r>
    </w:p>
    <w:p>
      <w:r>
        <w:t>(d) Facial nerve (CN VII)</w:t>
      </w:r>
    </w:p>
    <w:p>
      <w:r>
        <w:t>Answer: a</w:t>
      </w:r>
    </w:p>
    <w:p>
      <w:r>
        <w:t>Solution: The olfactory nerve (CN I) transmits smell.</w:t>
      </w:r>
    </w:p>
    <w:p>
      <w:r>
        <w:t>Positive Marks: 1</w:t>
      </w:r>
    </w:p>
    <w:p>
      <w:r>
        <w:t>Negative Marks: 0.25</w:t>
      </w:r>
    </w:p>
    <w:p>
      <w:r>
        <w:t>Question: The threshold for taste is</w:t>
      </w:r>
    </w:p>
    <w:p>
      <w:r>
        <w:t>(a) Lower for bitter substances</w:t>
      </w:r>
    </w:p>
    <w:p>
      <w:r>
        <w:t>(b) Higher for bitter substances</w:t>
      </w:r>
    </w:p>
    <w:p>
      <w:r>
        <w:t>(c) Same for all tastes</w:t>
      </w:r>
    </w:p>
    <w:p>
      <w:r>
        <w:t>(d) Zero</w:t>
      </w:r>
    </w:p>
    <w:p>
      <w:r>
        <w:t>Answer: a</w:t>
      </w:r>
    </w:p>
    <w:p>
      <w:r>
        <w:t>Solution: Humans detect bitter tastes at very low concentrations, a protective function.</w:t>
      </w:r>
    </w:p>
    <w:p>
      <w:r>
        <w:t>Positive Marks: 1</w:t>
      </w:r>
    </w:p>
    <w:p>
      <w:r>
        <w:t>Negative Marks: 0.25</w:t>
      </w:r>
    </w:p>
    <w:p>
      <w:r>
        <w:t>Question: The taste and smell senses together contribute to</w:t>
      </w:r>
    </w:p>
    <w:p>
      <w:r>
        <w:t>(a) Flavour perception</w:t>
      </w:r>
    </w:p>
    <w:p>
      <w:r>
        <w:t>(b) Hearing</w:t>
      </w:r>
    </w:p>
    <w:p>
      <w:r>
        <w:t>(c) Balance</w:t>
      </w:r>
    </w:p>
    <w:p>
      <w:r>
        <w:t>(d) Touch</w:t>
      </w:r>
    </w:p>
    <w:p>
      <w:r>
        <w:t>Answer: a</w:t>
      </w:r>
    </w:p>
    <w:p>
      <w:r>
        <w:t>Solution: Flavour combines taste and smell; loss of smell reduces perceived flavour.</w:t>
      </w:r>
    </w:p>
    <w:p>
      <w:r>
        <w:t>Positive Marks: 1</w:t>
      </w:r>
    </w:p>
    <w:p>
      <w:r>
        <w:t>Negative Marks: 0.25</w:t>
      </w:r>
    </w:p>
    <w:p>
      <w:r>
        <w:t>Question: The condition of loss of the sense of smell is called</w:t>
      </w:r>
    </w:p>
    <w:p>
      <w:r>
        <w:t>(a) Anosmia</w:t>
      </w:r>
    </w:p>
    <w:p>
      <w:r>
        <w:t>(b) Ageusia</w:t>
      </w:r>
    </w:p>
    <w:p>
      <w:r>
        <w:t>(c) Anesthesia</w:t>
      </w:r>
    </w:p>
    <w:p>
      <w:r>
        <w:t>(d) Amnesia</w:t>
      </w:r>
    </w:p>
    <w:p>
      <w:r>
        <w:t>Answer: a</w:t>
      </w:r>
    </w:p>
    <w:p>
      <w:r>
        <w:t>Solution: Anosmia is the loss of smell; ageusia is the loss of taste.</w:t>
      </w:r>
    </w:p>
    <w:p>
      <w:r>
        <w:t>Positive Marks: 1</w:t>
      </w:r>
    </w:p>
    <w:p>
      <w:r>
        <w:t>Negative Marks: 0.25</w:t>
      </w:r>
    </w:p>
    <w:p>
      <w:r>
        <w:t>Question: The loss of the sense of taste is called</w:t>
      </w:r>
    </w:p>
    <w:p>
      <w:r>
        <w:t>(a) Ageusia</w:t>
      </w:r>
    </w:p>
    <w:p>
      <w:r>
        <w:t>(b) Anosmia</w:t>
      </w:r>
    </w:p>
    <w:p>
      <w:r>
        <w:t>(c) Aphagia</w:t>
      </w:r>
    </w:p>
    <w:p>
      <w:r>
        <w:t>(d) Anuria</w:t>
      </w:r>
    </w:p>
    <w:p>
      <w:r>
        <w:t>Answer: a</w:t>
      </w:r>
    </w:p>
    <w:p>
      <w:r>
        <w:t>Solution: Ageusia is the inability to taste.</w:t>
      </w:r>
    </w:p>
    <w:p>
      <w:r>
        <w:t>Positive Marks: 1</w:t>
      </w:r>
    </w:p>
    <w:p>
      <w:r>
        <w:t>Negative Marks: 0.25</w:t>
      </w:r>
    </w:p>
    <w:p>
      <w:r>
        <w:t>Question: The papillae on the tongue that contain the most taste buds are</w:t>
      </w:r>
    </w:p>
    <w:p>
      <w:r>
        <w:t>(a) Circumvallate papillae</w:t>
      </w:r>
    </w:p>
    <w:p>
      <w:r>
        <w:t>(b) Filiform papillae</w:t>
      </w:r>
    </w:p>
    <w:p>
      <w:r>
        <w:t>(c) Only fungiform</w:t>
      </w:r>
    </w:p>
    <w:p>
      <w:r>
        <w:t>(d) Only foliate</w:t>
      </w:r>
    </w:p>
    <w:p>
      <w:r>
        <w:t>Answer: a</w:t>
      </w:r>
    </w:p>
    <w:p>
      <w:r>
        <w:t>Solution: Circumvallate papillae, at the back of the tongue, each contain thousands of taste buds.</w:t>
      </w:r>
    </w:p>
    <w:p>
      <w:r>
        <w:t>Positive Marks: 1</w:t>
      </w:r>
    </w:p>
    <w:p>
      <w:r>
        <w:t>Negative Marks: 0.25</w:t>
      </w:r>
    </w:p>
    <w:p>
      <w:r>
        <w:t>Question: The papillae that do NOT contain taste buds are the</w:t>
      </w:r>
    </w:p>
    <w:p>
      <w:r>
        <w:t>(a) Filiform papillae</w:t>
      </w:r>
    </w:p>
    <w:p>
      <w:r>
        <w:t>(b) Circumvallate</w:t>
      </w:r>
    </w:p>
    <w:p>
      <w:r>
        <w:t>(c) Fungiform</w:t>
      </w:r>
    </w:p>
    <w:p>
      <w:r>
        <w:t>(d) Foliate</w:t>
      </w:r>
    </w:p>
    <w:p>
      <w:r>
        <w:t>Answer: a</w:t>
      </w:r>
    </w:p>
    <w:p>
      <w:r>
        <w:t>Solution: Filiform papillae are thread-like and have no taste buds; they aid in texture and cleaning.</w:t>
      </w:r>
    </w:p>
    <w:p>
      <w:r>
        <w:t>Positive Marks: 1</w:t>
      </w:r>
    </w:p>
    <w:p>
      <w:r>
        <w:t>Negative Marks: 0.25</w:t>
      </w:r>
    </w:p>
    <w:p>
      <w:r>
        <w:t>Question: The taste buds are replaced approximately every</w:t>
      </w:r>
    </w:p>
    <w:p>
      <w:r>
        <w:t>(a) 10 days</w:t>
      </w:r>
    </w:p>
    <w:p>
      <w:r>
        <w:t>(b) 10 hours</w:t>
      </w:r>
    </w:p>
    <w:p>
      <w:r>
        <w:t>(c) 10 months</w:t>
      </w:r>
    </w:p>
    <w:p>
      <w:r>
        <w:t>(d) 10 years</w:t>
      </w:r>
    </w:p>
    <w:p>
      <w:r>
        <w:t>Answer: a</w:t>
      </w:r>
    </w:p>
    <w:p>
      <w:r>
        <w:t>Solution: Taste buds have a rapid turnover, regenerating about every 10 days.</w:t>
      </w:r>
    </w:p>
    <w:p>
      <w:r>
        <w:t>Positive Marks: 1</w:t>
      </w:r>
    </w:p>
    <w:p>
      <w:r>
        <w:t>Negative Marks: 0.25</w:t>
      </w:r>
    </w:p>
    <w:p>
      <w:r>
        <w:t>Question: The olfactory receptors adapt</w:t>
      </w:r>
    </w:p>
    <w:p>
      <w:r>
        <w:t>(a) Rapidly (olfactory adaptation)</w:t>
      </w:r>
    </w:p>
    <w:p>
      <w:r>
        <w:t>(b) Never</w:t>
      </w:r>
    </w:p>
    <w:p>
      <w:r>
        <w:t>(c) Slowly only</w:t>
      </w:r>
    </w:p>
    <w:p>
      <w:r>
        <w:t>(d) Only at night</w:t>
      </w:r>
    </w:p>
    <w:p>
      <w:r>
        <w:t>Answer: a</w:t>
      </w:r>
    </w:p>
    <w:p>
      <w:r>
        <w:t>Solution: Smell adapts quickly, which is why odours fade with continued exposure.</w:t>
      </w:r>
    </w:p>
    <w:p>
      <w:r>
        <w:t>Positive Marks: 1</w:t>
      </w:r>
    </w:p>
    <w:p>
      <w:r>
        <w:t>Negative Marks: 0.25</w:t>
      </w:r>
    </w:p>
    <w:p>
      <w:r>
        <w:t>Question: The common cause of temporary anosmia is</w:t>
      </w:r>
    </w:p>
    <w:p>
      <w:r>
        <w:t>(a) Nasal congestion (cold, flu)</w:t>
      </w:r>
    </w:p>
    <w:p>
      <w:r>
        <w:t>(b) Fracture of the femur</w:t>
      </w:r>
    </w:p>
    <w:p>
      <w:r>
        <w:t>(c) Diabetes</w:t>
      </w:r>
    </w:p>
    <w:p>
      <w:r>
        <w:t>(d) Anemia</w:t>
      </w:r>
    </w:p>
    <w:p>
      <w:r>
        <w:t>Answer: a</w:t>
      </w:r>
    </w:p>
    <w:p>
      <w:r>
        <w:t>Solution: Blocked nasal passages prevent odours from reaching the olfactory epithelium.</w:t>
      </w:r>
    </w:p>
    <w:p>
      <w:r>
        <w:t>Positive Marks: 1</w:t>
      </w:r>
    </w:p>
    <w:p>
      <w:r>
        <w:t>Negative Marks: 0.25</w:t>
      </w:r>
    </w:p>
    <w:p>
      <w:r>
        <w:t>Question: The nurse should assess a patient's taste and smell because</w:t>
      </w:r>
    </w:p>
    <w:p>
      <w:r>
        <w:t>(a) Their loss affects appetite, nutrition and safety</w:t>
      </w:r>
    </w:p>
    <w:p>
      <w:r>
        <w:t>(b) They affect blood pressure</w:t>
      </w:r>
    </w:p>
    <w:p>
      <w:r>
        <w:t>(c) They affect vision</w:t>
      </w:r>
    </w:p>
    <w:p>
      <w:r>
        <w:t>(d) They are unimportant</w:t>
      </w:r>
    </w:p>
    <w:p>
      <w:r>
        <w:t>Answer: a</w:t>
      </w:r>
    </w:p>
    <w:p>
      <w:r>
        <w:t>Solution: Loss of taste/smell reduces appetite and can miss dangers like spoiled food or gas.</w:t>
      </w:r>
    </w:p>
    <w:p>
      <w:r>
        <w:t>Positive Marks: 1</w:t>
      </w:r>
    </w:p>
    <w:p>
      <w:r>
        <w:t>Negative Marks: 0.25</w:t>
      </w:r>
    </w:p>
    <w:p>
      <w:r>
        <w:t>Question: The patient with loss of smell should be advised about</w:t>
      </w:r>
    </w:p>
    <w:p>
      <w:r>
        <w:t>(a) Safety measures like smoke detectors and food hygiene</w:t>
      </w:r>
    </w:p>
    <w:p>
      <w:r>
        <w:t>(b) Eating more salt</w:t>
      </w:r>
    </w:p>
    <w:p>
      <w:r>
        <w:t>(c) Avoiding all food</w:t>
      </w:r>
    </w:p>
    <w:p>
      <w:r>
        <w:t>(d) Ignoring symptoms</w:t>
      </w:r>
    </w:p>
    <w:p>
      <w:r>
        <w:t>Answer: a</w:t>
      </w:r>
    </w:p>
    <w:p>
      <w:r>
        <w:t>Solution: Safety education compensates for the lost sense.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