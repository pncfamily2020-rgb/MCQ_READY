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Computer hardware refers to</w:t>
      </w:r>
    </w:p>
    <w:p>
      <w:r>
        <w:t>(a) The physical, tangible components of a computer</w:t>
      </w:r>
    </w:p>
    <w:p>
      <w:r>
        <w:t>(b) Programs and instructions</w:t>
      </w:r>
    </w:p>
    <w:p>
      <w:r>
        <w:t>(c) Data files</w:t>
      </w:r>
    </w:p>
    <w:p>
      <w:r>
        <w:t>(d) Internet services</w:t>
      </w:r>
    </w:p>
    <w:p>
      <w:r>
        <w:t>Answer: a</w:t>
      </w:r>
    </w:p>
    <w:p>
      <w:r>
        <w:t>Solution: Hardware includes all physical parts of a computer system — CPU, memory, storage, input/output devices — that can be seen and touched.</w:t>
      </w:r>
    </w:p>
    <w:p>
      <w:r>
        <w:t>Positive Marks: 1</w:t>
      </w:r>
    </w:p>
    <w:p>
      <w:r>
        <w:t>Negative Marks: 0.25</w:t>
      </w:r>
    </w:p>
    <w:p>
      <w:r>
        <w:t>Question: Software is defined as</w:t>
      </w:r>
    </w:p>
    <w:p>
      <w:r>
        <w:t>(a) A set of programs and instructions that tell the hardware what to do</w:t>
      </w:r>
    </w:p>
    <w:p>
      <w:r>
        <w:t>(b) The physical parts of the computer</w:t>
      </w:r>
    </w:p>
    <w:p>
      <w:r>
        <w:t>(c) The monitor</w:t>
      </w:r>
    </w:p>
    <w:p>
      <w:r>
        <w:t>(d) The power supply</w:t>
      </w:r>
    </w:p>
    <w:p>
      <w:r>
        <w:t>Answer: a</w:t>
      </w:r>
    </w:p>
    <w:p>
      <w:r>
        <w:t>Solution: Software comprises programs and instructions that direct the hardware to perform tasks; hardware alone cannot function without software.</w:t>
      </w:r>
    </w:p>
    <w:p>
      <w:r>
        <w:t>Positive Marks: 1</w:t>
      </w:r>
    </w:p>
    <w:p>
      <w:r>
        <w:t>Negative Marks: 0.25</w:t>
      </w:r>
    </w:p>
    <w:p>
      <w:r>
        <w:t>Question: System software includes</w:t>
      </w:r>
    </w:p>
    <w:p>
      <w:r>
        <w:t>(a) Operating system and utility programs</w:t>
      </w:r>
    </w:p>
    <w:p>
      <w:r>
        <w:t>(b) Word processors only</w:t>
      </w:r>
    </w:p>
    <w:p>
      <w:r>
        <w:t>(c) Games</w:t>
      </w:r>
    </w:p>
    <w:p>
      <w:r>
        <w:t>(d) Spreadsheets</w:t>
      </w:r>
    </w:p>
    <w:p>
      <w:r>
        <w:t>Answer: a</w:t>
      </w:r>
    </w:p>
    <w:p>
      <w:r>
        <w:t>Solution: System software — the operating system and utilities — manages hardware and provides a platform for application software.</w:t>
      </w:r>
    </w:p>
    <w:p>
      <w:r>
        <w:t>Positive Marks: 1</w:t>
      </w:r>
    </w:p>
    <w:p>
      <w:r>
        <w:t>Negative Marks: 0.25</w:t>
      </w:r>
    </w:p>
    <w:p>
      <w:r>
        <w:t>Question: An example of application software is</w:t>
      </w:r>
    </w:p>
    <w:p>
      <w:r>
        <w:t>(a) MS Word</w:t>
      </w:r>
    </w:p>
    <w:p>
      <w:r>
        <w:t>(b) Windows operating system</w:t>
      </w:r>
    </w:p>
    <w:p>
      <w:r>
        <w:t>(c) Device drivers</w:t>
      </w:r>
    </w:p>
    <w:p>
      <w:r>
        <w:t>(d) BIOS</w:t>
      </w:r>
    </w:p>
    <w:p>
      <w:r>
        <w:t>Answer: a</w:t>
      </w:r>
    </w:p>
    <w:p>
      <w:r>
        <w:t>Solution: MS Word is application software for word processing; Windows, drivers, and BIOS are system software.</w:t>
      </w:r>
    </w:p>
    <w:p>
      <w:r>
        <w:t>Positive Marks: 1</w:t>
      </w:r>
    </w:p>
    <w:p>
      <w:r>
        <w:t>Negative Marks: 0.25</w:t>
      </w:r>
    </w:p>
    <w:p>
      <w:r>
        <w:t>Question: The operating system is</w:t>
      </w:r>
    </w:p>
    <w:p>
      <w:r>
        <w:t>(a) The master program that manages hardware, software and user interaction</w:t>
      </w:r>
    </w:p>
    <w:p>
      <w:r>
        <w:t>(b) A word processor</w:t>
      </w:r>
    </w:p>
    <w:p>
      <w:r>
        <w:t>(c) A printer</w:t>
      </w:r>
    </w:p>
    <w:p>
      <w:r>
        <w:t>(d) A database</w:t>
      </w:r>
    </w:p>
    <w:p>
      <w:r>
        <w:t>Answer: a</w:t>
      </w:r>
    </w:p>
    <w:p>
      <w:r>
        <w:t>Solution: The operating system (e.g., Windows, Linux, macOS) manages resources, runs programs, and provides the interface between the user and hardware.</w:t>
      </w:r>
    </w:p>
    <w:p>
      <w:r>
        <w:t>Positive Marks: 1</w:t>
      </w:r>
    </w:p>
    <w:p>
      <w:r>
        <w:t>Negative Marks: 0.25</w:t>
      </w:r>
    </w:p>
    <w:p>
      <w:r>
        <w:t>Question: Which of the following is an operating system?</w:t>
      </w:r>
    </w:p>
    <w:p>
      <w:r>
        <w:t>(a) Windows 11</w:t>
      </w:r>
    </w:p>
    <w:p>
      <w:r>
        <w:t>(b) MS Excel</w:t>
      </w:r>
    </w:p>
    <w:p>
      <w:r>
        <w:t>(c) Adobe Photoshop</w:t>
      </w:r>
    </w:p>
    <w:p>
      <w:r>
        <w:t>(d) Google Chrome</w:t>
      </w:r>
    </w:p>
    <w:p>
      <w:r>
        <w:t>Answer: a</w:t>
      </w:r>
    </w:p>
    <w:p>
      <w:r>
        <w:t>Solution: Windows 11 is an operating system; Excel, Photoshop, and Chrome are application software.</w:t>
      </w:r>
    </w:p>
    <w:p>
      <w:r>
        <w:t>Positive Marks: 1</w:t>
      </w:r>
    </w:p>
    <w:p>
      <w:r>
        <w:t>Negative Marks: 0.25</w:t>
      </w:r>
    </w:p>
    <w:p>
      <w:r>
        <w:t>Question: The function of the CPU includes</w:t>
      </w:r>
    </w:p>
    <w:p>
      <w:r>
        <w:t>(a) Fetching, decoding and executing instructions</w:t>
      </w:r>
    </w:p>
    <w:p>
      <w:r>
        <w:t>(b) Printing documents</w:t>
      </w:r>
    </w:p>
    <w:p>
      <w:r>
        <w:t>(c) Storing paper files</w:t>
      </w:r>
    </w:p>
    <w:p>
      <w:r>
        <w:t>(d) Connecting to the internet only</w:t>
      </w:r>
    </w:p>
    <w:p>
      <w:r>
        <w:t>Answer: a</w:t>
      </w:r>
    </w:p>
    <w:p>
      <w:r>
        <w:t>Solution: The CPU fetches instructions from memory, decodes them, and executes them, performing arithmetic and logical operations.</w:t>
      </w:r>
    </w:p>
    <w:p>
      <w:r>
        <w:t>Positive Marks: 1</w:t>
      </w:r>
    </w:p>
    <w:p>
      <w:r>
        <w:t>Negative Marks: 0.25</w:t>
      </w:r>
    </w:p>
    <w:p>
      <w:r>
        <w:t>Question: Primary memory (main memory) of a computer is</w:t>
      </w:r>
    </w:p>
    <w:p>
      <w:r>
        <w:t>(a) RAM and ROM</w:t>
      </w:r>
    </w:p>
    <w:p>
      <w:r>
        <w:t>(b) Hard disk</w:t>
      </w:r>
    </w:p>
    <w:p>
      <w:r>
        <w:t>(c) Pen drive</w:t>
      </w:r>
    </w:p>
    <w:p>
      <w:r>
        <w:t>(d) DVD</w:t>
      </w:r>
    </w:p>
    <w:p>
      <w:r>
        <w:t>Answer: a</w:t>
      </w:r>
    </w:p>
    <w:p>
      <w:r>
        <w:t>Solution: Primary memory consists of RAM (volatile) and ROM (non-volatile), directly accessible by the CPU; hard disks and pen drives are secondary storage.</w:t>
      </w:r>
    </w:p>
    <w:p>
      <w:r>
        <w:t>Positive Marks: 1</w:t>
      </w:r>
    </w:p>
    <w:p>
      <w:r>
        <w:t>Negative Marks: 0.25</w:t>
      </w:r>
    </w:p>
    <w:p>
      <w:r>
        <w:t>Question: Which of the following is a secondary storage device?</w:t>
      </w:r>
    </w:p>
    <w:p>
      <w:r>
        <w:t>(a) Hard disk drive</w:t>
      </w:r>
    </w:p>
    <w:p>
      <w:r>
        <w:t>(b) RAM</w:t>
      </w:r>
    </w:p>
    <w:p>
      <w:r>
        <w:t>(c) CPU register</w:t>
      </w:r>
    </w:p>
    <w:p>
      <w:r>
        <w:t>(d) Cache memory</w:t>
      </w:r>
    </w:p>
    <w:p>
      <w:r>
        <w:t>Answer: a</w:t>
      </w:r>
    </w:p>
    <w:p>
      <w:r>
        <w:t>Solution: The hard disk is secondary (permanent) storage; RAM, registers, and cache are primary or internal memory.</w:t>
      </w:r>
    </w:p>
    <w:p>
      <w:r>
        <w:t>Positive Marks: 1</w:t>
      </w:r>
    </w:p>
    <w:p>
      <w:r>
        <w:t>Negative Marks: 0.25</w:t>
      </w:r>
    </w:p>
    <w:p>
      <w:r>
        <w:t>Question: The input device used to scan documents and convert them into digital images is the</w:t>
      </w:r>
    </w:p>
    <w:p>
      <w:r>
        <w:t>(a) Scanner</w:t>
      </w:r>
    </w:p>
    <w:p>
      <w:r>
        <w:t>(b) Printer</w:t>
      </w:r>
    </w:p>
    <w:p>
      <w:r>
        <w:t>(c) Monitor</w:t>
      </w:r>
    </w:p>
    <w:p>
      <w:r>
        <w:t>(d) Plotter</w:t>
      </w:r>
    </w:p>
    <w:p>
      <w:r>
        <w:t>Answer: a</w:t>
      </w:r>
    </w:p>
    <w:p>
      <w:r>
        <w:t>Solution: A scanner converts physical documents and images into digital form for computer processing.</w:t>
      </w:r>
    </w:p>
    <w:p>
      <w:r>
        <w:t>Positive Marks: 1</w:t>
      </w:r>
    </w:p>
    <w:p>
      <w:r>
        <w:t>Negative Marks: 0.25</w:t>
      </w:r>
    </w:p>
    <w:p>
      <w:r>
        <w:t>Question: The most common pointing device used with a computer is</w:t>
      </w:r>
    </w:p>
    <w:p>
      <w:r>
        <w:t>(a) Mouse</w:t>
      </w:r>
    </w:p>
    <w:p>
      <w:r>
        <w:t>(b) Keyboard</w:t>
      </w:r>
    </w:p>
    <w:p>
      <w:r>
        <w:t>(c) Microphone</w:t>
      </w:r>
    </w:p>
    <w:p>
      <w:r>
        <w:t>(d) Joystick</w:t>
      </w:r>
    </w:p>
    <w:p>
      <w:r>
        <w:t>Answer: a</w:t>
      </w:r>
    </w:p>
    <w:p>
      <w:r>
        <w:t>Solution: The mouse is the standard pointing device that controls the cursor on the screen.</w:t>
      </w:r>
    </w:p>
    <w:p>
      <w:r>
        <w:t>Positive Marks: 1</w:t>
      </w:r>
    </w:p>
    <w:p>
      <w:r>
        <w:t>Negative Marks: 0.25</w:t>
      </w:r>
    </w:p>
    <w:p>
      <w:r>
        <w:t>Question: The motherboard of a computer is</w:t>
      </w:r>
    </w:p>
    <w:p>
      <w:r>
        <w:t>(a) The main circuit board connecting all components</w:t>
      </w:r>
    </w:p>
    <w:p>
      <w:r>
        <w:t>(b) A type of software</w:t>
      </w:r>
    </w:p>
    <w:p>
      <w:r>
        <w:t>(c) An output device</w:t>
      </w:r>
    </w:p>
    <w:p>
      <w:r>
        <w:t>(d) A storage medium</w:t>
      </w:r>
    </w:p>
    <w:p>
      <w:r>
        <w:t>Answer: a</w:t>
      </w:r>
    </w:p>
    <w:p>
      <w:r>
        <w:t>Solution: The motherboard is the main printed circuit board that connects the CPU, memory, and other components.</w:t>
      </w:r>
    </w:p>
    <w:p>
      <w:r>
        <w:t>Positive Marks: 1</w:t>
      </w:r>
    </w:p>
    <w:p>
      <w:r>
        <w:t>Negative Marks: 0.25</w:t>
      </w:r>
    </w:p>
    <w:p>
      <w:r>
        <w:t>Question: A printer that sprays tiny droplets of ink onto paper is called</w:t>
      </w:r>
    </w:p>
    <w:p>
      <w:r>
        <w:t>(a) Inkjet printer</w:t>
      </w:r>
    </w:p>
    <w:p>
      <w:r>
        <w:t>(b) Laser printer</w:t>
      </w:r>
    </w:p>
    <w:p>
      <w:r>
        <w:t>(c) Dot matrix printer</w:t>
      </w:r>
    </w:p>
    <w:p>
      <w:r>
        <w:t>(d) Thermal printer</w:t>
      </w:r>
    </w:p>
    <w:p>
      <w:r>
        <w:t>Answer: a</w:t>
      </w:r>
    </w:p>
    <w:p>
      <w:r>
        <w:t>Solution: Inkjet printers form images by spraying microscopic ink droplets; laser printers use toner and a laser beam.</w:t>
      </w:r>
    </w:p>
    <w:p>
      <w:r>
        <w:t>Positive Marks: 1</w:t>
      </w:r>
    </w:p>
    <w:p>
      <w:r>
        <w:t>Negative Marks: 0.25</w:t>
      </w:r>
    </w:p>
    <w:p>
      <w:r>
        <w:t>Question: Device drivers are</w:t>
      </w:r>
    </w:p>
    <w:p>
      <w:r>
        <w:t>(a) Software that allow the operating system to communicate with hardware</w:t>
      </w:r>
    </w:p>
    <w:p>
      <w:r>
        <w:t>(b) Hardware components</w:t>
      </w:r>
    </w:p>
    <w:p>
      <w:r>
        <w:t>(c) Application programs for typing</w:t>
      </w:r>
    </w:p>
    <w:p>
      <w:r>
        <w:t>(d) Network cables</w:t>
      </w:r>
    </w:p>
    <w:p>
      <w:r>
        <w:t>Answer: a</w:t>
      </w:r>
    </w:p>
    <w:p>
      <w:r>
        <w:t>Solution: Device drivers are small programs that enable the OS to control and communicate with specific hardware devices like printers and scanners.</w:t>
      </w:r>
    </w:p>
    <w:p>
      <w:r>
        <w:t>Positive Marks: 1</w:t>
      </w:r>
    </w:p>
    <w:p>
      <w:r>
        <w:t>Negative Marks: 0.25</w:t>
      </w:r>
    </w:p>
    <w:p>
      <w:r>
        <w:t>Question: The term 'GUI' stands for</w:t>
      </w:r>
    </w:p>
    <w:p>
      <w:r>
        <w:t>(a) Graphical User Interface</w:t>
      </w:r>
    </w:p>
    <w:p>
      <w:r>
        <w:t>(b) General Utility Index</w:t>
      </w:r>
    </w:p>
    <w:p>
      <w:r>
        <w:t>(c) Global Unit Interface</w:t>
      </w:r>
    </w:p>
    <w:p>
      <w:r>
        <w:t>(d) Graphic Upload Internet</w:t>
      </w:r>
    </w:p>
    <w:p>
      <w:r>
        <w:t>Answer: a</w:t>
      </w:r>
    </w:p>
    <w:p>
      <w:r>
        <w:t>Solution: GUI is the graphical user interface with icons, windows, and menus that users interact with using a mouse, as in Windows.</w:t>
      </w:r>
    </w:p>
    <w:p>
      <w:r>
        <w:t>Positive Marks: 1</w:t>
      </w:r>
    </w:p>
    <w:p>
      <w:r>
        <w:t>Negative Marks: 0.25</w:t>
      </w:r>
    </w:p>
    <w:p>
      <w:r>
        <w:t>Question: The software that protects a computer from viruses is</w:t>
      </w:r>
    </w:p>
    <w:p>
      <w:r>
        <w:t>(a) Antivirus software</w:t>
      </w:r>
    </w:p>
    <w:p>
      <w:r>
        <w:t>(b) Word processor</w:t>
      </w:r>
    </w:p>
    <w:p>
      <w:r>
        <w:t>(c) Spreadsheet</w:t>
      </w:r>
    </w:p>
    <w:p>
      <w:r>
        <w:t>(d) Browser</w:t>
      </w:r>
    </w:p>
    <w:p>
      <w:r>
        <w:t>Answer: a</w:t>
      </w:r>
    </w:p>
    <w:p>
      <w:r>
        <w:t>Solution: Antivirus software detects, blocks, and removes malware such as viruses, worms, and trojans.</w:t>
      </w:r>
    </w:p>
    <w:p>
      <w:r>
        <w:t>Positive Marks: 1</w:t>
      </w:r>
    </w:p>
    <w:p>
      <w:r>
        <w:t>Negative Marks: 0.25</w:t>
      </w:r>
    </w:p>
    <w:p>
      <w:r>
        <w:t>Question: Open-source software is characterized by</w:t>
      </w:r>
    </w:p>
    <w:p>
      <w:r>
        <w:t>(a) Source code freely available for use and modification</w:t>
      </w:r>
    </w:p>
    <w:p>
      <w:r>
        <w:t>(b) Always paid and closed</w:t>
      </w:r>
    </w:p>
    <w:p>
      <w:r>
        <w:t>(c) No installation possible</w:t>
      </w:r>
    </w:p>
    <w:p>
      <w:r>
        <w:t>(d) Only for servers</w:t>
      </w:r>
    </w:p>
    <w:p>
      <w:r>
        <w:t>Answer: a</w:t>
      </w:r>
    </w:p>
    <w:p>
      <w:r>
        <w:t>Solution: Open-source software (e.g., Linux, LibreOffice) makes its source code available for anyone to use, study, and modify.</w:t>
      </w:r>
    </w:p>
    <w:p>
      <w:r>
        <w:t>Positive Marks: 1</w:t>
      </w:r>
    </w:p>
    <w:p>
      <w:r>
        <w:t>Negative Marks: 0.25</w:t>
      </w:r>
    </w:p>
    <w:p>
      <w:r>
        <w:t>Question: Which of the following is a mobile operating system?</w:t>
      </w:r>
    </w:p>
    <w:p>
      <w:r>
        <w:t>(a) Android</w:t>
      </w:r>
    </w:p>
    <w:p>
      <w:r>
        <w:t>(b) MS Excel</w:t>
      </w:r>
    </w:p>
    <w:p>
      <w:r>
        <w:t>(c) Windows Media Player</w:t>
      </w:r>
    </w:p>
    <w:p>
      <w:r>
        <w:t>(d) Adobe Reader</w:t>
      </w:r>
    </w:p>
    <w:p>
      <w:r>
        <w:t>Answer: a</w:t>
      </w:r>
    </w:p>
    <w:p>
      <w:r>
        <w:t>Solution: Android and iOS are mobile operating systems; Excel, Media Player, and Reader are applications.</w:t>
      </w:r>
    </w:p>
    <w:p>
      <w:r>
        <w:t>Positive Marks: 1</w:t>
      </w:r>
    </w:p>
    <w:p>
      <w:r>
        <w:t>Negative Marks: 0.25</w:t>
      </w:r>
    </w:p>
    <w:p>
      <w:r>
        <w:t>Question: The process of starting up a computer and loading the operating system is called</w:t>
      </w:r>
    </w:p>
    <w:p>
      <w:r>
        <w:t>(a) Booting</w:t>
      </w:r>
    </w:p>
    <w:p>
      <w:r>
        <w:t>(b) Logging off</w:t>
      </w:r>
    </w:p>
    <w:p>
      <w:r>
        <w:t>(c) Formatting</w:t>
      </w:r>
    </w:p>
    <w:p>
      <w:r>
        <w:t>(d) Compiling</w:t>
      </w:r>
    </w:p>
    <w:p>
      <w:r>
        <w:t>Answer: a</w:t>
      </w:r>
    </w:p>
    <w:p>
      <w:r>
        <w:t>Solution: Booting is the startup sequence in which the BIOS loads the operating system into memory.</w:t>
      </w:r>
    </w:p>
    <w:p>
      <w:r>
        <w:t>Positive Marks: 1</w:t>
      </w:r>
    </w:p>
    <w:p>
      <w:r>
        <w:t>Negative Marks: 0.25</w:t>
      </w:r>
    </w:p>
    <w:p>
      <w:r>
        <w:t>Question: In a hospital, which of the following hardware is essential for the nurse to document patient care in the EHR?</w:t>
      </w:r>
    </w:p>
    <w:p>
      <w:r>
        <w:t>(a) Computer workstation with monitor, keyboard and mouse</w:t>
      </w:r>
    </w:p>
    <w:p>
      <w:r>
        <w:t>(b) Only a printer</w:t>
      </w:r>
    </w:p>
    <w:p>
      <w:r>
        <w:t>(c) Only headphones</w:t>
      </w:r>
    </w:p>
    <w:p>
      <w:r>
        <w:t>(d) Only a scanner</w:t>
      </w:r>
    </w:p>
    <w:p>
      <w:r>
        <w:t>Answer: a</w:t>
      </w:r>
    </w:p>
    <w:p>
      <w:r>
        <w:t>Solution: Nurses use computer workstations with input/output devices to access and document in the electronic health record.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