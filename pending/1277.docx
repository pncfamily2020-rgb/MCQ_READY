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Altruism in nursing means</w:t>
      </w:r>
    </w:p>
    <w:p>
      <w:r>
        <w:t>(a) Concern for the welfare of others above one's own interests</w:t>
      </w:r>
    </w:p>
    <w:p>
      <w:r>
        <w:t>(b) Working only for money</w:t>
      </w:r>
    </w:p>
    <w:p>
      <w:r>
        <w:t>(c) Avoiding patient contact</w:t>
      </w:r>
    </w:p>
    <w:p>
      <w:r>
        <w:t>(d) Competing with colleagues</w:t>
      </w:r>
    </w:p>
    <w:p>
      <w:r>
        <w:t>Answer: a</w:t>
      </w:r>
    </w:p>
    <w:p>
      <w:r>
        <w:t>Solution: Altruism is selfless concern for the well-being of patients and others, a core value of the nursing profession.</w:t>
      </w:r>
    </w:p>
    <w:p>
      <w:r>
        <w:t>Positive Marks: 1</w:t>
      </w:r>
    </w:p>
    <w:p>
      <w:r>
        <w:t>Negative Marks: 0.25</w:t>
      </w:r>
    </w:p>
    <w:p>
      <w:r>
        <w:t>Question: An example of altruistic behavior by a nurse is</w:t>
      </w:r>
    </w:p>
    <w:p>
      <w:r>
        <w:t>(a) Staying late to comfort a distressed patient</w:t>
      </w:r>
    </w:p>
    <w:p>
      <w:r>
        <w:t>(b) Refusing night duty</w:t>
      </w:r>
    </w:p>
    <w:p>
      <w:r>
        <w:t>(c) Demanding overtime for every task</w:t>
      </w:r>
    </w:p>
    <w:p>
      <w:r>
        <w:t>(d) Ignoring a call bell</w:t>
      </w:r>
    </w:p>
    <w:p>
      <w:r>
        <w:t>Answer: a</w:t>
      </w:r>
    </w:p>
    <w:p>
      <w:r>
        <w:t>Solution: Going beyond duty to serve patient needs, without seeking personal gain, reflects altruism.</w:t>
      </w:r>
    </w:p>
    <w:p>
      <w:r>
        <w:t>Positive Marks: 1</w:t>
      </w:r>
    </w:p>
    <w:p>
      <w:r>
        <w:t>Negative Marks: 0.25</w:t>
      </w:r>
    </w:p>
    <w:p>
      <w:r>
        <w:t>Question: Patient autonomy means</w:t>
      </w:r>
    </w:p>
    <w:p>
      <w:r>
        <w:t>(a) The patient's right to make their own healthcare decisions</w:t>
      </w:r>
    </w:p>
    <w:p>
      <w:r>
        <w:t>(b) The doctor decides everything</w:t>
      </w:r>
    </w:p>
    <w:p>
      <w:r>
        <w:t>(c) The nurse decides everything</w:t>
      </w:r>
    </w:p>
    <w:p>
      <w:r>
        <w:t>(d) The family decides without the patient</w:t>
      </w:r>
    </w:p>
    <w:p>
      <w:r>
        <w:t>Answer: a</w:t>
      </w:r>
    </w:p>
    <w:p>
      <w:r>
        <w:t>Solution: Autonomy respects the competent patient's right to self-determination in healthcare choices.</w:t>
      </w:r>
    </w:p>
    <w:p>
      <w:r>
        <w:t>Positive Marks: 1</w:t>
      </w:r>
    </w:p>
    <w:p>
      <w:r>
        <w:t>Negative Marks: 0.25</w:t>
      </w:r>
    </w:p>
    <w:p>
      <w:r>
        <w:t>Question: To respect patient autonomy, the nurse must</w:t>
      </w:r>
    </w:p>
    <w:p>
      <w:r>
        <w:t>(a) Provide complete information and support the patient's choice</w:t>
      </w:r>
    </w:p>
    <w:p>
      <w:r>
        <w:t>(b) Withhold information to prevent refusal</w:t>
      </w:r>
    </w:p>
    <w:p>
      <w:r>
        <w:t>(c) Decide for the patient</w:t>
      </w:r>
    </w:p>
    <w:p>
      <w:r>
        <w:t>(d) Force treatment</w:t>
      </w:r>
    </w:p>
    <w:p>
      <w:r>
        <w:t>Answer: a</w:t>
      </w:r>
    </w:p>
    <w:p>
      <w:r>
        <w:t>Solution: Autonomy requires informed patients who can freely choose among options.</w:t>
      </w:r>
    </w:p>
    <w:p>
      <w:r>
        <w:t>Positive Marks: 1</w:t>
      </w:r>
    </w:p>
    <w:p>
      <w:r>
        <w:t>Negative Marks: 0.25</w:t>
      </w:r>
    </w:p>
    <w:p>
      <w:r>
        <w:t>Question: Human dignity in nursing care means</w:t>
      </w:r>
    </w:p>
    <w:p>
      <w:r>
        <w:t>(a) Treating every patient with respect and worth regardless of condition</w:t>
      </w:r>
    </w:p>
    <w:p>
      <w:r>
        <w:t>(b) Treating only educated patients with respect</w:t>
      </w:r>
    </w:p>
    <w:p>
      <w:r>
        <w:t>(c) Considering patients as objects</w:t>
      </w:r>
    </w:p>
    <w:p>
      <w:r>
        <w:t>(d) Ignoring patient preferences</w:t>
      </w:r>
    </w:p>
    <w:p>
      <w:r>
        <w:t>Answer: a</w:t>
      </w:r>
    </w:p>
    <w:p>
      <w:r>
        <w:t>Solution: Dignity means recognizing the inherent worth of every person and providing respectful, compassionate care.</w:t>
      </w:r>
    </w:p>
    <w:p>
      <w:r>
        <w:t>Positive Marks: 1</w:t>
      </w:r>
    </w:p>
    <w:p>
      <w:r>
        <w:t>Negative Marks: 0.25</w:t>
      </w:r>
    </w:p>
    <w:p>
      <w:r>
        <w:t>Question: An example of preserving a patient's dignity is</w:t>
      </w:r>
    </w:p>
    <w:p>
      <w:r>
        <w:t>(a) Covering the patient during procedures and addressing them respectfully</w:t>
      </w:r>
    </w:p>
    <w:p>
      <w:r>
        <w:t>(b) Discussing the patient in the corridor</w:t>
      </w:r>
    </w:p>
    <w:p>
      <w:r>
        <w:t>(c) Using the bed number instead of the name</w:t>
      </w:r>
    </w:p>
    <w:p>
      <w:r>
        <w:t>(d) Exposing the patient unnecessarily</w:t>
      </w:r>
    </w:p>
    <w:p>
      <w:r>
        <w:t>Answer: a</w:t>
      </w:r>
    </w:p>
    <w:p>
      <w:r>
        <w:t>Solution: Privacy, respectful address, and sensitive handling preserve patient dignity.</w:t>
      </w:r>
    </w:p>
    <w:p>
      <w:r>
        <w:t>Positive Marks: 1</w:t>
      </w:r>
    </w:p>
    <w:p>
      <w:r>
        <w:t>Negative Marks: 0.25</w:t>
      </w:r>
    </w:p>
    <w:p>
      <w:r>
        <w:t>Question: Integrity in nursing means</w:t>
      </w:r>
    </w:p>
    <w:p>
      <w:r>
        <w:t>(a) Being honest, ethical and consistent in words and actions</w:t>
      </w:r>
    </w:p>
    <w:p>
      <w:r>
        <w:t>(b) Telling patients only good news</w:t>
      </w:r>
    </w:p>
    <w:p>
      <w:r>
        <w:t>(c) Following orders regardless of ethics</w:t>
      </w:r>
    </w:p>
    <w:p>
      <w:r>
        <w:t>(d) Falsifying records</w:t>
      </w:r>
    </w:p>
    <w:p>
      <w:r>
        <w:t>Answer: a</w:t>
      </w:r>
    </w:p>
    <w:p>
      <w:r>
        <w:t>Solution: Integrity is adherence to moral and ethical principles — honesty and consistency between what a nurse says and does.</w:t>
      </w:r>
    </w:p>
    <w:p>
      <w:r>
        <w:t>Positive Marks: 1</w:t>
      </w:r>
    </w:p>
    <w:p>
      <w:r>
        <w:t>Negative Marks: 0.25</w:t>
      </w:r>
    </w:p>
    <w:p>
      <w:r>
        <w:t>Question: A nurse with integrity would</w:t>
      </w:r>
    </w:p>
    <w:p>
      <w:r>
        <w:t>(a) Admit an error honestly and take corrective action</w:t>
      </w:r>
    </w:p>
    <w:p>
      <w:r>
        <w:t>(b) Hide the error</w:t>
      </w:r>
    </w:p>
    <w:p>
      <w:r>
        <w:t>(c) Blame a colleague</w:t>
      </w:r>
    </w:p>
    <w:p>
      <w:r>
        <w:t>(d) Alter the records</w:t>
      </w:r>
    </w:p>
    <w:p>
      <w:r>
        <w:t>Answer: a</w:t>
      </w:r>
    </w:p>
    <w:p>
      <w:r>
        <w:t>Solution: Honesty in admitting mistakes and reporting them truthfully is a demonstration of professional integrity.</w:t>
      </w:r>
    </w:p>
    <w:p>
      <w:r>
        <w:t>Positive Marks: 1</w:t>
      </w:r>
    </w:p>
    <w:p>
      <w:r>
        <w:t>Negative Marks: 0.25</w:t>
      </w:r>
    </w:p>
    <w:p>
      <w:r>
        <w:t>Question: The value that requires the nurse to put the patient's needs before personal convenience is</w:t>
      </w:r>
    </w:p>
    <w:p>
      <w:r>
        <w:t>(a) Altruism</w:t>
      </w:r>
    </w:p>
    <w:p>
      <w:r>
        <w:t>(b) Autonomy only</w:t>
      </w:r>
    </w:p>
    <w:p>
      <w:r>
        <w:t>(c) Billing efficiency</w:t>
      </w:r>
    </w:p>
    <w:p>
      <w:r>
        <w:t>(d) Punctuality only</w:t>
      </w:r>
    </w:p>
    <w:p>
      <w:r>
        <w:t>Answer: a</w:t>
      </w:r>
    </w:p>
    <w:p>
      <w:r>
        <w:t>Solution: Altruism prioritizes patient welfare, sometimes at personal cost to the nurse.</w:t>
      </w:r>
    </w:p>
    <w:p>
      <w:r>
        <w:t>Positive Marks: 1</w:t>
      </w:r>
    </w:p>
    <w:p>
      <w:r>
        <w:t>Negative Marks: 0.25</w:t>
      </w:r>
    </w:p>
    <w:p>
      <w:r>
        <w:t>Question: Informed refusal by a competent patient should be</w:t>
      </w:r>
    </w:p>
    <w:p>
      <w:r>
        <w:t>(a) Respected after ensuring the patient understands the consequences</w:t>
      </w:r>
    </w:p>
    <w:p>
      <w:r>
        <w:t>(b) Overridden by the nurse</w:t>
      </w:r>
    </w:p>
    <w:p>
      <w:r>
        <w:t>(c) Ignored</w:t>
      </w:r>
    </w:p>
    <w:p>
      <w:r>
        <w:t>(d) Reported as non-compliance only</w:t>
      </w:r>
    </w:p>
    <w:p>
      <w:r>
        <w:t>Answer: a</w:t>
      </w:r>
    </w:p>
    <w:p>
      <w:r>
        <w:t>Solution: The competent patient may refuse treatment; the nurse ensures understanding, documents, and continues to provide supportive care.</w:t>
      </w:r>
    </w:p>
    <w:p>
      <w:r>
        <w:t>Positive Marks: 1</w:t>
      </w:r>
    </w:p>
    <w:p>
      <w:r>
        <w:t>Negative Marks: 0.25</w:t>
      </w:r>
    </w:p>
    <w:p>
      <w:r>
        <w:t>Question: Respecting cultural and religious beliefs of the patient is part of</w:t>
      </w:r>
    </w:p>
    <w:p>
      <w:r>
        <w:t>(a) Dignity and holistic care</w:t>
      </w:r>
    </w:p>
    <w:p>
      <w:r>
        <w:t>(b) Only legal compliance</w:t>
      </w:r>
    </w:p>
    <w:p>
      <w:r>
        <w:t>(c) Optional courtesy</w:t>
      </w:r>
    </w:p>
    <w:p>
      <w:r>
        <w:t>(d) Hospital policy only</w:t>
      </w:r>
    </w:p>
    <w:p>
      <w:r>
        <w:t>Answer: a</w:t>
      </w:r>
    </w:p>
    <w:p>
      <w:r>
        <w:t>Solution: Honoring cultural, religious, and personal beliefs is integral to dignified, holistic nursing care.</w:t>
      </w:r>
    </w:p>
    <w:p>
      <w:r>
        <w:t>Positive Marks: 1</w:t>
      </w:r>
    </w:p>
    <w:p>
      <w:r>
        <w:t>Negative Marks: 0.25</w:t>
      </w:r>
    </w:p>
    <w:p>
      <w:r>
        <w:t>Question: A nurse who keeps promises made to a patient is demonstrating</w:t>
      </w:r>
    </w:p>
    <w:p>
      <w:r>
        <w:t>(a) Integrity</w:t>
      </w:r>
    </w:p>
    <w:p>
      <w:r>
        <w:t>(b) Altruism only</w:t>
      </w:r>
    </w:p>
    <w:p>
      <w:r>
        <w:t>(c) Efficiency</w:t>
      </w:r>
    </w:p>
    <w:p>
      <w:r>
        <w:t>(d) Delegation</w:t>
      </w:r>
    </w:p>
    <w:p>
      <w:r>
        <w:t>Answer: a</w:t>
      </w:r>
    </w:p>
    <w:p>
      <w:r>
        <w:t>Solution: Keeping commitments and being truthful reflects integrity and builds trust in the nurse-patient relationship.</w:t>
      </w:r>
    </w:p>
    <w:p>
      <w:r>
        <w:t>Positive Marks: 1</w:t>
      </w:r>
    </w:p>
    <w:p>
      <w:r>
        <w:t>Negative Marks: 0.25</w:t>
      </w:r>
    </w:p>
    <w:p>
      <w:r>
        <w:t>Question: Autonomy of the nurse refers to</w:t>
      </w:r>
    </w:p>
    <w:p>
      <w:r>
        <w:t>(a) The nurse's independent professional judgment within their scope of practice</w:t>
      </w:r>
    </w:p>
    <w:p>
      <w:r>
        <w:t>(b) Doing only what doctors order</w:t>
      </w:r>
    </w:p>
    <w:p>
      <w:r>
        <w:t>(c) Working without any guidelines</w:t>
      </w:r>
    </w:p>
    <w:p>
      <w:r>
        <w:t>(d) Ignoring the patient</w:t>
      </w:r>
    </w:p>
    <w:p>
      <w:r>
        <w:t>Answer: a</w:t>
      </w:r>
    </w:p>
    <w:p>
      <w:r>
        <w:t>Solution: Nursing autonomy means exercising independent judgment and decision making within the professional scope of practice.</w:t>
      </w:r>
    </w:p>
    <w:p>
      <w:r>
        <w:t>Positive Marks: 1</w:t>
      </w:r>
    </w:p>
    <w:p>
      <w:r>
        <w:t>Negative Marks: 0.25</w:t>
      </w:r>
    </w:p>
    <w:p>
      <w:r>
        <w:t>Question: The nurse respects patient autonomy when the patient</w:t>
      </w:r>
    </w:p>
    <w:p>
      <w:r>
        <w:t>(a) Chooses a treatment option after full information</w:t>
      </w:r>
    </w:p>
    <w:p>
      <w:r>
        <w:t>(b) Is forced to comply</w:t>
      </w:r>
    </w:p>
    <w:p>
      <w:r>
        <w:t>(c) Is not told the diagnosis</w:t>
      </w:r>
    </w:p>
    <w:p>
      <w:r>
        <w:t>(d) Signs blank forms</w:t>
      </w:r>
    </w:p>
    <w:p>
      <w:r>
        <w:t>Answer: a</w:t>
      </w:r>
    </w:p>
    <w:p>
      <w:r>
        <w:t>Solution: Autonomy flourishes with disclosure and free choice; coercion or deception violates it.</w:t>
      </w:r>
    </w:p>
    <w:p>
      <w:r>
        <w:t>Positive Marks: 1</w:t>
      </w:r>
    </w:p>
    <w:p>
      <w:r>
        <w:t>Negative Marks: 0.25</w:t>
      </w:r>
    </w:p>
    <w:p>
      <w:r>
        <w:t>Question: Dignity is violated when the nurse</w:t>
      </w:r>
    </w:p>
    <w:p>
      <w:r>
        <w:t>(a) Discusses the patient's condition in public</w:t>
      </w:r>
    </w:p>
    <w:p>
      <w:r>
        <w:t>(b) Explains procedures before doing them</w:t>
      </w:r>
    </w:p>
    <w:p>
      <w:r>
        <w:t>(c) Knocks before entering</w:t>
      </w:r>
    </w:p>
    <w:p>
      <w:r>
        <w:t>(d) Maintains privacy</w:t>
      </w:r>
    </w:p>
    <w:p>
      <w:r>
        <w:t>Answer: a</w:t>
      </w:r>
    </w:p>
    <w:p>
      <w:r>
        <w:t>Solution: Public discussion of patient details breaches dignity and confidentiality.</w:t>
      </w:r>
    </w:p>
    <w:p>
      <w:r>
        <w:t>Positive Marks: 1</w:t>
      </w:r>
    </w:p>
    <w:p>
      <w:r>
        <w:t>Negative Marks: 0.25</w:t>
      </w:r>
    </w:p>
    <w:p>
      <w:r>
        <w:t>Question: The core professional value that guides the nurse to be truthful is</w:t>
      </w:r>
    </w:p>
    <w:p>
      <w:r>
        <w:t>(a) Integrity</w:t>
      </w:r>
    </w:p>
    <w:p>
      <w:r>
        <w:t>(b) Altruism only</w:t>
      </w:r>
    </w:p>
    <w:p>
      <w:r>
        <w:t>(c) Delegation</w:t>
      </w:r>
    </w:p>
    <w:p>
      <w:r>
        <w:t>(d) Documentation</w:t>
      </w:r>
    </w:p>
    <w:p>
      <w:r>
        <w:t>Answer: a</w:t>
      </w:r>
    </w:p>
    <w:p>
      <w:r>
        <w:t>Solution: Truthfulness and honesty are expressions of integrity in nursing practice.</w:t>
      </w:r>
    </w:p>
    <w:p>
      <w:r>
        <w:t>Positive Marks: 1</w:t>
      </w:r>
    </w:p>
    <w:p>
      <w:r>
        <w:t>Negative Marks: 0.25</w:t>
      </w:r>
    </w:p>
    <w:p>
      <w:r>
        <w:t>Question: Supporting a terminally ill patient's wish for comfort rather than aggressive treatment respects</w:t>
      </w:r>
    </w:p>
    <w:p>
      <w:r>
        <w:t>(a) Patient autonomy and dignity</w:t>
      </w:r>
    </w:p>
    <w:p>
      <w:r>
        <w:t>(b) Hospital profit</w:t>
      </w:r>
    </w:p>
    <w:p>
      <w:r>
        <w:t>(c) Staff convenience</w:t>
      </w:r>
    </w:p>
    <w:p>
      <w:r>
        <w:t>(d) Family pressure only</w:t>
      </w:r>
    </w:p>
    <w:p>
      <w:r>
        <w:t>Answer: a</w:t>
      </w:r>
    </w:p>
    <w:p>
      <w:r>
        <w:t>Solution: Honoring the patient's informed end-of-life choices upholds autonomy and dignity.</w:t>
      </w:r>
    </w:p>
    <w:p>
      <w:r>
        <w:t>Positive Marks: 1</w:t>
      </w:r>
    </w:p>
    <w:p>
      <w:r>
        <w:t>Negative Marks: 0.25</w:t>
      </w:r>
    </w:p>
    <w:p>
      <w:r>
        <w:t>Question: The value of altruism is reflected when the nurse</w:t>
      </w:r>
    </w:p>
    <w:p>
      <w:r>
        <w:t>(a) Volunteers for community health camps without extra pay</w:t>
      </w:r>
    </w:p>
    <w:p>
      <w:r>
        <w:t>(b) Refuses extra duties</w:t>
      </w:r>
    </w:p>
    <w:p>
      <w:r>
        <w:t>(c) Works only for promotion</w:t>
      </w:r>
    </w:p>
    <w:p>
      <w:r>
        <w:t>(d) Ignores patient needs</w:t>
      </w:r>
    </w:p>
    <w:p>
      <w:r>
        <w:t>Answer: a</w:t>
      </w:r>
    </w:p>
    <w:p>
      <w:r>
        <w:t>Solution: Volunteering service for others' welfare without personal gain exemplifies altruism.</w:t>
      </w:r>
    </w:p>
    <w:p>
      <w:r>
        <w:t>Positive Marks: 1</w:t>
      </w:r>
    </w:p>
    <w:p>
      <w:r>
        <w:t>Negative Marks: 0.25</w:t>
      </w:r>
    </w:p>
    <w:p>
      <w:r>
        <w:t>Question: A patient's religious objection to blood transfusion should be</w:t>
      </w:r>
    </w:p>
    <w:p>
      <w:r>
        <w:t>(a) Respected and discussed with the healthcare team</w:t>
      </w:r>
    </w:p>
    <w:p>
      <w:r>
        <w:t>(b) Overridden</w:t>
      </w:r>
    </w:p>
    <w:p>
      <w:r>
        <w:t>(c) Ignored</w:t>
      </w:r>
    </w:p>
    <w:p>
      <w:r>
        <w:t>(d) Mocked</w:t>
      </w:r>
    </w:p>
    <w:p>
      <w:r>
        <w:t>Answer: a</w:t>
      </w:r>
    </w:p>
    <w:p>
      <w:r>
        <w:t>Solution: The nurse respects the patient's informed religious choice while ensuring they understand the risks and alternatives.</w:t>
      </w:r>
    </w:p>
    <w:p>
      <w:r>
        <w:t>Positive Marks: 1</w:t>
      </w:r>
    </w:p>
    <w:p>
      <w:r>
        <w:t>Negative Marks: 0.25</w:t>
      </w:r>
    </w:p>
    <w:p>
      <w:r>
        <w:t>Question: The foundation of all professional nursing values is</w:t>
      </w:r>
    </w:p>
    <w:p>
      <w:r>
        <w:t>(a) Respect for human life and dignity</w:t>
      </w:r>
    </w:p>
    <w:p>
      <w:r>
        <w:t>(b) Salary</w:t>
      </w:r>
    </w:p>
    <w:p>
      <w:r>
        <w:t>(c) Rank</w:t>
      </w:r>
    </w:p>
    <w:p>
      <w:r>
        <w:t>(d) Convenience</w:t>
      </w:r>
    </w:p>
    <w:p>
      <w:r>
        <w:t>Answer: a</w:t>
      </w:r>
    </w:p>
    <w:p>
      <w:r>
        <w:t>Solution: Respect for human life, dignity, and the worth of every person underlies altruism, autonomy, dignity, and integrity.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