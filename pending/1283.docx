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End-of-life care focuses on</w:t>
      </w:r>
    </w:p>
    <w:p>
      <w:r>
        <w:t>(a) Comfort, dignity and quality of life for dying patients</w:t>
      </w:r>
    </w:p>
    <w:p>
      <w:r>
        <w:t>(b) Aggressive cure at any cost</w:t>
      </w:r>
    </w:p>
    <w:p>
      <w:r>
        <w:t>(c) Speeding up death</w:t>
      </w:r>
    </w:p>
    <w:p>
      <w:r>
        <w:t>(d) Avoiding the patient</w:t>
      </w:r>
    </w:p>
    <w:p>
      <w:r>
        <w:t>Answer: a</w:t>
      </w:r>
    </w:p>
    <w:p>
      <w:r>
        <w:t>Solution: End-of-life care aims to relieve suffering and preserve dignity and comfort when cure is no longer possible.</w:t>
      </w:r>
    </w:p>
    <w:p>
      <w:r>
        <w:t>Positive Marks: 1</w:t>
      </w:r>
    </w:p>
    <w:p>
      <w:r>
        <w:t>Negative Marks: 0.25</w:t>
      </w:r>
    </w:p>
    <w:p>
      <w:r>
        <w:t>Question: Euthanasia is defined as</w:t>
      </w:r>
    </w:p>
    <w:p>
      <w:r>
        <w:t>(a) Intentionally ending a person's life to relieve suffering</w:t>
      </w:r>
    </w:p>
    <w:p>
      <w:r>
        <w:t>(b) Prolonging life by all means</w:t>
      </w:r>
    </w:p>
    <w:p>
      <w:r>
        <w:t>(c) Withdrawing all care</w:t>
      </w:r>
    </w:p>
    <w:p>
      <w:r>
        <w:t>(d) Pain management only</w:t>
      </w:r>
    </w:p>
    <w:p>
      <w:r>
        <w:t>Answer: a</w:t>
      </w:r>
    </w:p>
    <w:p>
      <w:r>
        <w:t>Solution: Euthanasia is the deliberate act of ending life to end suffering; it is legally restricted in most jurisdictions, including India.</w:t>
      </w:r>
    </w:p>
    <w:p>
      <w:r>
        <w:t>Positive Marks: 1</w:t>
      </w:r>
    </w:p>
    <w:p>
      <w:r>
        <w:t>Negative Marks: 0.25</w:t>
      </w:r>
    </w:p>
    <w:p>
      <w:r>
        <w:t>Question: The difference between active and passive euthanasia is</w:t>
      </w:r>
    </w:p>
    <w:p>
      <w:r>
        <w:t>(a) Active uses lethal means to end life; passive withholds or withdraws life-sustaining treatment</w:t>
      </w:r>
    </w:p>
    <w:p>
      <w:r>
        <w:t>(b) Active is legal; passive is illegal</w:t>
      </w:r>
    </w:p>
    <w:p>
      <w:r>
        <w:t>(c) They are identical</w:t>
      </w:r>
    </w:p>
    <w:p>
      <w:r>
        <w:t>(d) Passive is always murder</w:t>
      </w:r>
    </w:p>
    <w:p>
      <w:r>
        <w:t>Answer: a</w:t>
      </w:r>
    </w:p>
    <w:p>
      <w:r>
        <w:t>Solution: Active euthanasia administers lethal agents; passive euthanasia allows natural death by withholding or withdrawing futile life support.</w:t>
      </w:r>
    </w:p>
    <w:p>
      <w:r>
        <w:t>Positive Marks: 1</w:t>
      </w:r>
    </w:p>
    <w:p>
      <w:r>
        <w:t>Negative Marks: 0.25</w:t>
      </w:r>
    </w:p>
    <w:p>
      <w:r>
        <w:t>Question: 'Voluntary euthanasia' is performed</w:t>
      </w:r>
    </w:p>
    <w:p>
      <w:r>
        <w:t>(a) With the competent patient's explicit request</w:t>
      </w:r>
    </w:p>
    <w:p>
      <w:r>
        <w:t>(b) Without consent</w:t>
      </w:r>
    </w:p>
    <w:p>
      <w:r>
        <w:t>(c) Against the patient's will</w:t>
      </w:r>
    </w:p>
    <w:p>
      <w:r>
        <w:t>(d) Only on unconscious patients</w:t>
      </w:r>
    </w:p>
    <w:p>
      <w:r>
        <w:t>Answer: a</w:t>
      </w:r>
    </w:p>
    <w:p>
      <w:r>
        <w:t>Solution: Voluntary euthanasia follows the patient's explicit, informed, voluntary request.</w:t>
      </w:r>
    </w:p>
    <w:p>
      <w:r>
        <w:t>Positive Marks: 1</w:t>
      </w:r>
    </w:p>
    <w:p>
      <w:r>
        <w:t>Negative Marks: 0.25</w:t>
      </w:r>
    </w:p>
    <w:p>
      <w:r>
        <w:t>Question: Physician-assisted suicide (PAS) means</w:t>
      </w:r>
    </w:p>
    <w:p>
      <w:r>
        <w:t>(a) The physician provides the means for the patient to end their own life</w:t>
      </w:r>
    </w:p>
    <w:p>
      <w:r>
        <w:t>(b) The physician kills the patient directly</w:t>
      </w:r>
    </w:p>
    <w:p>
      <w:r>
        <w:t>(c) The nurse decides</w:t>
      </w:r>
    </w:p>
    <w:p>
      <w:r>
        <w:t>(d) No one assists</w:t>
      </w:r>
    </w:p>
    <w:p>
      <w:r>
        <w:t>Answer: a</w:t>
      </w:r>
    </w:p>
    <w:p>
      <w:r>
        <w:t>Solution: In PAS, the physician supplies the lethal means but the patient self-administers it.</w:t>
      </w:r>
    </w:p>
    <w:p>
      <w:r>
        <w:t>Positive Marks: 1</w:t>
      </w:r>
    </w:p>
    <w:p>
      <w:r>
        <w:t>Negative Marks: 0.25</w:t>
      </w:r>
    </w:p>
    <w:p>
      <w:r>
        <w:t>Question: An advance directive (living will) is</w:t>
      </w:r>
    </w:p>
    <w:p>
      <w:r>
        <w:t>(a) A written statement of the patient's treatment preferences for future incapacity</w:t>
      </w:r>
    </w:p>
    <w:p>
      <w:r>
        <w:t>(b) A property document</w:t>
      </w:r>
    </w:p>
    <w:p>
      <w:r>
        <w:t>(c) A hospital admission form</w:t>
      </w:r>
    </w:p>
    <w:p>
      <w:r>
        <w:t>(d) A death certificate</w:t>
      </w:r>
    </w:p>
    <w:p>
      <w:r>
        <w:t>Answer: a</w:t>
      </w:r>
    </w:p>
    <w:p>
      <w:r>
        <w:t>Solution: Advance directives document preferences about life-sustaining treatment, guiding care when the patient cannot decide.</w:t>
      </w:r>
    </w:p>
    <w:p>
      <w:r>
        <w:t>Positive Marks: 1</w:t>
      </w:r>
    </w:p>
    <w:p>
      <w:r>
        <w:t>Negative Marks: 0.25</w:t>
      </w:r>
    </w:p>
    <w:p>
      <w:r>
        <w:t>Question: A 'do not resuscitate' (DNR) order means</w:t>
      </w:r>
    </w:p>
    <w:p>
      <w:r>
        <w:t>(a) No cardiopulmonary resuscitation should be attempted</w:t>
      </w:r>
    </w:p>
    <w:p>
      <w:r>
        <w:t>(b) All treatment stops</w:t>
      </w:r>
    </w:p>
    <w:p>
      <w:r>
        <w:t>(c) The patient is abandoned</w:t>
      </w:r>
    </w:p>
    <w:p>
      <w:r>
        <w:t>(d) Only fluids are stopped</w:t>
      </w:r>
    </w:p>
    <w:p>
      <w:r>
        <w:t>Answer: a</w:t>
      </w:r>
    </w:p>
    <w:p>
      <w:r>
        <w:t>Solution: DNR specifies that CPR will not be performed; other comfort care continues.</w:t>
      </w:r>
    </w:p>
    <w:p>
      <w:r>
        <w:t>Positive Marks: 1</w:t>
      </w:r>
    </w:p>
    <w:p>
      <w:r>
        <w:t>Negative Marks: 0.25</w:t>
      </w:r>
    </w:p>
    <w:p>
      <w:r>
        <w:t>Question: The DNR order should be</w:t>
      </w:r>
    </w:p>
    <w:p>
      <w:r>
        <w:t>(a) Documented by the physician and communicated to the team and family</w:t>
      </w:r>
    </w:p>
    <w:p>
      <w:r>
        <w:t>(b) Kept secret</w:t>
      </w:r>
    </w:p>
    <w:p>
      <w:r>
        <w:t>(c) Decided by the nurse alone</w:t>
      </w:r>
    </w:p>
    <w:p>
      <w:r>
        <w:t>(d) Ignored during arrest</w:t>
      </w:r>
    </w:p>
    <w:p>
      <w:r>
        <w:t>Answer: a</w:t>
      </w:r>
    </w:p>
    <w:p>
      <w:r>
        <w:t>Solution: A valid DNR must be physician-ordered, documented, and understood by the care team and family.</w:t>
      </w:r>
    </w:p>
    <w:p>
      <w:r>
        <w:t>Positive Marks: 1</w:t>
      </w:r>
    </w:p>
    <w:p>
      <w:r>
        <w:t>Negative Marks: 0.25</w:t>
      </w:r>
    </w:p>
    <w:p>
      <w:r>
        <w:t>Question: Withdrawing futile life support is ethically permissible because</w:t>
      </w:r>
    </w:p>
    <w:p>
      <w:r>
        <w:t>(a) It allows natural death when treatment offers no benefit, with patient/family agreement</w:t>
      </w:r>
    </w:p>
    <w:p>
      <w:r>
        <w:t>(b) It is murder</w:t>
      </w:r>
    </w:p>
    <w:p>
      <w:r>
        <w:t>(c) It speeds up death illegally</w:t>
      </w:r>
    </w:p>
    <w:p>
      <w:r>
        <w:t>(d) It is never allowed</w:t>
      </w:r>
    </w:p>
    <w:p>
      <w:r>
        <w:t>Answer: a</w:t>
      </w:r>
    </w:p>
    <w:p>
      <w:r>
        <w:t>Solution: Withholding or withdrawing treatments that provide no benefit is ethically accepted, focusing on comfort.</w:t>
      </w:r>
    </w:p>
    <w:p>
      <w:r>
        <w:t>Positive Marks: 1</w:t>
      </w:r>
    </w:p>
    <w:p>
      <w:r>
        <w:t>Negative Marks: 0.25</w:t>
      </w:r>
    </w:p>
    <w:p>
      <w:r>
        <w:t>Question: The principle of 'double effect' permits</w:t>
      </w:r>
    </w:p>
    <w:p>
      <w:r>
        <w:t>(a) High-dose analgesia to relieve suffering even if it may hasten death, when intended to relieve pain</w:t>
      </w:r>
    </w:p>
    <w:p>
      <w:r>
        <w:t>(b) Active killing of the patient</w:t>
      </w:r>
    </w:p>
    <w:p>
      <w:r>
        <w:t>(c) Giving placebos</w:t>
      </w:r>
    </w:p>
    <w:p>
      <w:r>
        <w:t>(d) Any dose of any drug</w:t>
      </w:r>
    </w:p>
    <w:p>
      <w:r>
        <w:t>Answer: a</w:t>
      </w:r>
    </w:p>
    <w:p>
      <w:r>
        <w:t>Solution: Double effect justifies symptom relief with unintended, foreseeable but not intended life-shortening effects.</w:t>
      </w:r>
    </w:p>
    <w:p>
      <w:r>
        <w:t>Positive Marks: 1</w:t>
      </w:r>
    </w:p>
    <w:p>
      <w:r>
        <w:t>Negative Marks: 0.25</w:t>
      </w:r>
    </w:p>
    <w:p>
      <w:r>
        <w:t>Question: The nurse's primary ethical duty at the end of life is to</w:t>
      </w:r>
    </w:p>
    <w:p>
      <w:r>
        <w:t>(a) Provide comfort, symptom relief and dignified care</w:t>
      </w:r>
    </w:p>
    <w:p>
      <w:r>
        <w:t>(b) Insist on all possible treatment</w:t>
      </w:r>
    </w:p>
    <w:p>
      <w:r>
        <w:t>(c) Avoid the patient</w:t>
      </w:r>
    </w:p>
    <w:p>
      <w:r>
        <w:t>(d) Hide the prognosis</w:t>
      </w:r>
    </w:p>
    <w:p>
      <w:r>
        <w:t>Answer: a</w:t>
      </w:r>
    </w:p>
    <w:p>
      <w:r>
        <w:t>Solution: Comfort, pain and symptom control, and dignity are the nurse's central end-of-life obligations.</w:t>
      </w:r>
    </w:p>
    <w:p>
      <w:r>
        <w:t>Positive Marks: 1</w:t>
      </w:r>
    </w:p>
    <w:p>
      <w:r>
        <w:t>Negative Marks: 0.25</w:t>
      </w:r>
    </w:p>
    <w:p>
      <w:r>
        <w:t>Question: The Supreme Court of India, in its 2018 judgment, recognized</w:t>
      </w:r>
    </w:p>
    <w:p>
      <w:r>
        <w:t>(a) The right to die with dignity through advance directives and passive euthanasia</w:t>
      </w:r>
    </w:p>
    <w:p>
      <w:r>
        <w:t>(b) Active euthanasia for all</w:t>
      </w:r>
    </w:p>
    <w:p>
      <w:r>
        <w:t>(c) No rights for the dying</w:t>
      </w:r>
    </w:p>
    <w:p>
      <w:r>
        <w:t>(d) Physician-assisted suicide for everyone</w:t>
      </w:r>
    </w:p>
    <w:p>
      <w:r>
        <w:t>Answer: a</w:t>
      </w:r>
    </w:p>
    <w:p>
      <w:r>
        <w:t>Solution: The 2018 Common Cause judgment legalized advance directives and passive euthanasia for terminally ill patients in India.</w:t>
      </w:r>
    </w:p>
    <w:p>
      <w:r>
        <w:t>Positive Marks: 1</w:t>
      </w:r>
    </w:p>
    <w:p>
      <w:r>
        <w:t>Negative Marks: 0.25</w:t>
      </w:r>
    </w:p>
    <w:p>
      <w:r>
        <w:t>Question: A competent terminally ill patient refuses food and fluids. The nurse should</w:t>
      </w:r>
    </w:p>
    <w:p>
      <w:r>
        <w:t>(a) Respect the informed choice and provide comfort care</w:t>
      </w:r>
    </w:p>
    <w:p>
      <w:r>
        <w:t>(b) Force-feed</w:t>
      </w:r>
    </w:p>
    <w:p>
      <w:r>
        <w:t>(c) Use restraints</w:t>
      </w:r>
    </w:p>
    <w:p>
      <w:r>
        <w:t>(d) Ignore the refusal</w:t>
      </w:r>
    </w:p>
    <w:p>
      <w:r>
        <w:t>Answer: a</w:t>
      </w:r>
    </w:p>
    <w:p>
      <w:r>
        <w:t>Solution: Competent patients may refuse nutrition; the nurse respects autonomy while providing comfort and support.</w:t>
      </w:r>
    </w:p>
    <w:p>
      <w:r>
        <w:t>Positive Marks: 1</w:t>
      </w:r>
    </w:p>
    <w:p>
      <w:r>
        <w:t>Negative Marks: 0.25</w:t>
      </w:r>
    </w:p>
    <w:p>
      <w:r>
        <w:t>Question: Terminal sedation refers to</w:t>
      </w:r>
    </w:p>
    <w:p>
      <w:r>
        <w:t>(a) Sedating a dying patient to relieve refractory suffering</w:t>
      </w:r>
    </w:p>
    <w:p>
      <w:r>
        <w:t>(b) Killing the patient</w:t>
      </w:r>
    </w:p>
    <w:p>
      <w:r>
        <w:t>(c) Waking the patient</w:t>
      </w:r>
    </w:p>
    <w:p>
      <w:r>
        <w:t>(d) Routine sedation for sleep</w:t>
      </w:r>
    </w:p>
    <w:p>
      <w:r>
        <w:t>Answer: a</w:t>
      </w:r>
    </w:p>
    <w:p>
      <w:r>
        <w:t>Solution: Terminal (palliative) sedation relieves intractable symptoms by deep sedation in the final phase of life.</w:t>
      </w:r>
    </w:p>
    <w:p>
      <w:r>
        <w:t>Positive Marks: 1</w:t>
      </w:r>
    </w:p>
    <w:p>
      <w:r>
        <w:t>Negative Marks: 0.25</w:t>
      </w:r>
    </w:p>
    <w:p>
      <w:r>
        <w:t>Question: The ethical duty of the nurse when the family demands futile treatment is</w:t>
      </w:r>
    </w:p>
    <w:p>
      <w:r>
        <w:t>(a) Facilitate honest discussion about goals, prognosis and comfort</w:t>
      </w:r>
    </w:p>
    <w:p>
      <w:r>
        <w:t>(b) Continue treatment forever</w:t>
      </w:r>
    </w:p>
    <w:p>
      <w:r>
        <w:t>(c) Blame the family</w:t>
      </w:r>
    </w:p>
    <w:p>
      <w:r>
        <w:t>(d) Discharge the patient</w:t>
      </w:r>
    </w:p>
    <w:p>
      <w:r>
        <w:t>Answer: a</w:t>
      </w:r>
    </w:p>
    <w:p>
      <w:r>
        <w:t>Solution: Communication about realistic goals and the patient's best interests resolves conflicts over futile treatment.</w:t>
      </w:r>
    </w:p>
    <w:p>
      <w:r>
        <w:t>Positive Marks: 1</w:t>
      </w:r>
    </w:p>
    <w:p>
      <w:r>
        <w:t>Negative Marks: 0.25</w:t>
      </w:r>
    </w:p>
    <w:p>
      <w:r>
        <w:t>Question: Care after death includes</w:t>
      </w:r>
    </w:p>
    <w:p>
      <w:r>
        <w:t>(a) Respectful preparation of the body and support for the family</w:t>
      </w:r>
    </w:p>
    <w:p>
      <w:r>
        <w:t>(b) Leaving the body unattended</w:t>
      </w:r>
    </w:p>
    <w:p>
      <w:r>
        <w:t>(c) Rushing the family away</w:t>
      </w:r>
    </w:p>
    <w:p>
      <w:r>
        <w:t>(d) Ignoring religious rites</w:t>
      </w:r>
    </w:p>
    <w:p>
      <w:r>
        <w:t>Answer: a</w:t>
      </w:r>
    </w:p>
    <w:p>
      <w:r>
        <w:t>Solution: Post-mortem care is performed with respect, honoring cultural and religious practices, with family support.</w:t>
      </w:r>
    </w:p>
    <w:p>
      <w:r>
        <w:t>Positive Marks: 1</w:t>
      </w:r>
    </w:p>
    <w:p>
      <w:r>
        <w:t>Negative Marks: 0.25</w:t>
      </w:r>
    </w:p>
    <w:p>
      <w:r>
        <w:t>Question: The nurse supporting a grieving family should</w:t>
      </w:r>
    </w:p>
    <w:p>
      <w:r>
        <w:t>(a) Allow expression of grief and provide empathetic presence</w:t>
      </w:r>
    </w:p>
    <w:p>
      <w:r>
        <w:t>(b) Tell them to stop crying</w:t>
      </w:r>
    </w:p>
    <w:p>
      <w:r>
        <w:t>(c) Avoid them</w:t>
      </w:r>
    </w:p>
    <w:p>
      <w:r>
        <w:t>(d) Make light of the loss</w:t>
      </w:r>
    </w:p>
    <w:p>
      <w:r>
        <w:t>Answer: a</w:t>
      </w:r>
    </w:p>
    <w:p>
      <w:r>
        <w:t>Solution: Empathy, active listening, and allowing grief expression support bereaved families.</w:t>
      </w:r>
    </w:p>
    <w:p>
      <w:r>
        <w:t>Positive Marks: 1</w:t>
      </w:r>
    </w:p>
    <w:p>
      <w:r>
        <w:t>Negative Marks: 0.25</w:t>
      </w:r>
    </w:p>
    <w:p>
      <w:r>
        <w:t>Question: The principle that the patient's known wishes guide decisions when incapacitated is</w:t>
      </w:r>
    </w:p>
    <w:p>
      <w:r>
        <w:t>(a) Substituted judgment based on advance directives or surrogate</w:t>
      </w:r>
    </w:p>
    <w:p>
      <w:r>
        <w:t>(b) The doctor's preference</w:t>
      </w:r>
    </w:p>
    <w:p>
      <w:r>
        <w:t>(c) Hospital profit</w:t>
      </w:r>
    </w:p>
    <w:p>
      <w:r>
        <w:t>(d) Family majority vote</w:t>
      </w:r>
    </w:p>
    <w:p>
      <w:r>
        <w:t>Answer: a</w:t>
      </w:r>
    </w:p>
    <w:p>
      <w:r>
        <w:t>Solution: Decisions for incapacitated patients follow their documented wishes or surrogate judgment of what they would want.</w:t>
      </w:r>
    </w:p>
    <w:p>
      <w:r>
        <w:t>Positive Marks: 1</w:t>
      </w:r>
    </w:p>
    <w:p>
      <w:r>
        <w:t>Negative Marks: 0.25</w:t>
      </w:r>
    </w:p>
    <w:p>
      <w:r>
        <w:t>Question: Brain death is defined as</w:t>
      </w:r>
    </w:p>
    <w:p>
      <w:r>
        <w:t>(a) Irreversible cessation of all brain functions including the brainstem</w:t>
      </w:r>
    </w:p>
    <w:p>
      <w:r>
        <w:t>(b) A deep coma</w:t>
      </w:r>
    </w:p>
    <w:p>
      <w:r>
        <w:t>(c) A persistent vegetative state</w:t>
      </w:r>
    </w:p>
    <w:p>
      <w:r>
        <w:t>(d) Temporary loss of consciousness</w:t>
      </w:r>
    </w:p>
    <w:p>
      <w:r>
        <w:t>Answer: a</w:t>
      </w:r>
    </w:p>
    <w:p>
      <w:r>
        <w:t>Solution: Brain death is the irreversible loss of all brain and brainstem function, legally considered death.</w:t>
      </w:r>
    </w:p>
    <w:p>
      <w:r>
        <w:t>Positive Marks: 1</w:t>
      </w:r>
    </w:p>
    <w:p>
      <w:r>
        <w:t>Negative Marks: 0.25</w:t>
      </w:r>
    </w:p>
    <w:p>
      <w:r>
        <w:t>Question: The nurse's role in organ donation discussions after brain death includes</w:t>
      </w:r>
    </w:p>
    <w:p>
      <w:r>
        <w:t>(a) Supporting the family and respecting their decision</w:t>
      </w:r>
    </w:p>
    <w:p>
      <w:r>
        <w:t>(b) Pressuring the family</w:t>
      </w:r>
    </w:p>
    <w:p>
      <w:r>
        <w:t>(c) Deciding for the family</w:t>
      </w:r>
    </w:p>
    <w:p>
      <w:r>
        <w:t>(d) Avoiding the topic</w:t>
      </w:r>
    </w:p>
    <w:p>
      <w:r>
        <w:t>Answer: a</w:t>
      </w:r>
    </w:p>
    <w:p>
      <w:r>
        <w:t>Solution: The nurse provides information and emotional support; the donation decision rests with the family, free of coercion.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