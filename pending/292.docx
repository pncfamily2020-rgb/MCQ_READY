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Beggary is best defined as</w:t>
      </w:r>
    </w:p>
    <w:p>
      <w:r>
        <w:t>(a) The practice of asking others for alms or charity as a means of livelihood</w:t>
      </w:r>
    </w:p>
    <w:p>
      <w:r>
        <w:t>(b) A form of employment</w:t>
      </w:r>
    </w:p>
    <w:p>
      <w:r>
        <w:t>(c) A type of education</w:t>
      </w:r>
    </w:p>
    <w:p>
      <w:r>
        <w:t>(d) A religious ritual</w:t>
      </w:r>
    </w:p>
    <w:p>
      <w:r>
        <w:t>Answer: a</w:t>
      </w:r>
    </w:p>
    <w:p>
      <w:r>
        <w:t>Solution: Beggary is seeking alms or charity, often as a means of survival, and is a social problem.</w:t>
      </w:r>
    </w:p>
    <w:p>
      <w:r>
        <w:t>Positive Marks: 1</w:t>
      </w:r>
    </w:p>
    <w:p>
      <w:r>
        <w:t>Negative Marks: 0.25</w:t>
      </w:r>
    </w:p>
    <w:p>
      <w:r>
        <w:t>Question: The main cause of beggary in India is</w:t>
      </w:r>
    </w:p>
    <w:p>
      <w:r>
        <w:t>(a) Poverty, unemployment and disability</w:t>
      </w:r>
    </w:p>
    <w:p>
      <w:r>
        <w:t>(b) High education</w:t>
      </w:r>
    </w:p>
    <w:p>
      <w:r>
        <w:t>(c) Good health</w:t>
      </w:r>
    </w:p>
    <w:p>
      <w:r>
        <w:t>(d) Industrial growth</w:t>
      </w:r>
    </w:p>
    <w:p>
      <w:r>
        <w:t>Answer: a</w:t>
      </w:r>
    </w:p>
    <w:p>
      <w:r>
        <w:t>Solution: Poverty, unemployment, disability, and migration drive people to begging.</w:t>
      </w:r>
    </w:p>
    <w:p>
      <w:r>
        <w:t>Positive Marks: 1</w:t>
      </w:r>
    </w:p>
    <w:p>
      <w:r>
        <w:t>Negative Marks: 0.25</w:t>
      </w:r>
    </w:p>
    <w:p>
      <w:r>
        <w:t>Question: The law enacted to deal with beggary in some Indian states is</w:t>
      </w:r>
    </w:p>
    <w:p>
      <w:r>
        <w:t>(a) Bombay Prevention of Begging Act</w:t>
      </w:r>
    </w:p>
    <w:p>
      <w:r>
        <w:t>(b) Indian Penal Code only</w:t>
      </w:r>
    </w:p>
    <w:p>
      <w:r>
        <w:t>(c) Dowry Act</w:t>
      </w:r>
    </w:p>
    <w:p>
      <w:r>
        <w:t>(d) Child Labour Act</w:t>
      </w:r>
    </w:p>
    <w:p>
      <w:r>
        <w:t>Answer: a</w:t>
      </w:r>
    </w:p>
    <w:p>
      <w:r>
        <w:t>Solution: Several states, including Maharashtra, have the Prevention of Begging Act for the custody and rehabilitation of beggars.</w:t>
      </w:r>
    </w:p>
    <w:p>
      <w:r>
        <w:t>Positive Marks: 1</w:t>
      </w:r>
    </w:p>
    <w:p>
      <w:r>
        <w:t>Negative Marks: 0.25</w:t>
      </w:r>
    </w:p>
    <w:p>
      <w:r>
        <w:t>Question: 'Juvenile delinquency' refers to</w:t>
      </w:r>
    </w:p>
    <w:p>
      <w:r>
        <w:t>(a) Illegal or antisocial behavior by minors</w:t>
      </w:r>
    </w:p>
    <w:p>
      <w:r>
        <w:t>(b) Crime by adults</w:t>
      </w:r>
    </w:p>
    <w:p>
      <w:r>
        <w:t>(c) A mental illness</w:t>
      </w:r>
    </w:p>
    <w:p>
      <w:r>
        <w:t>(d) Poor school grades</w:t>
      </w:r>
    </w:p>
    <w:p>
      <w:r>
        <w:t>Answer: a</w:t>
      </w:r>
    </w:p>
    <w:p>
      <w:r>
        <w:t>Solution: Juvenile delinquency is the participation of children (below 18 years) in illegal or antisocial acts.</w:t>
      </w:r>
    </w:p>
    <w:p>
      <w:r>
        <w:t>Positive Marks: 1</w:t>
      </w:r>
    </w:p>
    <w:p>
      <w:r>
        <w:t>Negative Marks: 0.25</w:t>
      </w:r>
    </w:p>
    <w:p>
      <w:r>
        <w:t>Question: A 'juvenile' under Indian law is a person below the age of</w:t>
      </w:r>
    </w:p>
    <w:p>
      <w:r>
        <w:t>(a) 18 years</w:t>
      </w:r>
    </w:p>
    <w:p>
      <w:r>
        <w:t>(b) 12 years</w:t>
      </w:r>
    </w:p>
    <w:p>
      <w:r>
        <w:t>(c) 21 years</w:t>
      </w:r>
    </w:p>
    <w:p>
      <w:r>
        <w:t>(d) 10 years</w:t>
      </w:r>
    </w:p>
    <w:p>
      <w:r>
        <w:t>Answer: a</w:t>
      </w:r>
    </w:p>
    <w:p>
      <w:r>
        <w:t>Solution: The Juvenile Justice Act defines a juvenile/child as a person below 18 years of age.</w:t>
      </w:r>
    </w:p>
    <w:p>
      <w:r>
        <w:t>Positive Marks: 1</w:t>
      </w:r>
    </w:p>
    <w:p>
      <w:r>
        <w:t>Negative Marks: 0.25</w:t>
      </w:r>
    </w:p>
    <w:p>
      <w:r>
        <w:t>Question: The main causes of juvenile delinquency include</w:t>
      </w:r>
    </w:p>
    <w:p>
      <w:r>
        <w:t>(a) Broken families, poverty and lack of supervision</w:t>
      </w:r>
    </w:p>
    <w:p>
      <w:r>
        <w:t>(b) Good schooling</w:t>
      </w:r>
    </w:p>
    <w:p>
      <w:r>
        <w:t>(c) Affluence</w:t>
      </w:r>
    </w:p>
    <w:p>
      <w:r>
        <w:t>(d) Health awareness</w:t>
      </w:r>
    </w:p>
    <w:p>
      <w:r>
        <w:t>Answer: a</w:t>
      </w:r>
    </w:p>
    <w:p>
      <w:r>
        <w:t>Solution: Family breakdown, poverty, peer pressure, and inadequate guidance contribute to delinquency.</w:t>
      </w:r>
    </w:p>
    <w:p>
      <w:r>
        <w:t>Positive Marks: 1</w:t>
      </w:r>
    </w:p>
    <w:p>
      <w:r>
        <w:t>Negative Marks: 0.25</w:t>
      </w:r>
    </w:p>
    <w:p>
      <w:r>
        <w:t>Question: The legislation governing children in conflict with law in India is the</w:t>
      </w:r>
    </w:p>
    <w:p>
      <w:r>
        <w:t>(a) Juvenile Justice (Care and Protection of Children) Act</w:t>
      </w:r>
    </w:p>
    <w:p>
      <w:r>
        <w:t>(b) Dowry Prohibition Act</w:t>
      </w:r>
    </w:p>
    <w:p>
      <w:r>
        <w:t>(c) Maternity Benefit Act</w:t>
      </w:r>
    </w:p>
    <w:p>
      <w:r>
        <w:t>(d) Factory Act</w:t>
      </w:r>
    </w:p>
    <w:p>
      <w:r>
        <w:t>Answer: a</w:t>
      </w:r>
    </w:p>
    <w:p>
      <w:r>
        <w:t>Solution: The Juvenile Justice Act, 2015, deals with juveniles in conflict with the law and children in need of care.</w:t>
      </w:r>
    </w:p>
    <w:p>
      <w:r>
        <w:t>Positive Marks: 1</w:t>
      </w:r>
    </w:p>
    <w:p>
      <w:r>
        <w:t>Negative Marks: 0.25</w:t>
      </w:r>
    </w:p>
    <w:p>
      <w:r>
        <w:t>Question: The aim of juvenile justice is</w:t>
      </w:r>
    </w:p>
    <w:p>
      <w:r>
        <w:t>(a) Rehabilitation and reintegration of the child</w:t>
      </w:r>
    </w:p>
    <w:p>
      <w:r>
        <w:t>(b) Punishment only</w:t>
      </w:r>
    </w:p>
    <w:p>
      <w:r>
        <w:t>(c) Imprisonment with adults</w:t>
      </w:r>
    </w:p>
    <w:p>
      <w:r>
        <w:t>(d) Public shaming</w:t>
      </w:r>
    </w:p>
    <w:p>
      <w:r>
        <w:t>Answer: a</w:t>
      </w:r>
    </w:p>
    <w:p>
      <w:r>
        <w:t>Solution: The juvenile justice system emphasizes reform, care, and reintegration rather than punishment.</w:t>
      </w:r>
    </w:p>
    <w:p>
      <w:r>
        <w:t>Positive Marks: 1</w:t>
      </w:r>
    </w:p>
    <w:p>
      <w:r>
        <w:t>Negative Marks: 0.25</w:t>
      </w:r>
    </w:p>
    <w:p>
      <w:r>
        <w:t>Question: Prostitution is defined as</w:t>
      </w:r>
    </w:p>
    <w:p>
      <w:r>
        <w:t>(a) The exchange of sexual services for money or goods</w:t>
      </w:r>
    </w:p>
    <w:p>
      <w:r>
        <w:t>(b) A profession of teaching</w:t>
      </w:r>
    </w:p>
    <w:p>
      <w:r>
        <w:t>(c) A medical treatment</w:t>
      </w:r>
    </w:p>
    <w:p>
      <w:r>
        <w:t>(d) A form of marriage</w:t>
      </w:r>
    </w:p>
    <w:p>
      <w:r>
        <w:t>Answer: a</w:t>
      </w:r>
    </w:p>
    <w:p>
      <w:r>
        <w:t>Solution: Prostitution involves commercial sexual activity for payment.</w:t>
      </w:r>
    </w:p>
    <w:p>
      <w:r>
        <w:t>Positive Marks: 1</w:t>
      </w:r>
    </w:p>
    <w:p>
      <w:r>
        <w:t>Negative Marks: 0.25</w:t>
      </w:r>
    </w:p>
    <w:p>
      <w:r>
        <w:t>Question: The main causes of prostitution include</w:t>
      </w:r>
    </w:p>
    <w:p>
      <w:r>
        <w:t>(a) Poverty, trafficking, and lack of alternatives</w:t>
      </w:r>
    </w:p>
    <w:p>
      <w:r>
        <w:t>(b) Higher education</w:t>
      </w:r>
    </w:p>
    <w:p>
      <w:r>
        <w:t>(c) Employment security</w:t>
      </w:r>
    </w:p>
    <w:p>
      <w:r>
        <w:t>(d) Family support</w:t>
      </w:r>
    </w:p>
    <w:p>
      <w:r>
        <w:t>Answer: a</w:t>
      </w:r>
    </w:p>
    <w:p>
      <w:r>
        <w:t>Solution: Economic deprivation, trafficking, and exploitation push many women into prostitution.</w:t>
      </w:r>
    </w:p>
    <w:p>
      <w:r>
        <w:t>Positive Marks: 1</w:t>
      </w:r>
    </w:p>
    <w:p>
      <w:r>
        <w:t>Negative Marks: 0.25</w:t>
      </w:r>
    </w:p>
    <w:p>
      <w:r>
        <w:t>Question: The law that deals with trafficking and prostitution in India is the</w:t>
      </w:r>
    </w:p>
    <w:p>
      <w:r>
        <w:t>(a) Immoral Traffic (Prevention) Act</w:t>
      </w:r>
    </w:p>
    <w:p>
      <w:r>
        <w:t>(b) Indian Penal Code only</w:t>
      </w:r>
    </w:p>
    <w:p>
      <w:r>
        <w:t>(c) Child Labour Act</w:t>
      </w:r>
    </w:p>
    <w:p>
      <w:r>
        <w:t>(d) Right to Education Act</w:t>
      </w:r>
    </w:p>
    <w:p>
      <w:r>
        <w:t>Answer: a</w:t>
      </w:r>
    </w:p>
    <w:p>
      <w:r>
        <w:t>Solution: The Immoral Traffic (Prevention) Act (ITPA), 1956, addresses trafficking and commercial sexual exploitation.</w:t>
      </w:r>
    </w:p>
    <w:p>
      <w:r>
        <w:t>Positive Marks: 1</w:t>
      </w:r>
    </w:p>
    <w:p>
      <w:r>
        <w:t>Negative Marks: 0.25</w:t>
      </w:r>
    </w:p>
    <w:p>
      <w:r>
        <w:t>Question: The role of the nurse in the prevention of juvenile delinquency includes</w:t>
      </w:r>
    </w:p>
    <w:p>
      <w:r>
        <w:t>(a) Health education, family support and early identification of at-risk children</w:t>
      </w:r>
    </w:p>
    <w:p>
      <w:r>
        <w:t>(b) Punishing delinquents</w:t>
      </w:r>
    </w:p>
    <w:p>
      <w:r>
        <w:t>(c) Ignoring at-risk children</w:t>
      </w:r>
    </w:p>
    <w:p>
      <w:r>
        <w:t>(d) Blaming parents</w:t>
      </w:r>
    </w:p>
    <w:p>
      <w:r>
        <w:t>Answer: a</w:t>
      </w:r>
    </w:p>
    <w:p>
      <w:r>
        <w:t>Solution: Nurses support families, educate communities, and identify at-risk children for early intervention.</w:t>
      </w:r>
    </w:p>
    <w:p>
      <w:r>
        <w:t>Positive Marks: 1</w:t>
      </w:r>
    </w:p>
    <w:p>
      <w:r>
        <w:t>Negative Marks: 0.25</w:t>
      </w:r>
    </w:p>
    <w:p>
      <w:r>
        <w:t>Question: The rehabilitation of beggars requires</w:t>
      </w:r>
    </w:p>
    <w:p>
      <w:r>
        <w:t>(a) Skill training, employment and social support</w:t>
      </w:r>
    </w:p>
    <w:p>
      <w:r>
        <w:t>(b) Only giving alms</w:t>
      </w:r>
    </w:p>
    <w:p>
      <w:r>
        <w:t>(c) Ignoring them</w:t>
      </w:r>
    </w:p>
    <w:p>
      <w:r>
        <w:t>(d) Punishment</w:t>
      </w:r>
    </w:p>
    <w:p>
      <w:r>
        <w:t>Answer: a</w:t>
      </w:r>
    </w:p>
    <w:p>
      <w:r>
        <w:t>Solution: Sustainable rehabilitation involves vocational training, livelihood, and social reintegration.</w:t>
      </w:r>
    </w:p>
    <w:p>
      <w:r>
        <w:t>Positive Marks: 1</w:t>
      </w:r>
    </w:p>
    <w:p>
      <w:r>
        <w:t>Negative Marks: 0.25</w:t>
      </w:r>
    </w:p>
    <w:p>
      <w:r>
        <w:t>Question: The 'observation home' under juvenile law is meant for</w:t>
      </w:r>
    </w:p>
    <w:p>
      <w:r>
        <w:t>(a) Temporary care of juveniles in conflict with law</w:t>
      </w:r>
    </w:p>
    <w:p>
      <w:r>
        <w:t>(b) Adult prisoners</w:t>
      </w:r>
    </w:p>
    <w:p>
      <w:r>
        <w:t>(c) Old age care</w:t>
      </w:r>
    </w:p>
    <w:p>
      <w:r>
        <w:t>(d) Beggars only</w:t>
      </w:r>
    </w:p>
    <w:p>
      <w:r>
        <w:t>Answer: a</w:t>
      </w:r>
    </w:p>
    <w:p>
      <w:r>
        <w:t>Solution: Observation homes provide temporary custody and care for juveniles during proceedings.</w:t>
      </w:r>
    </w:p>
    <w:p>
      <w:r>
        <w:t>Positive Marks: 1</w:t>
      </w:r>
    </w:p>
    <w:p>
      <w:r>
        <w:t>Negative Marks: 0.25</w:t>
      </w:r>
    </w:p>
    <w:p>
      <w:r>
        <w:t>Question: The term 'child in need of care and protection' includes</w:t>
      </w:r>
    </w:p>
    <w:p>
      <w:r>
        <w:t>(a) Orphans, abandoned and abused children</w:t>
      </w:r>
    </w:p>
    <w:p>
      <w:r>
        <w:t>(b) Only school dropouts</w:t>
      </w:r>
    </w:p>
    <w:p>
      <w:r>
        <w:t>(c) Only working children</w:t>
      </w:r>
    </w:p>
    <w:p>
      <w:r>
        <w:t>(d) Only ill children</w:t>
      </w:r>
    </w:p>
    <w:p>
      <w:r>
        <w:t>Answer: a</w:t>
      </w:r>
    </w:p>
    <w:p>
      <w:r>
        <w:t>Solution: Children who are orphaned, abandoned, abused, or at risk are in need of care and protection under the JJ Act.</w:t>
      </w:r>
    </w:p>
    <w:p>
      <w:r>
        <w:t>Positive Marks: 1</w:t>
      </w:r>
    </w:p>
    <w:p>
      <w:r>
        <w:t>Negative Marks: 0.25</w:t>
      </w:r>
    </w:p>
    <w:p>
      <w:r>
        <w:t>Question: The nurse caring for a victim of trafficking should</w:t>
      </w:r>
    </w:p>
    <w:p>
      <w:r>
        <w:t>(a) Provide sensitive, non-judgmental care and refer for counselling</w:t>
      </w:r>
    </w:p>
    <w:p>
      <w:r>
        <w:t>(b) Judge the victim</w:t>
      </w:r>
    </w:p>
    <w:p>
      <w:r>
        <w:t>(c) Ignore the situation</w:t>
      </w:r>
    </w:p>
    <w:p>
      <w:r>
        <w:t>(d) Discharge quickly</w:t>
      </w:r>
    </w:p>
    <w:p>
      <w:r>
        <w:t>Answer: a</w:t>
      </w:r>
    </w:p>
    <w:p>
      <w:r>
        <w:t>Solution: Compassionate care, counselling, and referral to support services aid recovery.</w:t>
      </w:r>
    </w:p>
    <w:p>
      <w:r>
        <w:t>Positive Marks: 1</w:t>
      </w:r>
    </w:p>
    <w:p>
      <w:r>
        <w:t>Negative Marks: 0.25</w:t>
      </w:r>
    </w:p>
    <w:p>
      <w:r>
        <w:t>Question: The sexually transmitted infections (STIs) are a major health problem among</w:t>
      </w:r>
    </w:p>
    <w:p>
      <w:r>
        <w:t>(a) Commercial sex workers and their clients</w:t>
      </w:r>
    </w:p>
    <w:p>
      <w:r>
        <w:t>(b) School teachers only</w:t>
      </w:r>
    </w:p>
    <w:p>
      <w:r>
        <w:t>(c) Farmers only</w:t>
      </w:r>
    </w:p>
    <w:p>
      <w:r>
        <w:t>(d) Athletes only</w:t>
      </w:r>
    </w:p>
    <w:p>
      <w:r>
        <w:t>Answer: a</w:t>
      </w:r>
    </w:p>
    <w:p>
      <w:r>
        <w:t>Solution: STIs, including HIV, are prevalent among sex workers, requiring prevention and care programmes.</w:t>
      </w:r>
    </w:p>
    <w:p>
      <w:r>
        <w:t>Positive Marks: 1</w:t>
      </w:r>
    </w:p>
    <w:p>
      <w:r>
        <w:t>Negative Marks: 0.25</w:t>
      </w:r>
    </w:p>
    <w:p>
      <w:r>
        <w:t>Question: The social stigma attached to prostitution affects</w:t>
      </w:r>
    </w:p>
    <w:p>
      <w:r>
        <w:t>(a) The social identity and rehabilitation of the person</w:t>
      </w:r>
    </w:p>
    <w:p>
      <w:r>
        <w:t>(b) Only their income</w:t>
      </w:r>
    </w:p>
    <w:p>
      <w:r>
        <w:t>(c) Only their health</w:t>
      </w:r>
    </w:p>
    <w:p>
      <w:r>
        <w:t>(d) Nothing</w:t>
      </w:r>
    </w:p>
    <w:p>
      <w:r>
        <w:t>Answer: a</w:t>
      </w:r>
    </w:p>
    <w:p>
      <w:r>
        <w:t>Solution: Stigma marginalizes and hinders rehabilitation and social reintegration.</w:t>
      </w:r>
    </w:p>
    <w:p>
      <w:r>
        <w:t>Positive Marks: 1</w:t>
      </w:r>
    </w:p>
    <w:p>
      <w:r>
        <w:t>Negative Marks: 0.25</w:t>
      </w:r>
    </w:p>
    <w:p>
      <w:r>
        <w:t>Question: The community health approach to beggary, delinquency and prostitution is</w:t>
      </w:r>
    </w:p>
    <w:p>
      <w:r>
        <w:t>(a) Prevention, education and rehabilitation</w:t>
      </w:r>
    </w:p>
    <w:p>
      <w:r>
        <w:t>(b) Punishment only</w:t>
      </w:r>
    </w:p>
    <w:p>
      <w:r>
        <w:t>(c) Neglect</w:t>
      </w:r>
    </w:p>
    <w:p>
      <w:r>
        <w:t>(d) Charity only</w:t>
      </w:r>
    </w:p>
    <w:p>
      <w:r>
        <w:t>Answer: a</w:t>
      </w:r>
    </w:p>
    <w:p>
      <w:r>
        <w:t>Solution: Tackling root causes through education, livelihood, and support services prevents and rehabilitates.</w:t>
      </w:r>
    </w:p>
    <w:p>
      <w:r>
        <w:t>Positive Marks: 1</w:t>
      </w:r>
    </w:p>
    <w:p>
      <w:r>
        <w:t>Negative Marks: 0.25</w:t>
      </w:r>
    </w:p>
    <w:p>
      <w:r>
        <w:t>Question: The main role of the state in these social problems is</w:t>
      </w:r>
    </w:p>
    <w:p>
      <w:r>
        <w:t>(a) Welfare legislation, rehabilitation programmes and protection of rights</w:t>
      </w:r>
    </w:p>
    <w:p>
      <w:r>
        <w:t>(b) Ignoring them</w:t>
      </w:r>
    </w:p>
    <w:p>
      <w:r>
        <w:t>(c) Criminalizing victims</w:t>
      </w:r>
    </w:p>
    <w:p>
      <w:r>
        <w:t>(d) Only charity</w:t>
      </w:r>
    </w:p>
    <w:p>
      <w:r>
        <w:t>Answer: a</w:t>
      </w:r>
    </w:p>
    <w:p>
      <w:r>
        <w:t>Solution: The state enacts laws and programmes for prevention, protection, and rehabilitation.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