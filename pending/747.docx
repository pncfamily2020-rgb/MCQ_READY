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Radiotherapy is the treatment of cancer using</w:t>
      </w:r>
    </w:p>
    <w:p>
      <w:r>
        <w:t>(a) High-energy ionizing radiation to destroy cancer cells</w:t>
      </w:r>
    </w:p>
    <w:p>
      <w:r>
        <w:t>(b) Cytotoxic drugs</w:t>
      </w:r>
    </w:p>
    <w:p>
      <w:r>
        <w:t>(c) Surgical excision</w:t>
      </w:r>
    </w:p>
    <w:p>
      <w:r>
        <w:t>(d) Cold therapy</w:t>
      </w:r>
    </w:p>
    <w:p>
      <w:r>
        <w:t>Answer: a</w:t>
      </w:r>
    </w:p>
    <w:p>
      <w:r>
        <w:t>Solution: Radiotherapy uses high-energy ionizing radiation (X-rays, gamma rays, or particle beams) to damage the DNA of cancer cells and destroy them.</w:t>
      </w:r>
    </w:p>
    <w:p>
      <w:r>
        <w:t>Positive Marks: 1</w:t>
      </w:r>
    </w:p>
    <w:p>
      <w:r>
        <w:t>Negative Marks: 0.25</w:t>
      </w:r>
    </w:p>
    <w:p>
      <w:r>
        <w:t>Question: The unit used to measure the absorbed dose of radiation is</w:t>
      </w:r>
    </w:p>
    <w:p>
      <w:r>
        <w:t>(a) Gray (Gy)</w:t>
      </w:r>
    </w:p>
    <w:p>
      <w:r>
        <w:t>(b) Joule</w:t>
      </w:r>
    </w:p>
    <w:p>
      <w:r>
        <w:t>(c) Pascal</w:t>
      </w:r>
    </w:p>
    <w:p>
      <w:r>
        <w:t>(d) Liter</w:t>
      </w:r>
    </w:p>
    <w:p>
      <w:r>
        <w:t>Answer: a</w:t>
      </w:r>
    </w:p>
    <w:p>
      <w:r>
        <w:t>Solution: The absorbed dose of radiation is measured in grays (Gy); 1 Gy equals 1 joule of energy absorbed per kilogram of tissue.</w:t>
      </w:r>
    </w:p>
    <w:p>
      <w:r>
        <w:t>Positive Marks: 1</w:t>
      </w:r>
    </w:p>
    <w:p>
      <w:r>
        <w:t>Negative Marks: 0.25</w:t>
      </w:r>
    </w:p>
    <w:p>
      <w:r>
        <w:t>Question: External beam radiotherapy is also called</w:t>
      </w:r>
    </w:p>
    <w:p>
      <w:r>
        <w:t>(a) Teletherapy</w:t>
      </w:r>
    </w:p>
    <w:p>
      <w:r>
        <w:t>(b) Brachytherapy</w:t>
      </w:r>
    </w:p>
    <w:p>
      <w:r>
        <w:t>(c) Chemotherapy</w:t>
      </w:r>
    </w:p>
    <w:p>
      <w:r>
        <w:t>(d) Phototherapy</w:t>
      </w:r>
    </w:p>
    <w:p>
      <w:r>
        <w:t>Answer: a</w:t>
      </w:r>
    </w:p>
    <w:p>
      <w:r>
        <w:t>Solution: Teletherapy delivers radiation from an external source at a distance from the patient, whereas brachytherapy places radioactive sources inside or near the tumor.</w:t>
      </w:r>
    </w:p>
    <w:p>
      <w:r>
        <w:t>Positive Marks: 1</w:t>
      </w:r>
    </w:p>
    <w:p>
      <w:r>
        <w:t>Negative Marks: 0.25</w:t>
      </w:r>
    </w:p>
    <w:p>
      <w:r>
        <w:t>Question: Brachytherapy refers to</w:t>
      </w:r>
    </w:p>
    <w:p>
      <w:r>
        <w:t>(a) Placement of radioactive sources inside or close to the tumor</w:t>
      </w:r>
    </w:p>
    <w:p>
      <w:r>
        <w:t>(b) Radiation from an external machine</w:t>
      </w:r>
    </w:p>
    <w:p>
      <w:r>
        <w:t>(c) Oral radiation therapy</w:t>
      </w:r>
    </w:p>
    <w:p>
      <w:r>
        <w:t>(d) Intravenous radiation</w:t>
      </w:r>
    </w:p>
    <w:p>
      <w:r>
        <w:t>Answer: a</w:t>
      </w:r>
    </w:p>
    <w:p>
      <w:r>
        <w:t>Solution: Brachytherapy involves implanting or inserting radioactive sources (e.g., in cervix, prostate, breast) directly into or adjacent to the tumor for localized high-dose radiation.</w:t>
      </w:r>
    </w:p>
    <w:p>
      <w:r>
        <w:t>Positive Marks: 1</w:t>
      </w:r>
    </w:p>
    <w:p>
      <w:r>
        <w:t>Negative Marks: 0.25</w:t>
      </w:r>
    </w:p>
    <w:p>
      <w:r>
        <w:t>Question: The most common early side effect of radiotherapy to the head and neck region is</w:t>
      </w:r>
    </w:p>
    <w:p>
      <w:r>
        <w:t>(a) Mucositis and xerostomia</w:t>
      </w:r>
    </w:p>
    <w:p>
      <w:r>
        <w:t>(b) Alopecia of scalp only</w:t>
      </w:r>
    </w:p>
    <w:p>
      <w:r>
        <w:t>(c) Hematuria</w:t>
      </w:r>
    </w:p>
    <w:p>
      <w:r>
        <w:t>(d) Diarrhea only</w:t>
      </w:r>
    </w:p>
    <w:p>
      <w:r>
        <w:t>Answer: a</w:t>
      </w:r>
    </w:p>
    <w:p>
      <w:r>
        <w:t>Solution: Radiation to the head and neck commonly causes oral mucositis (inflammation of mucosa) and xerostomia (dry mouth) due to salivary gland damage.</w:t>
      </w:r>
    </w:p>
    <w:p>
      <w:r>
        <w:t>Positive Marks: 1</w:t>
      </w:r>
    </w:p>
    <w:p>
      <w:r>
        <w:t>Negative Marks: 0.25</w:t>
      </w:r>
    </w:p>
    <w:p>
      <w:r>
        <w:t>Question: Skin reactions to radiation therapy are graded from</w:t>
      </w:r>
    </w:p>
    <w:p>
      <w:r>
        <w:t>(a) Grade 0 to Grade 4</w:t>
      </w:r>
    </w:p>
    <w:p>
      <w:r>
        <w:t>(b) Grade A to Grade D</w:t>
      </w:r>
    </w:p>
    <w:p>
      <w:r>
        <w:t>(c) Stage I to Stage V</w:t>
      </w:r>
    </w:p>
    <w:p>
      <w:r>
        <w:t>(d) Grade 1 to Grade 10</w:t>
      </w:r>
    </w:p>
    <w:p>
      <w:r>
        <w:t>Answer: a</w:t>
      </w:r>
    </w:p>
    <w:p>
      <w:r>
        <w:t>Solution: Radiation skin reactions (radiodermatitis) are graded 0-4, from no reaction to moist desquamation and ulceration.</w:t>
      </w:r>
    </w:p>
    <w:p>
      <w:r>
        <w:t>Positive Marks: 1</w:t>
      </w:r>
    </w:p>
    <w:p>
      <w:r>
        <w:t>Negative Marks: 0.25</w:t>
      </w:r>
    </w:p>
    <w:p>
      <w:r>
        <w:t>Question: The nursing care for a patient receiving radiation to the abdomen may include management of</w:t>
      </w:r>
    </w:p>
    <w:p>
      <w:r>
        <w:t>(a) Diarrhea and nausea</w:t>
      </w:r>
    </w:p>
    <w:p>
      <w:r>
        <w:t>(b) Alopecia of scalp only</w:t>
      </w:r>
    </w:p>
    <w:p>
      <w:r>
        <w:t>(c) Hypertension</w:t>
      </w:r>
    </w:p>
    <w:p>
      <w:r>
        <w:t>(d) Hyperglycemia</w:t>
      </w:r>
    </w:p>
    <w:p>
      <w:r>
        <w:t>Answer: a</w:t>
      </w:r>
    </w:p>
    <w:p>
      <w:r>
        <w:t>Solution: Abdominal radiation damages the intestinal mucosa causing diarrhea, nausea, and cramping, which are managed with diet modification and medications.</w:t>
      </w:r>
    </w:p>
    <w:p>
      <w:r>
        <w:t>Positive Marks: 1</w:t>
      </w:r>
    </w:p>
    <w:p>
      <w:r>
        <w:t>Negative Marks: 0.25</w:t>
      </w:r>
    </w:p>
    <w:p>
      <w:r>
        <w:t>Question: The skin in the radiation field should be cared for by</w:t>
      </w:r>
    </w:p>
    <w:p>
      <w:r>
        <w:t>(a) Gentle washing with lukewarm water and mild soap, avoiding friction</w:t>
      </w:r>
    </w:p>
    <w:p>
      <w:r>
        <w:t>(b) Vigorous scrubbing</w:t>
      </w:r>
    </w:p>
    <w:p>
      <w:r>
        <w:t>(c) Applying hot compresses</w:t>
      </w:r>
    </w:p>
    <w:p>
      <w:r>
        <w:t>(d) Using strong chemical creams</w:t>
      </w:r>
    </w:p>
    <w:p>
      <w:r>
        <w:t>Answer: a</w:t>
      </w:r>
    </w:p>
    <w:p>
      <w:r>
        <w:t>Solution: The irradiated skin is delicate; it should be washed gently with lukewarm water and mild soap, patted dry, and protected from friction, heat, and sun.</w:t>
      </w:r>
    </w:p>
    <w:p>
      <w:r>
        <w:t>Positive Marks: 1</w:t>
      </w:r>
    </w:p>
    <w:p>
      <w:r>
        <w:t>Negative Marks: 0.25</w:t>
      </w:r>
    </w:p>
    <w:p>
      <w:r>
        <w:t>Question: The nurse should advise a patient undergoing radiotherapy to</w:t>
      </w:r>
    </w:p>
    <w:p>
      <w:r>
        <w:t>(a) Avoid rubbing or scratching the irradiated skin</w:t>
      </w:r>
    </w:p>
    <w:p>
      <w:r>
        <w:t>(b) Use heat pads on the area</w:t>
      </w:r>
    </w:p>
    <w:p>
      <w:r>
        <w:t>(c) Apply tight dressings</w:t>
      </w:r>
    </w:p>
    <w:p>
      <w:r>
        <w:t>(d) Expose the area to direct sunlight</w:t>
      </w:r>
    </w:p>
    <w:p>
      <w:r>
        <w:t>Answer: a</w:t>
      </w:r>
    </w:p>
    <w:p>
      <w:r>
        <w:t>Solution: Patients must avoid scratching, tight clothing, heat, and sun exposure on irradiated skin to prevent worsening of radiation dermatitis.</w:t>
      </w:r>
    </w:p>
    <w:p>
      <w:r>
        <w:t>Positive Marks: 1</w:t>
      </w:r>
    </w:p>
    <w:p>
      <w:r>
        <w:t>Negative Marks: 0.25</w:t>
      </w:r>
    </w:p>
    <w:p>
      <w:r>
        <w:t>Question: Radiation therapy is most effective against cells that are</w:t>
      </w:r>
    </w:p>
    <w:p>
      <w:r>
        <w:t>(a) Rapidly dividing</w:t>
      </w:r>
    </w:p>
    <w:p>
      <w:r>
        <w:t>(b) Slowly dividing</w:t>
      </w:r>
    </w:p>
    <w:p>
      <w:r>
        <w:t>(c) In resting phase</w:t>
      </w:r>
    </w:p>
    <w:p>
      <w:r>
        <w:t>(d) Non-dividing</w:t>
      </w:r>
    </w:p>
    <w:p>
      <w:r>
        <w:t>Answer: a</w:t>
      </w:r>
    </w:p>
    <w:p>
      <w:r>
        <w:t>Solution: Like chemotherapy, radiation is most damaging to rapidly dividing cells, which is why tumors respond well while normal tissues with fast turnover are also affected.</w:t>
      </w:r>
    </w:p>
    <w:p>
      <w:r>
        <w:t>Positive Marks: 1</w:t>
      </w:r>
    </w:p>
    <w:p>
      <w:r>
        <w:t>Negative Marks: 0.25</w:t>
      </w:r>
    </w:p>
    <w:p>
      <w:r>
        <w:t>Question: Fatigue during radiotherapy is best managed by</w:t>
      </w:r>
    </w:p>
    <w:p>
      <w:r>
        <w:t>(a) Balancing rest with light activity and conserving energy</w:t>
      </w:r>
    </w:p>
    <w:p>
      <w:r>
        <w:t>(b) Complete bed rest always</w:t>
      </w:r>
    </w:p>
    <w:p>
      <w:r>
        <w:t>(c) Avoiding all physical activity</w:t>
      </w:r>
    </w:p>
    <w:p>
      <w:r>
        <w:t>(d) Increasing caffeine intake</w:t>
      </w:r>
    </w:p>
    <w:p>
      <w:r>
        <w:t>Answer: a</w:t>
      </w:r>
    </w:p>
    <w:p>
      <w:r>
        <w:t>Solution: Radiation fatigue is managed with planned rest periods, energy conservation, light exercise, and adequate nutrition; complete immobility worsens deconditioning.</w:t>
      </w:r>
    </w:p>
    <w:p>
      <w:r>
        <w:t>Positive Marks: 1</w:t>
      </w:r>
    </w:p>
    <w:p>
      <w:r>
        <w:t>Negative Marks: 0.25</w:t>
      </w:r>
    </w:p>
    <w:p>
      <w:r>
        <w:t>Question: The most important radiation protection principle for staff is</w:t>
      </w:r>
    </w:p>
    <w:p>
      <w:r>
        <w:t>(a) Time, distance and shielding</w:t>
      </w:r>
    </w:p>
    <w:p>
      <w:r>
        <w:t>(b) Standing close to the source</w:t>
      </w:r>
    </w:p>
    <w:p>
      <w:r>
        <w:t>(c) Working without monitoring</w:t>
      </w:r>
    </w:p>
    <w:p>
      <w:r>
        <w:t>(d) Wearing no protective gear</w:t>
      </w:r>
    </w:p>
    <w:p>
      <w:r>
        <w:t>Answer: a</w:t>
      </w:r>
    </w:p>
    <w:p>
      <w:r>
        <w:t>Solution: Radiation protection follows the ALARA principle using time (minimize exposure), distance (maximize distance), and shielding (lead aprons, barriers).</w:t>
      </w:r>
    </w:p>
    <w:p>
      <w:r>
        <w:t>Positive Marks: 1</w:t>
      </w:r>
    </w:p>
    <w:p>
      <w:r>
        <w:t>Negative Marks: 0.25</w:t>
      </w:r>
    </w:p>
    <w:p>
      <w:r>
        <w:t>Question: The lead shield used during radiotherapy procedures protects staff from</w:t>
      </w:r>
    </w:p>
    <w:p>
      <w:r>
        <w:t>(a) Ionizing radiation</w:t>
      </w:r>
    </w:p>
    <w:p>
      <w:r>
        <w:t>(b) Bacterial infection</w:t>
      </w:r>
    </w:p>
    <w:p>
      <w:r>
        <w:t>(c) Heat</w:t>
      </w:r>
    </w:p>
    <w:p>
      <w:r>
        <w:t>(d) Electric shock only</w:t>
      </w:r>
    </w:p>
    <w:p>
      <w:r>
        <w:t>Answer: a</w:t>
      </w:r>
    </w:p>
    <w:p>
      <w:r>
        <w:t>Solution: Lead aprons and barriers absorb scattered ionizing radiation, protecting staff from radiation exposure during procedures.</w:t>
      </w:r>
    </w:p>
    <w:p>
      <w:r>
        <w:t>Positive Marks: 1</w:t>
      </w:r>
    </w:p>
    <w:p>
      <w:r>
        <w:t>Negative Marks: 0.25</w:t>
      </w:r>
    </w:p>
    <w:p>
      <w:r>
        <w:t>Question: Patients receiving brachytherapy are nursed</w:t>
      </w:r>
    </w:p>
    <w:p>
      <w:r>
        <w:t>(a) In a single room with limited visiting time and radiation precautions</w:t>
      </w:r>
    </w:p>
    <w:p>
      <w:r>
        <w:t>(b) In the general ward with no precautions</w:t>
      </w:r>
    </w:p>
    <w:p>
      <w:r>
        <w:t>(c) Outdoors most of the day</w:t>
      </w:r>
    </w:p>
    <w:p>
      <w:r>
        <w:t>(d) With children sharing the room</w:t>
      </w:r>
    </w:p>
    <w:p>
      <w:r>
        <w:t>Answer: a</w:t>
      </w:r>
    </w:p>
    <w:p>
      <w:r>
        <w:t>Solution: Brachytherapy patients emit radiation; they are nursed in a private room, visitors and staff limit time near the patient, and pregnant women and children are restricted.</w:t>
      </w:r>
    </w:p>
    <w:p>
      <w:r>
        <w:t>Positive Marks: 1</w:t>
      </w:r>
    </w:p>
    <w:p>
      <w:r>
        <w:t>Negative Marks: 0.25</w:t>
      </w:r>
    </w:p>
    <w:p>
      <w:r>
        <w:t>Question: A patient receiving radioactive iodine (I-131) therapy should</w:t>
      </w:r>
    </w:p>
    <w:p>
      <w:r>
        <w:t>(a) Avoid close contact with others, especially pregnant women and children</w:t>
      </w:r>
    </w:p>
    <w:p>
      <w:r>
        <w:t>(b) Share utensils and towels</w:t>
      </w:r>
    </w:p>
    <w:p>
      <w:r>
        <w:t>(c) Sleep close to family members</w:t>
      </w:r>
    </w:p>
    <w:p>
      <w:r>
        <w:t>(d) Continue breastfeeding always</w:t>
      </w:r>
    </w:p>
    <w:p>
      <w:r>
        <w:t>Answer: a</w:t>
      </w:r>
    </w:p>
    <w:p>
      <w:r>
        <w:t>Solution: I-131 patients emit radiation and must limit close contact with others for a period, avoid sharing personal items, and not breastfeed during therapy.</w:t>
      </w:r>
    </w:p>
    <w:p>
      <w:r>
        <w:t>Positive Marks: 1</w:t>
      </w:r>
    </w:p>
    <w:p>
      <w:r>
        <w:t>Negative Marks: 0.25</w:t>
      </w:r>
    </w:p>
    <w:p>
      <w:r>
        <w:t>Question: The side effect of radiotherapy to the chest region includes</w:t>
      </w:r>
    </w:p>
    <w:p>
      <w:r>
        <w:t>(a) Esophagitis and dysphagia</w:t>
      </w:r>
    </w:p>
    <w:p>
      <w:r>
        <w:t>(b) Jaundice</w:t>
      </w:r>
    </w:p>
    <w:p>
      <w:r>
        <w:t>(c) Nephritis</w:t>
      </w:r>
    </w:p>
    <w:p>
      <w:r>
        <w:t>(d) Arthritis</w:t>
      </w:r>
    </w:p>
    <w:p>
      <w:r>
        <w:t>Answer: a</w:t>
      </w:r>
    </w:p>
    <w:p>
      <w:r>
        <w:t>Solution: Radiation to the chest can cause radiation esophagitis with pain and difficulty in swallowing, along with pneumonitis in some cases.</w:t>
      </w:r>
    </w:p>
    <w:p>
      <w:r>
        <w:t>Positive Marks: 1</w:t>
      </w:r>
    </w:p>
    <w:p>
      <w:r>
        <w:t>Negative Marks: 0.25</w:t>
      </w:r>
    </w:p>
    <w:p>
      <w:r>
        <w:t>Question: Radiation-induced mucositis is best managed by</w:t>
      </w:r>
    </w:p>
    <w:p>
      <w:r>
        <w:t>(a) Soft bland diet, saline rinses and analgesics</w:t>
      </w:r>
    </w:p>
    <w:p>
      <w:r>
        <w:t>(b) Spicy foods</w:t>
      </w:r>
    </w:p>
    <w:p>
      <w:r>
        <w:t>(c) Hot beverages</w:t>
      </w:r>
    </w:p>
    <w:p>
      <w:r>
        <w:t>(d) Avoiding all oral care</w:t>
      </w:r>
    </w:p>
    <w:p>
      <w:r>
        <w:t>Answer: a</w:t>
      </w:r>
    </w:p>
    <w:p>
      <w:r>
        <w:t>Solution: Mucositis is managed with soft bland foods, frequent saline or soda-bicarbonate rinses, topical anesthetics, and systemic analgesics.</w:t>
      </w:r>
    </w:p>
    <w:p>
      <w:r>
        <w:t>Positive Marks: 1</w:t>
      </w:r>
    </w:p>
    <w:p>
      <w:r>
        <w:t>Negative Marks: 0.25</w:t>
      </w:r>
    </w:p>
    <w:p>
      <w:r>
        <w:t>Question: 'Radiosensitizers' are drugs that</w:t>
      </w:r>
    </w:p>
    <w:p>
      <w:r>
        <w:t>(a) Increase the sensitivity of cancer cells to radiation</w:t>
      </w:r>
    </w:p>
    <w:p>
      <w:r>
        <w:t>(b) Reduce radiation dose always</w:t>
      </w:r>
    </w:p>
    <w:p>
      <w:r>
        <w:t>(c) Protect cancer cells</w:t>
      </w:r>
    </w:p>
    <w:p>
      <w:r>
        <w:t>(d) Are used only for pain</w:t>
      </w:r>
    </w:p>
    <w:p>
      <w:r>
        <w:t>Answer: a</w:t>
      </w:r>
    </w:p>
    <w:p>
      <w:r>
        <w:t>Solution: Radiosensitizers enhance the effect of radiation on tumor cells, allowing a lower radiation dose or better tumor control.</w:t>
      </w:r>
    </w:p>
    <w:p>
      <w:r>
        <w:t>Positive Marks: 1</w:t>
      </w:r>
    </w:p>
    <w:p>
      <w:r>
        <w:t>Negative Marks: 0.25</w:t>
      </w:r>
    </w:p>
    <w:p>
      <w:r>
        <w:t>Question: Radiotherapy may be used with curative intent in which cancer?</w:t>
      </w:r>
    </w:p>
    <w:p>
      <w:r>
        <w:t>(a) Early stage cervical and laryngeal cancer</w:t>
      </w:r>
    </w:p>
    <w:p>
      <w:r>
        <w:t>(b) Widely metastatic cancer always</w:t>
      </w:r>
    </w:p>
    <w:p>
      <w:r>
        <w:t>(c) End-stage leukemia</w:t>
      </w:r>
    </w:p>
    <w:p>
      <w:r>
        <w:t>(d) Benign cysts</w:t>
      </w:r>
    </w:p>
    <w:p>
      <w:r>
        <w:t>Answer: a</w:t>
      </w:r>
    </w:p>
    <w:p>
      <w:r>
        <w:t>Solution: Radiotherapy is curative in several localized cancers, including early cervical, laryngeal, prostate, and Hodgkin lymphoma.</w:t>
      </w:r>
    </w:p>
    <w:p>
      <w:r>
        <w:t>Positive Marks: 1</w:t>
      </w:r>
    </w:p>
    <w:p>
      <w:r>
        <w:t>Negative Marks: 0.25</w:t>
      </w:r>
    </w:p>
    <w:p>
      <w:r>
        <w:t>Question: Before the first radiotherapy session, the nurse should</w:t>
      </w:r>
    </w:p>
    <w:p>
      <w:r>
        <w:t>(a) Explain the procedure, reassure the patient, and ensure the treatment area is marked</w:t>
      </w:r>
    </w:p>
    <w:p>
      <w:r>
        <w:t>(b) Tell the patient it will be painless with no side effects</w:t>
      </w:r>
    </w:p>
    <w:p>
      <w:r>
        <w:t>(c) Remove the skin marks</w:t>
      </w:r>
    </w:p>
    <w:p>
      <w:r>
        <w:t>(d) Advise fasting for a week</w:t>
      </w:r>
    </w:p>
    <w:p>
      <w:r>
        <w:t>Answer: a</w:t>
      </w:r>
    </w:p>
    <w:p>
      <w:r>
        <w:t>Solution: The nurse educates the patient about the procedure, marks care, expected side effects, and provides reassurance; the treatment itself is painless but has side effects.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