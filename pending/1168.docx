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Cost effectiveness in healthcare means</w:t>
      </w:r>
    </w:p>
    <w:p>
      <w:r>
        <w:t>(a) Achieving the best health outcomes for the resources spent</w:t>
      </w:r>
    </w:p>
    <w:p>
      <w:r>
        <w:t>(b) Spending as much as possible</w:t>
      </w:r>
    </w:p>
    <w:p>
      <w:r>
        <w:t>(c) Reducing all services</w:t>
      </w:r>
    </w:p>
    <w:p>
      <w:r>
        <w:t>(d) Ignoring quality</w:t>
      </w:r>
    </w:p>
    <w:p>
      <w:r>
        <w:t>Answer: a</w:t>
      </w:r>
    </w:p>
    <w:p>
      <w:r>
        <w:t>Solution: Cost effectiveness compares the outcomes gained against the costs of an intervention.</w:t>
      </w:r>
    </w:p>
    <w:p>
      <w:r>
        <w:t>Positive Marks: 1</w:t>
      </w:r>
    </w:p>
    <w:p>
      <w:r>
        <w:t>Negative Marks: 0.25</w:t>
      </w:r>
    </w:p>
    <w:p>
      <w:r>
        <w:t>Question: Cost containment refers to</w:t>
      </w:r>
    </w:p>
    <w:p>
      <w:r>
        <w:t>(a) Controlling and reducing healthcare costs without compromising quality</w:t>
      </w:r>
    </w:p>
    <w:p>
      <w:r>
        <w:t>(b) Increasing expenses</w:t>
      </w:r>
    </w:p>
    <w:p>
      <w:r>
        <w:t>(c) Cutting essential care</w:t>
      </w:r>
    </w:p>
    <w:p>
      <w:r>
        <w:t>(d) Ignoring budgets</w:t>
      </w:r>
    </w:p>
    <w:p>
      <w:r>
        <w:t>Answer: a</w:t>
      </w:r>
    </w:p>
    <w:p>
      <w:r>
        <w:t>Solution: Cost containment manages expenditures efficiently while maintaining care standards.</w:t>
      </w:r>
    </w:p>
    <w:p>
      <w:r>
        <w:t>Positive Marks: 1</w:t>
      </w:r>
    </w:p>
    <w:p>
      <w:r>
        <w:t>Negative Marks: 0.25</w:t>
      </w:r>
    </w:p>
    <w:p>
      <w:r>
        <w:t>Question: The cost-effectiveness analysis compares</w:t>
      </w:r>
    </w:p>
    <w:p>
      <w:r>
        <w:t>(a) Cost per unit of health outcome (e.g., QALY)</w:t>
      </w:r>
    </w:p>
    <w:p>
      <w:r>
        <w:t>(b) Only total bills</w:t>
      </w:r>
    </w:p>
    <w:p>
      <w:r>
        <w:t>(c) Only patient numbers</w:t>
      </w:r>
    </w:p>
    <w:p>
      <w:r>
        <w:t>(d) Only staff salaries</w:t>
      </w:r>
    </w:p>
    <w:p>
      <w:r>
        <w:t>Answer: a</w:t>
      </w:r>
    </w:p>
    <w:p>
      <w:r>
        <w:t>Solution: CEA measures cost per quality-adjusted life year (QALY) or outcome gained.</w:t>
      </w:r>
    </w:p>
    <w:p>
      <w:r>
        <w:t>Positive Marks: 1</w:t>
      </w:r>
    </w:p>
    <w:p>
      <w:r>
        <w:t>Negative Marks: 0.25</w:t>
      </w:r>
    </w:p>
    <w:p>
      <w:r>
        <w:t>Question: The 'QALY' stands for</w:t>
      </w:r>
    </w:p>
    <w:p>
      <w:r>
        <w:t>(a) Quality-Adjusted Life Year</w:t>
      </w:r>
    </w:p>
    <w:p>
      <w:r>
        <w:t>(b) Quick Assessment of Life Year</w:t>
      </w:r>
    </w:p>
    <w:p>
      <w:r>
        <w:t>(c) Quantity of Average Life</w:t>
      </w:r>
    </w:p>
    <w:p>
      <w:r>
        <w:t>(d) Quality of All Years</w:t>
      </w:r>
    </w:p>
    <w:p>
      <w:r>
        <w:t>Answer: a</w:t>
      </w:r>
    </w:p>
    <w:p>
      <w:r>
        <w:t>Solution: QALY combines length and quality of life into one outcome measure.</w:t>
      </w:r>
    </w:p>
    <w:p>
      <w:r>
        <w:t>Positive Marks: 1</w:t>
      </w:r>
    </w:p>
    <w:p>
      <w:r>
        <w:t>Negative Marks: 0.25</w:t>
      </w:r>
    </w:p>
    <w:p>
      <w:r>
        <w:t>Question: The nursing measure that reduces hospital costs includes</w:t>
      </w:r>
    </w:p>
    <w:p>
      <w:r>
        <w:t>(a) Preventing complications and reducing length of stay</w:t>
      </w:r>
    </w:p>
    <w:p>
      <w:r>
        <w:t>(b) Extending stays</w:t>
      </w:r>
    </w:p>
    <w:p>
      <w:r>
        <w:t>(c) Repeating tests</w:t>
      </w:r>
    </w:p>
    <w:p>
      <w:r>
        <w:t>(d) Wasting supplies</w:t>
      </w:r>
    </w:p>
    <w:p>
      <w:r>
        <w:t>Answer: a</w:t>
      </w:r>
    </w:p>
    <w:p>
      <w:r>
        <w:t>Solution: Preventing infections and complications shortens stays and cuts costs.</w:t>
      </w:r>
    </w:p>
    <w:p>
      <w:r>
        <w:t>Positive Marks: 1</w:t>
      </w:r>
    </w:p>
    <w:p>
      <w:r>
        <w:t>Negative Marks: 0.25</w:t>
      </w:r>
    </w:p>
    <w:p>
      <w:r>
        <w:t>Question: The economical use of supplies includes</w:t>
      </w:r>
    </w:p>
    <w:p>
      <w:r>
        <w:t>(a) Checking expiry dates and avoiding wastage</w:t>
      </w:r>
    </w:p>
    <w:p>
      <w:r>
        <w:t>(b) Discarding unused items</w:t>
      </w:r>
    </w:p>
    <w:p>
      <w:r>
        <w:t>(c) Hoarding supplies</w:t>
      </w:r>
    </w:p>
    <w:p>
      <w:r>
        <w:t>(d) Ignoring stock</w:t>
      </w:r>
    </w:p>
    <w:p>
      <w:r>
        <w:t>Answer: a</w:t>
      </w:r>
    </w:p>
    <w:p>
      <w:r>
        <w:t>Solution: Proper inventory control and minimizing wastage contain costs.</w:t>
      </w:r>
    </w:p>
    <w:p>
      <w:r>
        <w:t>Positive Marks: 1</w:t>
      </w:r>
    </w:p>
    <w:p>
      <w:r>
        <w:t>Negative Marks: 0.25</w:t>
      </w:r>
    </w:p>
    <w:p>
      <w:r>
        <w:t>Question: The strategy to reduce medication costs is</w:t>
      </w:r>
    </w:p>
    <w:p>
      <w:r>
        <w:t>(a) Generic prescribing and rational drug use</w:t>
      </w:r>
    </w:p>
    <w:p>
      <w:r>
        <w:t>(b) Branded drugs always</w:t>
      </w:r>
    </w:p>
    <w:p>
      <w:r>
        <w:t>(c) Polypharmacy</w:t>
      </w:r>
    </w:p>
    <w:p>
      <w:r>
        <w:t>(d) Overstocking</w:t>
      </w:r>
    </w:p>
    <w:p>
      <w:r>
        <w:t>Answer: a</w:t>
      </w:r>
    </w:p>
    <w:p>
      <w:r>
        <w:t>Solution: Generic substitution and rational prescribing lower drug expenditures.</w:t>
      </w:r>
    </w:p>
    <w:p>
      <w:r>
        <w:t>Positive Marks: 1</w:t>
      </w:r>
    </w:p>
    <w:p>
      <w:r>
        <w:t>Negative Marks: 0.25</w:t>
      </w:r>
    </w:p>
    <w:p>
      <w:r>
        <w:t>Question: 'Budgeting' in nursing management means</w:t>
      </w:r>
    </w:p>
    <w:p>
      <w:r>
        <w:t>(a) Planning expenditure within available resources</w:t>
      </w:r>
    </w:p>
    <w:p>
      <w:r>
        <w:t>(b) Unlimited spending</w:t>
      </w:r>
    </w:p>
    <w:p>
      <w:r>
        <w:t>(c) Ignoring finances</w:t>
      </w:r>
    </w:p>
    <w:p>
      <w:r>
        <w:t>(d) Only salary planning</w:t>
      </w:r>
    </w:p>
    <w:p>
      <w:r>
        <w:t>Answer: a</w:t>
      </w:r>
    </w:p>
    <w:p>
      <w:r>
        <w:t>Solution: A budget allocates resources to meet objectives within limits.</w:t>
      </w:r>
    </w:p>
    <w:p>
      <w:r>
        <w:t>Positive Marks: 1</w:t>
      </w:r>
    </w:p>
    <w:p>
      <w:r>
        <w:t>Negative Marks: 0.25</w:t>
      </w:r>
    </w:p>
    <w:p>
      <w:r>
        <w:t>Question: The 'zero-based budgeting' approach means</w:t>
      </w:r>
    </w:p>
    <w:p>
      <w:r>
        <w:t>(a) Starting each budget cycle from zero and justifying every expense</w:t>
      </w:r>
    </w:p>
    <w:p>
      <w:r>
        <w:t>(b) Adding a percentage to last year</w:t>
      </w:r>
    </w:p>
    <w:p>
      <w:r>
        <w:t>(c) No budget</w:t>
      </w:r>
    </w:p>
    <w:p>
      <w:r>
        <w:t>(d) Fixed budget forever</w:t>
      </w:r>
    </w:p>
    <w:p>
      <w:r>
        <w:t>Answer: a</w:t>
      </w:r>
    </w:p>
    <w:p>
      <w:r>
        <w:t>Solution: Zero-based budgeting requires each cost to be justified afresh.</w:t>
      </w:r>
    </w:p>
    <w:p>
      <w:r>
        <w:t>Positive Marks: 1</w:t>
      </w:r>
    </w:p>
    <w:p>
      <w:r>
        <w:t>Negative Marks: 0.25</w:t>
      </w:r>
    </w:p>
    <w:p>
      <w:r>
        <w:t>Question: The cost containment measure in staffing is</w:t>
      </w:r>
    </w:p>
    <w:p>
      <w:r>
        <w:t>(a) Appropriate staffing and avoiding overtime waste</w:t>
      </w:r>
    </w:p>
    <w:p>
      <w:r>
        <w:t>(b) Understaffing dangerously</w:t>
      </w:r>
    </w:p>
    <w:p>
      <w:r>
        <w:t>(c) Overstaffing always</w:t>
      </w:r>
    </w:p>
    <w:p>
      <w:r>
        <w:t>(d) Ignoring workloads</w:t>
      </w:r>
    </w:p>
    <w:p>
      <w:r>
        <w:t>Answer: a</w:t>
      </w:r>
    </w:p>
    <w:p>
      <w:r>
        <w:t>Solution: Balanced staffing and efficient scheduling control salary costs while maintaining safety.</w:t>
      </w:r>
    </w:p>
    <w:p>
      <w:r>
        <w:t>Positive Marks: 1</w:t>
      </w:r>
    </w:p>
    <w:p>
      <w:r>
        <w:t>Negative Marks: 0.25</w:t>
      </w:r>
    </w:p>
    <w:p>
      <w:r>
        <w:t>Question: The prevention of hospital-acquired infections is a cost-saving measure because it</w:t>
      </w:r>
    </w:p>
    <w:p>
      <w:r>
        <w:t>(a) Reduces extended stays and additional treatment</w:t>
      </w:r>
    </w:p>
    <w:p>
      <w:r>
        <w:t>(b) Increases costs</w:t>
      </w:r>
    </w:p>
    <w:p>
      <w:r>
        <w:t>(c) Is unnecessary</w:t>
      </w:r>
    </w:p>
    <w:p>
      <w:r>
        <w:t>(d) Only affects comfort</w:t>
      </w:r>
    </w:p>
    <w:p>
      <w:r>
        <w:t>Answer: a</w:t>
      </w:r>
    </w:p>
    <w:p>
      <w:r>
        <w:t>Solution: Infection prevention avoids extra days, drugs, and complications.</w:t>
      </w:r>
    </w:p>
    <w:p>
      <w:r>
        <w:t>Positive Marks: 1</w:t>
      </w:r>
    </w:p>
    <w:p>
      <w:r>
        <w:t>Negative Marks: 0.25</w:t>
      </w:r>
    </w:p>
    <w:p>
      <w:r>
        <w:t>Question: The 'cost-benefit analysis' measures</w:t>
      </w:r>
    </w:p>
    <w:p>
      <w:r>
        <w:t>(a) Whether benefits outweigh the costs in monetary terms</w:t>
      </w:r>
    </w:p>
    <w:p>
      <w:r>
        <w:t>(b) Only costs</w:t>
      </w:r>
    </w:p>
    <w:p>
      <w:r>
        <w:t>(c) Only benefits</w:t>
      </w:r>
    </w:p>
    <w:p>
      <w:r>
        <w:t>(d) Neither</w:t>
      </w:r>
    </w:p>
    <w:p>
      <w:r>
        <w:t>Answer: a</w:t>
      </w:r>
    </w:p>
    <w:p>
      <w:r>
        <w:t>Solution: CBA quantifies both costs and benefits in money to judge value.</w:t>
      </w:r>
    </w:p>
    <w:p>
      <w:r>
        <w:t>Positive Marks: 1</w:t>
      </w:r>
    </w:p>
    <w:p>
      <w:r>
        <w:t>Negative Marks: 0.25</w:t>
      </w:r>
    </w:p>
    <w:p>
      <w:r>
        <w:t>Question: The nurse can contribute to cost containment by</w:t>
      </w:r>
    </w:p>
    <w:p>
      <w:r>
        <w:t>(a) Documenting accurately and preventing duplication</w:t>
      </w:r>
    </w:p>
    <w:p>
      <w:r>
        <w:t>(b) Repeating investigations</w:t>
      </w:r>
    </w:p>
    <w:p>
      <w:r>
        <w:t>(c) Wasting consumables</w:t>
      </w:r>
    </w:p>
    <w:p>
      <w:r>
        <w:t>(d) Ignoring protocols</w:t>
      </w:r>
    </w:p>
    <w:p>
      <w:r>
        <w:t>Answer: a</w:t>
      </w:r>
    </w:p>
    <w:p>
      <w:r>
        <w:t>Solution: Accurate documentation and protocol adherence avoid unnecessary procedures.</w:t>
      </w:r>
    </w:p>
    <w:p>
      <w:r>
        <w:t>Positive Marks: 1</w:t>
      </w:r>
    </w:p>
    <w:p>
      <w:r>
        <w:t>Negative Marks: 0.25</w:t>
      </w:r>
    </w:p>
    <w:p>
      <w:r>
        <w:t>Question: The maintenance of equipment prevents costs by</w:t>
      </w:r>
    </w:p>
    <w:p>
      <w:r>
        <w:t>(a) Avoiding breakdowns and expensive repairs</w:t>
      </w:r>
    </w:p>
    <w:p>
      <w:r>
        <w:t>(b) Frequent replacement</w:t>
      </w:r>
    </w:p>
    <w:p>
      <w:r>
        <w:t>(c) Ignoring faults</w:t>
      </w:r>
    </w:p>
    <w:p>
      <w:r>
        <w:t>(d) Discarding machines</w:t>
      </w:r>
    </w:p>
    <w:p>
      <w:r>
        <w:t>Answer: a</w:t>
      </w:r>
    </w:p>
    <w:p>
      <w:r>
        <w:t>Solution: Preventive maintenance extends equipment life and reduces repair costs.</w:t>
      </w:r>
    </w:p>
    <w:p>
      <w:r>
        <w:t>Positive Marks: 1</w:t>
      </w:r>
    </w:p>
    <w:p>
      <w:r>
        <w:t>Negative Marks: 0.25</w:t>
      </w:r>
    </w:p>
    <w:p>
      <w:r>
        <w:t>Question: The appropriate use of disposables includes</w:t>
      </w:r>
    </w:p>
    <w:p>
      <w:r>
        <w:t>(a) Using them only when necessary and avoiding misuse</w:t>
      </w:r>
    </w:p>
    <w:p>
      <w:r>
        <w:t>(b) Using them for everything</w:t>
      </w:r>
    </w:p>
    <w:p>
      <w:r>
        <w:t>(c) Reusing single-use items</w:t>
      </w:r>
    </w:p>
    <w:p>
      <w:r>
        <w:t>(d) Discarding them freely</w:t>
      </w:r>
    </w:p>
    <w:p>
      <w:r>
        <w:t>Answer: a</w:t>
      </w:r>
    </w:p>
    <w:p>
      <w:r>
        <w:t>Solution: Rational use of disposables balances safety and economy.</w:t>
      </w:r>
    </w:p>
    <w:p>
      <w:r>
        <w:t>Positive Marks: 1</w:t>
      </w:r>
    </w:p>
    <w:p>
      <w:r>
        <w:t>Negative Marks: 0.25</w:t>
      </w:r>
    </w:p>
    <w:p>
      <w:r>
        <w:t>Question: The reduction of length of stay (LOS) reduces cost by</w:t>
      </w:r>
    </w:p>
    <w:p>
      <w:r>
        <w:t>(a) Using resources efficiently</w:t>
      </w:r>
    </w:p>
    <w:p>
      <w:r>
        <w:t>(b) Discharging patients prematurely</w:t>
      </w:r>
    </w:p>
    <w:p>
      <w:r>
        <w:t>(c) Ignoring recovery</w:t>
      </w:r>
    </w:p>
    <w:p>
      <w:r>
        <w:t>(d) Extending care</w:t>
      </w:r>
    </w:p>
    <w:p>
      <w:r>
        <w:t>Answer: a</w:t>
      </w:r>
    </w:p>
    <w:p>
      <w:r>
        <w:t>Solution: Efficient care and discharge planning shorten LOS without compromising safety.</w:t>
      </w:r>
    </w:p>
    <w:p>
      <w:r>
        <w:t>Positive Marks: 1</w:t>
      </w:r>
    </w:p>
    <w:p>
      <w:r>
        <w:t>Negative Marks: 0.25</w:t>
      </w:r>
    </w:p>
    <w:p>
      <w:r>
        <w:t>Question: The 'unit cost' refers to</w:t>
      </w:r>
    </w:p>
    <w:p>
      <w:r>
        <w:t>(a) The cost of producing one unit of service</w:t>
      </w:r>
    </w:p>
    <w:p>
      <w:r>
        <w:t>(b) The total hospital budget</w:t>
      </w:r>
    </w:p>
    <w:p>
      <w:r>
        <w:t>(c) The salary of one nurse</w:t>
      </w:r>
    </w:p>
    <w:p>
      <w:r>
        <w:t>(d) The price of one bed</w:t>
      </w:r>
    </w:p>
    <w:p>
      <w:r>
        <w:t>Answer: a</w:t>
      </w:r>
    </w:p>
    <w:p>
      <w:r>
        <w:t>Solution: Unit cost is the average cost per patient day, test, or procedure.</w:t>
      </w:r>
    </w:p>
    <w:p>
      <w:r>
        <w:t>Positive Marks: 1</w:t>
      </w:r>
    </w:p>
    <w:p>
      <w:r>
        <w:t>Negative Marks: 0.25</w:t>
      </w:r>
    </w:p>
    <w:p>
      <w:r>
        <w:t>Question: The energy-saving measures in a hospital include</w:t>
      </w:r>
    </w:p>
    <w:p>
      <w:r>
        <w:t>(a) Switching off unused lights and equipment</w:t>
      </w:r>
    </w:p>
    <w:p>
      <w:r>
        <w:t>(b) Leaving everything on</w:t>
      </w:r>
    </w:p>
    <w:p>
      <w:r>
        <w:t>(c) Ignoring electricity bills</w:t>
      </w:r>
    </w:p>
    <w:p>
      <w:r>
        <w:t>(d) Overuse of AC</w:t>
      </w:r>
    </w:p>
    <w:p>
      <w:r>
        <w:t>Answer: a</w:t>
      </w:r>
    </w:p>
    <w:p>
      <w:r>
        <w:t>Solution: Energy conservation reduces utility costs.</w:t>
      </w:r>
    </w:p>
    <w:p>
      <w:r>
        <w:t>Positive Marks: 1</w:t>
      </w:r>
    </w:p>
    <w:p>
      <w:r>
        <w:t>Negative Marks: 0.25</w:t>
      </w:r>
    </w:p>
    <w:p>
      <w:r>
        <w:t>Question: The ethical limit of cost containment is</w:t>
      </w:r>
    </w:p>
    <w:p>
      <w:r>
        <w:t>(a) Never compromising patient safety and quality</w:t>
      </w:r>
    </w:p>
    <w:p>
      <w:r>
        <w:t>(b) Cutting essential care</w:t>
      </w:r>
    </w:p>
    <w:p>
      <w:r>
        <w:t>(c) Denying treatment to the poor</w:t>
      </w:r>
    </w:p>
    <w:p>
      <w:r>
        <w:t>(d) Reducing staff dangerously</w:t>
      </w:r>
    </w:p>
    <w:p>
      <w:r>
        <w:t>Answer: a</w:t>
      </w:r>
    </w:p>
    <w:p>
      <w:r>
        <w:t>Solution: Cost cutting must not compromise safe, quality care.</w:t>
      </w:r>
    </w:p>
    <w:p>
      <w:r>
        <w:t>Positive Marks: 1</w:t>
      </w:r>
    </w:p>
    <w:p>
      <w:r>
        <w:t>Negative Marks: 0.25</w:t>
      </w:r>
    </w:p>
    <w:p>
      <w:r>
        <w:t>Question: The nurse manager evaluates cost effectiveness by</w:t>
      </w:r>
    </w:p>
    <w:p>
      <w:r>
        <w:t>(a) Comparing outcomes with expenditures</w:t>
      </w:r>
    </w:p>
    <w:p>
      <w:r>
        <w:t>(b) Ignoring outcomes</w:t>
      </w:r>
    </w:p>
    <w:p>
      <w:r>
        <w:t>(c) Only counting money</w:t>
      </w:r>
    </w:p>
    <w:p>
      <w:r>
        <w:t>(d) Avoiding audits</w:t>
      </w:r>
    </w:p>
    <w:p>
      <w:r>
        <w:t>Answer: a</w:t>
      </w:r>
    </w:p>
    <w:p>
      <w:r>
        <w:t>Solution: Outcome-cost analysis guides resource decisions.</w:t>
      </w:r>
    </w:p>
    <w:p>
      <w:r>
        <w:t>Positive Marks: 1</w:t>
      </w:r>
    </w:p>
    <w:p>
      <w:r>
        <w:t>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