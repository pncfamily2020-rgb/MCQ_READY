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Accountability in nursing means</w:t>
      </w:r>
    </w:p>
    <w:p>
      <w:r>
        <w:t>(a) Being answerable for one's actions and decisions in patient care</w:t>
      </w:r>
    </w:p>
    <w:p>
      <w:r>
        <w:t>(b) Blaming others for mistakes</w:t>
      </w:r>
    </w:p>
    <w:p>
      <w:r>
        <w:t>(c) Avoiding responsibility</w:t>
      </w:r>
    </w:p>
    <w:p>
      <w:r>
        <w:t>(d) Following orders blindly</w:t>
      </w:r>
    </w:p>
    <w:p>
      <w:r>
        <w:t>Answer: a</w:t>
      </w:r>
    </w:p>
    <w:p>
      <w:r>
        <w:t>Solution: Accountability is the professional obligation to answer for and justify one's nursing actions, judgments, and omissions.</w:t>
      </w:r>
    </w:p>
    <w:p>
      <w:r>
        <w:t>Positive Marks: 1</w:t>
      </w:r>
    </w:p>
    <w:p>
      <w:r>
        <w:t>Negative Marks: 0.25</w:t>
      </w:r>
    </w:p>
    <w:p>
      <w:r>
        <w:t>Question: Responsibility in nursing refers to</w:t>
      </w:r>
    </w:p>
    <w:p>
      <w:r>
        <w:t>(a) The duty and obligation to perform assigned tasks competently</w:t>
      </w:r>
    </w:p>
    <w:p>
      <w:r>
        <w:t>(b) Delegating everything to others</w:t>
      </w:r>
    </w:p>
    <w:p>
      <w:r>
        <w:t>(c) Working without guidelines</w:t>
      </w:r>
    </w:p>
    <w:p>
      <w:r>
        <w:t>(d) Ignoring assigned duties</w:t>
      </w:r>
    </w:p>
    <w:p>
      <w:r>
        <w:t>Answer: a</w:t>
      </w:r>
    </w:p>
    <w:p>
      <w:r>
        <w:t>Solution: Responsibility is the acceptance of the duty to perform specific tasks and functions according to standards.</w:t>
      </w:r>
    </w:p>
    <w:p>
      <w:r>
        <w:t>Positive Marks: 1</w:t>
      </w:r>
    </w:p>
    <w:p>
      <w:r>
        <w:t>Negative Marks: 0.25</w:t>
      </w:r>
    </w:p>
    <w:p>
      <w:r>
        <w:t>Question: The difference between responsibility and accountability is that</w:t>
      </w:r>
    </w:p>
    <w:p>
      <w:r>
        <w:t>(a) Responsibility can be delegated, but accountability cannot be delegated</w:t>
      </w:r>
    </w:p>
    <w:p>
      <w:r>
        <w:t>(b) Accountability can be delegated</w:t>
      </w:r>
    </w:p>
    <w:p>
      <w:r>
        <w:t>(c) They are identical</w:t>
      </w:r>
    </w:p>
    <w:p>
      <w:r>
        <w:t>(d) Responsibility belongs only to doctors</w:t>
      </w:r>
    </w:p>
    <w:p>
      <w:r>
        <w:t>Answer: a</w:t>
      </w:r>
    </w:p>
    <w:p>
      <w:r>
        <w:t>Solution: Tasks (responsibility) may be delegated, but the nurse remains accountable for the outcomes and for safe delegation.</w:t>
      </w:r>
    </w:p>
    <w:p>
      <w:r>
        <w:t>Positive Marks: 1</w:t>
      </w:r>
    </w:p>
    <w:p>
      <w:r>
        <w:t>Negative Marks: 0.25</w:t>
      </w:r>
    </w:p>
    <w:p>
      <w:r>
        <w:t>Question: When a nurse delegates a task to a nursing assistant, the nurse remains</w:t>
      </w:r>
    </w:p>
    <w:p>
      <w:r>
        <w:t>(a) Accountable for the outcome and the delegation decision</w:t>
      </w:r>
    </w:p>
    <w:p>
      <w:r>
        <w:t>(b) Free of all responsibility</w:t>
      </w:r>
    </w:p>
    <w:p>
      <w:r>
        <w:t>(c) Not responsible for supervision</w:t>
      </w:r>
    </w:p>
    <w:p>
      <w:r>
        <w:t>(d) Liable only for their own tasks</w:t>
      </w:r>
    </w:p>
    <w:p>
      <w:r>
        <w:t>Answer: a</w:t>
      </w:r>
    </w:p>
    <w:p>
      <w:r>
        <w:t>Solution: The delegating nurse must ensure the person is competent and supervised; accountability for the outcome stays with the nurse.</w:t>
      </w:r>
    </w:p>
    <w:p>
      <w:r>
        <w:t>Positive Marks: 1</w:t>
      </w:r>
    </w:p>
    <w:p>
      <w:r>
        <w:t>Negative Marks: 0.25</w:t>
      </w:r>
    </w:p>
    <w:p>
      <w:r>
        <w:t>Question: A nurse administering a medication must be accountable for</w:t>
      </w:r>
    </w:p>
    <w:p>
      <w:r>
        <w:t>(a) The right drug, dose, patient, route, time and documentation</w:t>
      </w:r>
    </w:p>
    <w:p>
      <w:r>
        <w:t>(b) Only giving the injection</w:t>
      </w:r>
    </w:p>
    <w:p>
      <w:r>
        <w:t>(c) Only preparing the tray</w:t>
      </w:r>
    </w:p>
    <w:p>
      <w:r>
        <w:t>(d) Only the doctor's order</w:t>
      </w:r>
    </w:p>
    <w:p>
      <w:r>
        <w:t>Answer: a</w:t>
      </w:r>
    </w:p>
    <w:p>
      <w:r>
        <w:t>Solution: The nurse is accountable for verifying and administering the six rights of medication and for monitoring the patient's response.</w:t>
      </w:r>
    </w:p>
    <w:p>
      <w:r>
        <w:t>Positive Marks: 1</w:t>
      </w:r>
    </w:p>
    <w:p>
      <w:r>
        <w:t>Negative Marks: 0.25</w:t>
      </w:r>
    </w:p>
    <w:p>
      <w:r>
        <w:t>Question: The 'five rights' of delegation include</w:t>
      </w:r>
    </w:p>
    <w:p>
      <w:r>
        <w:t>(a) Right task, person, circumstance, direction and supervision</w:t>
      </w:r>
    </w:p>
    <w:p>
      <w:r>
        <w:t>(b) Right medicine only</w:t>
      </w:r>
    </w:p>
    <w:p>
      <w:r>
        <w:t>(c) Right salary</w:t>
      </w:r>
    </w:p>
    <w:p>
      <w:r>
        <w:t>(d) Right uniform</w:t>
      </w:r>
    </w:p>
    <w:p>
      <w:r>
        <w:t>Answer: a</w:t>
      </w:r>
    </w:p>
    <w:p>
      <w:r>
        <w:t>Solution: Safe delegation follows the five rights: right task, right circumstances, right person, right direction/communication, and right supervision.</w:t>
      </w:r>
    </w:p>
    <w:p>
      <w:r>
        <w:t>Positive Marks: 1</w:t>
      </w:r>
    </w:p>
    <w:p>
      <w:r>
        <w:t>Negative Marks: 0.25</w:t>
      </w:r>
    </w:p>
    <w:p>
      <w:r>
        <w:t>Question: If a nurse makes a medication error, the correct action is to</w:t>
      </w:r>
    </w:p>
    <w:p>
      <w:r>
        <w:t>(a) Report it immediately and document honestly</w:t>
      </w:r>
    </w:p>
    <w:p>
      <w:r>
        <w:t>(b) Hide it from everyone</w:t>
      </w:r>
    </w:p>
    <w:p>
      <w:r>
        <w:t>(c) Alter the record</w:t>
      </w:r>
    </w:p>
    <w:p>
      <w:r>
        <w:t>(d) Blame the patient</w:t>
      </w:r>
    </w:p>
    <w:p>
      <w:r>
        <w:t>Answer: a</w:t>
      </w:r>
    </w:p>
    <w:p>
      <w:r>
        <w:t>Solution: Errors must be reported promptly and documented accurately; concealment or record alteration is unethical and worsens patient safety.</w:t>
      </w:r>
    </w:p>
    <w:p>
      <w:r>
        <w:t>Positive Marks: 1</w:t>
      </w:r>
    </w:p>
    <w:p>
      <w:r>
        <w:t>Negative Marks: 0.25</w:t>
      </w:r>
    </w:p>
    <w:p>
      <w:r>
        <w:t>Question: A nurse is accountable to all EXCEPT</w:t>
      </w:r>
    </w:p>
    <w:p>
      <w:r>
        <w:t>(a) The patient and family</w:t>
      </w:r>
    </w:p>
    <w:p>
      <w:r>
        <w:t>(b) The employer and profession</w:t>
      </w:r>
    </w:p>
    <w:p>
      <w:r>
        <w:t>(c) The law and society</w:t>
      </w:r>
    </w:p>
    <w:p>
      <w:r>
        <w:t>(d) Personal friends of the patient</w:t>
      </w:r>
    </w:p>
    <w:p>
      <w:r>
        <w:t>Answer: d</w:t>
      </w:r>
    </w:p>
    <w:p>
      <w:r>
        <w:t>Solution: The nurse is accountable to the patient, employer, profession, and society/legal system, not to unauthorized third parties.</w:t>
      </w:r>
    </w:p>
    <w:p>
      <w:r>
        <w:t>Positive Marks: 1</w:t>
      </w:r>
    </w:p>
    <w:p>
      <w:r>
        <w:t>Negative Marks: 0.25</w:t>
      </w:r>
    </w:p>
    <w:p>
      <w:r>
        <w:t>Question: Refusing to perform a task for which the nurse is not trained is</w:t>
      </w:r>
    </w:p>
    <w:p>
      <w:r>
        <w:t>(a) A professional responsibility, not negligence</w:t>
      </w:r>
    </w:p>
    <w:p>
      <w:r>
        <w:t>(b) Insubordination</w:t>
      </w:r>
    </w:p>
    <w:p>
      <w:r>
        <w:t>(c) Unprofessional conduct</w:t>
      </w:r>
    </w:p>
    <w:p>
      <w:r>
        <w:t>(d) Always punishable</w:t>
      </w:r>
    </w:p>
    <w:p>
      <w:r>
        <w:t>Answer: a</w:t>
      </w:r>
    </w:p>
    <w:p>
      <w:r>
        <w:t>Solution: The nurse must refuse unsafe or untrained tasks; protecting patient safety is a professional duty.</w:t>
      </w:r>
    </w:p>
    <w:p>
      <w:r>
        <w:t>Positive Marks: 1</w:t>
      </w:r>
    </w:p>
    <w:p>
      <w:r>
        <w:t>Negative Marks: 0.25</w:t>
      </w:r>
    </w:p>
    <w:p>
      <w:r>
        <w:t>Question: The nurse who witnesses another staff member's unsafe practice should</w:t>
      </w:r>
    </w:p>
    <w:p>
      <w:r>
        <w:t>(a) Report through the proper channels</w:t>
      </w:r>
    </w:p>
    <w:p>
      <w:r>
        <w:t>(b) Ignore it</w:t>
      </w:r>
    </w:p>
    <w:p>
      <w:r>
        <w:t>(c) Join in</w:t>
      </w:r>
    </w:p>
    <w:p>
      <w:r>
        <w:t>(d) Gossip about it</w:t>
      </w:r>
    </w:p>
    <w:p>
      <w:r>
        <w:t>Answer: a</w:t>
      </w:r>
    </w:p>
    <w:p>
      <w:r>
        <w:t>Solution: Reporting unsafe practice through appropriate channels upholds patient safety and professional accountability.</w:t>
      </w:r>
    </w:p>
    <w:p>
      <w:r>
        <w:t>Positive Marks: 1</w:t>
      </w:r>
    </w:p>
    <w:p>
      <w:r>
        <w:t>Negative Marks: 0.25</w:t>
      </w:r>
    </w:p>
    <w:p>
      <w:r>
        <w:t>Question: 'Vicarious liability' means</w:t>
      </w:r>
    </w:p>
    <w:p>
      <w:r>
        <w:t>(a) The employer may be held liable for the negligent acts of employees during employment</w:t>
      </w:r>
    </w:p>
    <w:p>
      <w:r>
        <w:t>(b) The nurse is never liable</w:t>
      </w:r>
    </w:p>
    <w:p>
      <w:r>
        <w:t>(c) Only the patient is liable</w:t>
      </w:r>
    </w:p>
    <w:p>
      <w:r>
        <w:t>(d) Liability cannot be shared</w:t>
      </w:r>
    </w:p>
    <w:p>
      <w:r>
        <w:t>Answer: a</w:t>
      </w:r>
    </w:p>
    <w:p>
      <w:r>
        <w:t>Solution: Under vicarious liability, employers (hospitals) can be held responsible for their employees' negligence performed within the scope of employment.</w:t>
      </w:r>
    </w:p>
    <w:p>
      <w:r>
        <w:t>Positive Marks: 1</w:t>
      </w:r>
    </w:p>
    <w:p>
      <w:r>
        <w:t>Negative Marks: 0.25</w:t>
      </w:r>
    </w:p>
    <w:p>
      <w:r>
        <w:t>Question: Malpractice in nursing is defined as</w:t>
      </w:r>
    </w:p>
    <w:p>
      <w:r>
        <w:t>(a) Professional negligence causing harm to the patient</w:t>
      </w:r>
    </w:p>
    <w:p>
      <w:r>
        <w:t>(b) A minor procedural mistake without harm</w:t>
      </w:r>
    </w:p>
    <w:p>
      <w:r>
        <w:t>(c) A criminal act always</w:t>
      </w:r>
    </w:p>
    <w:p>
      <w:r>
        <w:t>(d) An error in billing</w:t>
      </w:r>
    </w:p>
    <w:p>
      <w:r>
        <w:t>Answer: a</w:t>
      </w:r>
    </w:p>
    <w:p>
      <w:r>
        <w:t>Solution: Malpractice is negligence by a professional — failure to meet the standard of care that causes injury to the patient.</w:t>
      </w:r>
    </w:p>
    <w:p>
      <w:r>
        <w:t>Positive Marks: 1</w:t>
      </w:r>
    </w:p>
    <w:p>
      <w:r>
        <w:t>Negative Marks: 0.25</w:t>
      </w:r>
    </w:p>
    <w:p>
      <w:r>
        <w:t>Question: The four elements that must be proved in a malpractice claim are</w:t>
      </w:r>
    </w:p>
    <w:p>
      <w:r>
        <w:t>(a) Duty, breach of duty, causation, and damages</w:t>
      </w:r>
    </w:p>
    <w:p>
      <w:r>
        <w:t>(b) Duty, salary, dress, and hours</w:t>
      </w:r>
    </w:p>
    <w:p>
      <w:r>
        <w:t>(c) Breach, blame, fine, and dismissal</w:t>
      </w:r>
    </w:p>
    <w:p>
      <w:r>
        <w:t>(d) Complaint, hearing, appeal, and verdict</w:t>
      </w:r>
    </w:p>
    <w:p>
      <w:r>
        <w:t>Answer: a</w:t>
      </w:r>
    </w:p>
    <w:p>
      <w:r>
        <w:t>Solution: A malpractice claim requires duty of care, breach (failure to meet the standard), causation (breach caused harm), and actual damages.</w:t>
      </w:r>
    </w:p>
    <w:p>
      <w:r>
        <w:t>Positive Marks: 1</w:t>
      </w:r>
    </w:p>
    <w:p>
      <w:r>
        <w:t>Negative Marks: 0.25</w:t>
      </w:r>
    </w:p>
    <w:p>
      <w:r>
        <w:t>Question: Accurate documentation protects the nurse by</w:t>
      </w:r>
    </w:p>
    <w:p>
      <w:r>
        <w:t>(a) Providing evidence of care provided and observations made</w:t>
      </w:r>
    </w:p>
    <w:p>
      <w:r>
        <w:t>(b) Replacing all verbal reports</w:t>
      </w:r>
    </w:p>
    <w:p>
      <w:r>
        <w:t>(c) Hiding errors</w:t>
      </w:r>
    </w:p>
    <w:p>
      <w:r>
        <w:t>(d) Reducing communication</w:t>
      </w:r>
    </w:p>
    <w:p>
      <w:r>
        <w:t>Answer: a</w:t>
      </w:r>
    </w:p>
    <w:p>
      <w:r>
        <w:t>Solution: Complete, timely, objective documentation is legal evidence that the nurse fulfilled the standard of care.</w:t>
      </w:r>
    </w:p>
    <w:p>
      <w:r>
        <w:t>Positive Marks: 1</w:t>
      </w:r>
    </w:p>
    <w:p>
      <w:r>
        <w:t>Negative Marks: 0.25</w:t>
      </w:r>
    </w:p>
    <w:p>
      <w:r>
        <w:t>Question: The nurse's accountability for continuing education is based on the principle that</w:t>
      </w:r>
    </w:p>
    <w:p>
      <w:r>
        <w:t>(a) Competence requires lifelong learning</w:t>
      </w:r>
    </w:p>
    <w:p>
      <w:r>
        <w:t>(b) Education ends at graduation</w:t>
      </w:r>
    </w:p>
    <w:p>
      <w:r>
        <w:t>(c) Only doctors need updates</w:t>
      </w:r>
    </w:p>
    <w:p>
      <w:r>
        <w:t>(d) Experience replaces knowledge</w:t>
      </w:r>
    </w:p>
    <w:p>
      <w:r>
        <w:t>Answer: a</w:t>
      </w:r>
    </w:p>
    <w:p>
      <w:r>
        <w:t>Solution: Lifelong learning keeps nursing knowledge and skills current, protecting patients and upholding professional standards.</w:t>
      </w:r>
    </w:p>
    <w:p>
      <w:r>
        <w:t>Positive Marks: 1</w:t>
      </w:r>
    </w:p>
    <w:p>
      <w:r>
        <w:t>Negative Marks: 0.25</w:t>
      </w:r>
    </w:p>
    <w:p>
      <w:r>
        <w:t>Question: 'Standard of care' refers to</w:t>
      </w:r>
    </w:p>
    <w:p>
      <w:r>
        <w:t>(a) The level of care a reasonably prudent nurse with similar training would provide</w:t>
      </w:r>
    </w:p>
    <w:p>
      <w:r>
        <w:t>(b) The cheapest care possible</w:t>
      </w:r>
    </w:p>
    <w:p>
      <w:r>
        <w:t>(c) The care the patient demands</w:t>
      </w:r>
    </w:p>
    <w:p>
      <w:r>
        <w:t>(d) No fixed standard</w:t>
      </w:r>
    </w:p>
    <w:p>
      <w:r>
        <w:t>Answer: a</w:t>
      </w:r>
    </w:p>
    <w:p>
      <w:r>
        <w:t>Solution: The standard of care is what a reasonably competent nurse would do in the same situation; failure to meet it may constitute negligence.</w:t>
      </w:r>
    </w:p>
    <w:p>
      <w:r>
        <w:t>Positive Marks: 1</w:t>
      </w:r>
    </w:p>
    <w:p>
      <w:r>
        <w:t>Negative Marks: 0.25</w:t>
      </w:r>
    </w:p>
    <w:p>
      <w:r>
        <w:t>Question: A nurse who accepts a patient assignment must</w:t>
      </w:r>
    </w:p>
    <w:p>
      <w:r>
        <w:t>(a) Ensure competence to care for that patient or seek help</w:t>
      </w:r>
    </w:p>
    <w:p>
      <w:r>
        <w:t>(b) Accept it silently even if unsafe</w:t>
      </w:r>
    </w:p>
    <w:p>
      <w:r>
        <w:t>(c) Leave the ward</w:t>
      </w:r>
    </w:p>
    <w:p>
      <w:r>
        <w:t>(d) Ignore the assignment</w:t>
      </w:r>
    </w:p>
    <w:p>
      <w:r>
        <w:t>Answer: a</w:t>
      </w:r>
    </w:p>
    <w:p>
      <w:r>
        <w:t>Solution: The accountable nurse assesses their own competence and staffing, seeking assistance or reporting unsafe conditions.</w:t>
      </w:r>
    </w:p>
    <w:p>
      <w:r>
        <w:t>Positive Marks: 1</w:t>
      </w:r>
    </w:p>
    <w:p>
      <w:r>
        <w:t>Negative Marks: 0.25</w:t>
      </w:r>
    </w:p>
    <w:p>
      <w:r>
        <w:t>Question: The primary purpose of professional accountability is</w:t>
      </w:r>
    </w:p>
    <w:p>
      <w:r>
        <w:t>(a) Patient safety and quality care</w:t>
      </w:r>
    </w:p>
    <w:p>
      <w:r>
        <w:t>(b) Punishing nurses</w:t>
      </w:r>
    </w:p>
    <w:p>
      <w:r>
        <w:t>(c) Increasing paperwork</w:t>
      </w:r>
    </w:p>
    <w:p>
      <w:r>
        <w:t>(d) Reducing salaries</w:t>
      </w:r>
    </w:p>
    <w:p>
      <w:r>
        <w:t>Answer: a</w:t>
      </w:r>
    </w:p>
    <w:p>
      <w:r>
        <w:t>Solution: Accountability exists to protect patients and maintain trust and quality in healthcare.</w:t>
      </w:r>
    </w:p>
    <w:p>
      <w:r>
        <w:t>Positive Marks: 1</w:t>
      </w:r>
    </w:p>
    <w:p>
      <w:r>
        <w:t>Negative Marks: 0.25</w:t>
      </w:r>
    </w:p>
    <w:p>
      <w:r>
        <w:t>Question: Conscientious objection allows a nurse to</w:t>
      </w:r>
    </w:p>
    <w:p>
      <w:r>
        <w:t>(a) Refuse participation in procedures against their moral beliefs, ensuring safe alternative care</w:t>
      </w:r>
    </w:p>
    <w:p>
      <w:r>
        <w:t>(b) Refuse all duties arbitrarily</w:t>
      </w:r>
    </w:p>
    <w:p>
      <w:r>
        <w:t>(c) Leave patients unattended</w:t>
      </w:r>
    </w:p>
    <w:p>
      <w:r>
        <w:t>(d) Choose only easy tasks</w:t>
      </w:r>
    </w:p>
    <w:p>
      <w:r>
        <w:t>Answer: a</w:t>
      </w:r>
    </w:p>
    <w:p>
      <w:r>
        <w:t>Solution: Conscientious objection permits refusal of specific morally objectionable procedures (e.g., abortion) without abandoning the patient.</w:t>
      </w:r>
    </w:p>
    <w:p>
      <w:r>
        <w:t>Positive Marks: 1</w:t>
      </w:r>
    </w:p>
    <w:p>
      <w:r>
        <w:t>Negative Marks: 0.25</w:t>
      </w:r>
    </w:p>
    <w:p>
      <w:r>
        <w:t>Question: The nurse's responsibility when reporting an incident is to</w:t>
      </w:r>
    </w:p>
    <w:p>
      <w:r>
        <w:t>(a) State facts objectively without opinions or blame</w:t>
      </w:r>
    </w:p>
    <w:p>
      <w:r>
        <w:t>(b) Describe it with assumptions</w:t>
      </w:r>
    </w:p>
    <w:p>
      <w:r>
        <w:t>(c) Write it after a week</w:t>
      </w:r>
    </w:p>
    <w:p>
      <w:r>
        <w:t>(d) Blame colleagues in writing</w:t>
      </w:r>
    </w:p>
    <w:p>
      <w:r>
        <w:t>Answer: a</w:t>
      </w:r>
    </w:p>
    <w:p>
      <w:r>
        <w:t>Solution: Incident reports should record objective facts, time, and circumstances to support analysis and improvement, not to assign blame.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