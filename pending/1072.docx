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National Cancer Control Programme was launched in India in</w:t>
      </w:r>
    </w:p>
    <w:p>
      <w:r>
        <w:t>(a) 1975-76</w:t>
      </w:r>
    </w:p>
    <w:p>
      <w:r>
        <w:t>(b) 1995-96</w:t>
      </w:r>
    </w:p>
    <w:p>
      <w:r>
        <w:t>(c) 2005-06</w:t>
      </w:r>
    </w:p>
    <w:p>
      <w:r>
        <w:t>(d) 1965-66</w:t>
      </w:r>
    </w:p>
    <w:p>
      <w:r>
        <w:t>Answer: a</w:t>
      </w:r>
    </w:p>
    <w:p>
      <w:r>
        <w:t>Solution: The National Cancer Control Programme was launched in 1975-76 to provide cancer prevention, early detection, and treatment facilities across the country.</w:t>
      </w:r>
    </w:p>
    <w:p>
      <w:r>
        <w:t>Positive Marks: 1</w:t>
      </w:r>
    </w:p>
    <w:p>
      <w:r>
        <w:t>Negative Marks: 0.25</w:t>
      </w:r>
    </w:p>
    <w:p>
      <w:r>
        <w:t>Question: The objectives of the National Cancer Control Programme include all EXCEPT</w:t>
      </w:r>
    </w:p>
    <w:p>
      <w:r>
        <w:t>(a) Primary prevention of cancers</w:t>
      </w:r>
    </w:p>
    <w:p>
      <w:r>
        <w:t>(b) Early diagnosis and treatment</w:t>
      </w:r>
    </w:p>
    <w:p>
      <w:r>
        <w:t>(c) Palliative care</w:t>
      </w:r>
    </w:p>
    <w:p>
      <w:r>
        <w:t>(d) Promoting tobacco use</w:t>
      </w:r>
    </w:p>
    <w:p>
      <w:r>
        <w:t>Answer: d</w:t>
      </w:r>
    </w:p>
    <w:p>
      <w:r>
        <w:t>Solution: The programme aims at primary prevention, early detection, treatment, and palliative care; reducing tobacco use is a key prevention strategy, not promoting it.</w:t>
      </w:r>
    </w:p>
    <w:p>
      <w:r>
        <w:t>Positive Marks: 1</w:t>
      </w:r>
    </w:p>
    <w:p>
      <w:r>
        <w:t>Negative Marks: 0.25</w:t>
      </w:r>
    </w:p>
    <w:p>
      <w:r>
        <w:t>Question: The National Programme for Prevention and Control of Cancer, Diabetes, Cardiovascular Diseases and Stroke is known as</w:t>
      </w:r>
    </w:p>
    <w:p>
      <w:r>
        <w:t>(a) NPCDCS</w:t>
      </w:r>
    </w:p>
    <w:p>
      <w:r>
        <w:t>(b) NLEP</w:t>
      </w:r>
    </w:p>
    <w:p>
      <w:r>
        <w:t>(c) RNTCP</w:t>
      </w:r>
    </w:p>
    <w:p>
      <w:r>
        <w:t>(d) IDSP</w:t>
      </w:r>
    </w:p>
    <w:p>
      <w:r>
        <w:t>Answer: a</w:t>
      </w:r>
    </w:p>
    <w:p>
      <w:r>
        <w:t>Solution: NPCDCS, the National Programme for Prevention and Control of Cancer, Diabetes, Cardiovascular Diseases and Stroke, addresses non-communicable diseases including common cancers.</w:t>
      </w:r>
    </w:p>
    <w:p>
      <w:r>
        <w:t>Positive Marks: 1</w:t>
      </w:r>
    </w:p>
    <w:p>
      <w:r>
        <w:t>Negative Marks: 0.25</w:t>
      </w:r>
    </w:p>
    <w:p>
      <w:r>
        <w:t>Question: Under NPCDCS, screening for common cancers is done at which level?</w:t>
      </w:r>
    </w:p>
    <w:p>
      <w:r>
        <w:t>(a) Primary Health Centre and Community Health Centre level</w:t>
      </w:r>
    </w:p>
    <w:p>
      <w:r>
        <w:t>(b) Only tertiary cancer centers</w:t>
      </w:r>
    </w:p>
    <w:p>
      <w:r>
        <w:t>(c) Only medical colleges</w:t>
      </w:r>
    </w:p>
    <w:p>
      <w:r>
        <w:t>(d) Private clinics only</w:t>
      </w:r>
    </w:p>
    <w:p>
      <w:r>
        <w:t>Answer: a</w:t>
      </w:r>
    </w:p>
    <w:p>
      <w:r>
        <w:t>Solution: NPCDCS provides NCD screening services including cancer screening at primary and community health center levels with referral to higher facilities.</w:t>
      </w:r>
    </w:p>
    <w:p>
      <w:r>
        <w:t>Positive Marks: 1</w:t>
      </w:r>
    </w:p>
    <w:p>
      <w:r>
        <w:t>Negative Marks: 0.25</w:t>
      </w:r>
    </w:p>
    <w:p>
      <w:r>
        <w:t>Question: The most common cancer in India overall (both sexes combined) is</w:t>
      </w:r>
    </w:p>
    <w:p>
      <w:r>
        <w:t>(a) Breast cancer</w:t>
      </w:r>
    </w:p>
    <w:p>
      <w:r>
        <w:t>(b) Lung cancer</w:t>
      </w:r>
    </w:p>
    <w:p>
      <w:r>
        <w:t>(c) Oral cancer</w:t>
      </w:r>
    </w:p>
    <w:p>
      <w:r>
        <w:t>(d) Stomach cancer</w:t>
      </w:r>
    </w:p>
    <w:p>
      <w:r>
        <w:t>Answer: a</w:t>
      </w:r>
    </w:p>
    <w:p>
      <w:r>
        <w:t>Solution: Breast cancer is the most common cancer in India overall, reflecting its very high incidence in women.</w:t>
      </w:r>
    </w:p>
    <w:p>
      <w:r>
        <w:t>Positive Marks: 1</w:t>
      </w:r>
    </w:p>
    <w:p>
      <w:r>
        <w:t>Negative Marks: 0.25</w:t>
      </w:r>
    </w:p>
    <w:p>
      <w:r>
        <w:t>Question: The Regional Cancer Centres (RCCs) in India were established to</w:t>
      </w:r>
    </w:p>
    <w:p>
      <w:r>
        <w:t>(a) Provide comprehensive cancer diagnosis, treatment and research facilities</w:t>
      </w:r>
    </w:p>
    <w:p>
      <w:r>
        <w:t>(b) Only distribute medicines</w:t>
      </w:r>
    </w:p>
    <w:p>
      <w:r>
        <w:t>(c) Only conduct surveys</w:t>
      </w:r>
    </w:p>
    <w:p>
      <w:r>
        <w:t>(d) Train only doctors</w:t>
      </w:r>
    </w:p>
    <w:p>
      <w:r>
        <w:t>Answer: a</w:t>
      </w:r>
    </w:p>
    <w:p>
      <w:r>
        <w:t>Solution: Regional Cancer Centres provide comprehensive cancer care including diagnosis, treatment (surgery, radiotherapy, chemotherapy), research, and training in their regions.</w:t>
      </w:r>
    </w:p>
    <w:p>
      <w:r>
        <w:t>Positive Marks: 1</w:t>
      </w:r>
    </w:p>
    <w:p>
      <w:r>
        <w:t>Negative Marks: 0.25</w:t>
      </w:r>
    </w:p>
    <w:p>
      <w:r>
        <w:t>Question: The population-based cancer registry (PBCR) in India is part of</w:t>
      </w:r>
    </w:p>
    <w:p>
      <w:r>
        <w:t>(a) National Cancer Registry Programme</w:t>
      </w:r>
    </w:p>
    <w:p>
      <w:r>
        <w:t>(b) National AIDS Control Programme</w:t>
      </w:r>
    </w:p>
    <w:p>
      <w:r>
        <w:t>(c) Pulse Polio Programme</w:t>
      </w:r>
    </w:p>
    <w:p>
      <w:r>
        <w:t>(d) RCH Programme</w:t>
      </w:r>
    </w:p>
    <w:p>
      <w:r>
        <w:t>Answer: a</w:t>
      </w:r>
    </w:p>
    <w:p>
      <w:r>
        <w:t>Solution: The National Cancer Registry Programme, run by ICMR, maintains population-based and hospital-based cancer registries across India.</w:t>
      </w:r>
    </w:p>
    <w:p>
      <w:r>
        <w:t>Positive Marks: 1</w:t>
      </w:r>
    </w:p>
    <w:p>
      <w:r>
        <w:t>Negative Marks: 0.25</w:t>
      </w:r>
    </w:p>
    <w:p>
      <w:r>
        <w:t>Question: Cervical cancer screening under the national programme uses</w:t>
      </w:r>
    </w:p>
    <w:p>
      <w:r>
        <w:t>(a) Visual inspection with acetic acid (VIA) and Pap smear</w:t>
      </w:r>
    </w:p>
    <w:p>
      <w:r>
        <w:t>(b) Only biopsy</w:t>
      </w:r>
    </w:p>
    <w:p>
      <w:r>
        <w:t>(c) CT scan</w:t>
      </w:r>
    </w:p>
    <w:p>
      <w:r>
        <w:t>(d) X-ray</w:t>
      </w:r>
    </w:p>
    <w:p>
      <w:r>
        <w:t>Answer: a</w:t>
      </w:r>
    </w:p>
    <w:p>
      <w:r>
        <w:t>Solution: VIA (visual inspection after applying acetic acid) and Pap smears are used for cervical cancer screening at primary care level in India.</w:t>
      </w:r>
    </w:p>
    <w:p>
      <w:r>
        <w:t>Positive Marks: 1</w:t>
      </w:r>
    </w:p>
    <w:p>
      <w:r>
        <w:t>Negative Marks: 0.25</w:t>
      </w:r>
    </w:p>
    <w:p>
      <w:r>
        <w:t>Question: The HPV vaccine has been introduced in India's Universal Immunization Programme for girls aged</w:t>
      </w:r>
    </w:p>
    <w:p>
      <w:r>
        <w:t>(a) 9-14 years</w:t>
      </w:r>
    </w:p>
    <w:p>
      <w:r>
        <w:t>(b) 2-3 years</w:t>
      </w:r>
    </w:p>
    <w:p>
      <w:r>
        <w:t>(c) 20-25 years</w:t>
      </w:r>
    </w:p>
    <w:p>
      <w:r>
        <w:t>(d) 30-35 years</w:t>
      </w:r>
    </w:p>
    <w:p>
      <w:r>
        <w:t>Answer: a</w:t>
      </w:r>
    </w:p>
    <w:p>
      <w:r>
        <w:t>Solution: In 2023, India introduced the indigenous HPV vaccine (Cervavac) into the UIP for adolescent girls aged 9-14 years to prevent cervical cancer.</w:t>
      </w:r>
    </w:p>
    <w:p>
      <w:r>
        <w:t>Positive Marks: 1</w:t>
      </w:r>
    </w:p>
    <w:p>
      <w:r>
        <w:t>Negative Marks: 0.25</w:t>
      </w:r>
    </w:p>
    <w:p>
      <w:r>
        <w:t>Question: The primary prevention strategy for oral cancer in India focuses on</w:t>
      </w:r>
    </w:p>
    <w:p>
      <w:r>
        <w:t>(a) Tobacco control and cessation</w:t>
      </w:r>
    </w:p>
    <w:p>
      <w:r>
        <w:t>(b) Radiation therapy</w:t>
      </w:r>
    </w:p>
    <w:p>
      <w:r>
        <w:t>(c) Chemoprophylaxis</w:t>
      </w:r>
    </w:p>
    <w:p>
      <w:r>
        <w:t>(d) Dietary supplements only</w:t>
      </w:r>
    </w:p>
    <w:p>
      <w:r>
        <w:t>Answer: a</w:t>
      </w:r>
    </w:p>
    <w:p>
      <w:r>
        <w:t>Solution: Since oral cancer in India is largely tobacco-related, primary prevention emphasizes tobacco control, cessation counseling, and early detection.</w:t>
      </w:r>
    </w:p>
    <w:p>
      <w:r>
        <w:t>Positive Marks: 1</w:t>
      </w:r>
    </w:p>
    <w:p>
      <w:r>
        <w:t>Negative Marks: 0.25</w:t>
      </w:r>
    </w:p>
    <w:p>
      <w:r>
        <w:t>Question: The National Tobacco Control Programme aims to</w:t>
      </w:r>
    </w:p>
    <w:p>
      <w:r>
        <w:t>(a) Reduce tobacco consumption through legislation, awareness and cessation services</w:t>
      </w:r>
    </w:p>
    <w:p>
      <w:r>
        <w:t>(b) Promote tobacco exports</w:t>
      </w:r>
    </w:p>
    <w:p>
      <w:r>
        <w:t>(c) Legalize smoking</w:t>
      </w:r>
    </w:p>
    <w:p>
      <w:r>
        <w:t>(d) Only treat lung cancer</w:t>
      </w:r>
    </w:p>
    <w:p>
      <w:r>
        <w:t>Answer: a</w:t>
      </w:r>
    </w:p>
    <w:p>
      <w:r>
        <w:t>Solution: The National Tobacco Control Programme implements the Cigarettes and Other Tobacco Products Act (COTPA), awareness campaigns, and tobacco cessation clinics.</w:t>
      </w:r>
    </w:p>
    <w:p>
      <w:r>
        <w:t>Positive Marks: 1</w:t>
      </w:r>
    </w:p>
    <w:p>
      <w:r>
        <w:t>Negative Marks: 0.25</w:t>
      </w:r>
    </w:p>
    <w:p>
      <w:r>
        <w:t>Question: The screening method recommended for early detection of breast cancer in India under NPCDCS is</w:t>
      </w:r>
    </w:p>
    <w:p>
      <w:r>
        <w:t>(a) Clinical breast examination and breast self-examination</w:t>
      </w:r>
    </w:p>
    <w:p>
      <w:r>
        <w:t>(b) Only mammography for all ages</w:t>
      </w:r>
    </w:p>
    <w:p>
      <w:r>
        <w:t>(c) MRI for all women</w:t>
      </w:r>
    </w:p>
    <w:p>
      <w:r>
        <w:t>(d) Blood test</w:t>
      </w:r>
    </w:p>
    <w:p>
      <w:r>
        <w:t>Answer: a</w:t>
      </w:r>
    </w:p>
    <w:p>
      <w:r>
        <w:t>Solution: Clinical breast examination by health workers and breast self-examination are recommended for early detection of breast cancer at community level; mammography is for higher risk groups.</w:t>
      </w:r>
    </w:p>
    <w:p>
      <w:r>
        <w:t>Positive Marks: 1</w:t>
      </w:r>
    </w:p>
    <w:p>
      <w:r>
        <w:t>Negative Marks: 0.25</w:t>
      </w:r>
    </w:p>
    <w:p>
      <w:r>
        <w:t>Question: The first 'tobacco-free' measure implemented by WHO is the</w:t>
      </w:r>
    </w:p>
    <w:p>
      <w:r>
        <w:t>(a) Framework Convention on Tobacco Control (FCTC)</w:t>
      </w:r>
    </w:p>
    <w:p>
      <w:r>
        <w:t>(b) International Health Regulations</w:t>
      </w:r>
    </w:p>
    <w:p>
      <w:r>
        <w:t>(c) Alma-Ata Declaration</w:t>
      </w:r>
    </w:p>
    <w:p>
      <w:r>
        <w:t>(d) Ottawa Charter</w:t>
      </w:r>
    </w:p>
    <w:p>
      <w:r>
        <w:t>Answer: a</w:t>
      </w:r>
    </w:p>
    <w:p>
      <w:r>
        <w:t>Solution: The WHO Framework Convention on Tobacco Control (FCTC), adopted in 2003, is the first international treaty negotiated under WHO auspices for tobacco control.</w:t>
      </w:r>
    </w:p>
    <w:p>
      <w:r>
        <w:t>Positive Marks: 1</w:t>
      </w:r>
    </w:p>
    <w:p>
      <w:r>
        <w:t>Negative Marks: 0.25</w:t>
      </w:r>
    </w:p>
    <w:p>
      <w:r>
        <w:t>Question: The district NCD cell under NPCDCS provides</w:t>
      </w:r>
    </w:p>
    <w:p>
      <w:r>
        <w:t>(a) Screening, diagnosis and treatment of common NCDs including cancers</w:t>
      </w:r>
    </w:p>
    <w:p>
      <w:r>
        <w:t>(b) Only surgical services</w:t>
      </w:r>
    </w:p>
    <w:p>
      <w:r>
        <w:t>(c) Only ambulance services</w:t>
      </w:r>
    </w:p>
    <w:p>
      <w:r>
        <w:t>(d) Only health education posters</w:t>
      </w:r>
    </w:p>
    <w:p>
      <w:r>
        <w:t>Answer: a</w:t>
      </w:r>
    </w:p>
    <w:p>
      <w:r>
        <w:t>Solution: District NCD cells operate NCD clinics for screening, diagnosis, treatment, and follow-up of common cancers and other NCDs.</w:t>
      </w:r>
    </w:p>
    <w:p>
      <w:r>
        <w:t>Positive Marks: 1</w:t>
      </w:r>
    </w:p>
    <w:p>
      <w:r>
        <w:t>Negative Marks: 0.25</w:t>
      </w:r>
    </w:p>
    <w:p>
      <w:r>
        <w:t>Question: Palliative care under the national cancer control programme is meant to</w:t>
      </w:r>
    </w:p>
    <w:p>
      <w:r>
        <w:t>(a) Relieve pain and improve quality of life of advanced cancer patients</w:t>
      </w:r>
    </w:p>
    <w:p>
      <w:r>
        <w:t>(b) Cure all cancers</w:t>
      </w:r>
    </w:p>
    <w:p>
      <w:r>
        <w:t>(c) Replace treatment</w:t>
      </w:r>
    </w:p>
    <w:p>
      <w:r>
        <w:t>(d) Be given only in ICU</w:t>
      </w:r>
    </w:p>
    <w:p>
      <w:r>
        <w:t>Answer: a</w:t>
      </w:r>
    </w:p>
    <w:p>
      <w:r>
        <w:t>Solution: Palliative care services address pain relief, symptom control, and psychosocial support for advanced cancer patients and their families.</w:t>
      </w:r>
    </w:p>
    <w:p>
      <w:r>
        <w:t>Positive Marks: 1</w:t>
      </w:r>
    </w:p>
    <w:p>
      <w:r>
        <w:t>Negative Marks: 0.25</w:t>
      </w:r>
    </w:p>
    <w:p>
      <w:r>
        <w:t>Question: The WHO-recommended approach for cervical cancer prevention includes</w:t>
      </w:r>
    </w:p>
    <w:p>
      <w:r>
        <w:t>(a) HPV vaccination, screening and treatment of precancerous lesions</w:t>
      </w:r>
    </w:p>
    <w:p>
      <w:r>
        <w:t>(b) Only chemotherapy</w:t>
      </w:r>
    </w:p>
    <w:p>
      <w:r>
        <w:t>(c) Only surgery</w:t>
      </w:r>
    </w:p>
    <w:p>
      <w:r>
        <w:t>(d) Only health education</w:t>
      </w:r>
    </w:p>
    <w:p>
      <w:r>
        <w:t>Answer: a</w:t>
      </w:r>
    </w:p>
    <w:p>
      <w:r>
        <w:t>Solution: The comprehensive WHO strategy for cervical cancer elimination includes HPV vaccination of girls, screening of women, and treatment of precancerous lesions.</w:t>
      </w:r>
    </w:p>
    <w:p>
      <w:r>
        <w:t>Positive Marks: 1</w:t>
      </w:r>
    </w:p>
    <w:p>
      <w:r>
        <w:t>Negative Marks: 0.25</w:t>
      </w:r>
    </w:p>
    <w:p>
      <w:r>
        <w:t>Question: The most common childhood cancer targeted by the national programme for early referral is</w:t>
      </w:r>
    </w:p>
    <w:p>
      <w:r>
        <w:t>(a) Acute lymphoblastic leukemia</w:t>
      </w:r>
    </w:p>
    <w:p>
      <w:r>
        <w:t>(b) Lung cancer</w:t>
      </w:r>
    </w:p>
    <w:p>
      <w:r>
        <w:t>(c) Colon cancer</w:t>
      </w:r>
    </w:p>
    <w:p>
      <w:r>
        <w:t>(d) Prostate cancer</w:t>
      </w:r>
    </w:p>
    <w:p>
      <w:r>
        <w:t>Answer: a</w:t>
      </w:r>
    </w:p>
    <w:p>
      <w:r>
        <w:t>Solution: Acute lymphoblastic leukemia is the most common childhood cancer; early recognition and referral improve cure rates in children.</w:t>
      </w:r>
    </w:p>
    <w:p>
      <w:r>
        <w:t>Positive Marks: 1</w:t>
      </w:r>
    </w:p>
    <w:p>
      <w:r>
        <w:t>Negative Marks: 0.25</w:t>
      </w:r>
    </w:p>
    <w:p>
      <w:r>
        <w:t>Question: The role of the community health nurse in the cancer control programme includes all EXCEPT</w:t>
      </w:r>
    </w:p>
    <w:p>
      <w:r>
        <w:t>(a) Conducting screening camps</w:t>
      </w:r>
    </w:p>
    <w:p>
      <w:r>
        <w:t>(b) Health education on warning signs</w:t>
      </w:r>
    </w:p>
    <w:p>
      <w:r>
        <w:t>(c) Referring suspected cases</w:t>
      </w:r>
    </w:p>
    <w:p>
      <w:r>
        <w:t>(d) Performing surgical resection of tumors</w:t>
      </w:r>
    </w:p>
    <w:p>
      <w:r>
        <w:t>Answer: d</w:t>
      </w:r>
    </w:p>
    <w:p>
      <w:r>
        <w:t>Solution: The nurse conducts screening, educates on warning signs, and refers suspects; surgical treatment is the role of the medical/surgical team.</w:t>
      </w:r>
    </w:p>
    <w:p>
      <w:r>
        <w:t>Positive Marks: 1</w:t>
      </w:r>
    </w:p>
    <w:p>
      <w:r>
        <w:t>Negative Marks: 0.25</w:t>
      </w:r>
    </w:p>
    <w:p>
      <w:r>
        <w:t>Question: The National Cancer Institute (NCI) of India has been established under</w:t>
      </w:r>
    </w:p>
    <w:p>
      <w:r>
        <w:t>(a) Ayushman Bharat</w:t>
      </w:r>
    </w:p>
    <w:p>
      <w:r>
        <w:t>(b) National Rural Health Mission</w:t>
      </w:r>
    </w:p>
    <w:p>
      <w:r>
        <w:t>(c) Pulse Polio</w:t>
      </w:r>
    </w:p>
    <w:p>
      <w:r>
        <w:t>(d) RCH Programme</w:t>
      </w:r>
    </w:p>
    <w:p>
      <w:r>
        <w:t>Answer: a</w:t>
      </w:r>
    </w:p>
    <w:p>
      <w:r>
        <w:t>Solution: The National Cancer Institute at Jhajjar, Haryana, was established as part of Ayushman Bharat to strengthen cancer care and research.</w:t>
      </w:r>
    </w:p>
    <w:p>
      <w:r>
        <w:t>Positive Marks: 1</w:t>
      </w:r>
    </w:p>
    <w:p>
      <w:r>
        <w:t>Negative Marks: 0.25</w:t>
      </w:r>
    </w:p>
    <w:p>
      <w:r>
        <w:t>Question: The key indicator used to monitor the cancer control programme's effectiveness is</w:t>
      </w:r>
    </w:p>
    <w:p>
      <w:r>
        <w:t>(a) Reduction in cancer incidence and mortality</w:t>
      </w:r>
    </w:p>
    <w:p>
      <w:r>
        <w:t>(b) Number of hospitals only</w:t>
      </w:r>
    </w:p>
    <w:p>
      <w:r>
        <w:t>(c) Cost of drugs only</w:t>
      </w:r>
    </w:p>
    <w:p>
      <w:r>
        <w:t>(d) Number of doctors only</w:t>
      </w:r>
    </w:p>
    <w:p>
      <w:r>
        <w:t>Answer: a</w:t>
      </w:r>
    </w:p>
    <w:p>
      <w:r>
        <w:t>Solution: The programme is evaluated by trends in cancer incidence, early-stage detection, survival, and mortality reduction.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