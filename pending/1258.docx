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Cyber crime is defined as</w:t>
      </w:r>
    </w:p>
    <w:p>
      <w:r>
        <w:t>(a) Criminal activity committed using computers or the internet</w:t>
      </w:r>
    </w:p>
    <w:p>
      <w:r>
        <w:t>(b) A physical robbery</w:t>
      </w:r>
    </w:p>
    <w:p>
      <w:r>
        <w:t>(c) A traffic violation</w:t>
      </w:r>
    </w:p>
    <w:p>
      <w:r>
        <w:t>(d) A bank fraud only</w:t>
      </w:r>
    </w:p>
    <w:p>
      <w:r>
        <w:t>Answer: a</w:t>
      </w:r>
    </w:p>
    <w:p>
      <w:r>
        <w:t>Solution: Cyber crime involves illegal acts using computers, networks, or digital devices.</w:t>
      </w:r>
    </w:p>
    <w:p>
      <w:r>
        <w:t>Positive Marks: 1</w:t>
      </w:r>
    </w:p>
    <w:p>
      <w:r>
        <w:t>Negative Marks: 0.25</w:t>
      </w:r>
    </w:p>
    <w:p>
      <w:r>
        <w:t>Question: The law governing cyber crime in India is</w:t>
      </w:r>
    </w:p>
    <w:p>
      <w:r>
        <w:t>(a) The Information Technology (IT) Act, 2000</w:t>
      </w:r>
    </w:p>
    <w:p>
      <w:r>
        <w:t>(b) The Indian Penal Code only</w:t>
      </w:r>
    </w:p>
    <w:p>
      <w:r>
        <w:t>(c) The Companies Act</w:t>
      </w:r>
    </w:p>
    <w:p>
      <w:r>
        <w:t>(d) The Consumer Act</w:t>
      </w:r>
    </w:p>
    <w:p>
      <w:r>
        <w:t>Answer: a</w:t>
      </w:r>
    </w:p>
    <w:p>
      <w:r>
        <w:t>Solution: The IT Act, 2000, with its amendments, addresses cyber offences in India.</w:t>
      </w:r>
    </w:p>
    <w:p>
      <w:r>
        <w:t>Positive Marks: 1</w:t>
      </w:r>
    </w:p>
    <w:p>
      <w:r>
        <w:t>Negative Marks: 0.25</w:t>
      </w:r>
    </w:p>
    <w:p>
      <w:r>
        <w:t>Question: Hacking is defined as</w:t>
      </w:r>
    </w:p>
    <w:p>
      <w:r>
        <w:t>(a) Unauthorized access to a computer system or network</w:t>
      </w:r>
    </w:p>
    <w:p>
      <w:r>
        <w:t>(b) Using the internet legally</w:t>
      </w:r>
    </w:p>
    <w:p>
      <w:r>
        <w:t>(c) Writing software</w:t>
      </w:r>
    </w:p>
    <w:p>
      <w:r>
        <w:t>(d) Sending emails</w:t>
      </w:r>
    </w:p>
    <w:p>
      <w:r>
        <w:t>Answer: a</w:t>
      </w:r>
    </w:p>
    <w:p>
      <w:r>
        <w:t>Solution: Hacking is gaining unauthorized access to systems, often to steal or damage data.</w:t>
      </w:r>
    </w:p>
    <w:p>
      <w:r>
        <w:t>Positive Marks: 1</w:t>
      </w:r>
    </w:p>
    <w:p>
      <w:r>
        <w:t>Negative Marks: 0.25</w:t>
      </w:r>
    </w:p>
    <w:p>
      <w:r>
        <w:t>Question: Phishing is a cyber crime that involves</w:t>
      </w:r>
    </w:p>
    <w:p>
      <w:r>
        <w:t>(a) Fraudulent attempts to obtain sensitive information by impersonation</w:t>
      </w:r>
    </w:p>
    <w:p>
      <w:r>
        <w:t>(b) Speeding up the internet</w:t>
      </w:r>
    </w:p>
    <w:p>
      <w:r>
        <w:t>(c) Repairing computers</w:t>
      </w:r>
    </w:p>
    <w:p>
      <w:r>
        <w:t>(d) Printing documents</w:t>
      </w:r>
    </w:p>
    <w:p>
      <w:r>
        <w:t>Answer: a</w:t>
      </w:r>
    </w:p>
    <w:p>
      <w:r>
        <w:t>Solution: Phishing uses fake emails or websites to trick users into revealing passwords and financial details.</w:t>
      </w:r>
    </w:p>
    <w:p>
      <w:r>
        <w:t>Positive Marks: 1</w:t>
      </w:r>
    </w:p>
    <w:p>
      <w:r>
        <w:t>Negative Marks: 0.25</w:t>
      </w:r>
    </w:p>
    <w:p>
      <w:r>
        <w:t>Question: Identity theft means</w:t>
      </w:r>
    </w:p>
    <w:p>
      <w:r>
        <w:t>(a) Using another person's identity or personal data fraudulently</w:t>
      </w:r>
    </w:p>
    <w:p>
      <w:r>
        <w:t>(b) Losing one's ID card</w:t>
      </w:r>
    </w:p>
    <w:p>
      <w:r>
        <w:t>(c) Changing one's name</w:t>
      </w:r>
    </w:p>
    <w:p>
      <w:r>
        <w:t>(d) A legal document</w:t>
      </w:r>
    </w:p>
    <w:p>
      <w:r>
        <w:t>Answer: a</w:t>
      </w:r>
    </w:p>
    <w:p>
      <w:r>
        <w:t>Solution: Identity theft steals personal information to commit fraud.</w:t>
      </w:r>
    </w:p>
    <w:p>
      <w:r>
        <w:t>Positive Marks: 1</w:t>
      </w:r>
    </w:p>
    <w:p>
      <w:r>
        <w:t>Negative Marks: 0.25</w:t>
      </w:r>
    </w:p>
    <w:p>
      <w:r>
        <w:t>Question: The malware that encrypts a victim's data and demands payment is</w:t>
      </w:r>
    </w:p>
    <w:p>
      <w:r>
        <w:t>(a) Ransomware</w:t>
      </w:r>
    </w:p>
    <w:p>
      <w:r>
        <w:t>(b) Adware</w:t>
      </w:r>
    </w:p>
    <w:p>
      <w:r>
        <w:t>(c) Spyware only</w:t>
      </w:r>
    </w:p>
    <w:p>
      <w:r>
        <w:t>(d) Antivirus</w:t>
      </w:r>
    </w:p>
    <w:p>
      <w:r>
        <w:t>Answer: a</w:t>
      </w:r>
    </w:p>
    <w:p>
      <w:r>
        <w:t>Solution: Ransomware locks or encrypts data and demands a ransom for its release.</w:t>
      </w:r>
    </w:p>
    <w:p>
      <w:r>
        <w:t>Positive Marks: 1</w:t>
      </w:r>
    </w:p>
    <w:p>
      <w:r>
        <w:t>Negative Marks: 0.25</w:t>
      </w:r>
    </w:p>
    <w:p>
      <w:r>
        <w:t>Question: A 'virus' in computing is</w:t>
      </w:r>
    </w:p>
    <w:p>
      <w:r>
        <w:t>(a) Malicious code that replicates by attaching to programs</w:t>
      </w:r>
    </w:p>
    <w:p>
      <w:r>
        <w:t>(b) A hardware device</w:t>
      </w:r>
    </w:p>
    <w:p>
      <w:r>
        <w:t>(c) A type of vaccine</w:t>
      </w:r>
    </w:p>
    <w:p>
      <w:r>
        <w:t>(d) A browser</w:t>
      </w:r>
    </w:p>
    <w:p>
      <w:r>
        <w:t>Answer: a</w:t>
      </w:r>
    </w:p>
    <w:p>
      <w:r>
        <w:t>Solution: A computer virus is self-replicating malicious code that spreads by attaching to files or programs.</w:t>
      </w:r>
    </w:p>
    <w:p>
      <w:r>
        <w:t>Positive Marks: 1</w:t>
      </w:r>
    </w:p>
    <w:p>
      <w:r>
        <w:t>Negative Marks: 0.25</w:t>
      </w:r>
    </w:p>
    <w:p>
      <w:r>
        <w:t>Question: The software that secretly monitors user activity is</w:t>
      </w:r>
    </w:p>
    <w:p>
      <w:r>
        <w:t>(a) Spyware</w:t>
      </w:r>
    </w:p>
    <w:p>
      <w:r>
        <w:t>(b) Firewall</w:t>
      </w:r>
    </w:p>
    <w:p>
      <w:r>
        <w:t>(c) Antivirus</w:t>
      </w:r>
    </w:p>
    <w:p>
      <w:r>
        <w:t>(d) Word processor</w:t>
      </w:r>
    </w:p>
    <w:p>
      <w:r>
        <w:t>Answer: a</w:t>
      </w:r>
    </w:p>
    <w:p>
      <w:r>
        <w:t>Solution: Spyware covertly collects information about a user's activities.</w:t>
      </w:r>
    </w:p>
    <w:p>
      <w:r>
        <w:t>Positive Marks: 1</w:t>
      </w:r>
    </w:p>
    <w:p>
      <w:r>
        <w:t>Negative Marks: 0.25</w:t>
      </w:r>
    </w:p>
    <w:p>
      <w:r>
        <w:t>Question: The best protection against phishing is</w:t>
      </w:r>
    </w:p>
    <w:p>
      <w:r>
        <w:t>(a) Not clicking suspicious links and verifying the source</w:t>
      </w:r>
    </w:p>
    <w:p>
      <w:r>
        <w:t>(b) Clicking all links</w:t>
      </w:r>
    </w:p>
    <w:p>
      <w:r>
        <w:t>(c) Sharing passwords</w:t>
      </w:r>
    </w:p>
    <w:p>
      <w:r>
        <w:t>(d) Disabling security</w:t>
      </w:r>
    </w:p>
    <w:p>
      <w:r>
        <w:t>Answer: a</w:t>
      </w:r>
    </w:p>
    <w:p>
      <w:r>
        <w:t>Solution: Caution with links, attachments, and unsolicited messages prevents phishing.</w:t>
      </w:r>
    </w:p>
    <w:p>
      <w:r>
        <w:t>Positive Marks: 1</w:t>
      </w:r>
    </w:p>
    <w:p>
      <w:r>
        <w:t>Negative Marks: 0.25</w:t>
      </w:r>
    </w:p>
    <w:p>
      <w:r>
        <w:t>Question: A strong password should be</w:t>
      </w:r>
    </w:p>
    <w:p>
      <w:r>
        <w:t>(a) Long, unique and a mix of letters, numbers and symbols</w:t>
      </w:r>
    </w:p>
    <w:p>
      <w:r>
        <w:t>(b) Your name</w:t>
      </w:r>
    </w:p>
    <w:p>
      <w:r>
        <w:t>(c) 123456</w:t>
      </w:r>
    </w:p>
    <w:p>
      <w:r>
        <w:t>(d) Your birth date</w:t>
      </w:r>
    </w:p>
    <w:p>
      <w:r>
        <w:t>Answer: a</w:t>
      </w:r>
    </w:p>
    <w:p>
      <w:r>
        <w:t>Solution: Strong, unique passwords resist guessing and brute-force attacks.</w:t>
      </w:r>
    </w:p>
    <w:p>
      <w:r>
        <w:t>Positive Marks: 1</w:t>
      </w:r>
    </w:p>
    <w:p>
      <w:r>
        <w:t>Negative Marks: 0.25</w:t>
      </w:r>
    </w:p>
    <w:p>
      <w:r>
        <w:t>Question: Data privacy refers to</w:t>
      </w:r>
    </w:p>
    <w:p>
      <w:r>
        <w:t>(a) The right of individuals to control their personal information</w:t>
      </w:r>
    </w:p>
    <w:p>
      <w:r>
        <w:t>(b) Public access to all data</w:t>
      </w:r>
    </w:p>
    <w:p>
      <w:r>
        <w:t>(c) Selling data</w:t>
      </w:r>
    </w:p>
    <w:p>
      <w:r>
        <w:t>(d) Deleting data</w:t>
      </w:r>
    </w:p>
    <w:p>
      <w:r>
        <w:t>Answer: a</w:t>
      </w:r>
    </w:p>
    <w:p>
      <w:r>
        <w:t>Solution: Data privacy protects individuals' control over the collection and use of their personal information.</w:t>
      </w:r>
    </w:p>
    <w:p>
      <w:r>
        <w:t>Positive Marks: 1</w:t>
      </w:r>
    </w:p>
    <w:p>
      <w:r>
        <w:t>Negative Marks: 0.25</w:t>
      </w:r>
    </w:p>
    <w:p>
      <w:r>
        <w:t>Question: The Digital Personal Data Protection Act of India was enacted in</w:t>
      </w:r>
    </w:p>
    <w:p>
      <w:r>
        <w:t>(a) 2023</w:t>
      </w:r>
    </w:p>
    <w:p>
      <w:r>
        <w:t>(b) 2000</w:t>
      </w:r>
    </w:p>
    <w:p>
      <w:r>
        <w:t>(c) 2010</w:t>
      </w:r>
    </w:p>
    <w:p>
      <w:r>
        <w:t>(d) 2015</w:t>
      </w:r>
    </w:p>
    <w:p>
      <w:r>
        <w:t>Answer: a</w:t>
      </w:r>
    </w:p>
    <w:p>
      <w:r>
        <w:t>Solution: The Digital Personal Data Protection Act, 2023, regulates the processing of digital personal data in India.</w:t>
      </w:r>
    </w:p>
    <w:p>
      <w:r>
        <w:t>Positive Marks: 1</w:t>
      </w:r>
    </w:p>
    <w:p>
      <w:r>
        <w:t>Negative Marks: 0.25</w:t>
      </w:r>
    </w:p>
    <w:p>
      <w:r>
        <w:t>Question: The term 'consent' in data protection means</w:t>
      </w:r>
    </w:p>
    <w:p>
      <w:r>
        <w:t>(a) Voluntary agreement for processing one's personal data</w:t>
      </w:r>
    </w:p>
    <w:p>
      <w:r>
        <w:t>(b) Forced sharing</w:t>
      </w:r>
    </w:p>
    <w:p>
      <w:r>
        <w:t>(c) Implied always</w:t>
      </w:r>
    </w:p>
    <w:p>
      <w:r>
        <w:t>(d) No permission needed</w:t>
      </w:r>
    </w:p>
    <w:p>
      <w:r>
        <w:t>Answer: a</w:t>
      </w:r>
    </w:p>
    <w:p>
      <w:r>
        <w:t>Solution: Consent must be free, informed, specific, and unambiguous.</w:t>
      </w:r>
    </w:p>
    <w:p>
      <w:r>
        <w:t>Positive Marks: 1</w:t>
      </w:r>
    </w:p>
    <w:p>
      <w:r>
        <w:t>Negative Marks: 0.25</w:t>
      </w:r>
    </w:p>
    <w:p>
      <w:r>
        <w:t>Question: The nurse should protect patient data privacy by</w:t>
      </w:r>
    </w:p>
    <w:p>
      <w:r>
        <w:t>(a) Using strong passwords, locking screens and not sharing credentials</w:t>
      </w:r>
    </w:p>
    <w:p>
      <w:r>
        <w:t>(b) Sharing passwords with colleagues</w:t>
      </w:r>
    </w:p>
    <w:p>
      <w:r>
        <w:t>(c) Posting patient details online</w:t>
      </w:r>
    </w:p>
    <w:p>
      <w:r>
        <w:t>(d) Leaving screens open</w:t>
      </w:r>
    </w:p>
    <w:p>
      <w:r>
        <w:t>Answer: a</w:t>
      </w:r>
    </w:p>
    <w:p>
      <w:r>
        <w:t>Solution: Access controls, locked screens, and confidentiality protect patient data.</w:t>
      </w:r>
    </w:p>
    <w:p>
      <w:r>
        <w:t>Positive Marks: 1</w:t>
      </w:r>
    </w:p>
    <w:p>
      <w:r>
        <w:t>Negative Marks: 0.25</w:t>
      </w:r>
    </w:p>
    <w:p>
      <w:r>
        <w:t>Question: The cyber crime of online harassment or stalking is called</w:t>
      </w:r>
    </w:p>
    <w:p>
      <w:r>
        <w:t>(a) Cyber stalking</w:t>
      </w:r>
    </w:p>
    <w:p>
      <w:r>
        <w:t>(b) Hacking</w:t>
      </w:r>
    </w:p>
    <w:p>
      <w:r>
        <w:t>(c) Phishing</w:t>
      </w:r>
    </w:p>
    <w:p>
      <w:r>
        <w:t>(d) Spamming</w:t>
      </w:r>
    </w:p>
    <w:p>
      <w:r>
        <w:t>Answer: a</w:t>
      </w:r>
    </w:p>
    <w:p>
      <w:r>
        <w:t>Solution: Cyber stalking involves repeated, threatening online behavior.</w:t>
      </w:r>
    </w:p>
    <w:p>
      <w:r>
        <w:t>Positive Marks: 1</w:t>
      </w:r>
    </w:p>
    <w:p>
      <w:r>
        <w:t>Negative Marks: 0.25</w:t>
      </w:r>
    </w:p>
    <w:p>
      <w:r>
        <w:t>Question: The first step after discovering a data breach is</w:t>
      </w:r>
    </w:p>
    <w:p>
      <w:r>
        <w:t>(a) Report it to the appropriate authority immediately</w:t>
      </w:r>
    </w:p>
    <w:p>
      <w:r>
        <w:t>(b) Hide it</w:t>
      </w:r>
    </w:p>
    <w:p>
      <w:r>
        <w:t>(c) Delete evidence</w:t>
      </w:r>
    </w:p>
    <w:p>
      <w:r>
        <w:t>(d) Ignore it</w:t>
      </w:r>
    </w:p>
    <w:p>
      <w:r>
        <w:t>Answer: a</w:t>
      </w:r>
    </w:p>
    <w:p>
      <w:r>
        <w:t>Solution: Prompt reporting enables containment and legal compliance.</w:t>
      </w:r>
    </w:p>
    <w:p>
      <w:r>
        <w:t>Positive Marks: 1</w:t>
      </w:r>
    </w:p>
    <w:p>
      <w:r>
        <w:t>Negative Marks: 0.25</w:t>
      </w:r>
    </w:p>
    <w:p>
      <w:r>
        <w:t>Question: Two-factor authentication (2FA) adds security by</w:t>
      </w:r>
    </w:p>
    <w:p>
      <w:r>
        <w:t>(a) Requiring a second credential like an OTP</w:t>
      </w:r>
    </w:p>
    <w:p>
      <w:r>
        <w:t>(b) Using two passwords of the same type</w:t>
      </w:r>
    </w:p>
    <w:p>
      <w:r>
        <w:t>(c) Slowing the internet</w:t>
      </w:r>
    </w:p>
    <w:p>
      <w:r>
        <w:t>(d) Disabling login</w:t>
      </w:r>
    </w:p>
    <w:p>
      <w:r>
        <w:t>Answer: a</w:t>
      </w:r>
    </w:p>
    <w:p>
      <w:r>
        <w:t>Solution: 2FA requires an additional verification factor, reducing unauthorized access.</w:t>
      </w:r>
    </w:p>
    <w:p>
      <w:r>
        <w:t>Positive Marks: 1</w:t>
      </w:r>
    </w:p>
    <w:p>
      <w:r>
        <w:t>Negative Marks: 0.25</w:t>
      </w:r>
    </w:p>
    <w:p>
      <w:r>
        <w:t>Question: The encryption of health data ensures</w:t>
      </w:r>
    </w:p>
    <w:p>
      <w:r>
        <w:t>(a) Confidentiality of information in transit and storage</w:t>
      </w:r>
    </w:p>
    <w:p>
      <w:r>
        <w:t>(b) Public readability</w:t>
      </w:r>
    </w:p>
    <w:p>
      <w:r>
        <w:t>(c) Faster transmission only</w:t>
      </w:r>
    </w:p>
    <w:p>
      <w:r>
        <w:t>(d) Data deletion</w:t>
      </w:r>
    </w:p>
    <w:p>
      <w:r>
        <w:t>Answer: a</w:t>
      </w:r>
    </w:p>
    <w:p>
      <w:r>
        <w:t>Solution: Encryption converts data into unreadable form without the key, protecting confidentiality.</w:t>
      </w:r>
    </w:p>
    <w:p>
      <w:r>
        <w:t>Positive Marks: 1</w:t>
      </w:r>
    </w:p>
    <w:p>
      <w:r>
        <w:t>Negative Marks: 0.25</w:t>
      </w:r>
    </w:p>
    <w:p>
      <w:r>
        <w:t>Question: The legal obligation for a nurse regarding patient data includes</w:t>
      </w:r>
    </w:p>
    <w:p>
      <w:r>
        <w:t>(a) Maintaining confidentiality and reporting breaches</w:t>
      </w:r>
    </w:p>
    <w:p>
      <w:r>
        <w:t>(b) Sharing data freely</w:t>
      </w:r>
    </w:p>
    <w:p>
      <w:r>
        <w:t>(c) Selling records</w:t>
      </w:r>
    </w:p>
    <w:p>
      <w:r>
        <w:t>(d) Ignoring privacy laws</w:t>
      </w:r>
    </w:p>
    <w:p>
      <w:r>
        <w:t>Answer: a</w:t>
      </w:r>
    </w:p>
    <w:p>
      <w:r>
        <w:t>Solution: Nurses must protect patient confidentiality and comply with data protection laws.</w:t>
      </w:r>
    </w:p>
    <w:p>
      <w:r>
        <w:t>Positive Marks: 1</w:t>
      </w:r>
    </w:p>
    <w:p>
      <w:r>
        <w:t>Negative Marks: 0.25</w:t>
      </w:r>
    </w:p>
    <w:p>
      <w:r>
        <w:t>Question: The common cyber threat to hospitals is</w:t>
      </w:r>
    </w:p>
    <w:p>
      <w:r>
        <w:t>(a) Ransomware attacks on health systems</w:t>
      </w:r>
    </w:p>
    <w:p>
      <w:r>
        <w:t>(b) Power cuts only</w:t>
      </w:r>
    </w:p>
    <w:p>
      <w:r>
        <w:t>(c) Paper shortage</w:t>
      </w:r>
    </w:p>
    <w:p>
      <w:r>
        <w:t>(d) Slow printers</w:t>
      </w:r>
    </w:p>
    <w:p>
      <w:r>
        <w:t>Answer: a</w:t>
      </w:r>
    </w:p>
    <w:p>
      <w:r>
        <w:t>Solution: Hospitals are frequent targets of ransomware, disrupting care and risking patient data.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