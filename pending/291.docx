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Religion is best defined as</w:t>
      </w:r>
    </w:p>
    <w:p>
      <w:r>
        <w:t>(a) A system of beliefs, practices and values concerning the sacred</w:t>
      </w:r>
    </w:p>
    <w:p>
      <w:r>
        <w:t>(b) A form of government</w:t>
      </w:r>
    </w:p>
    <w:p>
      <w:r>
        <w:t>(c) A type of economy</w:t>
      </w:r>
    </w:p>
    <w:p>
      <w:r>
        <w:t>(d) A family structure</w:t>
      </w:r>
    </w:p>
    <w:p>
      <w:r>
        <w:t>Answer: a</w:t>
      </w:r>
    </w:p>
    <w:p>
      <w:r>
        <w:t>Solution: Religion involves beliefs and practices relating to the sacred or supernatural, shaping individual and social life.</w:t>
      </w:r>
    </w:p>
    <w:p>
      <w:r>
        <w:t>Positive Marks: 1</w:t>
      </w:r>
    </w:p>
    <w:p>
      <w:r>
        <w:t>Negative Marks: 0.25</w:t>
      </w:r>
    </w:p>
    <w:p>
      <w:r>
        <w:t>Question: The sociologist who wrote 'The Elementary Forms of Religious Life' is</w:t>
      </w:r>
    </w:p>
    <w:p>
      <w:r>
        <w:t>(a) Emile Durkheim</w:t>
      </w:r>
    </w:p>
    <w:p>
      <w:r>
        <w:t>(b) Karl Marx</w:t>
      </w:r>
    </w:p>
    <w:p>
      <w:r>
        <w:t>(c) Max Weber</w:t>
      </w:r>
    </w:p>
    <w:p>
      <w:r>
        <w:t>(d) Auguste Comte</w:t>
      </w:r>
    </w:p>
    <w:p>
      <w:r>
        <w:t>Answer: a</w:t>
      </w:r>
    </w:p>
    <w:p>
      <w:r>
        <w:t>Solution: Durkheim's work analyzed religion as a social phenomenon that reinforces social solidarity.</w:t>
      </w:r>
    </w:p>
    <w:p>
      <w:r>
        <w:t>Positive Marks: 1</w:t>
      </w:r>
    </w:p>
    <w:p>
      <w:r>
        <w:t>Negative Marks: 0.25</w:t>
      </w:r>
    </w:p>
    <w:p>
      <w:r>
        <w:t>Question: Durkheim defined religion in terms of</w:t>
      </w:r>
    </w:p>
    <w:p>
      <w:r>
        <w:t>(a) The sacred and the profane</w:t>
      </w:r>
    </w:p>
    <w:p>
      <w:r>
        <w:t>(b) Wealth and power</w:t>
      </w:r>
    </w:p>
    <w:p>
      <w:r>
        <w:t>(c) Castes</w:t>
      </w:r>
    </w:p>
    <w:p>
      <w:r>
        <w:t>(d) Family ties</w:t>
      </w:r>
    </w:p>
    <w:p>
      <w:r>
        <w:t>Answer: a</w:t>
      </w:r>
    </w:p>
    <w:p>
      <w:r>
        <w:t>Solution: Durkheim distinguished the sacred (set apart, holy) from the profane (ordinary), forming the basis of religious life.</w:t>
      </w:r>
    </w:p>
    <w:p>
      <w:r>
        <w:t>Positive Marks: 1</w:t>
      </w:r>
    </w:p>
    <w:p>
      <w:r>
        <w:t>Negative Marks: 0.25</w:t>
      </w:r>
    </w:p>
    <w:p>
      <w:r>
        <w:t>Question: According to Karl Marx, religion is</w:t>
      </w:r>
    </w:p>
    <w:p>
      <w:r>
        <w:t>(a) The opium of the people</w:t>
      </w:r>
    </w:p>
    <w:p>
      <w:r>
        <w:t>(b) The basis of society</w:t>
      </w:r>
    </w:p>
    <w:p>
      <w:r>
        <w:t>(c) A form of government</w:t>
      </w:r>
    </w:p>
    <w:p>
      <w:r>
        <w:t>(d) A scientific institution</w:t>
      </w:r>
    </w:p>
    <w:p>
      <w:r>
        <w:t>Answer: a</w:t>
      </w:r>
    </w:p>
    <w:p>
      <w:r>
        <w:t>Solution: Marx viewed religion as a tool that dulls the pain of oppression, calling it 'the opium of the people'.</w:t>
      </w:r>
    </w:p>
    <w:p>
      <w:r>
        <w:t>Positive Marks: 1</w:t>
      </w:r>
    </w:p>
    <w:p>
      <w:r>
        <w:t>Negative Marks: 0.25</w:t>
      </w:r>
    </w:p>
    <w:p>
      <w:r>
        <w:t>Question: Max Weber linked religion with the rise of</w:t>
      </w:r>
    </w:p>
    <w:p>
      <w:r>
        <w:t>(a) Capitalism (Protestant ethic)</w:t>
      </w:r>
    </w:p>
    <w:p>
      <w:r>
        <w:t>(b) Socialism</w:t>
      </w:r>
    </w:p>
    <w:p>
      <w:r>
        <w:t>(c) Feudalism</w:t>
      </w:r>
    </w:p>
    <w:p>
      <w:r>
        <w:t>(d) Democracy</w:t>
      </w:r>
    </w:p>
    <w:p>
      <w:r>
        <w:t>Answer: a</w:t>
      </w:r>
    </w:p>
    <w:p>
      <w:r>
        <w:t>Solution: In 'The Protestant Ethic and the Spirit of Capitalism', Weber argued Protestant values encouraged capitalism.</w:t>
      </w:r>
    </w:p>
    <w:p>
      <w:r>
        <w:t>Positive Marks: 1</w:t>
      </w:r>
    </w:p>
    <w:p>
      <w:r>
        <w:t>Negative Marks: 0.25</w:t>
      </w:r>
    </w:p>
    <w:p>
      <w:r>
        <w:t>Question: The function of religion in society includes</w:t>
      </w:r>
    </w:p>
    <w:p>
      <w:r>
        <w:t>(a) Social solidarity, social control and emotional support</w:t>
      </w:r>
    </w:p>
    <w:p>
      <w:r>
        <w:t>(b) Only economic growth</w:t>
      </w:r>
    </w:p>
    <w:p>
      <w:r>
        <w:t>(c) Only political power</w:t>
      </w:r>
    </w:p>
    <w:p>
      <w:r>
        <w:t>(d) Only entertainment</w:t>
      </w:r>
    </w:p>
    <w:p>
      <w:r>
        <w:t>Answer: a</w:t>
      </w:r>
    </w:p>
    <w:p>
      <w:r>
        <w:t>Solution: Religion binds people together, maintains norms, and provides comfort in crises.</w:t>
      </w:r>
    </w:p>
    <w:p>
      <w:r>
        <w:t>Positive Marks: 1</w:t>
      </w:r>
    </w:p>
    <w:p>
      <w:r>
        <w:t>Negative Marks: 0.25</w:t>
      </w:r>
    </w:p>
    <w:p>
      <w:r>
        <w:t>Question: 'Secularism' means</w:t>
      </w:r>
    </w:p>
    <w:p>
      <w:r>
        <w:t>(a) The state treats all religions equally and remains neutral</w:t>
      </w:r>
    </w:p>
    <w:p>
      <w:r>
        <w:t>(b) The state adopts one religion</w:t>
      </w:r>
    </w:p>
    <w:p>
      <w:r>
        <w:t>(c) No religion exists</w:t>
      </w:r>
    </w:p>
    <w:p>
      <w:r>
        <w:t>(d) Religion rules the state</w:t>
      </w:r>
    </w:p>
    <w:p>
      <w:r>
        <w:t>Answer: a</w:t>
      </w:r>
    </w:p>
    <w:p>
      <w:r>
        <w:t>Solution: A secular state does not favour any religion and guarantees freedom of worship to all.</w:t>
      </w:r>
    </w:p>
    <w:p>
      <w:r>
        <w:t>Positive Marks: 1</w:t>
      </w:r>
    </w:p>
    <w:p>
      <w:r>
        <w:t>Negative Marks: 0.25</w:t>
      </w:r>
    </w:p>
    <w:p>
      <w:r>
        <w:t>Question: India is a secular state because</w:t>
      </w:r>
    </w:p>
    <w:p>
      <w:r>
        <w:t>(a) The Constitution guarantees freedom of religion to all citizens</w:t>
      </w:r>
    </w:p>
    <w:p>
      <w:r>
        <w:t>(b) Only one religion is legal</w:t>
      </w:r>
    </w:p>
    <w:p>
      <w:r>
        <w:t>(c) Religion is banned</w:t>
      </w:r>
    </w:p>
    <w:p>
      <w:r>
        <w:t>(d) Only officials can practice religion</w:t>
      </w:r>
    </w:p>
    <w:p>
      <w:r>
        <w:t>Answer: a</w:t>
      </w:r>
    </w:p>
    <w:p>
      <w:r>
        <w:t>Solution: The Indian Constitution ensures religious freedom and equal treatment of all religions.</w:t>
      </w:r>
    </w:p>
    <w:p>
      <w:r>
        <w:t>Positive Marks: 1</w:t>
      </w:r>
    </w:p>
    <w:p>
      <w:r>
        <w:t>Negative Marks: 0.25</w:t>
      </w:r>
    </w:p>
    <w:p>
      <w:r>
        <w:t>Question: Animism is the belief that</w:t>
      </w:r>
    </w:p>
    <w:p>
      <w:r>
        <w:t>(a) Natural objects and phenomena have souls or spirits</w:t>
      </w:r>
    </w:p>
    <w:p>
      <w:r>
        <w:t>(b) There is only one god</w:t>
      </w:r>
    </w:p>
    <w:p>
      <w:r>
        <w:t>(c) There is no god</w:t>
      </w:r>
    </w:p>
    <w:p>
      <w:r>
        <w:t>(d) Only humans have souls</w:t>
      </w:r>
    </w:p>
    <w:p>
      <w:r>
        <w:t>Answer: a</w:t>
      </w:r>
    </w:p>
    <w:p>
      <w:r>
        <w:t>Solution: Animism attributes spiritual beings or souls to natural objects, trees, rivers, and animals.</w:t>
      </w:r>
    </w:p>
    <w:p>
      <w:r>
        <w:t>Positive Marks: 1</w:t>
      </w:r>
    </w:p>
    <w:p>
      <w:r>
        <w:t>Negative Marks: 0.25</w:t>
      </w:r>
    </w:p>
    <w:p>
      <w:r>
        <w:t>Question: The belief in many gods is called</w:t>
      </w:r>
    </w:p>
    <w:p>
      <w:r>
        <w:t>(a) Polytheism</w:t>
      </w:r>
    </w:p>
    <w:p>
      <w:r>
        <w:t>(b) Monotheism</w:t>
      </w:r>
    </w:p>
    <w:p>
      <w:r>
        <w:t>(c) Atheism</w:t>
      </w:r>
    </w:p>
    <w:p>
      <w:r>
        <w:t>(d) Agnosticism</w:t>
      </w:r>
    </w:p>
    <w:p>
      <w:r>
        <w:t>Answer: a</w:t>
      </w:r>
    </w:p>
    <w:p>
      <w:r>
        <w:t>Solution: Polytheism is the worship of many gods, e.g., ancient Greek and Hindu traditions.</w:t>
      </w:r>
    </w:p>
    <w:p>
      <w:r>
        <w:t>Positive Marks: 1</w:t>
      </w:r>
    </w:p>
    <w:p>
      <w:r>
        <w:t>Negative Marks: 0.25</w:t>
      </w:r>
    </w:p>
    <w:p>
      <w:r>
        <w:t>Question: The belief in one god is called</w:t>
      </w:r>
    </w:p>
    <w:p>
      <w:r>
        <w:t>(a) Monotheism</w:t>
      </w:r>
    </w:p>
    <w:p>
      <w:r>
        <w:t>(b) Polytheism</w:t>
      </w:r>
    </w:p>
    <w:p>
      <w:r>
        <w:t>(c) Animism</w:t>
      </w:r>
    </w:p>
    <w:p>
      <w:r>
        <w:t>(d) Totemism</w:t>
      </w:r>
    </w:p>
    <w:p>
      <w:r>
        <w:t>Answer: a</w:t>
      </w:r>
    </w:p>
    <w:p>
      <w:r>
        <w:t>Solution: Monotheism holds that there is only one God, as in Islam, Christianity, and Sikhism.</w:t>
      </w:r>
    </w:p>
    <w:p>
      <w:r>
        <w:t>Positive Marks: 1</w:t>
      </w:r>
    </w:p>
    <w:p>
      <w:r>
        <w:t>Negative Marks: 0.25</w:t>
      </w:r>
    </w:p>
    <w:p>
      <w:r>
        <w:t>Question: Totemism is associated with</w:t>
      </w:r>
    </w:p>
    <w:p>
      <w:r>
        <w:t>(a) The worship of a sacred animal or plant symbolizing a clan</w:t>
      </w:r>
    </w:p>
    <w:p>
      <w:r>
        <w:t>(b) The worship of many gods</w:t>
      </w:r>
    </w:p>
    <w:p>
      <w:r>
        <w:t>(c) The rejection of all gods</w:t>
      </w:r>
    </w:p>
    <w:p>
      <w:r>
        <w:t>(d) Ancestor worship only</w:t>
      </w:r>
    </w:p>
    <w:p>
      <w:r>
        <w:t>Answer: a</w:t>
      </w:r>
    </w:p>
    <w:p>
      <w:r>
        <w:t>Solution: Totemism involves a sacred object (totem), often an animal or plant, representing the clan and its unity.</w:t>
      </w:r>
    </w:p>
    <w:p>
      <w:r>
        <w:t>Positive Marks: 1</w:t>
      </w:r>
    </w:p>
    <w:p>
      <w:r>
        <w:t>Negative Marks: 0.25</w:t>
      </w:r>
    </w:p>
    <w:p>
      <w:r>
        <w:t>Question: The relationship between religion and society is best described as</w:t>
      </w:r>
    </w:p>
    <w:p>
      <w:r>
        <w:t>(a) They influence each other mutually</w:t>
      </w:r>
    </w:p>
    <w:p>
      <w:r>
        <w:t>(b) Society has no effect on religion</w:t>
      </w:r>
    </w:p>
    <w:p>
      <w:r>
        <w:t>(c) Religion has no effect on society</w:t>
      </w:r>
    </w:p>
    <w:p>
      <w:r>
        <w:t>(d) They are unrelated</w:t>
      </w:r>
    </w:p>
    <w:p>
      <w:r>
        <w:t>Answer: a</w:t>
      </w:r>
    </w:p>
    <w:p>
      <w:r>
        <w:t>Solution: Religion shapes social values and institutions, while social conditions also shape religious beliefs and practices.</w:t>
      </w:r>
    </w:p>
    <w:p>
      <w:r>
        <w:t>Positive Marks: 1</w:t>
      </w:r>
    </w:p>
    <w:p>
      <w:r>
        <w:t>Negative Marks: 0.25</w:t>
      </w:r>
    </w:p>
    <w:p>
      <w:r>
        <w:t>Question: 'Religious pluralism' means</w:t>
      </w:r>
    </w:p>
    <w:p>
      <w:r>
        <w:t>(a) The coexistence of multiple religions in a society</w:t>
      </w:r>
    </w:p>
    <w:p>
      <w:r>
        <w:t>(b) One religion only</w:t>
      </w:r>
    </w:p>
    <w:p>
      <w:r>
        <w:t>(c) No religion</w:t>
      </w:r>
    </w:p>
    <w:p>
      <w:r>
        <w:t>(d) A religious war</w:t>
      </w:r>
    </w:p>
    <w:p>
      <w:r>
        <w:t>Answer: a</w:t>
      </w:r>
    </w:p>
    <w:p>
      <w:r>
        <w:t>Solution: Pluralism accepts and accommodates diverse religious beliefs and practices in one society.</w:t>
      </w:r>
    </w:p>
    <w:p>
      <w:r>
        <w:t>Positive Marks: 1</w:t>
      </w:r>
    </w:p>
    <w:p>
      <w:r>
        <w:t>Negative Marks: 0.25</w:t>
      </w:r>
    </w:p>
    <w:p>
      <w:r>
        <w:t>Question: Communalism refers to</w:t>
      </w:r>
    </w:p>
    <w:p>
      <w:r>
        <w:t>(a) Using religion for political ends and creating divisions</w:t>
      </w:r>
    </w:p>
    <w:p>
      <w:r>
        <w:t>(b) Religious harmony</w:t>
      </w:r>
    </w:p>
    <w:p>
      <w:r>
        <w:t>(c) Secular values</w:t>
      </w:r>
    </w:p>
    <w:p>
      <w:r>
        <w:t>(d) Scientific thinking</w:t>
      </w:r>
    </w:p>
    <w:p>
      <w:r>
        <w:t>Answer: a</w:t>
      </w:r>
    </w:p>
    <w:p>
      <w:r>
        <w:t>Solution: Communalism exploits religious identities to divide society and gain power, threatening social unity.</w:t>
      </w:r>
    </w:p>
    <w:p>
      <w:r>
        <w:t>Positive Marks: 1</w:t>
      </w:r>
    </w:p>
    <w:p>
      <w:r>
        <w:t>Negative Marks: 0.25</w:t>
      </w:r>
    </w:p>
    <w:p>
      <w:r>
        <w:t>Question: The role of the nurse regarding religion is to</w:t>
      </w:r>
    </w:p>
    <w:p>
      <w:r>
        <w:t>(a) Respect the patient's religious beliefs and practices in care</w:t>
      </w:r>
    </w:p>
    <w:p>
      <w:r>
        <w:t>(b) Impose her own religion</w:t>
      </w:r>
    </w:p>
    <w:p>
      <w:r>
        <w:t>(c) Ignore religious needs</w:t>
      </w:r>
    </w:p>
    <w:p>
      <w:r>
        <w:t>(d) Judge patients by religion</w:t>
      </w:r>
    </w:p>
    <w:p>
      <w:r>
        <w:t>Answer: a</w:t>
      </w:r>
    </w:p>
    <w:p>
      <w:r>
        <w:t>Solution: Holistic nursing respects and accommodates the patient's religious beliefs, rituals, and dietary practices.</w:t>
      </w:r>
    </w:p>
    <w:p>
      <w:r>
        <w:t>Positive Marks: 1</w:t>
      </w:r>
    </w:p>
    <w:p>
      <w:r>
        <w:t>Negative Marks: 0.25</w:t>
      </w:r>
    </w:p>
    <w:p>
      <w:r>
        <w:t>Question: A nurse should consider which religious practice while planning care?</w:t>
      </w:r>
    </w:p>
    <w:p>
      <w:r>
        <w:t>(a) Dietary restrictions, prayer times and rituals</w:t>
      </w:r>
    </w:p>
    <w:p>
      <w:r>
        <w:t>(b) Only the patient's salary</w:t>
      </w:r>
    </w:p>
    <w:p>
      <w:r>
        <w:t>(c) Only the patient's address</w:t>
      </w:r>
    </w:p>
    <w:p>
      <w:r>
        <w:t>(d) Only the patient's age</w:t>
      </w:r>
    </w:p>
    <w:p>
      <w:r>
        <w:t>Answer: a</w:t>
      </w:r>
    </w:p>
    <w:p>
      <w:r>
        <w:t>Solution: Dietary, prayer, and ritual needs are part of culturally competent care.</w:t>
      </w:r>
    </w:p>
    <w:p>
      <w:r>
        <w:t>Positive Marks: 1</w:t>
      </w:r>
    </w:p>
    <w:p>
      <w:r>
        <w:t>Negative Marks: 0.25</w:t>
      </w:r>
    </w:p>
    <w:p>
      <w:r>
        <w:t>Question: The main cause of religious conflict in society is</w:t>
      </w:r>
    </w:p>
    <w:p>
      <w:r>
        <w:t>(a) Intolerance and misuse of religion</w:t>
      </w:r>
    </w:p>
    <w:p>
      <w:r>
        <w:t>(b) Religious diversity alone</w:t>
      </w:r>
    </w:p>
    <w:p>
      <w:r>
        <w:t>(c) Literacy</w:t>
      </w:r>
    </w:p>
    <w:p>
      <w:r>
        <w:t>(d) Economic development</w:t>
      </w:r>
    </w:p>
    <w:p>
      <w:r>
        <w:t>Answer: a</w:t>
      </w:r>
    </w:p>
    <w:p>
      <w:r>
        <w:t>Solution: Conflict arises from intolerance, prejudice, and the political exploitation of religious differences.</w:t>
      </w:r>
    </w:p>
    <w:p>
      <w:r>
        <w:t>Positive Marks: 1</w:t>
      </w:r>
    </w:p>
    <w:p>
      <w:r>
        <w:t>Negative Marks: 0.25</w:t>
      </w:r>
    </w:p>
    <w:p>
      <w:r>
        <w:t>Question: 'Sect' in sociology refers to</w:t>
      </w:r>
    </w:p>
    <w:p>
      <w:r>
        <w:t>(a) A smaller religious group that has broken away from a larger one</w:t>
      </w:r>
    </w:p>
    <w:p>
      <w:r>
        <w:t>(b) A country</w:t>
      </w:r>
    </w:p>
    <w:p>
      <w:r>
        <w:t>(c) A language</w:t>
      </w:r>
    </w:p>
    <w:p>
      <w:r>
        <w:t>(d) A profession</w:t>
      </w:r>
    </w:p>
    <w:p>
      <w:r>
        <w:t>Answer: a</w:t>
      </w:r>
    </w:p>
    <w:p>
      <w:r>
        <w:t>Solution: A sect is a relatively small, exclusive religious group separated from a parent religion.</w:t>
      </w:r>
    </w:p>
    <w:p>
      <w:r>
        <w:t>Positive Marks: 1</w:t>
      </w:r>
    </w:p>
    <w:p>
      <w:r>
        <w:t>Negative Marks: 0.25</w:t>
      </w:r>
    </w:p>
    <w:p>
      <w:r>
        <w:t>Question: The sociological significance of religion lies in its role in</w:t>
      </w:r>
    </w:p>
    <w:p>
      <w:r>
        <w:t>(a) Maintaining social order and integration</w:t>
      </w:r>
    </w:p>
    <w:p>
      <w:r>
        <w:t>(b) Only individual salvation</w:t>
      </w:r>
    </w:p>
    <w:p>
      <w:r>
        <w:t>(c) Only economic production</w:t>
      </w:r>
    </w:p>
    <w:p>
      <w:r>
        <w:t>(d) Only political elections</w:t>
      </w:r>
    </w:p>
    <w:p>
      <w:r>
        <w:t>Answer: a</w:t>
      </w:r>
    </w:p>
    <w:p>
      <w:r>
        <w:t>Solution: Religion contributes to social cohesion, norms, and identity, though it can also divide when misused.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