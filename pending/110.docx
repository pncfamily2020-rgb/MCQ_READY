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tongue is a muscular organ located in the</w:t>
      </w:r>
    </w:p>
    <w:p>
      <w:r>
        <w:t>(a) Oral cavity</w:t>
      </w:r>
    </w:p>
    <w:p>
      <w:r>
        <w:t>(b) Nasal cavity</w:t>
      </w:r>
    </w:p>
    <w:p>
      <w:r>
        <w:t>(c) Pharynx only</w:t>
      </w:r>
    </w:p>
    <w:p>
      <w:r>
        <w:t>(d) Larynx</w:t>
      </w:r>
    </w:p>
    <w:p>
      <w:r>
        <w:t>Answer: a</w:t>
      </w:r>
    </w:p>
    <w:p>
      <w:r>
        <w:t>Solution: The tongue is a voluntary muscular organ in the oral cavity, attached to the floor of the mouth.</w:t>
      </w:r>
    </w:p>
    <w:p>
      <w:r>
        <w:t>Positive Marks: 1</w:t>
      </w:r>
    </w:p>
    <w:p>
      <w:r>
        <w:t>Negative Marks: 0.25</w:t>
      </w:r>
    </w:p>
    <w:p>
      <w:r>
        <w:t>Question: The main functions of the tongue include all EXCEPT</w:t>
      </w:r>
    </w:p>
    <w:p>
      <w:r>
        <w:t>(a) Hearing</w:t>
      </w:r>
    </w:p>
    <w:p>
      <w:r>
        <w:t>(b) Taste</w:t>
      </w:r>
    </w:p>
    <w:p>
      <w:r>
        <w:t>(c) Mastication (chewing) and swallowing</w:t>
      </w:r>
    </w:p>
    <w:p>
      <w:r>
        <w:t>(d) Speech</w:t>
      </w:r>
    </w:p>
    <w:p>
      <w:r>
        <w:t>Answer: a</w:t>
      </w:r>
    </w:p>
    <w:p>
      <w:r>
        <w:t>Solution: The tongue aids taste, chewing, swallowing, and speech; hearing is not its function.</w:t>
      </w:r>
    </w:p>
    <w:p>
      <w:r>
        <w:t>Positive Marks: 1</w:t>
      </w:r>
    </w:p>
    <w:p>
      <w:r>
        <w:t>Negative Marks: 0.25</w:t>
      </w:r>
    </w:p>
    <w:p>
      <w:r>
        <w:t>Question: The sense of taste is perceived by</w:t>
      </w:r>
    </w:p>
    <w:p>
      <w:r>
        <w:t>(a) Taste buds on the tongue</w:t>
      </w:r>
    </w:p>
    <w:p>
      <w:r>
        <w:t>(b) The retina</w:t>
      </w:r>
    </w:p>
    <w:p>
      <w:r>
        <w:t>(c) The cochlea</w:t>
      </w:r>
    </w:p>
    <w:p>
      <w:r>
        <w:t>(d) The olfactory bulb only</w:t>
      </w:r>
    </w:p>
    <w:p>
      <w:r>
        <w:t>Answer: a</w:t>
      </w:r>
    </w:p>
    <w:p>
      <w:r>
        <w:t>Solution: Taste buds, located mainly on the lingual papillae, contain receptors for taste.</w:t>
      </w:r>
    </w:p>
    <w:p>
      <w:r>
        <w:t>Positive Marks: 1</w:t>
      </w:r>
    </w:p>
    <w:p>
      <w:r>
        <w:t>Negative Marks: 0.25</w:t>
      </w:r>
    </w:p>
    <w:p>
      <w:r>
        <w:t>Question: The four basic taste sensations are</w:t>
      </w:r>
    </w:p>
    <w:p>
      <w:r>
        <w:t>(a) Sweet, sour, salty and bitter</w:t>
      </w:r>
    </w:p>
    <w:p>
      <w:r>
        <w:t>(b) Hot, cold, spicy and bland</w:t>
      </w:r>
    </w:p>
    <w:p>
      <w:r>
        <w:t>(c) Red, green, blue and yellow</w:t>
      </w:r>
    </w:p>
    <w:p>
      <w:r>
        <w:t>(d) Sharp, dull, deep and light</w:t>
      </w:r>
    </w:p>
    <w:p>
      <w:r>
        <w:t>Answer: a</w:t>
      </w:r>
    </w:p>
    <w:p>
      <w:r>
        <w:t>Solution: The classic four basic tastes are sweet, sour, salty, and bitter; umami is a fifth taste.</w:t>
      </w:r>
    </w:p>
    <w:p>
      <w:r>
        <w:t>Positive Marks: 1</w:t>
      </w:r>
    </w:p>
    <w:p>
      <w:r>
        <w:t>Negative Marks: 0.25</w:t>
      </w:r>
    </w:p>
    <w:p>
      <w:r>
        <w:t>Question: The small projections on the tongue that contain taste buds are called</w:t>
      </w:r>
    </w:p>
    <w:p>
      <w:r>
        <w:t>(a) Papillae</w:t>
      </w:r>
    </w:p>
    <w:p>
      <w:r>
        <w:t>(b) Villi</w:t>
      </w:r>
    </w:p>
    <w:p>
      <w:r>
        <w:t>(c) Alveoli</w:t>
      </w:r>
    </w:p>
    <w:p>
      <w:r>
        <w:t>(d) Crypts</w:t>
      </w:r>
    </w:p>
    <w:p>
      <w:r>
        <w:t>Answer: a</w:t>
      </w:r>
    </w:p>
    <w:p>
      <w:r>
        <w:t>Solution: Lingual papillae (fungiform, circumvallate, filiform) are elevations on the tongue surface, many bearing taste buds.</w:t>
      </w:r>
    </w:p>
    <w:p>
      <w:r>
        <w:t>Positive Marks: 1</w:t>
      </w:r>
    </w:p>
    <w:p>
      <w:r>
        <w:t>Negative Marks: 0.25</w:t>
      </w:r>
    </w:p>
    <w:p>
      <w:r>
        <w:t>Question: The largest papillae arranged in a V-shape at the back of the tongue are the</w:t>
      </w:r>
    </w:p>
    <w:p>
      <w:r>
        <w:t>(a) Circumvallate papillae</w:t>
      </w:r>
    </w:p>
    <w:p>
      <w:r>
        <w:t>(b) Filiform papillae</w:t>
      </w:r>
    </w:p>
    <w:p>
      <w:r>
        <w:t>(c) Fungiform papillae</w:t>
      </w:r>
    </w:p>
    <w:p>
      <w:r>
        <w:t>(d) Foliate papillae</w:t>
      </w:r>
    </w:p>
    <w:p>
      <w:r>
        <w:t>Answer: a</w:t>
      </w:r>
    </w:p>
    <w:p>
      <w:r>
        <w:t>Solution: Circumvallate papillae, about 8-12 in number, form a V-shaped row at the posterior tongue and contain many taste buds.</w:t>
      </w:r>
    </w:p>
    <w:p>
      <w:r>
        <w:t>Positive Marks: 1</w:t>
      </w:r>
    </w:p>
    <w:p>
      <w:r>
        <w:t>Negative Marks: 0.25</w:t>
      </w:r>
    </w:p>
    <w:p>
      <w:r>
        <w:t>Question: The nerve that carries taste sensation from the anterior two-thirds of the tongue is the</w:t>
      </w:r>
    </w:p>
    <w:p>
      <w:r>
        <w:t>(a) Facial nerve (VII)</w:t>
      </w:r>
    </w:p>
    <w:p>
      <w:r>
        <w:t>(b) Glossopharyngeal nerve (IX)</w:t>
      </w:r>
    </w:p>
    <w:p>
      <w:r>
        <w:t>(c) Vagus nerve (X)</w:t>
      </w:r>
    </w:p>
    <w:p>
      <w:r>
        <w:t>(d) Trigeminal nerve (V)</w:t>
      </w:r>
    </w:p>
    <w:p>
      <w:r>
        <w:t>Answer: a</w:t>
      </w:r>
    </w:p>
    <w:p>
      <w:r>
        <w:t>Solution: The chorda tympani branch of the facial nerve (VII) supplies taste to the anterior two-thirds of the tongue.</w:t>
      </w:r>
    </w:p>
    <w:p>
      <w:r>
        <w:t>Positive Marks: 1</w:t>
      </w:r>
    </w:p>
    <w:p>
      <w:r>
        <w:t>Negative Marks: 0.25</w:t>
      </w:r>
    </w:p>
    <w:p>
      <w:r>
        <w:t>Question: Taste sensation from the posterior one-third of the tongue is carried by the</w:t>
      </w:r>
    </w:p>
    <w:p>
      <w:r>
        <w:t>(a) Glossopharyngeal nerve (IX)</w:t>
      </w:r>
    </w:p>
    <w:p>
      <w:r>
        <w:t>(b) Facial nerve (VII)</w:t>
      </w:r>
    </w:p>
    <w:p>
      <w:r>
        <w:t>(c) Hypoglossal nerve (XII)</w:t>
      </w:r>
    </w:p>
    <w:p>
      <w:r>
        <w:t>(d) Optic nerve</w:t>
      </w:r>
    </w:p>
    <w:p>
      <w:r>
        <w:t>Answer: a</w:t>
      </w:r>
    </w:p>
    <w:p>
      <w:r>
        <w:t>Solution: The glossopharyngeal nerve (IX) mediates taste from the posterior one-third of the tongue.</w:t>
      </w:r>
    </w:p>
    <w:p>
      <w:r>
        <w:t>Positive Marks: 1</w:t>
      </w:r>
    </w:p>
    <w:p>
      <w:r>
        <w:t>Negative Marks: 0.25</w:t>
      </w:r>
    </w:p>
    <w:p>
      <w:r>
        <w:t>Question: The hypoglossal nerve (XII) supplies</w:t>
      </w:r>
    </w:p>
    <w:p>
      <w:r>
        <w:t>(a) The muscles of the tongue</w:t>
      </w:r>
    </w:p>
    <w:p>
      <w:r>
        <w:t>(b) The taste buds only</w:t>
      </w:r>
    </w:p>
    <w:p>
      <w:r>
        <w:t>(c) The nasal mucosa</w:t>
      </w:r>
    </w:p>
    <w:p>
      <w:r>
        <w:t>(d) The salivary glands</w:t>
      </w:r>
    </w:p>
    <w:p>
      <w:r>
        <w:t>Answer: a</w:t>
      </w:r>
    </w:p>
    <w:p>
      <w:r>
        <w:t>Solution: The hypoglossal nerve (XII) is the motor nerve of the intrinsic and extrinsic muscles of the tongue.</w:t>
      </w:r>
    </w:p>
    <w:p>
      <w:r>
        <w:t>Positive Marks: 1</w:t>
      </w:r>
    </w:p>
    <w:p>
      <w:r>
        <w:t>Negative Marks: 0.25</w:t>
      </w:r>
    </w:p>
    <w:p>
      <w:r>
        <w:t>Question: The frenulum of the tongue is</w:t>
      </w:r>
    </w:p>
    <w:p>
      <w:r>
        <w:t>(a) A fold of mucous membrane connecting the tongue to the floor of the mouth</w:t>
      </w:r>
    </w:p>
    <w:p>
      <w:r>
        <w:t>(b) A taste bud</w:t>
      </w:r>
    </w:p>
    <w:p>
      <w:r>
        <w:t>(c) A salivary duct</w:t>
      </w:r>
    </w:p>
    <w:p>
      <w:r>
        <w:t>(d) A tooth ligament</w:t>
      </w:r>
    </w:p>
    <w:p>
      <w:r>
        <w:t>Answer: a</w:t>
      </w:r>
    </w:p>
    <w:p>
      <w:r>
        <w:t>Solution: The lingual frenulum anchors the tongue to the floor of the mouth; a short frenulum causes tongue-tie.</w:t>
      </w:r>
    </w:p>
    <w:p>
      <w:r>
        <w:t>Positive Marks: 1</w:t>
      </w:r>
    </w:p>
    <w:p>
      <w:r>
        <w:t>Negative Marks: 0.25</w:t>
      </w:r>
    </w:p>
    <w:p>
      <w:r>
        <w:t>Question: The nose is the organ of</w:t>
      </w:r>
    </w:p>
    <w:p>
      <w:r>
        <w:t>(a) Smell and breathing</w:t>
      </w:r>
    </w:p>
    <w:p>
      <w:r>
        <w:t>(b) Taste and hearing</w:t>
      </w:r>
    </w:p>
    <w:p>
      <w:r>
        <w:t>(c) Vision</w:t>
      </w:r>
    </w:p>
    <w:p>
      <w:r>
        <w:t>(d) Touch</w:t>
      </w:r>
    </w:p>
    <w:p>
      <w:r>
        <w:t>Answer: a</w:t>
      </w:r>
    </w:p>
    <w:p>
      <w:r>
        <w:t>Solution: The nose serves olfaction (smell) and is the entrance of the respiratory tract for breathing.</w:t>
      </w:r>
    </w:p>
    <w:p>
      <w:r>
        <w:t>Positive Marks: 1</w:t>
      </w:r>
    </w:p>
    <w:p>
      <w:r>
        <w:t>Negative Marks: 0.25</w:t>
      </w:r>
    </w:p>
    <w:p>
      <w:r>
        <w:t>Question: The receptors for smell are located in the</w:t>
      </w:r>
    </w:p>
    <w:p>
      <w:r>
        <w:t>(a) Olfactory epithelium in the roof of the nasal cavity</w:t>
      </w:r>
    </w:p>
    <w:p>
      <w:r>
        <w:t>(b) Tongue</w:t>
      </w:r>
    </w:p>
    <w:p>
      <w:r>
        <w:t>(c) Pharynx</w:t>
      </w:r>
    </w:p>
    <w:p>
      <w:r>
        <w:t>(d) Larynx</w:t>
      </w:r>
    </w:p>
    <w:p>
      <w:r>
        <w:t>Answer: a</w:t>
      </w:r>
    </w:p>
    <w:p>
      <w:r>
        <w:t>Solution: Olfactory receptor cells lie in the olfactory epithelium high in the nasal cavity.</w:t>
      </w:r>
    </w:p>
    <w:p>
      <w:r>
        <w:t>Positive Marks: 1</w:t>
      </w:r>
    </w:p>
    <w:p>
      <w:r>
        <w:t>Negative Marks: 0.25</w:t>
      </w:r>
    </w:p>
    <w:p>
      <w:r>
        <w:t>Question: The nerve of smell is the</w:t>
      </w:r>
    </w:p>
    <w:p>
      <w:r>
        <w:t>(a) Olfactory nerve (I)</w:t>
      </w:r>
    </w:p>
    <w:p>
      <w:r>
        <w:t>(b) Optic nerve (II)</w:t>
      </w:r>
    </w:p>
    <w:p>
      <w:r>
        <w:t>(c) Oculomotor nerve (III)</w:t>
      </w:r>
    </w:p>
    <w:p>
      <w:r>
        <w:t>(d) Trigeminal nerve (V)</w:t>
      </w:r>
    </w:p>
    <w:p>
      <w:r>
        <w:t>Answer: a</w:t>
      </w:r>
    </w:p>
    <w:p>
      <w:r>
        <w:t>Solution: The olfactory nerve (cranial nerve I) transmits smell impulses from the nasal mucosa to the brain.</w:t>
      </w:r>
    </w:p>
    <w:p>
      <w:r>
        <w:t>Positive Marks: 1</w:t>
      </w:r>
    </w:p>
    <w:p>
      <w:r>
        <w:t>Negative Marks: 0.25</w:t>
      </w:r>
    </w:p>
    <w:p>
      <w:r>
        <w:t>Question: The nasal cavity is divided into two halves by the</w:t>
      </w:r>
    </w:p>
    <w:p>
      <w:r>
        <w:t>(a) Nasal septum</w:t>
      </w:r>
    </w:p>
    <w:p>
      <w:r>
        <w:t>(b) Turbinates</w:t>
      </w:r>
    </w:p>
    <w:p>
      <w:r>
        <w:t>(c) Epiglottis</w:t>
      </w:r>
    </w:p>
    <w:p>
      <w:r>
        <w:t>(d) Palate</w:t>
      </w:r>
    </w:p>
    <w:p>
      <w:r>
        <w:t>Answer: a</w:t>
      </w:r>
    </w:p>
    <w:p>
      <w:r>
        <w:t>Solution: The nasal septum, formed by the vomer and perpendicular plate of the ethmoid, divides the nasal cavity into right and left chambers.</w:t>
      </w:r>
    </w:p>
    <w:p>
      <w:r>
        <w:t>Positive Marks: 1</w:t>
      </w:r>
    </w:p>
    <w:p>
      <w:r>
        <w:t>Negative Marks: 0.25</w:t>
      </w:r>
    </w:p>
    <w:p>
      <w:r>
        <w:t>Question: The bones in the nose that project into the nasal cavity and warm/moisten air are the</w:t>
      </w:r>
    </w:p>
    <w:p>
      <w:r>
        <w:t>(a) Conchae (turbinates)</w:t>
      </w:r>
    </w:p>
    <w:p>
      <w:r>
        <w:t>(b) Turbinates only</w:t>
      </w:r>
    </w:p>
    <w:p>
      <w:r>
        <w:t>(c) Alveoli</w:t>
      </w:r>
    </w:p>
    <w:p>
      <w:r>
        <w:t>(d) Sinuses only</w:t>
      </w:r>
    </w:p>
    <w:p>
      <w:r>
        <w:t>Answer: a</w:t>
      </w:r>
    </w:p>
    <w:p>
      <w:r>
        <w:t>Solution: The nasal conchae (turbinates) increase surface area to warm, moisten, and filter inspired air.</w:t>
      </w:r>
    </w:p>
    <w:p>
      <w:r>
        <w:t>Positive Marks: 1</w:t>
      </w:r>
    </w:p>
    <w:p>
      <w:r>
        <w:t>Negative Marks: 0.25</w:t>
      </w:r>
    </w:p>
    <w:p>
      <w:r>
        <w:t>Question: The functions of the nose include all EXCEPT</w:t>
      </w:r>
    </w:p>
    <w:p>
      <w:r>
        <w:t>(a) Filtering and warming inspired air</w:t>
      </w:r>
    </w:p>
    <w:p>
      <w:r>
        <w:t>(b) Olfaction</w:t>
      </w:r>
    </w:p>
    <w:p>
      <w:r>
        <w:t>(c) Resonance of voice</w:t>
      </w:r>
    </w:p>
    <w:p>
      <w:r>
        <w:t>(d) Producing bile</w:t>
      </w:r>
    </w:p>
    <w:p>
      <w:r>
        <w:t>Answer: d</w:t>
      </w:r>
    </w:p>
    <w:p>
      <w:r>
        <w:t>Solution: The nose filters, warms, moistens air, provides smell, and aids voice resonance; bile is produced by the liver.</w:t>
      </w:r>
    </w:p>
    <w:p>
      <w:r>
        <w:t>Positive Marks: 1</w:t>
      </w:r>
    </w:p>
    <w:p>
      <w:r>
        <w:t>Negative Marks: 0.25</w:t>
      </w:r>
    </w:p>
    <w:p>
      <w:r>
        <w:t>Question: The air-filled spaces in the skull that open into the nasal cavity are the</w:t>
      </w:r>
    </w:p>
    <w:p>
      <w:r>
        <w:t>(a) Paranasal sinuses</w:t>
      </w:r>
    </w:p>
    <w:p>
      <w:r>
        <w:t>(b) Middle ear cavities</w:t>
      </w:r>
    </w:p>
    <w:p>
      <w:r>
        <w:t>(c) Orbital cavities</w:t>
      </w:r>
    </w:p>
    <w:p>
      <w:r>
        <w:t>(d) Cranial sinuses</w:t>
      </w:r>
    </w:p>
    <w:p>
      <w:r>
        <w:t>Answer: a</w:t>
      </w:r>
    </w:p>
    <w:p>
      <w:r>
        <w:t>Solution: The paranasal sinuses — frontal, maxillary, ethmoid, and sphenoid — drain into the nasal cavity.</w:t>
      </w:r>
    </w:p>
    <w:p>
      <w:r>
        <w:t>Positive Marks: 1</w:t>
      </w:r>
    </w:p>
    <w:p>
      <w:r>
        <w:t>Negative Marks: 0.25</w:t>
      </w:r>
    </w:p>
    <w:p>
      <w:r>
        <w:t>Question: The largest paranasal sinus is the</w:t>
      </w:r>
    </w:p>
    <w:p>
      <w:r>
        <w:t>(a) Maxillary sinus</w:t>
      </w:r>
    </w:p>
    <w:p>
      <w:r>
        <w:t>(b) Frontal sinus</w:t>
      </w:r>
    </w:p>
    <w:p>
      <w:r>
        <w:t>(c) Sphenoid sinus</w:t>
      </w:r>
    </w:p>
    <w:p>
      <w:r>
        <w:t>(d) Ethmoid sinus</w:t>
      </w:r>
    </w:p>
    <w:p>
      <w:r>
        <w:t>Answer: a</w:t>
      </w:r>
    </w:p>
    <w:p>
      <w:r>
        <w:t>Solution: The maxillary sinus, located in the maxilla, is the largest of the paranasal sinuses.</w:t>
      </w:r>
    </w:p>
    <w:p>
      <w:r>
        <w:t>Positive Marks: 1</w:t>
      </w:r>
    </w:p>
    <w:p>
      <w:r>
        <w:t>Negative Marks: 0.25</w:t>
      </w:r>
    </w:p>
    <w:p>
      <w:r>
        <w:t>Question: Inflammation of the nasal mucosa is called</w:t>
      </w:r>
    </w:p>
    <w:p>
      <w:r>
        <w:t>(a) Rhinitis</w:t>
      </w:r>
    </w:p>
    <w:p>
      <w:r>
        <w:t>(b) Sinusitis</w:t>
      </w:r>
    </w:p>
    <w:p>
      <w:r>
        <w:t>(c) Pharyngitis</w:t>
      </w:r>
    </w:p>
    <w:p>
      <w:r>
        <w:t>(d) Laryngitis</w:t>
      </w:r>
    </w:p>
    <w:p>
      <w:r>
        <w:t>Answer: a</w:t>
      </w:r>
    </w:p>
    <w:p>
      <w:r>
        <w:t>Solution: Rhinitis is inflammation of the nasal mucous membrane; sinusitis involves the sinuses.</w:t>
      </w:r>
    </w:p>
    <w:p>
      <w:r>
        <w:t>Positive Marks: 1</w:t>
      </w:r>
    </w:p>
    <w:p>
      <w:r>
        <w:t>Negative Marks: 0.25</w:t>
      </w:r>
    </w:p>
    <w:p>
      <w:r>
        <w:t>Question: The hair in the nostrils that filters inhaled air is called</w:t>
      </w:r>
    </w:p>
    <w:p>
      <w:r>
        <w:t>(a) Vibrissae</w:t>
      </w:r>
    </w:p>
    <w:p>
      <w:r>
        <w:t>(b) Cilia only</w:t>
      </w:r>
    </w:p>
    <w:p>
      <w:r>
        <w:t>(c) Papillae</w:t>
      </w:r>
    </w:p>
    <w:p>
      <w:r>
        <w:t>(d) Villi</w:t>
      </w:r>
    </w:p>
    <w:p>
      <w:r>
        <w:t>Answer: a</w:t>
      </w:r>
    </w:p>
    <w:p>
      <w:r>
        <w:t>Solution: Vibrissae are the coarse hairs at the nasal vestibule that trap large particles from inspired air.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