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Emotional intelligence (EQ) is defined as</w:t>
      </w:r>
    </w:p>
    <w:p>
      <w:r>
        <w:t>(a) The ability to perceive, understand, manage and use emotions effectively</w:t>
      </w:r>
    </w:p>
    <w:p>
      <w:r>
        <w:t>(b) A high IQ only</w:t>
      </w:r>
    </w:p>
    <w:p>
      <w:r>
        <w:t>(c) Being emotionless</w:t>
      </w:r>
    </w:p>
    <w:p>
      <w:r>
        <w:t>(d) Technical knowledge only</w:t>
      </w:r>
    </w:p>
    <w:p>
      <w:r>
        <w:t>Answer: a</w:t>
      </w:r>
    </w:p>
    <w:p>
      <w:r>
        <w:t>Solution: Emotional intelligence involves recognizing and regulating one's own emotions and understanding others' emotions.</w:t>
      </w:r>
    </w:p>
    <w:p>
      <w:r>
        <w:t>Positive Marks: 1</w:t>
      </w:r>
    </w:p>
    <w:p>
      <w:r>
        <w:t>Negative Marks: 0.25</w:t>
      </w:r>
    </w:p>
    <w:p>
      <w:r>
        <w:t>Question: The model of emotional intelligence by Daniel Goleman includes</w:t>
      </w:r>
    </w:p>
    <w:p>
      <w:r>
        <w:t>(a) Self-awareness, self-management, social awareness and relationship management</w:t>
      </w:r>
    </w:p>
    <w:p>
      <w:r>
        <w:t>(b) Only memory and speed</w:t>
      </w:r>
    </w:p>
    <w:p>
      <w:r>
        <w:t>(c) Only academic skills</w:t>
      </w:r>
    </w:p>
    <w:p>
      <w:r>
        <w:t>(d) Only physical fitness</w:t>
      </w:r>
    </w:p>
    <w:p>
      <w:r>
        <w:t>Answer: a</w:t>
      </w:r>
    </w:p>
    <w:p>
      <w:r>
        <w:t>Solution: Goleman's EQ framework has four domains: self-awareness, self-management, social awareness, and relationship management.</w:t>
      </w:r>
    </w:p>
    <w:p>
      <w:r>
        <w:t>Positive Marks: 1</w:t>
      </w:r>
    </w:p>
    <w:p>
      <w:r>
        <w:t>Negative Marks: 0.25</w:t>
      </w:r>
    </w:p>
    <w:p>
      <w:r>
        <w:t>Question: Self-awareness means</w:t>
      </w:r>
    </w:p>
    <w:p>
      <w:r>
        <w:t>(a) Recognizing and understanding one's own emotions, strengths and weaknesses</w:t>
      </w:r>
    </w:p>
    <w:p>
      <w:r>
        <w:t>(b) Ignoring one's feelings</w:t>
      </w:r>
    </w:p>
    <w:p>
      <w:r>
        <w:t>(c) Knowing others' secrets</w:t>
      </w:r>
    </w:p>
    <w:p>
      <w:r>
        <w:t>(d) Controlling everyone</w:t>
      </w:r>
    </w:p>
    <w:p>
      <w:r>
        <w:t>Answer: a</w:t>
      </w:r>
    </w:p>
    <w:p>
      <w:r>
        <w:t>Solution: Self-awareness is the foundation of EQ — insight into one's emotional state and its impact on behavior.</w:t>
      </w:r>
    </w:p>
    <w:p>
      <w:r>
        <w:t>Positive Marks: 1</w:t>
      </w:r>
    </w:p>
    <w:p>
      <w:r>
        <w:t>Negative Marks: 0.25</w:t>
      </w:r>
    </w:p>
    <w:p>
      <w:r>
        <w:t>Question: Self-management (self-regulation) refers to</w:t>
      </w:r>
    </w:p>
    <w:p>
      <w:r>
        <w:t>(a) Controlling impulses and managing emotions constructively</w:t>
      </w:r>
    </w:p>
    <w:p>
      <w:r>
        <w:t>(b) Suppressing all emotions</w:t>
      </w:r>
    </w:p>
    <w:p>
      <w:r>
        <w:t>(c) Reacting instantly</w:t>
      </w:r>
    </w:p>
    <w:p>
      <w:r>
        <w:t>(d) Blaming others</w:t>
      </w:r>
    </w:p>
    <w:p>
      <w:r>
        <w:t>Answer: a</w:t>
      </w:r>
    </w:p>
    <w:p>
      <w:r>
        <w:t>Solution: Self-management is regulating disruptive emotions and adapting behavior appropriately.</w:t>
      </w:r>
    </w:p>
    <w:p>
      <w:r>
        <w:t>Positive Marks: 1</w:t>
      </w:r>
    </w:p>
    <w:p>
      <w:r>
        <w:t>Negative Marks: 0.25</w:t>
      </w:r>
    </w:p>
    <w:p>
      <w:r>
        <w:t>Question: Social awareness in EQ includes</w:t>
      </w:r>
    </w:p>
    <w:p>
      <w:r>
        <w:t>(a) Empathy and understanding others' emotions</w:t>
      </w:r>
    </w:p>
    <w:p>
      <w:r>
        <w:t>(b) Speaking loudly</w:t>
      </w:r>
    </w:p>
    <w:p>
      <w:r>
        <w:t>(c) Avoiding people</w:t>
      </w:r>
    </w:p>
    <w:p>
      <w:r>
        <w:t>(d) Only self-interest</w:t>
      </w:r>
    </w:p>
    <w:p>
      <w:r>
        <w:t>Answer: a</w:t>
      </w:r>
    </w:p>
    <w:p>
      <w:r>
        <w:t>Solution: Social awareness involves empathy — perceiving and responding to others' feelings and needs.</w:t>
      </w:r>
    </w:p>
    <w:p>
      <w:r>
        <w:t>Positive Marks: 1</w:t>
      </w:r>
    </w:p>
    <w:p>
      <w:r>
        <w:t>Negative Marks: 0.25</w:t>
      </w:r>
    </w:p>
    <w:p>
      <w:r>
        <w:t>Question: Relationship management in EQ refers to</w:t>
      </w:r>
    </w:p>
    <w:p>
      <w:r>
        <w:t>(a) Building and maintaining healthy interpersonal relationships</w:t>
      </w:r>
    </w:p>
    <w:p>
      <w:r>
        <w:t>(b) Controlling others</w:t>
      </w:r>
    </w:p>
    <w:p>
      <w:r>
        <w:t>(c) Avoiding conflict always</w:t>
      </w:r>
    </w:p>
    <w:p>
      <w:r>
        <w:t>(d) Working alone</w:t>
      </w:r>
    </w:p>
    <w:p>
      <w:r>
        <w:t>Answer: a</w:t>
      </w:r>
    </w:p>
    <w:p>
      <w:r>
        <w:t>Solution: Relationship management uses emotional understanding to communicate, collaborate, and resolve conflicts well.</w:t>
      </w:r>
    </w:p>
    <w:p>
      <w:r>
        <w:t>Positive Marks: 1</w:t>
      </w:r>
    </w:p>
    <w:p>
      <w:r>
        <w:t>Negative Marks: 0.25</w:t>
      </w:r>
    </w:p>
    <w:p>
      <w:r>
        <w:t>Question: A nurse with high emotional intelligence is likely to</w:t>
      </w:r>
    </w:p>
    <w:p>
      <w:r>
        <w:t>(a) Remain calm and empathetic under stress</w:t>
      </w:r>
    </w:p>
    <w:p>
      <w:r>
        <w:t>(b) Panic easily</w:t>
      </w:r>
    </w:p>
    <w:p>
      <w:r>
        <w:t>(c) Blame patients</w:t>
      </w:r>
    </w:p>
    <w:p>
      <w:r>
        <w:t>(d) Avoid all emotions</w:t>
      </w:r>
    </w:p>
    <w:p>
      <w:r>
        <w:t>Answer: a</w:t>
      </w:r>
    </w:p>
    <w:p>
      <w:r>
        <w:t>Solution: EQ helps nurses stay composed, empathetic, and effective during stressful situations.</w:t>
      </w:r>
    </w:p>
    <w:p>
      <w:r>
        <w:t>Positive Marks: 1</w:t>
      </w:r>
    </w:p>
    <w:p>
      <w:r>
        <w:t>Negative Marks: 0.25</w:t>
      </w:r>
    </w:p>
    <w:p>
      <w:r>
        <w:t>Question: The first step in developing self-awareness is</w:t>
      </w:r>
    </w:p>
    <w:p>
      <w:r>
        <w:t>(a) Reflecting on one's own emotions and responses</w:t>
      </w:r>
    </w:p>
    <w:p>
      <w:r>
        <w:t>(b) Ignoring feedback</w:t>
      </w:r>
    </w:p>
    <w:p>
      <w:r>
        <w:t>(c) Avoiding reflection</w:t>
      </w:r>
    </w:p>
    <w:p>
      <w:r>
        <w:t>(d) Blaming circumstances</w:t>
      </w:r>
    </w:p>
    <w:p>
      <w:r>
        <w:t>Answer: a</w:t>
      </w:r>
    </w:p>
    <w:p>
      <w:r>
        <w:t>Solution: Regular self-reflection and openness to feedback deepen self-awareness.</w:t>
      </w:r>
    </w:p>
    <w:p>
      <w:r>
        <w:t>Positive Marks: 1</w:t>
      </w:r>
    </w:p>
    <w:p>
      <w:r>
        <w:t>Negative Marks: 0.25</w:t>
      </w:r>
    </w:p>
    <w:p>
      <w:r>
        <w:t>Question: Emotional intelligence can be</w:t>
      </w:r>
    </w:p>
    <w:p>
      <w:r>
        <w:t>(a) Developed and improved through training and practice</w:t>
      </w:r>
    </w:p>
    <w:p>
      <w:r>
        <w:t>(b) Fixed at birth forever</w:t>
      </w:r>
    </w:p>
    <w:p>
      <w:r>
        <w:t>(c) Only genetic</w:t>
      </w:r>
    </w:p>
    <w:p>
      <w:r>
        <w:t>(d) Unrelated to behavior</w:t>
      </w:r>
    </w:p>
    <w:p>
      <w:r>
        <w:t>Answer: a</w:t>
      </w:r>
    </w:p>
    <w:p>
      <w:r>
        <w:t>Solution: Unlike IQ, EQ can be cultivated through self-reflection, feedback, and skill practice.</w:t>
      </w:r>
    </w:p>
    <w:p>
      <w:r>
        <w:t>Positive Marks: 1</w:t>
      </w:r>
    </w:p>
    <w:p>
      <w:r>
        <w:t>Negative Marks: 0.25</w:t>
      </w:r>
    </w:p>
    <w:p>
      <w:r>
        <w:t>Question: 'Emotional labor' in nursing refers to</w:t>
      </w:r>
    </w:p>
    <w:p>
      <w:r>
        <w:t>(a) Managing one's emotions to meet professional care demands</w:t>
      </w:r>
    </w:p>
    <w:p>
      <w:r>
        <w:t>(b) Physical lifting of patients</w:t>
      </w:r>
    </w:p>
    <w:p>
      <w:r>
        <w:t>(c) Working overtime</w:t>
      </w:r>
    </w:p>
    <w:p>
      <w:r>
        <w:t>(d) Documentation work</w:t>
      </w:r>
    </w:p>
    <w:p>
      <w:r>
        <w:t>Answer: a</w:t>
      </w:r>
    </w:p>
    <w:p>
      <w:r>
        <w:t>Solution: Nurses regulate their emotional displays (e.g., staying calm and caring) as part of professional work.</w:t>
      </w:r>
    </w:p>
    <w:p>
      <w:r>
        <w:t>Positive Marks: 1</w:t>
      </w:r>
    </w:p>
    <w:p>
      <w:r>
        <w:t>Negative Marks: 0.25</w:t>
      </w:r>
    </w:p>
    <w:p>
      <w:r>
        <w:t>Question: The nurse who recognizes her own frustration during a difficult patient interaction and chooses a calm response is demonstrating</w:t>
      </w:r>
    </w:p>
    <w:p>
      <w:r>
        <w:t>(a) Self-management</w:t>
      </w:r>
    </w:p>
    <w:p>
      <w:r>
        <w:t>(b) Technical skill</w:t>
      </w:r>
    </w:p>
    <w:p>
      <w:r>
        <w:t>(c) Ignorance</w:t>
      </w:r>
    </w:p>
    <w:p>
      <w:r>
        <w:t>(d) Avoidance</w:t>
      </w:r>
    </w:p>
    <w:p>
      <w:r>
        <w:t>Answer: a</w:t>
      </w:r>
    </w:p>
    <w:p>
      <w:r>
        <w:t>Solution: Recognizing and regulating one's emotion in the moment is self-management.</w:t>
      </w:r>
    </w:p>
    <w:p>
      <w:r>
        <w:t>Positive Marks: 1</w:t>
      </w:r>
    </w:p>
    <w:p>
      <w:r>
        <w:t>Negative Marks: 0.25</w:t>
      </w:r>
    </w:p>
    <w:p>
      <w:r>
        <w:t>Question: The benefit of emotional intelligence for the nurse includes</w:t>
      </w:r>
    </w:p>
    <w:p>
      <w:r>
        <w:t>(a) Better communication, less burnout and safer care</w:t>
      </w:r>
    </w:p>
    <w:p>
      <w:r>
        <w:t>(b) More conflicts</w:t>
      </w:r>
    </w:p>
    <w:p>
      <w:r>
        <w:t>(c) Higher stress</w:t>
      </w:r>
    </w:p>
    <w:p>
      <w:r>
        <w:t>(d) Isolation</w:t>
      </w:r>
    </w:p>
    <w:p>
      <w:r>
        <w:t>Answer: a</w:t>
      </w:r>
    </w:p>
    <w:p>
      <w:r>
        <w:t>Solution: EQ improves relationships, resilience, job satisfaction, and patient safety.</w:t>
      </w:r>
    </w:p>
    <w:p>
      <w:r>
        <w:t>Positive Marks: 1</w:t>
      </w:r>
    </w:p>
    <w:p>
      <w:r>
        <w:t>Negative Marks: 0.25</w:t>
      </w:r>
    </w:p>
    <w:p>
      <w:r>
        <w:t>Question: 'Self-esteem' is defined as</w:t>
      </w:r>
    </w:p>
    <w:p>
      <w:r>
        <w:t>(a) One's overall evaluation of self-worth</w:t>
      </w:r>
    </w:p>
    <w:p>
      <w:r>
        <w:t>(b) Egoism</w:t>
      </w:r>
    </w:p>
    <w:p>
      <w:r>
        <w:t>(c) Ignoring weaknesses</w:t>
      </w:r>
    </w:p>
    <w:p>
      <w:r>
        <w:t>(d) Comparing with others always</w:t>
      </w:r>
    </w:p>
    <w:p>
      <w:r>
        <w:t>Answer: a</w:t>
      </w:r>
    </w:p>
    <w:p>
      <w:r>
        <w:t>Solution: Self-esteem is the subjective appraisal of one's own value and competence.</w:t>
      </w:r>
    </w:p>
    <w:p>
      <w:r>
        <w:t>Positive Marks: 1</w:t>
      </w:r>
    </w:p>
    <w:p>
      <w:r>
        <w:t>Negative Marks: 0.25</w:t>
      </w:r>
    </w:p>
    <w:p>
      <w:r>
        <w:t>Question: The nurse with healthy self-esteem is more likely to</w:t>
      </w:r>
    </w:p>
    <w:p>
      <w:r>
        <w:t>(a) Accept feedback and learn from mistakes</w:t>
      </w:r>
    </w:p>
    <w:p>
      <w:r>
        <w:t>(b) Reject all criticism</w:t>
      </w:r>
    </w:p>
    <w:p>
      <w:r>
        <w:t>(c) Feel threatened by others</w:t>
      </w:r>
    </w:p>
    <w:p>
      <w:r>
        <w:t>(d) Avoid challenges</w:t>
      </w:r>
    </w:p>
    <w:p>
      <w:r>
        <w:t>Answer: a</w:t>
      </w:r>
    </w:p>
    <w:p>
      <w:r>
        <w:t>Solution: Healthy self-worth allows openness to feedback and growth.</w:t>
      </w:r>
    </w:p>
    <w:p>
      <w:r>
        <w:t>Positive Marks: 1</w:t>
      </w:r>
    </w:p>
    <w:p>
      <w:r>
        <w:t>Negative Marks: 0.25</w:t>
      </w:r>
    </w:p>
    <w:p>
      <w:r>
        <w:t>Question: 'Self-reflection' in nursing practice means</w:t>
      </w:r>
    </w:p>
    <w:p>
      <w:r>
        <w:t>(a) Reviewing one's actions and experiences to learn and improve</w:t>
      </w:r>
    </w:p>
    <w:p>
      <w:r>
        <w:t>(b) Dwelling on failures</w:t>
      </w:r>
    </w:p>
    <w:p>
      <w:r>
        <w:t>(c) Ignoring outcomes</w:t>
      </w:r>
    </w:p>
    <w:p>
      <w:r>
        <w:t>(d) Only formal education</w:t>
      </w:r>
    </w:p>
    <w:p>
      <w:r>
        <w:t>Answer: a</w:t>
      </w:r>
    </w:p>
    <w:p>
      <w:r>
        <w:t>Solution: Reflective practice turns experience into learning, improving future care.</w:t>
      </w:r>
    </w:p>
    <w:p>
      <w:r>
        <w:t>Positive Marks: 1</w:t>
      </w:r>
    </w:p>
    <w:p>
      <w:r>
        <w:t>Negative Marks: 0.25</w:t>
      </w:r>
    </w:p>
    <w:p>
      <w:r>
        <w:t>Question: The emotional response most likely to impair clinical judgment is</w:t>
      </w:r>
    </w:p>
    <w:p>
      <w:r>
        <w:t>(a) Unmanaged anger or anxiety</w:t>
      </w:r>
    </w:p>
    <w:p>
      <w:r>
        <w:t>(b) Calm focus</w:t>
      </w:r>
    </w:p>
    <w:p>
      <w:r>
        <w:t>(c) Empathy</w:t>
      </w:r>
    </w:p>
    <w:p>
      <w:r>
        <w:t>(d) Balanced concern</w:t>
      </w:r>
    </w:p>
    <w:p>
      <w:r>
        <w:t>Answer: a</w:t>
      </w:r>
    </w:p>
    <w:p>
      <w:r>
        <w:t>Solution: Unregulated strong emotions can cloud judgment; EQ keeps emotions from derailing decisions.</w:t>
      </w:r>
    </w:p>
    <w:p>
      <w:r>
        <w:t>Positive Marks: 1</w:t>
      </w:r>
    </w:p>
    <w:p>
      <w:r>
        <w:t>Negative Marks: 0.25</w:t>
      </w:r>
    </w:p>
    <w:p>
      <w:r>
        <w:t>Question: Understanding a grieving family's need for silence is an example of</w:t>
      </w:r>
    </w:p>
    <w:p>
      <w:r>
        <w:t>(a) Social awareness/empathy</w:t>
      </w:r>
    </w:p>
    <w:p>
      <w:r>
        <w:t>(b) Self-management only</w:t>
      </w:r>
    </w:p>
    <w:p>
      <w:r>
        <w:t>(c) Technical skill</w:t>
      </w:r>
    </w:p>
    <w:p>
      <w:r>
        <w:t>(d) Authority</w:t>
      </w:r>
    </w:p>
    <w:p>
      <w:r>
        <w:t>Answer: a</w:t>
      </w:r>
    </w:p>
    <w:p>
      <w:r>
        <w:t>Solution: Perceiving and responding to others' emotional needs is social awareness.</w:t>
      </w:r>
    </w:p>
    <w:p>
      <w:r>
        <w:t>Positive Marks: 1</w:t>
      </w:r>
    </w:p>
    <w:p>
      <w:r>
        <w:t>Negative Marks: 0.25</w:t>
      </w:r>
    </w:p>
    <w:p>
      <w:r>
        <w:t>Question: A nursing student who recognizes she needs more practice in a skill and seeks supervision shows</w:t>
      </w:r>
    </w:p>
    <w:p>
      <w:r>
        <w:t>(a) Self-awareness</w:t>
      </w:r>
    </w:p>
    <w:p>
      <w:r>
        <w:t>(b) Overconfidence</w:t>
      </w:r>
    </w:p>
    <w:p>
      <w:r>
        <w:t>(c) Avoidance</w:t>
      </w:r>
    </w:p>
    <w:p>
      <w:r>
        <w:t>(d) Dependence</w:t>
      </w:r>
    </w:p>
    <w:p>
      <w:r>
        <w:t>Answer: a</w:t>
      </w:r>
    </w:p>
    <w:p>
      <w:r>
        <w:t>Solution: Accurate self-assessment of strengths and limits is self-awareness.</w:t>
      </w:r>
    </w:p>
    <w:p>
      <w:r>
        <w:t>Positive Marks: 1</w:t>
      </w:r>
    </w:p>
    <w:p>
      <w:r>
        <w:t>Negative Marks: 0.25</w:t>
      </w:r>
    </w:p>
    <w:p>
      <w:r>
        <w:t>Question: The main outcome of high emotional intelligence in a team is</w:t>
      </w:r>
    </w:p>
    <w:p>
      <w:r>
        <w:t>(a) Better collaboration and morale</w:t>
      </w:r>
    </w:p>
    <w:p>
      <w:r>
        <w:t>(b) More blame</w:t>
      </w:r>
    </w:p>
    <w:p>
      <w:r>
        <w:t>(c) Higher turnover</w:t>
      </w:r>
    </w:p>
    <w:p>
      <w:r>
        <w:t>(d) Poor communication</w:t>
      </w:r>
    </w:p>
    <w:p>
      <w:r>
        <w:t>Answer: a</w:t>
      </w:r>
    </w:p>
    <w:p>
      <w:r>
        <w:t>Solution: EQ fosters cooperation, trust, and positive team climate.</w:t>
      </w:r>
    </w:p>
    <w:p>
      <w:r>
        <w:t>Positive Marks: 1</w:t>
      </w:r>
    </w:p>
    <w:p>
      <w:r>
        <w:t>Negative Marks: 0.25</w:t>
      </w:r>
    </w:p>
    <w:p>
      <w:r>
        <w:t>Question: Emotional intelligence is important in nursing mainly because nursing involves</w:t>
      </w:r>
    </w:p>
    <w:p>
      <w:r>
        <w:t>(a) Intense human interactions and emotional situations</w:t>
      </w:r>
    </w:p>
    <w:p>
      <w:r>
        <w:t>(b) Only technical tasks</w:t>
      </w:r>
    </w:p>
    <w:p>
      <w:r>
        <w:t>(c) Working with machines</w:t>
      </w:r>
    </w:p>
    <w:p>
      <w:r>
        <w:t>(d) Paperwork alone</w:t>
      </w:r>
    </w:p>
    <w:p>
      <w:r>
        <w:t>Answer: a</w:t>
      </w:r>
    </w:p>
    <w:p>
      <w:r>
        <w:t>Solution: Nursing's constant emotional engagement with patients and families makes EQ essential for effective, compassionate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