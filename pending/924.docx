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Play therapy is defined as</w:t>
      </w:r>
    </w:p>
    <w:p>
      <w:r>
        <w:t>(a) Using play to help children express feelings and resolve psychological difficulties</w:t>
      </w:r>
    </w:p>
    <w:p>
      <w:r>
        <w:t>(b) A sports activity</w:t>
      </w:r>
    </w:p>
    <w:p>
      <w:r>
        <w:t>(c) A school subject</w:t>
      </w:r>
    </w:p>
    <w:p>
      <w:r>
        <w:t>(d) A punishment</w:t>
      </w:r>
    </w:p>
    <w:p>
      <w:r>
        <w:t>Answer: a</w:t>
      </w:r>
    </w:p>
    <w:p>
      <w:r>
        <w:t>Solution: Play therapy uses play as a therapeutic medium for children to communicate feelings and work through problems.</w:t>
      </w:r>
    </w:p>
    <w:p>
      <w:r>
        <w:t>Positive Marks: 1</w:t>
      </w:r>
    </w:p>
    <w:p>
      <w:r>
        <w:t>Negative Marks: 0.25</w:t>
      </w:r>
    </w:p>
    <w:p>
      <w:r>
        <w:t>Question: Play is important for children because it</w:t>
      </w:r>
    </w:p>
    <w:p>
      <w:r>
        <w:t>(a) Promotes physical, emotional, social and cognitive development</w:t>
      </w:r>
    </w:p>
    <w:p>
      <w:r>
        <w:t>(b) Only passes time</w:t>
      </w:r>
    </w:p>
    <w:p>
      <w:r>
        <w:t>(c) Causes illness</w:t>
      </w:r>
    </w:p>
    <w:p>
      <w:r>
        <w:t>(d) Reduces learning</w:t>
      </w:r>
    </w:p>
    <w:p>
      <w:r>
        <w:t>Answer: a</w:t>
      </w:r>
    </w:p>
    <w:p>
      <w:r>
        <w:t>Solution: Play supports holistic development — motor skills, language, social skills, and emotional expression.</w:t>
      </w:r>
    </w:p>
    <w:p>
      <w:r>
        <w:t>Positive Marks: 1</w:t>
      </w:r>
    </w:p>
    <w:p>
      <w:r>
        <w:t>Negative Marks: 0.25</w:t>
      </w:r>
    </w:p>
    <w:p>
      <w:r>
        <w:t>Question: In play therapy, the therapist</w:t>
      </w:r>
    </w:p>
    <w:p>
      <w:r>
        <w:t>(a) Follows the child's lead in a safe, accepting environment</w:t>
      </w:r>
    </w:p>
    <w:p>
      <w:r>
        <w:t>(b) Directs every activity strictly</w:t>
      </w:r>
    </w:p>
    <w:p>
      <w:r>
        <w:t>(c) Lectures the child</w:t>
      </w:r>
    </w:p>
    <w:p>
      <w:r>
        <w:t>(d) Avoids interaction</w:t>
      </w:r>
    </w:p>
    <w:p>
      <w:r>
        <w:t>Answer: a</w:t>
      </w:r>
    </w:p>
    <w:p>
      <w:r>
        <w:t>Solution: Child-centered play therapy lets the child lead while the therapist provides warmth and acceptance.</w:t>
      </w:r>
    </w:p>
    <w:p>
      <w:r>
        <w:t>Positive Marks: 1</w:t>
      </w:r>
    </w:p>
    <w:p>
      <w:r>
        <w:t>Negative Marks: 0.25</w:t>
      </w:r>
    </w:p>
    <w:p>
      <w:r>
        <w:t>Question: The main benefit of play for a hospitalized child is</w:t>
      </w:r>
    </w:p>
    <w:p>
      <w:r>
        <w:t>(a) Reducing anxiety and promoting normal development</w:t>
      </w:r>
    </w:p>
    <w:p>
      <w:r>
        <w:t>(b) Increasing fear</w:t>
      </w:r>
    </w:p>
    <w:p>
      <w:r>
        <w:t>(c) Causing regression</w:t>
      </w:r>
    </w:p>
    <w:p>
      <w:r>
        <w:t>(d) Preventing recovery</w:t>
      </w:r>
    </w:p>
    <w:p>
      <w:r>
        <w:t>Answer: a</w:t>
      </w:r>
    </w:p>
    <w:p>
      <w:r>
        <w:t>Solution: Play in hospitals normalizes the environment, reduces fear, and helps the child cope.</w:t>
      </w:r>
    </w:p>
    <w:p>
      <w:r>
        <w:t>Positive Marks: 1</w:t>
      </w:r>
    </w:p>
    <w:p>
      <w:r>
        <w:t>Negative Marks: 0.25</w:t>
      </w:r>
    </w:p>
    <w:p>
      <w:r>
        <w:t>Question: Art therapy uses</w:t>
      </w:r>
    </w:p>
    <w:p>
      <w:r>
        <w:t>(a) Creative activities like drawing, painting and sculpture for expression and healing</w:t>
      </w:r>
    </w:p>
    <w:p>
      <w:r>
        <w:t>(b) Only medicines</w:t>
      </w:r>
    </w:p>
    <w:p>
      <w:r>
        <w:t>(c) Only writing</w:t>
      </w:r>
    </w:p>
    <w:p>
      <w:r>
        <w:t>(d) Only exercise</w:t>
      </w:r>
    </w:p>
    <w:p>
      <w:r>
        <w:t>Answer: a</w:t>
      </w:r>
    </w:p>
    <w:p>
      <w:r>
        <w:t>Solution: Art therapy harnesses creative processes to help patients express emotions that are hard to verbalize.</w:t>
      </w:r>
    </w:p>
    <w:p>
      <w:r>
        <w:t>Positive Marks: 1</w:t>
      </w:r>
    </w:p>
    <w:p>
      <w:r>
        <w:t>Negative Marks: 0.25</w:t>
      </w:r>
    </w:p>
    <w:p>
      <w:r>
        <w:t>Question: Art therapy is especially useful for patients who</w:t>
      </w:r>
    </w:p>
    <w:p>
      <w:r>
        <w:t>(a) Have difficulty expressing feelings verbally</w:t>
      </w:r>
    </w:p>
    <w:p>
      <w:r>
        <w:t>(b) Speak fluently</w:t>
      </w:r>
    </w:p>
    <w:p>
      <w:r>
        <w:t>(c) Refuse all treatment</w:t>
      </w:r>
    </w:p>
    <w:p>
      <w:r>
        <w:t>(d) Are only adults</w:t>
      </w:r>
    </w:p>
    <w:p>
      <w:r>
        <w:t>Answer: a</w:t>
      </w:r>
    </w:p>
    <w:p>
      <w:r>
        <w:t>Solution: Art bypasses verbal barriers, helping children and traumatized patients communicate.</w:t>
      </w:r>
    </w:p>
    <w:p>
      <w:r>
        <w:t>Positive Marks: 1</w:t>
      </w:r>
    </w:p>
    <w:p>
      <w:r>
        <w:t>Negative Marks: 0.25</w:t>
      </w:r>
    </w:p>
    <w:p>
      <w:r>
        <w:t>Question: The type of play appropriate for a toddler is</w:t>
      </w:r>
    </w:p>
    <w:p>
      <w:r>
        <w:t>(a) Parallel play</w:t>
      </w:r>
    </w:p>
    <w:p>
      <w:r>
        <w:t>(b) Competitive team sports</w:t>
      </w:r>
    </w:p>
    <w:p>
      <w:r>
        <w:t>(c) Board games with rules</w:t>
      </w:r>
    </w:p>
    <w:p>
      <w:r>
        <w:t>(d) Reading only</w:t>
      </w:r>
    </w:p>
    <w:p>
      <w:r>
        <w:t>Answer: a</w:t>
      </w:r>
    </w:p>
    <w:p>
      <w:r>
        <w:t>Solution: Toddlers engage in parallel play — playing alongside, not with, other children.</w:t>
      </w:r>
    </w:p>
    <w:p>
      <w:r>
        <w:t>Positive Marks: 1</w:t>
      </w:r>
    </w:p>
    <w:p>
      <w:r>
        <w:t>Negative Marks: 0.25</w:t>
      </w:r>
    </w:p>
    <w:p>
      <w:r>
        <w:t>Question: 'Therapeutic play' for a child before surgery includes</w:t>
      </w:r>
    </w:p>
    <w:p>
      <w:r>
        <w:t>(a) Medical play with dolls and equipment to reduce fear</w:t>
      </w:r>
    </w:p>
    <w:p>
      <w:r>
        <w:t>(b) Hiding information</w:t>
      </w:r>
    </w:p>
    <w:p>
      <w:r>
        <w:t>(c) Forcing procedures</w:t>
      </w:r>
    </w:p>
    <w:p>
      <w:r>
        <w:t>(d) Avoiding preparation</w:t>
      </w:r>
    </w:p>
    <w:p>
      <w:r>
        <w:t>Answer: a</w:t>
      </w:r>
    </w:p>
    <w:p>
      <w:r>
        <w:t>Solution: Medical play lets children handle safe equipment and role-play, reducing procedural anxiety.</w:t>
      </w:r>
    </w:p>
    <w:p>
      <w:r>
        <w:t>Positive Marks: 1</w:t>
      </w:r>
    </w:p>
    <w:p>
      <w:r>
        <w:t>Negative Marks: 0.25</w:t>
      </w:r>
    </w:p>
    <w:p>
      <w:r>
        <w:t>Question: The age at which children begin cooperative play is</w:t>
      </w:r>
    </w:p>
    <w:p>
      <w:r>
        <w:t>(a) Preschool age (3-6 years)</w:t>
      </w:r>
    </w:p>
    <w:p>
      <w:r>
        <w:t>(b) Infancy</w:t>
      </w:r>
    </w:p>
    <w:p>
      <w:r>
        <w:t>(c) Adolescence only</w:t>
      </w:r>
    </w:p>
    <w:p>
      <w:r>
        <w:t>(d) Adulthood</w:t>
      </w:r>
    </w:p>
    <w:p>
      <w:r>
        <w:t>Answer: a</w:t>
      </w:r>
    </w:p>
    <w:p>
      <w:r>
        <w:t>Solution: Preschoolers start cooperative play with rules and shared goals.</w:t>
      </w:r>
    </w:p>
    <w:p>
      <w:r>
        <w:t>Positive Marks: 1</w:t>
      </w:r>
    </w:p>
    <w:p>
      <w:r>
        <w:t>Negative Marks: 0.25</w:t>
      </w:r>
    </w:p>
    <w:p>
      <w:r>
        <w:t>Question: Music therapy is defined as</w:t>
      </w:r>
    </w:p>
    <w:p>
      <w:r>
        <w:t>(a) The therapeutic use of music to improve physical and emotional health</w:t>
      </w:r>
    </w:p>
    <w:p>
      <w:r>
        <w:t>(b) Entertainment only</w:t>
      </w:r>
    </w:p>
    <w:p>
      <w:r>
        <w:t>(c) Learning an instrument</w:t>
      </w:r>
    </w:p>
    <w:p>
      <w:r>
        <w:t>(d) A concert</w:t>
      </w:r>
    </w:p>
    <w:p>
      <w:r>
        <w:t>Answer: a</w:t>
      </w:r>
    </w:p>
    <w:p>
      <w:r>
        <w:t>Solution: Music therapy uses music interventions to address physical, emotional, cognitive, and social needs.</w:t>
      </w:r>
    </w:p>
    <w:p>
      <w:r>
        <w:t>Positive Marks: 1</w:t>
      </w:r>
    </w:p>
    <w:p>
      <w:r>
        <w:t>Negative Marks: 0.25</w:t>
      </w:r>
    </w:p>
    <w:p>
      <w:r>
        <w:t>Question: The benefit of music therapy in psychiatric patients includes</w:t>
      </w:r>
    </w:p>
    <w:p>
      <w:r>
        <w:t>(a) Reduced anxiety and improved mood</w:t>
      </w:r>
    </w:p>
    <w:p>
      <w:r>
        <w:t>(b) Increased agitation</w:t>
      </w:r>
    </w:p>
    <w:p>
      <w:r>
        <w:t>(c) Isolation</w:t>
      </w:r>
    </w:p>
    <w:p>
      <w:r>
        <w:t>(d) Confusion</w:t>
      </w:r>
    </w:p>
    <w:p>
      <w:r>
        <w:t>Answer: a</w:t>
      </w:r>
    </w:p>
    <w:p>
      <w:r>
        <w:t>Solution: Music relaxes, improves mood, and enhances expression and social interaction.</w:t>
      </w:r>
    </w:p>
    <w:p>
      <w:r>
        <w:t>Positive Marks: 1</w:t>
      </w:r>
    </w:p>
    <w:p>
      <w:r>
        <w:t>Negative Marks: 0.25</w:t>
      </w:r>
    </w:p>
    <w:p>
      <w:r>
        <w:t>Question: The nurse's role in play therapy for hospitalized children includes</w:t>
      </w:r>
    </w:p>
    <w:p>
      <w:r>
        <w:t>(a) Providing age-appropriate toys and a safe play area</w:t>
      </w:r>
    </w:p>
    <w:p>
      <w:r>
        <w:t>(b) Restricting all play</w:t>
      </w:r>
    </w:p>
    <w:p>
      <w:r>
        <w:t>(c) Ignoring play needs</w:t>
      </w:r>
    </w:p>
    <w:p>
      <w:r>
        <w:t>(d) Using play as punishment</w:t>
      </w:r>
    </w:p>
    <w:p>
      <w:r>
        <w:t>Answer: a</w:t>
      </w:r>
    </w:p>
    <w:p>
      <w:r>
        <w:t>Solution: Nurses facilitate play by providing suitable materials and time for children.</w:t>
      </w:r>
    </w:p>
    <w:p>
      <w:r>
        <w:t>Positive Marks: 1</w:t>
      </w:r>
    </w:p>
    <w:p>
      <w:r>
        <w:t>Negative Marks: 0.25</w:t>
      </w:r>
    </w:p>
    <w:p>
      <w:r>
        <w:t>Question: The observation of a child's play can reveal</w:t>
      </w:r>
    </w:p>
    <w:p>
      <w:r>
        <w:t>(a) Emotional state, fears and developmental level</w:t>
      </w:r>
    </w:p>
    <w:p>
      <w:r>
        <w:t>(b) Only physical strength</w:t>
      </w:r>
    </w:p>
    <w:p>
      <w:r>
        <w:t>(c) Only appetite</w:t>
      </w:r>
    </w:p>
    <w:p>
      <w:r>
        <w:t>(d) Only height</w:t>
      </w:r>
    </w:p>
    <w:p>
      <w:r>
        <w:t>Answer: a</w:t>
      </w:r>
    </w:p>
    <w:p>
      <w:r>
        <w:t>Solution: Play reflects the child's feelings, conflicts, and development, aiding assessment.</w:t>
      </w:r>
    </w:p>
    <w:p>
      <w:r>
        <w:t>Positive Marks: 1</w:t>
      </w:r>
    </w:p>
    <w:p>
      <w:r>
        <w:t>Negative Marks: 0.25</w:t>
      </w:r>
    </w:p>
    <w:p>
      <w:r>
        <w:t>Question: The contraindication to physical play in a sick child is</w:t>
      </w:r>
    </w:p>
    <w:p>
      <w:r>
        <w:t>(a) Severe illness with medical restriction</w:t>
      </w:r>
    </w:p>
    <w:p>
      <w:r>
        <w:t>(b) Mild fever</w:t>
      </w:r>
    </w:p>
    <w:p>
      <w:r>
        <w:t>(c) Normal recovery</w:t>
      </w:r>
    </w:p>
    <w:p>
      <w:r>
        <w:t>(d) Stable condition</w:t>
      </w:r>
    </w:p>
    <w:p>
      <w:r>
        <w:t>Answer: a</w:t>
      </w:r>
    </w:p>
    <w:p>
      <w:r>
        <w:t>Solution: Play is adjusted to the child's condition; bedridden or critically ill children need quiet activities.</w:t>
      </w:r>
    </w:p>
    <w:p>
      <w:r>
        <w:t>Positive Marks: 1</w:t>
      </w:r>
    </w:p>
    <w:p>
      <w:r>
        <w:t>Negative Marks: 0.25</w:t>
      </w:r>
    </w:p>
    <w:p>
      <w:r>
        <w:t>Question: Doll play in therapy helps a child to</w:t>
      </w:r>
    </w:p>
    <w:p>
      <w:r>
        <w:t>(a) Project feelings and experiences onto the doll</w:t>
      </w:r>
    </w:p>
    <w:p>
      <w:r>
        <w:t>(b) Hide emotions</w:t>
      </w:r>
    </w:p>
    <w:p>
      <w:r>
        <w:t>(c) Avoid problems</w:t>
      </w:r>
    </w:p>
    <w:p>
      <w:r>
        <w:t>(d) Learn anatomy only</w:t>
      </w:r>
    </w:p>
    <w:p>
      <w:r>
        <w:t>Answer: a</w:t>
      </w:r>
    </w:p>
    <w:p>
      <w:r>
        <w:t>Solution: Dolls allow children to act out fears and experiences safely, aiding expression and healing.</w:t>
      </w:r>
    </w:p>
    <w:p>
      <w:r>
        <w:t>Positive Marks: 1</w:t>
      </w:r>
    </w:p>
    <w:p>
      <w:r>
        <w:t>Negative Marks: 0.25</w:t>
      </w:r>
    </w:p>
    <w:p>
      <w:r>
        <w:t>Question: The term 'play therapy' was popularized by</w:t>
      </w:r>
    </w:p>
    <w:p>
      <w:r>
        <w:t>(a) Virginia Axline</w:t>
      </w:r>
    </w:p>
    <w:p>
      <w:r>
        <w:t>(b) Sigmund Freud only</w:t>
      </w:r>
    </w:p>
    <w:p>
      <w:r>
        <w:t>(c) B.F. Skinner</w:t>
      </w:r>
    </w:p>
    <w:p>
      <w:r>
        <w:t>(d) Ivan Pavlov</w:t>
      </w:r>
    </w:p>
    <w:p>
      <w:r>
        <w:t>Answer: a</w:t>
      </w:r>
    </w:p>
    <w:p>
      <w:r>
        <w:t>Solution: Virginia Axline developed child-centered (non-directive) play therapy.</w:t>
      </w:r>
    </w:p>
    <w:p>
      <w:r>
        <w:t>Positive Marks: 1</w:t>
      </w:r>
    </w:p>
    <w:p>
      <w:r>
        <w:t>Negative Marks: 0.25</w:t>
      </w:r>
    </w:p>
    <w:p>
      <w:r>
        <w:t>Question: The main goal of art therapy in trauma is</w:t>
      </w:r>
    </w:p>
    <w:p>
      <w:r>
        <w:t>(a) Processing traumatic memories through creative expression</w:t>
      </w:r>
    </w:p>
    <w:p>
      <w:r>
        <w:t>(b) Suppressing memories</w:t>
      </w:r>
    </w:p>
    <w:p>
      <w:r>
        <w:t>(c) Avoiding feelings</w:t>
      </w:r>
    </w:p>
    <w:p>
      <w:r>
        <w:t>(d) Entertainment only</w:t>
      </w:r>
    </w:p>
    <w:p>
      <w:r>
        <w:t>Answer: a</w:t>
      </w:r>
    </w:p>
    <w:p>
      <w:r>
        <w:t>Solution: Art provides a safe channel to express and process trauma.</w:t>
      </w:r>
    </w:p>
    <w:p>
      <w:r>
        <w:t>Positive Marks: 1</w:t>
      </w:r>
    </w:p>
    <w:p>
      <w:r>
        <w:t>Negative Marks: 0.25</w:t>
      </w:r>
    </w:p>
    <w:p>
      <w:r>
        <w:t>Question: The appropriate play activity for a hospitalized adolescent is</w:t>
      </w:r>
    </w:p>
    <w:p>
      <w:r>
        <w:t>(a) Games with peers and creative hobbies</w:t>
      </w:r>
    </w:p>
    <w:p>
      <w:r>
        <w:t>(b) Baby toys</w:t>
      </w:r>
    </w:p>
    <w:p>
      <w:r>
        <w:t>(c) Rattles</w:t>
      </w:r>
    </w:p>
    <w:p>
      <w:r>
        <w:t>(d) Crawling games</w:t>
      </w:r>
    </w:p>
    <w:p>
      <w:r>
        <w:t>Answer: a</w:t>
      </w:r>
    </w:p>
    <w:p>
      <w:r>
        <w:t>Solution: Adolescents prefer peer interaction, games, and expressive activities.</w:t>
      </w:r>
    </w:p>
    <w:p>
      <w:r>
        <w:t>Positive Marks: 1</w:t>
      </w:r>
    </w:p>
    <w:p>
      <w:r>
        <w:t>Negative Marks: 0.25</w:t>
      </w:r>
    </w:p>
    <w:p>
      <w:r>
        <w:t>Question: The nurse should consider which factor when selecting play for a child?</w:t>
      </w:r>
    </w:p>
    <w:p>
      <w:r>
        <w:t>(a) Age, developmental level and physical condition</w:t>
      </w:r>
    </w:p>
    <w:p>
      <w:r>
        <w:t>(b) Only gender</w:t>
      </w:r>
    </w:p>
    <w:p>
      <w:r>
        <w:t>(c) Only height</w:t>
      </w:r>
    </w:p>
    <w:p>
      <w:r>
        <w:t>(d) Only school marks</w:t>
      </w:r>
    </w:p>
    <w:p>
      <w:r>
        <w:t>Answer: a</w:t>
      </w:r>
    </w:p>
    <w:p>
      <w:r>
        <w:t>Solution: Play must match the child's age, development, and health status.</w:t>
      </w:r>
    </w:p>
    <w:p>
      <w:r>
        <w:t>Positive Marks: 1</w:t>
      </w:r>
    </w:p>
    <w:p>
      <w:r>
        <w:t>Negative Marks: 0.25</w:t>
      </w:r>
    </w:p>
    <w:p>
      <w:r>
        <w:t>Question: The benefit of group play therapy includes</w:t>
      </w:r>
    </w:p>
    <w:p>
      <w:r>
        <w:t>(a) Social skills and peer support</w:t>
      </w:r>
    </w:p>
    <w:p>
      <w:r>
        <w:t>(b) Isolation</w:t>
      </w:r>
    </w:p>
    <w:p>
      <w:r>
        <w:t>(c) Competition with hostility</w:t>
      </w:r>
    </w:p>
    <w:p>
      <w:r>
        <w:t>(d) Avoiding interaction</w:t>
      </w:r>
    </w:p>
    <w:p>
      <w:r>
        <w:t>Answer: a</w:t>
      </w:r>
    </w:p>
    <w:p>
      <w:r>
        <w:t>Solution: Group settings develop social skills, sharing, and mutual support.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