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Social change is defined as</w:t>
      </w:r>
    </w:p>
    <w:p>
      <w:r>
        <w:t>(a) Any significant alteration in the structure and functioning of society over time</w:t>
      </w:r>
    </w:p>
    <w:p>
      <w:r>
        <w:t>(b) A change in weather</w:t>
      </w:r>
    </w:p>
    <w:p>
      <w:r>
        <w:t>(c) A change in population only</w:t>
      </w:r>
    </w:p>
    <w:p>
      <w:r>
        <w:t>(d) A change in currency</w:t>
      </w:r>
    </w:p>
    <w:p>
      <w:r>
        <w:t>Answer: a</w:t>
      </w:r>
    </w:p>
    <w:p>
      <w:r>
        <w:t>Solution: Social change refers to modifications in social structures, institutions, norms, and relationships over time.</w:t>
      </w:r>
    </w:p>
    <w:p>
      <w:r>
        <w:t>Positive Marks: 1</w:t>
      </w:r>
    </w:p>
    <w:p>
      <w:r>
        <w:t>Negative Marks: 0.25</w:t>
      </w:r>
    </w:p>
    <w:p>
      <w:r>
        <w:t>Question: The factors of social change include all EXCEPT</w:t>
      </w:r>
    </w:p>
    <w:p>
      <w:r>
        <w:t>(a) Static traditions without any influence</w:t>
      </w:r>
    </w:p>
    <w:p>
      <w:r>
        <w:t>(b) Technology</w:t>
      </w:r>
    </w:p>
    <w:p>
      <w:r>
        <w:t>(c) Economic factors</w:t>
      </w:r>
    </w:p>
    <w:p>
      <w:r>
        <w:t>(d) Education</w:t>
      </w:r>
    </w:p>
    <w:p>
      <w:r>
        <w:t>Answer: a</w:t>
      </w:r>
    </w:p>
    <w:p>
      <w:r>
        <w:t>Solution: Technology, economics, education, and ideas drive social change; unchanging tradition does not cause change.</w:t>
      </w:r>
    </w:p>
    <w:p>
      <w:r>
        <w:t>Positive Marks: 1</w:t>
      </w:r>
    </w:p>
    <w:p>
      <w:r>
        <w:t>Negative Marks: 0.25</w:t>
      </w:r>
    </w:p>
    <w:p>
      <w:r>
        <w:t>Question: The most important factor of social change in modern times is</w:t>
      </w:r>
    </w:p>
    <w:p>
      <w:r>
        <w:t>(a) Science and technology</w:t>
      </w:r>
    </w:p>
    <w:p>
      <w:r>
        <w:t>(b) Geography only</w:t>
      </w:r>
    </w:p>
    <w:p>
      <w:r>
        <w:t>(c) Climate only</w:t>
      </w:r>
    </w:p>
    <w:p>
      <w:r>
        <w:t>(d) Population only</w:t>
      </w:r>
    </w:p>
    <w:p>
      <w:r>
        <w:t>Answer: a</w:t>
      </w:r>
    </w:p>
    <w:p>
      <w:r>
        <w:t>Solution: Science and technology transform production, communication, and daily life, driving rapid social change.</w:t>
      </w:r>
    </w:p>
    <w:p>
      <w:r>
        <w:t>Positive Marks: 1</w:t>
      </w:r>
    </w:p>
    <w:p>
      <w:r>
        <w:t>Negative Marks: 0.25</w:t>
      </w:r>
    </w:p>
    <w:p>
      <w:r>
        <w:t>Question: 'Cultural lag' refers to</w:t>
      </w:r>
    </w:p>
    <w:p>
      <w:r>
        <w:t>(a) The gap between material and non-material culture during change</w:t>
      </w:r>
    </w:p>
    <w:p>
      <w:r>
        <w:t>(b) Delay in festivals</w:t>
      </w:r>
    </w:p>
    <w:p>
      <w:r>
        <w:t>(c) Slow travel</w:t>
      </w:r>
    </w:p>
    <w:p>
      <w:r>
        <w:t>(d) Old age</w:t>
      </w:r>
    </w:p>
    <w:p>
      <w:r>
        <w:t>Answer: a</w:t>
      </w:r>
    </w:p>
    <w:p>
      <w:r>
        <w:t>Solution: Cultural lag occurs when non-material culture (values, norms) adapts more slowly than material culture (technology).</w:t>
      </w:r>
    </w:p>
    <w:p>
      <w:r>
        <w:t>Positive Marks: 1</w:t>
      </w:r>
    </w:p>
    <w:p>
      <w:r>
        <w:t>Negative Marks: 0.25</w:t>
      </w:r>
    </w:p>
    <w:p>
      <w:r>
        <w:t>Question: The term 'cultural lag' was coined by</w:t>
      </w:r>
    </w:p>
    <w:p>
      <w:r>
        <w:t>(a) William F. Ogburn</w:t>
      </w:r>
    </w:p>
    <w:p>
      <w:r>
        <w:t>(b) Emile Durkheim</w:t>
      </w:r>
    </w:p>
    <w:p>
      <w:r>
        <w:t>(c) Karl Marx</w:t>
      </w:r>
    </w:p>
    <w:p>
      <w:r>
        <w:t>(d) Auguste Comte</w:t>
      </w:r>
    </w:p>
    <w:p>
      <w:r>
        <w:t>Answer: a</w:t>
      </w:r>
    </w:p>
    <w:p>
      <w:r>
        <w:t>Solution: Ogburn introduced the concept of cultural lag to explain uneven social change.</w:t>
      </w:r>
    </w:p>
    <w:p>
      <w:r>
        <w:t>Positive Marks: 1</w:t>
      </w:r>
    </w:p>
    <w:p>
      <w:r>
        <w:t>Negative Marks: 0.25</w:t>
      </w:r>
    </w:p>
    <w:p>
      <w:r>
        <w:t>Question: Social control refers to</w:t>
      </w:r>
    </w:p>
    <w:p>
      <w:r>
        <w:t>(a) The means by which society regulates the behavior of its members</w:t>
      </w:r>
    </w:p>
    <w:p>
      <w:r>
        <w:t>(b) Government control of the army</w:t>
      </w:r>
    </w:p>
    <w:p>
      <w:r>
        <w:t>(c) Control of prices</w:t>
      </w:r>
    </w:p>
    <w:p>
      <w:r>
        <w:t>(d) Individual freedom without limits</w:t>
      </w:r>
    </w:p>
    <w:p>
      <w:r>
        <w:t>Answer: a</w:t>
      </w:r>
    </w:p>
    <w:p>
      <w:r>
        <w:t>Solution: Social control comprises the mechanisms and norms that ensure conformity to social expectations.</w:t>
      </w:r>
    </w:p>
    <w:p>
      <w:r>
        <w:t>Positive Marks: 1</w:t>
      </w:r>
    </w:p>
    <w:p>
      <w:r>
        <w:t>Negative Marks: 0.25</w:t>
      </w:r>
    </w:p>
    <w:p>
      <w:r>
        <w:t>Question: The two types of social control are</w:t>
      </w:r>
    </w:p>
    <w:p>
      <w:r>
        <w:t>(a) Formal and informal</w:t>
      </w:r>
    </w:p>
    <w:p>
      <w:r>
        <w:t>(b) Legal and illegal</w:t>
      </w:r>
    </w:p>
    <w:p>
      <w:r>
        <w:t>(c) Old and new</w:t>
      </w:r>
    </w:p>
    <w:p>
      <w:r>
        <w:t>(d) Local and foreign</w:t>
      </w:r>
    </w:p>
    <w:p>
      <w:r>
        <w:t>Answer: a</w:t>
      </w:r>
    </w:p>
    <w:p>
      <w:r>
        <w:t>Solution: Social control operates through formal means (laws, police) and informal means (customs, norms, religion).</w:t>
      </w:r>
    </w:p>
    <w:p>
      <w:r>
        <w:t>Positive Marks: 1</w:t>
      </w:r>
    </w:p>
    <w:p>
      <w:r>
        <w:t>Negative Marks: 0.25</w:t>
      </w:r>
    </w:p>
    <w:p>
      <w:r>
        <w:t>Question: An example of formal social control is</w:t>
      </w:r>
    </w:p>
    <w:p>
      <w:r>
        <w:t>(a) Law and the police</w:t>
      </w:r>
    </w:p>
    <w:p>
      <w:r>
        <w:t>(b) Customs</w:t>
      </w:r>
    </w:p>
    <w:p>
      <w:r>
        <w:t>(c) Folkways</w:t>
      </w:r>
    </w:p>
    <w:p>
      <w:r>
        <w:t>(d) Gossip</w:t>
      </w:r>
    </w:p>
    <w:p>
      <w:r>
        <w:t>Answer: a</w:t>
      </w:r>
    </w:p>
    <w:p>
      <w:r>
        <w:t>Solution: Formal control uses codified laws, courts, and enforcement agencies.</w:t>
      </w:r>
    </w:p>
    <w:p>
      <w:r>
        <w:t>Positive Marks: 1</w:t>
      </w:r>
    </w:p>
    <w:p>
      <w:r>
        <w:t>Negative Marks: 0.25</w:t>
      </w:r>
    </w:p>
    <w:p>
      <w:r>
        <w:t>Question: An example of informal social control is</w:t>
      </w:r>
    </w:p>
    <w:p>
      <w:r>
        <w:t>(a) Customs, traditions and public opinion</w:t>
      </w:r>
    </w:p>
    <w:p>
      <w:r>
        <w:t>(b) Courts</w:t>
      </w:r>
    </w:p>
    <w:p>
      <w:r>
        <w:t>(c) Police</w:t>
      </w:r>
    </w:p>
    <w:p>
      <w:r>
        <w:t>(d) Prisons</w:t>
      </w:r>
    </w:p>
    <w:p>
      <w:r>
        <w:t>Answer: a</w:t>
      </w:r>
    </w:p>
    <w:p>
      <w:r>
        <w:t>Solution: Informal control works through customs, norms, religion, and public opinion in daily life.</w:t>
      </w:r>
    </w:p>
    <w:p>
      <w:r>
        <w:t>Positive Marks: 1</w:t>
      </w:r>
    </w:p>
    <w:p>
      <w:r>
        <w:t>Negative Marks: 0.25</w:t>
      </w:r>
    </w:p>
    <w:p>
      <w:r>
        <w:t>Question: 'Norms' in sociology are</w:t>
      </w:r>
    </w:p>
    <w:p>
      <w:r>
        <w:t>(a) Shared rules of behavior expected in society</w:t>
      </w:r>
    </w:p>
    <w:p>
      <w:r>
        <w:t>(b) Laws only</w:t>
      </w:r>
    </w:p>
    <w:p>
      <w:r>
        <w:t>(c) Physical standards</w:t>
      </w:r>
    </w:p>
    <w:p>
      <w:r>
        <w:t>(d) Population counts</w:t>
      </w:r>
    </w:p>
    <w:p>
      <w:r>
        <w:t>Answer: a</w:t>
      </w:r>
    </w:p>
    <w:p>
      <w:r>
        <w:t>Solution: Norms are the accepted standards of conduct that guide members' behavior.</w:t>
      </w:r>
    </w:p>
    <w:p>
      <w:r>
        <w:t>Positive Marks: 1</w:t>
      </w:r>
    </w:p>
    <w:p>
      <w:r>
        <w:t>Negative Marks: 0.25</w:t>
      </w:r>
    </w:p>
    <w:p>
      <w:r>
        <w:t>Question: 'Folkways' are</w:t>
      </w:r>
    </w:p>
    <w:p>
      <w:r>
        <w:t>(a) Everyday customs followed without moral significance</w:t>
      </w:r>
    </w:p>
    <w:p>
      <w:r>
        <w:t>(b) Serious moral rules</w:t>
      </w:r>
    </w:p>
    <w:p>
      <w:r>
        <w:t>(c) Written laws</w:t>
      </w:r>
    </w:p>
    <w:p>
      <w:r>
        <w:t>(d) Government policies</w:t>
      </w:r>
    </w:p>
    <w:p>
      <w:r>
        <w:t>Answer: a</w:t>
      </w:r>
    </w:p>
    <w:p>
      <w:r>
        <w:t>Solution: Folkways are casual customs (e.g., table manners) whose violation is mildly disapproved.</w:t>
      </w:r>
    </w:p>
    <w:p>
      <w:r>
        <w:t>Positive Marks: 1</w:t>
      </w:r>
    </w:p>
    <w:p>
      <w:r>
        <w:t>Negative Marks: 0.25</w:t>
      </w:r>
    </w:p>
    <w:p>
      <w:r>
        <w:t>Question: 'Mores' are</w:t>
      </w:r>
    </w:p>
    <w:p>
      <w:r>
        <w:t>(a) Norms with strong moral significance, whose violation is serious</w:t>
      </w:r>
    </w:p>
    <w:p>
      <w:r>
        <w:t>(b) Light customs</w:t>
      </w:r>
    </w:p>
    <w:p>
      <w:r>
        <w:t>(c) Fashion trends</w:t>
      </w:r>
    </w:p>
    <w:p>
      <w:r>
        <w:t>(d) Laws only</w:t>
      </w:r>
    </w:p>
    <w:p>
      <w:r>
        <w:t>Answer: a</w:t>
      </w:r>
    </w:p>
    <w:p>
      <w:r>
        <w:t>Solution: Mores are deeply held moral norms (e.g., prohibition of theft); violating them invites strong sanctions.</w:t>
      </w:r>
    </w:p>
    <w:p>
      <w:r>
        <w:t>Positive Marks: 1</w:t>
      </w:r>
    </w:p>
    <w:p>
      <w:r>
        <w:t>Negative Marks: 0.25</w:t>
      </w:r>
    </w:p>
    <w:p>
      <w:r>
        <w:t>Question: 'Sanctions' in social control are</w:t>
      </w:r>
    </w:p>
    <w:p>
      <w:r>
        <w:t>(a) Rewards or punishments used to enforce norms</w:t>
      </w:r>
    </w:p>
    <w:p>
      <w:r>
        <w:t>(b) Only punishments</w:t>
      </w:r>
    </w:p>
    <w:p>
      <w:r>
        <w:t>(c) Only rewards</w:t>
      </w:r>
    </w:p>
    <w:p>
      <w:r>
        <w:t>(d) Festivals</w:t>
      </w:r>
    </w:p>
    <w:p>
      <w:r>
        <w:t>Answer: a</w:t>
      </w:r>
    </w:p>
    <w:p>
      <w:r>
        <w:t>Solution: Sanctions — positive (rewards) or negative (punishments) — encourage conformity to norms.</w:t>
      </w:r>
    </w:p>
    <w:p>
      <w:r>
        <w:t>Positive Marks: 1</w:t>
      </w:r>
    </w:p>
    <w:p>
      <w:r>
        <w:t>Negative Marks: 0.25</w:t>
      </w:r>
    </w:p>
    <w:p>
      <w:r>
        <w:t>Question: The main agents of socialization include</w:t>
      </w:r>
    </w:p>
    <w:p>
      <w:r>
        <w:t>(a) Family, school, peer group and media</w:t>
      </w:r>
    </w:p>
    <w:p>
      <w:r>
        <w:t>(b) Only courts</w:t>
      </w:r>
    </w:p>
    <w:p>
      <w:r>
        <w:t>(c) Only police</w:t>
      </w:r>
    </w:p>
    <w:p>
      <w:r>
        <w:t>(d) Only markets</w:t>
      </w:r>
    </w:p>
    <w:p>
      <w:r>
        <w:t>Answer: a</w:t>
      </w:r>
    </w:p>
    <w:p>
      <w:r>
        <w:t>Solution: Family, schools, peers, religion, and media transmit norms and values, forming informal social control.</w:t>
      </w:r>
    </w:p>
    <w:p>
      <w:r>
        <w:t>Positive Marks: 1</w:t>
      </w:r>
    </w:p>
    <w:p>
      <w:r>
        <w:t>Negative Marks: 0.25</w:t>
      </w:r>
    </w:p>
    <w:p>
      <w:r>
        <w:t>Question: Modernization is characterized by</w:t>
      </w:r>
    </w:p>
    <w:p>
      <w:r>
        <w:t>(a) Industrialization, urbanization and rational thinking</w:t>
      </w:r>
    </w:p>
    <w:p>
      <w:r>
        <w:t>(b) Return to old traditions</w:t>
      </w:r>
    </w:p>
    <w:p>
      <w:r>
        <w:t>(c) Less education</w:t>
      </w:r>
    </w:p>
    <w:p>
      <w:r>
        <w:t>(d) Reduced technology</w:t>
      </w:r>
    </w:p>
    <w:p>
      <w:r>
        <w:t>Answer: a</w:t>
      </w:r>
    </w:p>
    <w:p>
      <w:r>
        <w:t>Solution: Modernization involves industrial growth, urban living, education, and rational, secular outlook.</w:t>
      </w:r>
    </w:p>
    <w:p>
      <w:r>
        <w:t>Positive Marks: 1</w:t>
      </w:r>
    </w:p>
    <w:p>
      <w:r>
        <w:t>Negative Marks: 0.25</w:t>
      </w:r>
    </w:p>
    <w:p>
      <w:r>
        <w:t>Question: Globalization refers to</w:t>
      </w:r>
    </w:p>
    <w:p>
      <w:r>
        <w:t>(a) Increasing interconnectedness of societies across the world</w:t>
      </w:r>
    </w:p>
    <w:p>
      <w:r>
        <w:t>(b) Isolation of countries</w:t>
      </w:r>
    </w:p>
    <w:p>
      <w:r>
        <w:t>(c) A single village</w:t>
      </w:r>
    </w:p>
    <w:p>
      <w:r>
        <w:t>(d) Only trade in one country</w:t>
      </w:r>
    </w:p>
    <w:p>
      <w:r>
        <w:t>Answer: a</w:t>
      </w:r>
    </w:p>
    <w:p>
      <w:r>
        <w:t>Solution: Globalization is the growing economic, cultural, and informational integration of nations.</w:t>
      </w:r>
    </w:p>
    <w:p>
      <w:r>
        <w:t>Positive Marks: 1</w:t>
      </w:r>
    </w:p>
    <w:p>
      <w:r>
        <w:t>Negative Marks: 0.25</w:t>
      </w:r>
    </w:p>
    <w:p>
      <w:r>
        <w:t>Question: The positive effect of social change on health includes</w:t>
      </w:r>
    </w:p>
    <w:p>
      <w:r>
        <w:t>(a) Better healthcare technology and awareness</w:t>
      </w:r>
    </w:p>
    <w:p>
      <w:r>
        <w:t>(b) More disease</w:t>
      </w:r>
    </w:p>
    <w:p>
      <w:r>
        <w:t>(c) Less education</w:t>
      </w:r>
    </w:p>
    <w:p>
      <w:r>
        <w:t>(d) Poor sanitation</w:t>
      </w:r>
    </w:p>
    <w:p>
      <w:r>
        <w:t>Answer: a</w:t>
      </w:r>
    </w:p>
    <w:p>
      <w:r>
        <w:t>Solution: Social change brings medical advances, health education, and improved sanitation.</w:t>
      </w:r>
    </w:p>
    <w:p>
      <w:r>
        <w:t>Positive Marks: 1</w:t>
      </w:r>
    </w:p>
    <w:p>
      <w:r>
        <w:t>Negative Marks: 0.25</w:t>
      </w:r>
    </w:p>
    <w:p>
      <w:r>
        <w:t>Question: 'Social disorganization' refers to</w:t>
      </w:r>
    </w:p>
    <w:p>
      <w:r>
        <w:t>(a) Breakdown of social norms and institutions</w:t>
      </w:r>
    </w:p>
    <w:p>
      <w:r>
        <w:t>(b) Organized society</w:t>
      </w:r>
    </w:p>
    <w:p>
      <w:r>
        <w:t>(c) Strong family ties</w:t>
      </w:r>
    </w:p>
    <w:p>
      <w:r>
        <w:t>(d) Effective control</w:t>
      </w:r>
    </w:p>
    <w:p>
      <w:r>
        <w:t>Answer: a</w:t>
      </w:r>
    </w:p>
    <w:p>
      <w:r>
        <w:t>Solution: Social disorganization occurs when rapid change weakens norms and institutions, increasing deviance.</w:t>
      </w:r>
    </w:p>
    <w:p>
      <w:r>
        <w:t>Positive Marks: 1</w:t>
      </w:r>
    </w:p>
    <w:p>
      <w:r>
        <w:t>Negative Marks: 0.25</w:t>
      </w:r>
    </w:p>
    <w:p>
      <w:r>
        <w:t>Question: The nurse's role in social change includes</w:t>
      </w:r>
    </w:p>
    <w:p>
      <w:r>
        <w:t>(a) Health education and community development</w:t>
      </w:r>
    </w:p>
    <w:p>
      <w:r>
        <w:t>(b) Resisting all change</w:t>
      </w:r>
    </w:p>
    <w:p>
      <w:r>
        <w:t>(c) Ignoring social issues</w:t>
      </w:r>
    </w:p>
    <w:p>
      <w:r>
        <w:t>(d) Only hospital work</w:t>
      </w:r>
    </w:p>
    <w:p>
      <w:r>
        <w:t>Answer: a</w:t>
      </w:r>
    </w:p>
    <w:p>
      <w:r>
        <w:t>Solution: Nurses promote health awareness, community participation, and social development.</w:t>
      </w:r>
    </w:p>
    <w:p>
      <w:r>
        <w:t>Positive Marks: 1</w:t>
      </w:r>
    </w:p>
    <w:p>
      <w:r>
        <w:t>Negative Marks: 0.25</w:t>
      </w:r>
    </w:p>
    <w:p>
      <w:r>
        <w:t>Question: The role of education in social change is to</w:t>
      </w:r>
    </w:p>
    <w:p>
      <w:r>
        <w:t>(a) Promote awareness, values and skills for development</w:t>
      </w:r>
    </w:p>
    <w:p>
      <w:r>
        <w:t>(b) Preserve ignorance</w:t>
      </w:r>
    </w:p>
    <w:p>
      <w:r>
        <w:t>(c) Reduce opportunities</w:t>
      </w:r>
    </w:p>
    <w:p>
      <w:r>
        <w:t>(d) Discourage thinking</w:t>
      </w:r>
    </w:p>
    <w:p>
      <w:r>
        <w:t>Answer: a</w:t>
      </w:r>
    </w:p>
    <w:p>
      <w:r>
        <w:t>Solution: Education fosters critical thinking, skills, and values that drive and support positive social change.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