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ethical dilemma is</w:t>
      </w:r>
    </w:p>
    <w:p>
      <w:r>
        <w:t>(a) A situation where two or more ethical principles conflict with no clear right answer</w:t>
      </w:r>
    </w:p>
    <w:p>
      <w:r>
        <w:t>(b) A legal crime</w:t>
      </w:r>
    </w:p>
    <w:p>
      <w:r>
        <w:t>(c) A simple choice between right and wrong</w:t>
      </w:r>
    </w:p>
    <w:p>
      <w:r>
        <w:t>(d) A hospital policy</w:t>
      </w:r>
    </w:p>
    <w:p>
      <w:r>
        <w:t>Answer: a</w:t>
      </w:r>
    </w:p>
    <w:p>
      <w:r>
        <w:t>Solution: An ethical dilemma arises when competing ethical principles or values conflict, making the best course of action unclear.</w:t>
      </w:r>
    </w:p>
    <w:p>
      <w:r>
        <w:t>Positive Marks: 1</w:t>
      </w:r>
    </w:p>
    <w:p>
      <w:r>
        <w:t>Negative Marks: 0.25</w:t>
      </w:r>
    </w:p>
    <w:p>
      <w:r>
        <w:t>Question: An example of an ethical dilemma in nursing is</w:t>
      </w:r>
    </w:p>
    <w:p>
      <w:r>
        <w:t>(a) Deciding whether to honor a patient's refusal of life-sustaining treatment</w:t>
      </w:r>
    </w:p>
    <w:p>
      <w:r>
        <w:t>(b) Choosing a brand of thermometer</w:t>
      </w:r>
    </w:p>
    <w:p>
      <w:r>
        <w:t>(c) Selecting a uniform</w:t>
      </w:r>
    </w:p>
    <w:p>
      <w:r>
        <w:t>(d) Planning duty rosters</w:t>
      </w:r>
    </w:p>
    <w:p>
      <w:r>
        <w:t>Answer: a</w:t>
      </w:r>
    </w:p>
    <w:p>
      <w:r>
        <w:t>Solution: Conflicts between autonomy (patient refusal) and beneficence (preserving life) create ethical dilemmas.</w:t>
      </w:r>
    </w:p>
    <w:p>
      <w:r>
        <w:t>Positive Marks: 1</w:t>
      </w:r>
    </w:p>
    <w:p>
      <w:r>
        <w:t>Negative Marks: 0.25</w:t>
      </w:r>
    </w:p>
    <w:p>
      <w:r>
        <w:t>Question: The first step in ethical decision making is</w:t>
      </w:r>
    </w:p>
    <w:p>
      <w:r>
        <w:t>(a) Identify the ethical problem or dilemma clearly</w:t>
      </w:r>
    </w:p>
    <w:p>
      <w:r>
        <w:t>(b) Take immediate action</w:t>
      </w:r>
    </w:p>
    <w:p>
      <w:r>
        <w:t>(c) Ignore the issue</w:t>
      </w:r>
    </w:p>
    <w:p>
      <w:r>
        <w:t>(d) Blame someone</w:t>
      </w:r>
    </w:p>
    <w:p>
      <w:r>
        <w:t>Answer: a</w:t>
      </w:r>
    </w:p>
    <w:p>
      <w:r>
        <w:t>Solution: Ethical decision making begins with clearly identifying and defining the ethical issue.</w:t>
      </w:r>
    </w:p>
    <w:p>
      <w:r>
        <w:t>Positive Marks: 1</w:t>
      </w:r>
    </w:p>
    <w:p>
      <w:r>
        <w:t>Negative Marks: 0.25</w:t>
      </w:r>
    </w:p>
    <w:p>
      <w:r>
        <w:t>Question: The ethical decision-making process includes</w:t>
      </w:r>
    </w:p>
    <w:p>
      <w:r>
        <w:t>(a) Gather facts, identify principles, consider options, decide, evaluate</w:t>
      </w:r>
    </w:p>
    <w:p>
      <w:r>
        <w:t>(b) Decide first, then gather facts</w:t>
      </w:r>
    </w:p>
    <w:p>
      <w:r>
        <w:t>(c) Act impulsively</w:t>
      </w:r>
    </w:p>
    <w:p>
      <w:r>
        <w:t>(d) Avoid evaluation</w:t>
      </w:r>
    </w:p>
    <w:p>
      <w:r>
        <w:t>Answer: a</w:t>
      </w:r>
    </w:p>
    <w:p>
      <w:r>
        <w:t>Solution: A structured process — facts, principles, alternatives, decision, and review — improves ethical judgments.</w:t>
      </w:r>
    </w:p>
    <w:p>
      <w:r>
        <w:t>Positive Marks: 1</w:t>
      </w:r>
    </w:p>
    <w:p>
      <w:r>
        <w:t>Negative Marks: 0.25</w:t>
      </w:r>
    </w:p>
    <w:p>
      <w:r>
        <w:t>Question: An ethics committee in a hospital is</w:t>
      </w:r>
    </w:p>
    <w:p>
      <w:r>
        <w:t>(a) A multidisciplinary group that advises on ethical issues in patient care</w:t>
      </w:r>
    </w:p>
    <w:p>
      <w:r>
        <w:t>(b) A committee for staff salaries</w:t>
      </w:r>
    </w:p>
    <w:p>
      <w:r>
        <w:t>(c) A building maintenance group</w:t>
      </w:r>
    </w:p>
    <w:p>
      <w:r>
        <w:t>(d) A social club</w:t>
      </w:r>
    </w:p>
    <w:p>
      <w:r>
        <w:t>Answer: a</w:t>
      </w:r>
    </w:p>
    <w:p>
      <w:r>
        <w:t>Solution: Hospital ethics committees review ethical dilemmas, develop policies, and provide education and consultation.</w:t>
      </w:r>
    </w:p>
    <w:p>
      <w:r>
        <w:t>Positive Marks: 1</w:t>
      </w:r>
    </w:p>
    <w:p>
      <w:r>
        <w:t>Negative Marks: 0.25</w:t>
      </w:r>
    </w:p>
    <w:p>
      <w:r>
        <w:t>Question: The nurse involved in an ethical dilemma should</w:t>
      </w:r>
    </w:p>
    <w:p>
      <w:r>
        <w:t>(a) Seek resources such as the ethics committee and document the process</w:t>
      </w:r>
    </w:p>
    <w:p>
      <w:r>
        <w:t>(b) Decide alone without consultation</w:t>
      </w:r>
    </w:p>
    <w:p>
      <w:r>
        <w:t>(c) Hide the situation</w:t>
      </w:r>
    </w:p>
    <w:p>
      <w:r>
        <w:t>(d) Act on personal bias only</w:t>
      </w:r>
    </w:p>
    <w:p>
      <w:r>
        <w:t>Answer: a</w:t>
      </w:r>
    </w:p>
    <w:p>
      <w:r>
        <w:t>Solution: Using ethics committees, colleagues, and structured frameworks supports sound ethical decisions.</w:t>
      </w:r>
    </w:p>
    <w:p>
      <w:r>
        <w:t>Positive Marks: 1</w:t>
      </w:r>
    </w:p>
    <w:p>
      <w:r>
        <w:t>Negative Marks: 0.25</w:t>
      </w:r>
    </w:p>
    <w:p>
      <w:r>
        <w:t>Question: A 'moral dilemma' differs from an ethical dilemma in that</w:t>
      </w:r>
    </w:p>
    <w:p>
      <w:r>
        <w:t>(a) It involves conflicting personal moral values versus professional obligations</w:t>
      </w:r>
    </w:p>
    <w:p>
      <w:r>
        <w:t>(b) It is always illegal</w:t>
      </w:r>
    </w:p>
    <w:p>
      <w:r>
        <w:t>(c) It has no values involved</w:t>
      </w:r>
    </w:p>
    <w:p>
      <w:r>
        <w:t>(d) It is solved by force</w:t>
      </w:r>
    </w:p>
    <w:p>
      <w:r>
        <w:t>Answer: a</w:t>
      </w:r>
    </w:p>
    <w:p>
      <w:r>
        <w:t>Solution: A moral dilemma is a conflict between personal moral beliefs and professional duties, requiring careful resolution.</w:t>
      </w:r>
    </w:p>
    <w:p>
      <w:r>
        <w:t>Positive Marks: 1</w:t>
      </w:r>
    </w:p>
    <w:p>
      <w:r>
        <w:t>Negative Marks: 0.25</w:t>
      </w:r>
    </w:p>
    <w:p>
      <w:r>
        <w:t>Question: The term 'paternalism' in ethics means</w:t>
      </w:r>
    </w:p>
    <w:p>
      <w:r>
        <w:t>(a) Making decisions for patients assuming the professional knows best</w:t>
      </w:r>
    </w:p>
    <w:p>
      <w:r>
        <w:t>(b) Respecting patient choices</w:t>
      </w:r>
    </w:p>
    <w:p>
      <w:r>
        <w:t>(c) Sharing decisions</w:t>
      </w:r>
    </w:p>
    <w:p>
      <w:r>
        <w:t>(d) Letting the family decide</w:t>
      </w:r>
    </w:p>
    <w:p>
      <w:r>
        <w:t>Answer: a</w:t>
      </w:r>
    </w:p>
    <w:p>
      <w:r>
        <w:t>Solution: Paternalism overrides patient autonomy based on the belief that the professional's decision is best for the patient.</w:t>
      </w:r>
    </w:p>
    <w:p>
      <w:r>
        <w:t>Positive Marks: 1</w:t>
      </w:r>
    </w:p>
    <w:p>
      <w:r>
        <w:t>Negative Marks: 0.25</w:t>
      </w:r>
    </w:p>
    <w:p>
      <w:r>
        <w:t>Question: The ethical principle that conflicts with autonomy in refusal-of-treatment dilemmas is</w:t>
      </w:r>
    </w:p>
    <w:p>
      <w:r>
        <w:t>(a) Beneficence</w:t>
      </w:r>
    </w:p>
    <w:p>
      <w:r>
        <w:t>(b) Confidentiality only</w:t>
      </w:r>
    </w:p>
    <w:p>
      <w:r>
        <w:t>(c) Fidelity only</w:t>
      </w:r>
    </w:p>
    <w:p>
      <w:r>
        <w:t>(d) Veracity only</w:t>
      </w:r>
    </w:p>
    <w:p>
      <w:r>
        <w:t>Answer: a</w:t>
      </w:r>
    </w:p>
    <w:p>
      <w:r>
        <w:t>Solution: Beneficence (doing good, preserving life) may conflict with the patient's autonomous refusal of treatment.</w:t>
      </w:r>
    </w:p>
    <w:p>
      <w:r>
        <w:t>Positive Marks: 1</w:t>
      </w:r>
    </w:p>
    <w:p>
      <w:r>
        <w:t>Negative Marks: 0.25</w:t>
      </w:r>
    </w:p>
    <w:p>
      <w:r>
        <w:t>Question: 'Value clarification' in ethical decision making means</w:t>
      </w:r>
    </w:p>
    <w:p>
      <w:r>
        <w:t>(a) Examining and understanding one's own values and those of others</w:t>
      </w:r>
    </w:p>
    <w:p>
      <w:r>
        <w:t>(b) Ignoring values</w:t>
      </w:r>
    </w:p>
    <w:p>
      <w:r>
        <w:t>(c) Imposing values on patients</w:t>
      </w:r>
    </w:p>
    <w:p>
      <w:r>
        <w:t>(d) Avoiding decisions</w:t>
      </w:r>
    </w:p>
    <w:p>
      <w:r>
        <w:t>Answer: a</w:t>
      </w:r>
    </w:p>
    <w:p>
      <w:r>
        <w:t>Solution: Clarifying personal, professional, patient, and family values helps resolve ethical conflicts.</w:t>
      </w:r>
    </w:p>
    <w:p>
      <w:r>
        <w:t>Positive Marks: 1</w:t>
      </w:r>
    </w:p>
    <w:p>
      <w:r>
        <w:t>Negative Marks: 0.25</w:t>
      </w:r>
    </w:p>
    <w:p>
      <w:r>
        <w:t>Question: The best approach to resolving an ethical dilemma is</w:t>
      </w:r>
    </w:p>
    <w:p>
      <w:r>
        <w:t>(a) Collaborative discussion using an ethical framework</w:t>
      </w:r>
    </w:p>
    <w:p>
      <w:r>
        <w:t>(b) Majority vote without facts</w:t>
      </w:r>
    </w:p>
    <w:p>
      <w:r>
        <w:t>(c) The strongest person's opinion</w:t>
      </w:r>
    </w:p>
    <w:p>
      <w:r>
        <w:t>(d) Avoiding the issue</w:t>
      </w:r>
    </w:p>
    <w:p>
      <w:r>
        <w:t>Answer: a</w:t>
      </w:r>
    </w:p>
    <w:p>
      <w:r>
        <w:t>Solution: Multidisciplinary collaboration with facts and ethical reasoning yields the most defensible resolution.</w:t>
      </w:r>
    </w:p>
    <w:p>
      <w:r>
        <w:t>Positive Marks: 1</w:t>
      </w:r>
    </w:p>
    <w:p>
      <w:r>
        <w:t>Negative Marks: 0.25</w:t>
      </w:r>
    </w:p>
    <w:p>
      <w:r>
        <w:t>Question: A 'living will' (advance directive) is</w:t>
      </w:r>
    </w:p>
    <w:p>
      <w:r>
        <w:t>(a) A document stating a person's healthcare wishes in advance</w:t>
      </w:r>
    </w:p>
    <w:p>
      <w:r>
        <w:t>(b) A will for property</w:t>
      </w:r>
    </w:p>
    <w:p>
      <w:r>
        <w:t>(c) A birth certificate</w:t>
      </w:r>
    </w:p>
    <w:p>
      <w:r>
        <w:t>(d) A hospital admission form</w:t>
      </w:r>
    </w:p>
    <w:p>
      <w:r>
        <w:t>Answer: a</w:t>
      </w:r>
    </w:p>
    <w:p>
      <w:r>
        <w:t>Solution: An advance directive records the person's treatment preferences for future incapacity, guiding ethical end-of-life decisions.</w:t>
      </w:r>
    </w:p>
    <w:p>
      <w:r>
        <w:t>Positive Marks: 1</w:t>
      </w:r>
    </w:p>
    <w:p>
      <w:r>
        <w:t>Negative Marks: 0.25</w:t>
      </w:r>
    </w:p>
    <w:p>
      <w:r>
        <w:t>Question: In an ethical dilemma about futile treatment, the nurse should</w:t>
      </w:r>
    </w:p>
    <w:p>
      <w:r>
        <w:t>(a) Discuss goals of care with the team and family, focusing on the patient's benefit</w:t>
      </w:r>
    </w:p>
    <w:p>
      <w:r>
        <w:t>(b) Continue all treatment forever</w:t>
      </w:r>
    </w:p>
    <w:p>
      <w:r>
        <w:t>(c) Stop all care abruptly</w:t>
      </w:r>
    </w:p>
    <w:p>
      <w:r>
        <w:t>(d) Ignore the family</w:t>
      </w:r>
    </w:p>
    <w:p>
      <w:r>
        <w:t>Answer: a</w:t>
      </w:r>
    </w:p>
    <w:p>
      <w:r>
        <w:t>Solution: Futility dilemmas are addressed through communication about goals, prognosis, and the patient's wishes.</w:t>
      </w:r>
    </w:p>
    <w:p>
      <w:r>
        <w:t>Positive Marks: 1</w:t>
      </w:r>
    </w:p>
    <w:p>
      <w:r>
        <w:t>Negative Marks: 0.25</w:t>
      </w:r>
    </w:p>
    <w:p>
      <w:r>
        <w:t>Question: The role of the nurse in an ethics committee discussion is to</w:t>
      </w:r>
    </w:p>
    <w:p>
      <w:r>
        <w:t>(a) Provide the nursing perspective on patient care and values</w:t>
      </w:r>
    </w:p>
    <w:p>
      <w:r>
        <w:t>(b) Dominate the decision</w:t>
      </w:r>
    </w:p>
    <w:p>
      <w:r>
        <w:t>(c) Remain silent</w:t>
      </w:r>
    </w:p>
    <w:p>
      <w:r>
        <w:t>(d) Represent only hospital finances</w:t>
      </w:r>
    </w:p>
    <w:p>
      <w:r>
        <w:t>Answer: a</w:t>
      </w:r>
    </w:p>
    <w:p>
      <w:r>
        <w:t>Solution: The nurse contributes the bedside perspective — patient responses, family concerns, and care realities.</w:t>
      </w:r>
    </w:p>
    <w:p>
      <w:r>
        <w:t>Positive Marks: 1</w:t>
      </w:r>
    </w:p>
    <w:p>
      <w:r>
        <w:t>Negative Marks: 0.25</w:t>
      </w:r>
    </w:p>
    <w:p>
      <w:r>
        <w:t>Question: 'Moral distress' in nursing refers to</w:t>
      </w:r>
    </w:p>
    <w:p>
      <w:r>
        <w:t>(a) The anguish felt when unable to act according to one's ethical values</w:t>
      </w:r>
    </w:p>
    <w:p>
      <w:r>
        <w:t>(b) A physical injury</w:t>
      </w:r>
    </w:p>
    <w:p>
      <w:r>
        <w:t>(c) Legal punishment</w:t>
      </w:r>
    </w:p>
    <w:p>
      <w:r>
        <w:t>(d) Work fatigue only</w:t>
      </w:r>
    </w:p>
    <w:p>
      <w:r>
        <w:t>Answer: a</w:t>
      </w:r>
    </w:p>
    <w:p>
      <w:r>
        <w:t>Solution: Moral distress occurs when institutional or other barriers prevent the nurse from doing what they believe is right.</w:t>
      </w:r>
    </w:p>
    <w:p>
      <w:r>
        <w:t>Positive Marks: 1</w:t>
      </w:r>
    </w:p>
    <w:p>
      <w:r>
        <w:t>Negative Marks: 0.25</w:t>
      </w:r>
    </w:p>
    <w:p>
      <w:r>
        <w:t>Question: The best management of moral distress is</w:t>
      </w:r>
    </w:p>
    <w:p>
      <w:r>
        <w:t>(a) Debriefing, support, and addressing systemic barriers</w:t>
      </w:r>
    </w:p>
    <w:p>
      <w:r>
        <w:t>(b) Suppressing feelings</w:t>
      </w:r>
    </w:p>
    <w:p>
      <w:r>
        <w:t>(c) Leaving the profession silently</w:t>
      </w:r>
    </w:p>
    <w:p>
      <w:r>
        <w:t>(d) Blaming others</w:t>
      </w:r>
    </w:p>
    <w:p>
      <w:r>
        <w:t>Answer: a</w:t>
      </w:r>
    </w:p>
    <w:p>
      <w:r>
        <w:t>Solution: Open discussion, ethical support, and improving workplace conditions help nurses cope with moral distress.</w:t>
      </w:r>
    </w:p>
    <w:p>
      <w:r>
        <w:t>Positive Marks: 1</w:t>
      </w:r>
    </w:p>
    <w:p>
      <w:r>
        <w:t>Negative Marks: 0.25</w:t>
      </w:r>
    </w:p>
    <w:p>
      <w:r>
        <w:t>Question: When a nurse disagrees ethically with a physician's order, the nurse should</w:t>
      </w:r>
    </w:p>
    <w:p>
      <w:r>
        <w:t>(a) Express concern respectfully and follow the chain of command</w:t>
      </w:r>
    </w:p>
    <w:p>
      <w:r>
        <w:t>(b) Carry it out silently</w:t>
      </w:r>
    </w:p>
    <w:p>
      <w:r>
        <w:t>(c) Refuse and abandon the patient</w:t>
      </w:r>
    </w:p>
    <w:p>
      <w:r>
        <w:t>(d) Argue in public</w:t>
      </w:r>
    </w:p>
    <w:p>
      <w:r>
        <w:t>Answer: a</w:t>
      </w:r>
    </w:p>
    <w:p>
      <w:r>
        <w:t>Solution: Respectful communication, clarifying the order, and using the chain of command resolve ethical disagreements safely.</w:t>
      </w:r>
    </w:p>
    <w:p>
      <w:r>
        <w:t>Positive Marks: 1</w:t>
      </w:r>
    </w:p>
    <w:p>
      <w:r>
        <w:t>Negative Marks: 0.25</w:t>
      </w:r>
    </w:p>
    <w:p>
      <w:r>
        <w:t>Question: The ethical principle of 'justice' in decision making requires</w:t>
      </w:r>
    </w:p>
    <w:p>
      <w:r>
        <w:t>(a) Fair and equitable treatment of all patients</w:t>
      </w:r>
    </w:p>
    <w:p>
      <w:r>
        <w:t>(b) Faster care for the rich</w:t>
      </w:r>
    </w:p>
    <w:p>
      <w:r>
        <w:t>(c) Ignoring the poor</w:t>
      </w:r>
    </w:p>
    <w:p>
      <w:r>
        <w:t>(d) Personal favoritism</w:t>
      </w:r>
    </w:p>
    <w:p>
      <w:r>
        <w:t>Answer: a</w:t>
      </w:r>
    </w:p>
    <w:p>
      <w:r>
        <w:t>Solution: Justice demands fairness in distributing care and resources.</w:t>
      </w:r>
    </w:p>
    <w:p>
      <w:r>
        <w:t>Positive Marks: 1</w:t>
      </w:r>
    </w:p>
    <w:p>
      <w:r>
        <w:t>Negative Marks: 0.25</w:t>
      </w:r>
    </w:p>
    <w:p>
      <w:r>
        <w:t>Question: The primary goal of ethical decision making in nursing is</w:t>
      </w:r>
    </w:p>
    <w:p>
      <w:r>
        <w:t>(a) The best interest and well-being of the patient</w:t>
      </w:r>
    </w:p>
    <w:p>
      <w:r>
        <w:t>(b) Protecting the hospital</w:t>
      </w:r>
    </w:p>
    <w:p>
      <w:r>
        <w:t>(c) Avoiding lawsuits</w:t>
      </w:r>
    </w:p>
    <w:p>
      <w:r>
        <w:t>(d) Convenience of staff</w:t>
      </w:r>
    </w:p>
    <w:p>
      <w:r>
        <w:t>Answer: a</w:t>
      </w:r>
    </w:p>
    <w:p>
      <w:r>
        <w:t>Solution: Patient welfare is the central goal; legal and institutional interests are secondary.</w:t>
      </w:r>
    </w:p>
    <w:p>
      <w:r>
        <w:t>Positive Marks: 1</w:t>
      </w:r>
    </w:p>
    <w:p>
      <w:r>
        <w:t>Negative Marks: 0.25</w:t>
      </w:r>
    </w:p>
    <w:p>
      <w:r>
        <w:t>Question: The final step of the ethical decision-making process is</w:t>
      </w:r>
    </w:p>
    <w:p>
      <w:r>
        <w:t>(a) Evaluating the outcome of the decision</w:t>
      </w:r>
    </w:p>
    <w:p>
      <w:r>
        <w:t>(b) Forgetting the issue</w:t>
      </w:r>
    </w:p>
    <w:p>
      <w:r>
        <w:t>(c) Implementing blindly</w:t>
      </w:r>
    </w:p>
    <w:p>
      <w:r>
        <w:t>(d) Writing a report only</w:t>
      </w:r>
    </w:p>
    <w:p>
      <w:r>
        <w:t>Answer: a</w:t>
      </w:r>
    </w:p>
    <w:p>
      <w:r>
        <w:t>Solution: Reviewing the consequences and reflecting on the decision completes the ethical process and informs future practice.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