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Hormones are defined as</w:t>
      </w:r>
    </w:p>
    <w:p>
      <w:r>
        <w:t>(a) Chemical messengers secreted by endocrine glands into the blood</w:t>
      </w:r>
    </w:p>
    <w:p>
      <w:r>
        <w:t>(b) Digestive enzymes</w:t>
      </w:r>
    </w:p>
    <w:p>
      <w:r>
        <w:t>(c) Blood cells</w:t>
      </w:r>
    </w:p>
    <w:p>
      <w:r>
        <w:t>(d) Minerals</w:t>
      </w:r>
    </w:p>
    <w:p>
      <w:r>
        <w:t>Answer: a</w:t>
      </w:r>
    </w:p>
    <w:p>
      <w:r>
        <w:t>Solution: Hormones travel in the blood to target organs, regulating physiological processes.</w:t>
      </w:r>
    </w:p>
    <w:p>
      <w:r>
        <w:t>Positive Marks: 1</w:t>
      </w:r>
    </w:p>
    <w:p>
      <w:r>
        <w:t>Negative Marks: 0.25</w:t>
      </w:r>
    </w:p>
    <w:p>
      <w:r>
        <w:t>Question: The hormones derived from amino acids (tyrosine) include</w:t>
      </w:r>
    </w:p>
    <w:p>
      <w:r>
        <w:t>(a) Thyroid hormones and catecholamines</w:t>
      </w:r>
    </w:p>
    <w:p>
      <w:r>
        <w:t>(b) Insulin only</w:t>
      </w:r>
    </w:p>
    <w:p>
      <w:r>
        <w:t>(c) Cortisol</w:t>
      </w:r>
    </w:p>
    <w:p>
      <w:r>
        <w:t>(d) Testosterone</w:t>
      </w:r>
    </w:p>
    <w:p>
      <w:r>
        <w:t>Answer: a</w:t>
      </w:r>
    </w:p>
    <w:p>
      <w:r>
        <w:t>Solution: Thyroxine, adrenaline, and noradrenaline are derived from the amino acid tyrosine.</w:t>
      </w:r>
    </w:p>
    <w:p>
      <w:r>
        <w:t>Positive Marks: 1</w:t>
      </w:r>
    </w:p>
    <w:p>
      <w:r>
        <w:t>Negative Marks: 0.25</w:t>
      </w:r>
    </w:p>
    <w:p>
      <w:r>
        <w:t>Question: The hormones that are proteins/peptides include</w:t>
      </w:r>
    </w:p>
    <w:p>
      <w:r>
        <w:t>(a) Insulin and growth hormone</w:t>
      </w:r>
    </w:p>
    <w:p>
      <w:r>
        <w:t>(b) Estrogen</w:t>
      </w:r>
    </w:p>
    <w:p>
      <w:r>
        <w:t>(c) Testosterone</w:t>
      </w:r>
    </w:p>
    <w:p>
      <w:r>
        <w:t>(d) Cortisol</w:t>
      </w:r>
    </w:p>
    <w:p>
      <w:r>
        <w:t>Answer: a</w:t>
      </w:r>
    </w:p>
    <w:p>
      <w:r>
        <w:t>Solution: Insulin, glucagon, and growth hormone are peptide hormones.</w:t>
      </w:r>
    </w:p>
    <w:p>
      <w:r>
        <w:t>Positive Marks: 1</w:t>
      </w:r>
    </w:p>
    <w:p>
      <w:r>
        <w:t>Negative Marks: 0.25</w:t>
      </w:r>
    </w:p>
    <w:p>
      <w:r>
        <w:t>Question: The steroid hormones are derived from</w:t>
      </w:r>
    </w:p>
    <w:p>
      <w:r>
        <w:t>(a) Cholesterol</w:t>
      </w:r>
    </w:p>
    <w:p>
      <w:r>
        <w:t>(b) Glucose</w:t>
      </w:r>
    </w:p>
    <w:p>
      <w:r>
        <w:t>(c) Amino acids</w:t>
      </w:r>
    </w:p>
    <w:p>
      <w:r>
        <w:t>(d) Fatty acids only</w:t>
      </w:r>
    </w:p>
    <w:p>
      <w:r>
        <w:t>Answer: a</w:t>
      </w:r>
    </w:p>
    <w:p>
      <w:r>
        <w:t>Solution: Steroid hormones (cortisol, aldosterone, sex hormones) are synthesized from cholesterol.</w:t>
      </w:r>
    </w:p>
    <w:p>
      <w:r>
        <w:t>Positive Marks: 1</w:t>
      </w:r>
    </w:p>
    <w:p>
      <w:r>
        <w:t>Negative Marks: 0.25</w:t>
      </w:r>
    </w:p>
    <w:p>
      <w:r>
        <w:t>Question: The mechanism of action of steroid hormones involves</w:t>
      </w:r>
    </w:p>
    <w:p>
      <w:r>
        <w:t>(a) Binding to intracellular receptors and affecting gene expression</w:t>
      </w:r>
    </w:p>
    <w:p>
      <w:r>
        <w:t>(b) Only cell membrane receptors</w:t>
      </w:r>
    </w:p>
    <w:p>
      <w:r>
        <w:t>(c) Direct enzyme activity</w:t>
      </w:r>
    </w:p>
    <w:p>
      <w:r>
        <w:t>(d) No receptors</w:t>
      </w:r>
    </w:p>
    <w:p>
      <w:r>
        <w:t>Answer: a</w:t>
      </w:r>
    </w:p>
    <w:p>
      <w:r>
        <w:t>Solution: Steroids diffuse into cells, bind nuclear receptors, and regulate transcription.</w:t>
      </w:r>
    </w:p>
    <w:p>
      <w:r>
        <w:t>Positive Marks: 1</w:t>
      </w:r>
    </w:p>
    <w:p>
      <w:r>
        <w:t>Negative Marks: 0.25</w:t>
      </w:r>
    </w:p>
    <w:p>
      <w:r>
        <w:t>Question: The peptide hormones act by</w:t>
      </w:r>
    </w:p>
    <w:p>
      <w:r>
        <w:t>(a) Binding to cell-surface receptors, often activating second messengers</w:t>
      </w:r>
    </w:p>
    <w:p>
      <w:r>
        <w:t>(b) Entering the nucleus</w:t>
      </w:r>
    </w:p>
    <w:p>
      <w:r>
        <w:t>(c) Dissolving in the membrane</w:t>
      </w:r>
    </w:p>
    <w:p>
      <w:r>
        <w:t>(d) No receptor binding</w:t>
      </w:r>
    </w:p>
    <w:p>
      <w:r>
        <w:t>Answer: a</w:t>
      </w:r>
    </w:p>
    <w:p>
      <w:r>
        <w:t>Solution: Peptide hormones act through membrane receptors and second messengers like cAMP.</w:t>
      </w:r>
    </w:p>
    <w:p>
      <w:r>
        <w:t>Positive Marks: 1</w:t>
      </w:r>
    </w:p>
    <w:p>
      <w:r>
        <w:t>Negative Marks: 0.25</w:t>
      </w:r>
    </w:p>
    <w:p>
      <w:r>
        <w:t>Question: The second messenger for many peptide hormones is</w:t>
      </w:r>
    </w:p>
    <w:p>
      <w:r>
        <w:t>(a) Cyclic AMP (cAMP)</w:t>
      </w:r>
    </w:p>
    <w:p>
      <w:r>
        <w:t>(b) Cholesterol</w:t>
      </w:r>
    </w:p>
    <w:p>
      <w:r>
        <w:t>(c) Glucose</w:t>
      </w:r>
    </w:p>
    <w:p>
      <w:r>
        <w:t>(d) Urea</w:t>
      </w:r>
    </w:p>
    <w:p>
      <w:r>
        <w:t>Answer: a</w:t>
      </w:r>
    </w:p>
    <w:p>
      <w:r>
        <w:t>Solution: cAMP mediates the action of many hormones such as glucagon and adrenaline.</w:t>
      </w:r>
    </w:p>
    <w:p>
      <w:r>
        <w:t>Positive Marks: 1</w:t>
      </w:r>
    </w:p>
    <w:p>
      <w:r>
        <w:t>Negative Marks: 0.25</w:t>
      </w:r>
    </w:p>
    <w:p>
      <w:r>
        <w:t>Question: The hormone that lowers blood glucose is</w:t>
      </w:r>
    </w:p>
    <w:p>
      <w:r>
        <w:t>(a) Insulin</w:t>
      </w:r>
    </w:p>
    <w:p>
      <w:r>
        <w:t>(b) Glucagon</w:t>
      </w:r>
    </w:p>
    <w:p>
      <w:r>
        <w:t>(c) Cortisol</w:t>
      </w:r>
    </w:p>
    <w:p>
      <w:r>
        <w:t>(d) Thyroxine</w:t>
      </w:r>
    </w:p>
    <w:p>
      <w:r>
        <w:t>Answer: a</w:t>
      </w:r>
    </w:p>
    <w:p>
      <w:r>
        <w:t>Solution: Insulin promotes glucose uptake and storage, lowering blood glucose.</w:t>
      </w:r>
    </w:p>
    <w:p>
      <w:r>
        <w:t>Positive Marks: 1</w:t>
      </w:r>
    </w:p>
    <w:p>
      <w:r>
        <w:t>Negative Marks: 0.25</w:t>
      </w:r>
    </w:p>
    <w:p>
      <w:r>
        <w:t>Question: The hormone that raises blood glucose is</w:t>
      </w:r>
    </w:p>
    <w:p>
      <w:r>
        <w:t>(a) Glucagon</w:t>
      </w:r>
    </w:p>
    <w:p>
      <w:r>
        <w:t>(b) Insulin</w:t>
      </w:r>
    </w:p>
    <w:p>
      <w:r>
        <w:t>(c) Estrogen</w:t>
      </w:r>
    </w:p>
    <w:p>
      <w:r>
        <w:t>(d) Aldosterone</w:t>
      </w:r>
    </w:p>
    <w:p>
      <w:r>
        <w:t>Answer: a</w:t>
      </w:r>
    </w:p>
    <w:p>
      <w:r>
        <w:t>Solution: Glucagon stimulates glycogen breakdown, raising blood glucose.</w:t>
      </w:r>
    </w:p>
    <w:p>
      <w:r>
        <w:t>Positive Marks: 1</w:t>
      </w:r>
    </w:p>
    <w:p>
      <w:r>
        <w:t>Negative Marks: 0.25</w:t>
      </w:r>
    </w:p>
    <w:p>
      <w:r>
        <w:t>Question: Insulin is secreted by the</w:t>
      </w:r>
    </w:p>
    <w:p>
      <w:r>
        <w:t>(a) Beta cells of the pancreas</w:t>
      </w:r>
    </w:p>
    <w:p>
      <w:r>
        <w:t>(b) Alpha cells of the pancreas</w:t>
      </w:r>
    </w:p>
    <w:p>
      <w:r>
        <w:t>(c) Liver</w:t>
      </w:r>
    </w:p>
    <w:p>
      <w:r>
        <w:t>(d) Thyroid</w:t>
      </w:r>
    </w:p>
    <w:p>
      <w:r>
        <w:t>Answer: a</w:t>
      </w:r>
    </w:p>
    <w:p>
      <w:r>
        <w:t>Solution: Pancreatic beta cells secrete insulin; alpha cells secrete glucagon.</w:t>
      </w:r>
    </w:p>
    <w:p>
      <w:r>
        <w:t>Positive Marks: 1</w:t>
      </w:r>
    </w:p>
    <w:p>
      <w:r>
        <w:t>Negative Marks: 0.25</w:t>
      </w:r>
    </w:p>
    <w:p>
      <w:r>
        <w:t>Question: The thyroid hormones (T3 and T4) regulate</w:t>
      </w:r>
    </w:p>
    <w:p>
      <w:r>
        <w:t>(a) Basal metabolic rate</w:t>
      </w:r>
    </w:p>
    <w:p>
      <w:r>
        <w:t>(b) Blood glucose only</w:t>
      </w:r>
    </w:p>
    <w:p>
      <w:r>
        <w:t>(c) Calcium only</w:t>
      </w:r>
    </w:p>
    <w:p>
      <w:r>
        <w:t>(d) Blood pressure only</w:t>
      </w:r>
    </w:p>
    <w:p>
      <w:r>
        <w:t>Answer: a</w:t>
      </w:r>
    </w:p>
    <w:p>
      <w:r>
        <w:t>Solution: T3 and T4 increase the body's metabolic rate.</w:t>
      </w:r>
    </w:p>
    <w:p>
      <w:r>
        <w:t>Positive Marks: 1</w:t>
      </w:r>
    </w:p>
    <w:p>
      <w:r>
        <w:t>Negative Marks: 0.25</w:t>
      </w:r>
    </w:p>
    <w:p>
      <w:r>
        <w:t>Question: The iodine content of thyroid hormones means that</w:t>
      </w:r>
    </w:p>
    <w:p>
      <w:r>
        <w:t>(a) Iodine is essential for thyroid hormone synthesis</w:t>
      </w:r>
    </w:p>
    <w:p>
      <w:r>
        <w:t>(b) Iodine lowers metabolism</w:t>
      </w:r>
    </w:p>
    <w:p>
      <w:r>
        <w:t>(c) Iodine destroys the thyroid</w:t>
      </w:r>
    </w:p>
    <w:p>
      <w:r>
        <w:t>(d) Iodine is not needed</w:t>
      </w:r>
    </w:p>
    <w:p>
      <w:r>
        <w:t>Answer: a</w:t>
      </w:r>
    </w:p>
    <w:p>
      <w:r>
        <w:t>Solution: Dietary iodine is incorporated into thyroxine; deficiency causes goitre.</w:t>
      </w:r>
    </w:p>
    <w:p>
      <w:r>
        <w:t>Positive Marks: 1</w:t>
      </w:r>
    </w:p>
    <w:p>
      <w:r>
        <w:t>Negative Marks: 0.25</w:t>
      </w:r>
    </w:p>
    <w:p>
      <w:r>
        <w:t>Question: Parathyroid hormone (PTH) regulates</w:t>
      </w:r>
    </w:p>
    <w:p>
      <w:r>
        <w:t>(a) Serum calcium</w:t>
      </w:r>
    </w:p>
    <w:p>
      <w:r>
        <w:t>(b) Blood glucose</w:t>
      </w:r>
    </w:p>
    <w:p>
      <w:r>
        <w:t>(c) Sodium</w:t>
      </w:r>
    </w:p>
    <w:p>
      <w:r>
        <w:t>(d) Cholesterol</w:t>
      </w:r>
    </w:p>
    <w:p>
      <w:r>
        <w:t>Answer: a</w:t>
      </w:r>
    </w:p>
    <w:p>
      <w:r>
        <w:t>Solution: PTH raises blood calcium by acting on bone, kidney, and intestine.</w:t>
      </w:r>
    </w:p>
    <w:p>
      <w:r>
        <w:t>Positive Marks: 1</w:t>
      </w:r>
    </w:p>
    <w:p>
      <w:r>
        <w:t>Negative Marks: 0.25</w:t>
      </w:r>
    </w:p>
    <w:p>
      <w:r>
        <w:t>Question: The hormone that promotes calcium deposition in bone is</w:t>
      </w:r>
    </w:p>
    <w:p>
      <w:r>
        <w:t>(a) Calcitonin</w:t>
      </w:r>
    </w:p>
    <w:p>
      <w:r>
        <w:t>(b) PTH</w:t>
      </w:r>
    </w:p>
    <w:p>
      <w:r>
        <w:t>(c) Cortisol</w:t>
      </w:r>
    </w:p>
    <w:p>
      <w:r>
        <w:t>(d) Adrenaline</w:t>
      </w:r>
    </w:p>
    <w:p>
      <w:r>
        <w:t>Answer: a</w:t>
      </w:r>
    </w:p>
    <w:p>
      <w:r>
        <w:t>Solution: Calcitonin lowers blood calcium and promotes bone formation.</w:t>
      </w:r>
    </w:p>
    <w:p>
      <w:r>
        <w:t>Positive Marks: 1</w:t>
      </w:r>
    </w:p>
    <w:p>
      <w:r>
        <w:t>Negative Marks: 0.25</w:t>
      </w:r>
    </w:p>
    <w:p>
      <w:r>
        <w:t>Question: Aldosterone acts on the kidney to</w:t>
      </w:r>
    </w:p>
    <w:p>
      <w:r>
        <w:t>(a) Retain sodium and excrete potassium</w:t>
      </w:r>
    </w:p>
    <w:p>
      <w:r>
        <w:t>(b) Excrete sodium</w:t>
      </w:r>
    </w:p>
    <w:p>
      <w:r>
        <w:t>(c) Retain potassium</w:t>
      </w:r>
    </w:p>
    <w:p>
      <w:r>
        <w:t>(d) Absorb glucose</w:t>
      </w:r>
    </w:p>
    <w:p>
      <w:r>
        <w:t>Answer: a</w:t>
      </w:r>
    </w:p>
    <w:p>
      <w:r>
        <w:t>Solution: Aldosterone promotes sodium reabsorption and potassium secretion.</w:t>
      </w:r>
    </w:p>
    <w:p>
      <w:r>
        <w:t>Positive Marks: 1</w:t>
      </w:r>
    </w:p>
    <w:p>
      <w:r>
        <w:t>Negative Marks: 0.25</w:t>
      </w:r>
    </w:p>
    <w:p>
      <w:r>
        <w:t>Question: The hormone that raises blood pressure by causing vasoconstriction is</w:t>
      </w:r>
    </w:p>
    <w:p>
      <w:r>
        <w:t>(a) Adrenaline</w:t>
      </w:r>
    </w:p>
    <w:p>
      <w:r>
        <w:t>(b) Insulin</w:t>
      </w:r>
    </w:p>
    <w:p>
      <w:r>
        <w:t>(c) Calcitonin</w:t>
      </w:r>
    </w:p>
    <w:p>
      <w:r>
        <w:t>(d) Parathormone</w:t>
      </w:r>
    </w:p>
    <w:p>
      <w:r>
        <w:t>Answer: a</w:t>
      </w:r>
    </w:p>
    <w:p>
      <w:r>
        <w:t>Solution: Adrenaline (epinephrine) constricts vessels and increases heart rate.</w:t>
      </w:r>
    </w:p>
    <w:p>
      <w:r>
        <w:t>Positive Marks: 1</w:t>
      </w:r>
    </w:p>
    <w:p>
      <w:r>
        <w:t>Negative Marks: 0.25</w:t>
      </w:r>
    </w:p>
    <w:p>
      <w:r>
        <w:t>Question: Cortisol is a</w:t>
      </w:r>
    </w:p>
    <w:p>
      <w:r>
        <w:t>(a) Glucocorticoid regulating glucose and stress responses</w:t>
      </w:r>
    </w:p>
    <w:p>
      <w:r>
        <w:t>(b) Mineralocorticoid</w:t>
      </w:r>
    </w:p>
    <w:p>
      <w:r>
        <w:t>(c) Sex hormone</w:t>
      </w:r>
    </w:p>
    <w:p>
      <w:r>
        <w:t>(d) Thyroid hormone</w:t>
      </w:r>
    </w:p>
    <w:p>
      <w:r>
        <w:t>Answer: a</w:t>
      </w:r>
    </w:p>
    <w:p>
      <w:r>
        <w:t>Solution: Cortisol mobilizes glucose and modulates stress and inflammation.</w:t>
      </w:r>
    </w:p>
    <w:p>
      <w:r>
        <w:t>Positive Marks: 1</w:t>
      </w:r>
    </w:p>
    <w:p>
      <w:r>
        <w:t>Negative Marks: 0.25</w:t>
      </w:r>
    </w:p>
    <w:p>
      <w:r>
        <w:t>Question: The hormones estrogen and testosterone belong to the class of</w:t>
      </w:r>
    </w:p>
    <w:p>
      <w:r>
        <w:t>(a) Steroid hormones</w:t>
      </w:r>
    </w:p>
    <w:p>
      <w:r>
        <w:t>(b) Peptide hormones</w:t>
      </w:r>
    </w:p>
    <w:p>
      <w:r>
        <w:t>(c) Amines</w:t>
      </w:r>
    </w:p>
    <w:p>
      <w:r>
        <w:t>(d) Enzymes</w:t>
      </w:r>
    </w:p>
    <w:p>
      <w:r>
        <w:t>Answer: a</w:t>
      </w:r>
    </w:p>
    <w:p>
      <w:r>
        <w:t>Solution: Sex hormones are steroids derived from cholesterol.</w:t>
      </w:r>
    </w:p>
    <w:p>
      <w:r>
        <w:t>Positive Marks: 1</w:t>
      </w:r>
    </w:p>
    <w:p>
      <w:r>
        <w:t>Negative Marks: 0.25</w:t>
      </w:r>
    </w:p>
    <w:p>
      <w:r>
        <w:t>Question: The hormone regulating the sleep-wake cycle is</w:t>
      </w:r>
    </w:p>
    <w:p>
      <w:r>
        <w:t>(a) Melatonin</w:t>
      </w:r>
    </w:p>
    <w:p>
      <w:r>
        <w:t>(b) Cortisol</w:t>
      </w:r>
    </w:p>
    <w:p>
      <w:r>
        <w:t>(c) Aldosterone</w:t>
      </w:r>
    </w:p>
    <w:p>
      <w:r>
        <w:t>(d) Glucagon</w:t>
      </w:r>
    </w:p>
    <w:p>
      <w:r>
        <w:t>Answer: a</w:t>
      </w:r>
    </w:p>
    <w:p>
      <w:r>
        <w:t>Solution: Melatonin, secreted by the pineal gland, regulates circadian rhythm.</w:t>
      </w:r>
    </w:p>
    <w:p>
      <w:r>
        <w:t>Positive Marks: 1</w:t>
      </w:r>
    </w:p>
    <w:p>
      <w:r>
        <w:t>Negative Marks: 0.25</w:t>
      </w:r>
    </w:p>
    <w:p>
      <w:r>
        <w:t>Question: The half-life of peptide hormones in blood is generally</w:t>
      </w:r>
    </w:p>
    <w:p>
      <w:r>
        <w:t>(a) Short (minutes)</w:t>
      </w:r>
    </w:p>
    <w:p>
      <w:r>
        <w:t>(b) Very long (months)</w:t>
      </w:r>
    </w:p>
    <w:p>
      <w:r>
        <w:t>(c) Years</w:t>
      </w:r>
    </w:p>
    <w:p>
      <w:r>
        <w:t>(d) Never degraded</w:t>
      </w:r>
    </w:p>
    <w:p>
      <w:r>
        <w:t>Answer: a</w:t>
      </w:r>
    </w:p>
    <w:p>
      <w:r>
        <w:t>Solution: Peptide hormones are rapidly degraded by peptidases, giving short half-lives.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