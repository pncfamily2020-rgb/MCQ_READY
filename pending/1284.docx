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Assertiveness is best defined as</w:t>
      </w:r>
    </w:p>
    <w:p>
      <w:r>
        <w:t>(a) Expressing one's feelings, needs and opinions honestly while respecting others</w:t>
      </w:r>
    </w:p>
    <w:p>
      <w:r>
        <w:t>(b) Aggressively forcing one's views</w:t>
      </w:r>
    </w:p>
    <w:p>
      <w:r>
        <w:t>(c) Always agreeing with others</w:t>
      </w:r>
    </w:p>
    <w:p>
      <w:r>
        <w:t>(d) Avoiding all confrontation</w:t>
      </w:r>
    </w:p>
    <w:p>
      <w:r>
        <w:t>Answer: a</w:t>
      </w:r>
    </w:p>
    <w:p>
      <w:r>
        <w:t>Solution: Assertiveness is the balanced expression of one's own rights and views without violating the rights of others.</w:t>
      </w:r>
    </w:p>
    <w:p>
      <w:r>
        <w:t>Positive Marks: 1</w:t>
      </w:r>
    </w:p>
    <w:p>
      <w:r>
        <w:t>Negative Marks: 0.25</w:t>
      </w:r>
    </w:p>
    <w:p>
      <w:r>
        <w:t>Question: Assertive behavior differs from aggressive behavior in that assertiveness</w:t>
      </w:r>
    </w:p>
    <w:p>
      <w:r>
        <w:t>(a) Respects the rights of others while stating one's own position</w:t>
      </w:r>
    </w:p>
    <w:p>
      <w:r>
        <w:t>(b) Intimidates others</w:t>
      </w:r>
    </w:p>
    <w:p>
      <w:r>
        <w:t>(c) Ignores others' feelings</w:t>
      </w:r>
    </w:p>
    <w:p>
      <w:r>
        <w:t>(d) Uses threats</w:t>
      </w:r>
    </w:p>
    <w:p>
      <w:r>
        <w:t>Answer: a</w:t>
      </w:r>
    </w:p>
    <w:p>
      <w:r>
        <w:t>Solution: Aggression violates others' rights; assertiveness stands up for oneself respectfully.</w:t>
      </w:r>
    </w:p>
    <w:p>
      <w:r>
        <w:t>Positive Marks: 1</w:t>
      </w:r>
    </w:p>
    <w:p>
      <w:r>
        <w:t>Negative Marks: 0.25</w:t>
      </w:r>
    </w:p>
    <w:p>
      <w:r>
        <w:t>Question: A nurse who cannot refuse unreasonable demands and always says 'yes' is displaying</w:t>
      </w:r>
    </w:p>
    <w:p>
      <w:r>
        <w:t>(a) Passive behavior</w:t>
      </w:r>
    </w:p>
    <w:p>
      <w:r>
        <w:t>(b) Assertive behavior</w:t>
      </w:r>
    </w:p>
    <w:p>
      <w:r>
        <w:t>(c) Aggressive behavior</w:t>
      </w:r>
    </w:p>
    <w:p>
      <w:r>
        <w:t>(d) Passive-aggressive behavior</w:t>
      </w:r>
    </w:p>
    <w:p>
      <w:r>
        <w:t>Answer: a</w:t>
      </w:r>
    </w:p>
    <w:p>
      <w:r>
        <w:t>Solution: Passivity involves giving up one's own rights to please others, leading to stress and resentment.</w:t>
      </w:r>
    </w:p>
    <w:p>
      <w:r>
        <w:t>Positive Marks: 1</w:t>
      </w:r>
    </w:p>
    <w:p>
      <w:r>
        <w:t>Negative Marks: 0.25</w:t>
      </w:r>
    </w:p>
    <w:p>
      <w:r>
        <w:t>Question: An example of assertive communication is</w:t>
      </w:r>
    </w:p>
    <w:p>
      <w:r>
        <w:t>(a) 'I feel concerned when the report is incomplete, and I need it on time.'</w:t>
      </w:r>
    </w:p>
    <w:p>
      <w:r>
        <w:t>(b) 'You never do your work properly!'</w:t>
      </w:r>
    </w:p>
    <w:p>
      <w:r>
        <w:t>(c) Saying nothing and doing the work silently</w:t>
      </w:r>
    </w:p>
    <w:p>
      <w:r>
        <w:t>(d) Sarcastic remarks</w:t>
      </w:r>
    </w:p>
    <w:p>
      <w:r>
        <w:t>Answer: a</w:t>
      </w:r>
    </w:p>
    <w:p>
      <w:r>
        <w:t>Solution: 'I' statements expressing feelings and needs directly and respectfully are assertive.</w:t>
      </w:r>
    </w:p>
    <w:p>
      <w:r>
        <w:t>Positive Marks: 1</w:t>
      </w:r>
    </w:p>
    <w:p>
      <w:r>
        <w:t>Negative Marks: 0.25</w:t>
      </w:r>
    </w:p>
    <w:p>
      <w:r>
        <w:t>Question: Conflict is defined as</w:t>
      </w:r>
    </w:p>
    <w:p>
      <w:r>
        <w:t>(a) A disagreement arising from differences in goals, values or perceptions</w:t>
      </w:r>
    </w:p>
    <w:p>
      <w:r>
        <w:t>(b) Always violent behavior</w:t>
      </w:r>
    </w:p>
    <w:p>
      <w:r>
        <w:t>(c) A criminal offence</w:t>
      </w:r>
    </w:p>
    <w:p>
      <w:r>
        <w:t>(d) Agreement between people</w:t>
      </w:r>
    </w:p>
    <w:p>
      <w:r>
        <w:t>Answer: a</w:t>
      </w:r>
    </w:p>
    <w:p>
      <w:r>
        <w:t>Solution: Conflict occurs when two or more parties perceive incompatible goals, interests, or values.</w:t>
      </w:r>
    </w:p>
    <w:p>
      <w:r>
        <w:t>Positive Marks: 1</w:t>
      </w:r>
    </w:p>
    <w:p>
      <w:r>
        <w:t>Negative Marks: 0.25</w:t>
      </w:r>
    </w:p>
    <w:p>
      <w:r>
        <w:t>Question: The first step in resolving a conflict is to</w:t>
      </w:r>
    </w:p>
    <w:p>
      <w:r>
        <w:t>(a) Identify and understand the problem from both sides</w:t>
      </w:r>
    </w:p>
    <w:p>
      <w:r>
        <w:t>(b) Take sides</w:t>
      </w:r>
    </w:p>
    <w:p>
      <w:r>
        <w:t>(c) Punish someone</w:t>
      </w:r>
    </w:p>
    <w:p>
      <w:r>
        <w:t>(d) Ignore the issue</w:t>
      </w:r>
    </w:p>
    <w:p>
      <w:r>
        <w:t>Answer: a</w:t>
      </w:r>
    </w:p>
    <w:p>
      <w:r>
        <w:t>Solution: Understanding the nature and perspectives of the conflict precedes any resolution.</w:t>
      </w:r>
    </w:p>
    <w:p>
      <w:r>
        <w:t>Positive Marks: 1</w:t>
      </w:r>
    </w:p>
    <w:p>
      <w:r>
        <w:t>Negative Marks: 0.25</w:t>
      </w:r>
    </w:p>
    <w:p>
      <w:r>
        <w:t>Question: The conflict resolution style where one party gives up their own needs to satisfy the other is</w:t>
      </w:r>
    </w:p>
    <w:p>
      <w:r>
        <w:t>(a) Accommodating</w:t>
      </w:r>
    </w:p>
    <w:p>
      <w:r>
        <w:t>(b) Competing</w:t>
      </w:r>
    </w:p>
    <w:p>
      <w:r>
        <w:t>(c) Avoiding</w:t>
      </w:r>
    </w:p>
    <w:p>
      <w:r>
        <w:t>(d) Collaborating</w:t>
      </w:r>
    </w:p>
    <w:p>
      <w:r>
        <w:t>Answer: a</w:t>
      </w:r>
    </w:p>
    <w:p>
      <w:r>
        <w:t>Solution: Accommodating sacrifices one's own concerns for the other party, useful when the issue matters little.</w:t>
      </w:r>
    </w:p>
    <w:p>
      <w:r>
        <w:t>Positive Marks: 1</w:t>
      </w:r>
    </w:p>
    <w:p>
      <w:r>
        <w:t>Negative Marks: 0.25</w:t>
      </w:r>
    </w:p>
    <w:p>
      <w:r>
        <w:t>Question: The 'win-win' conflict resolution style that seeks a solution satisfying both parties is</w:t>
      </w:r>
    </w:p>
    <w:p>
      <w:r>
        <w:t>(a) Collaborating</w:t>
      </w:r>
    </w:p>
    <w:p>
      <w:r>
        <w:t>(b) Competing</w:t>
      </w:r>
    </w:p>
    <w:p>
      <w:r>
        <w:t>(c) Avoiding</w:t>
      </w:r>
    </w:p>
    <w:p>
      <w:r>
        <w:t>(d) Forcing</w:t>
      </w:r>
    </w:p>
    <w:p>
      <w:r>
        <w:t>Answer: a</w:t>
      </w:r>
    </w:p>
    <w:p>
      <w:r>
        <w:t>Solution: Collaboration integrates both parties' interests to find a mutually acceptable solution.</w:t>
      </w:r>
    </w:p>
    <w:p>
      <w:r>
        <w:t>Positive Marks: 1</w:t>
      </w:r>
    </w:p>
    <w:p>
      <w:r>
        <w:t>Negative Marks: 0.25</w:t>
      </w:r>
    </w:p>
    <w:p>
      <w:r>
        <w:t>Question: 'Compromising' in conflict resolution means</w:t>
      </w:r>
    </w:p>
    <w:p>
      <w:r>
        <w:t>(a) Each party gives up something to reach a middle ground</w:t>
      </w:r>
    </w:p>
    <w:p>
      <w:r>
        <w:t>(b) One party wins completely</w:t>
      </w:r>
    </w:p>
    <w:p>
      <w:r>
        <w:t>(c) Both parties walk away</w:t>
      </w:r>
    </w:p>
    <w:p>
      <w:r>
        <w:t>(d) One party is forced</w:t>
      </w:r>
    </w:p>
    <w:p>
      <w:r>
        <w:t>Answer: a</w:t>
      </w:r>
    </w:p>
    <w:p>
      <w:r>
        <w:t>Solution: Compromise finds a quick, acceptable middle position where each side makes concessions.</w:t>
      </w:r>
    </w:p>
    <w:p>
      <w:r>
        <w:t>Positive Marks: 1</w:t>
      </w:r>
    </w:p>
    <w:p>
      <w:r>
        <w:t>Negative Marks: 0.25</w:t>
      </w:r>
    </w:p>
    <w:p>
      <w:r>
        <w:t>Question: Avoiding conflict altogether is appropriate when</w:t>
      </w:r>
    </w:p>
    <w:p>
      <w:r>
        <w:t>(a) The issue is trivial or emotions are too high</w:t>
      </w:r>
    </w:p>
    <w:p>
      <w:r>
        <w:t>(b) Patient safety is at risk</w:t>
      </w:r>
    </w:p>
    <w:p>
      <w:r>
        <w:t>(c) The issue is urgent</w:t>
      </w:r>
    </w:p>
    <w:p>
      <w:r>
        <w:t>(d) Rights are being violated</w:t>
      </w:r>
    </w:p>
    <w:p>
      <w:r>
        <w:t>Answer: a</w:t>
      </w:r>
    </w:p>
    <w:p>
      <w:r>
        <w:t>Solution: Avoidance suits minor issues or cooling-down periods, but not serious or safety-related matters.</w:t>
      </w:r>
    </w:p>
    <w:p>
      <w:r>
        <w:t>Positive Marks: 1</w:t>
      </w:r>
    </w:p>
    <w:p>
      <w:r>
        <w:t>Negative Marks: 0.25</w:t>
      </w:r>
    </w:p>
    <w:p>
      <w:r>
        <w:t>Question: The best approach to a conflict involving patient safety is</w:t>
      </w:r>
    </w:p>
    <w:p>
      <w:r>
        <w:t>(a) Assertive, immediate action using the chain of command</w:t>
      </w:r>
    </w:p>
    <w:p>
      <w:r>
        <w:t>(b) Avoidance</w:t>
      </w:r>
    </w:p>
    <w:p>
      <w:r>
        <w:t>(c) Yielding to everyone</w:t>
      </w:r>
    </w:p>
    <w:p>
      <w:r>
        <w:t>(d) Gossip</w:t>
      </w:r>
    </w:p>
    <w:p>
      <w:r>
        <w:t>Answer: a</w:t>
      </w:r>
    </w:p>
    <w:p>
      <w:r>
        <w:t>Solution: Safety issues require prompt, assertive intervention and escalation.</w:t>
      </w:r>
    </w:p>
    <w:p>
      <w:r>
        <w:t>Positive Marks: 1</w:t>
      </w:r>
    </w:p>
    <w:p>
      <w:r>
        <w:t>Negative Marks: 0.25</w:t>
      </w:r>
    </w:p>
    <w:p>
      <w:r>
        <w:t>Question: Active listening during conflict resolution includes</w:t>
      </w:r>
    </w:p>
    <w:p>
      <w:r>
        <w:t>(a) Paying full attention, reflecting and clarifying what is heard</w:t>
      </w:r>
    </w:p>
    <w:p>
      <w:r>
        <w:t>(b) Interrupting constantly</w:t>
      </w:r>
    </w:p>
    <w:p>
      <w:r>
        <w:t>(c) Planning your reply while the other speaks</w:t>
      </w:r>
    </w:p>
    <w:p>
      <w:r>
        <w:t>(d) Dismissing feelings</w:t>
      </w:r>
    </w:p>
    <w:p>
      <w:r>
        <w:t>Answer: a</w:t>
      </w:r>
    </w:p>
    <w:p>
      <w:r>
        <w:t>Solution: Active listening builds understanding and trust, essential for resolving disagreements.</w:t>
      </w:r>
    </w:p>
    <w:p>
      <w:r>
        <w:t>Positive Marks: 1</w:t>
      </w:r>
    </w:p>
    <w:p>
      <w:r>
        <w:t>Negative Marks: 0.25</w:t>
      </w:r>
    </w:p>
    <w:p>
      <w:r>
        <w:t>Question: The technique of using 'I' statements helps in conflicts by</w:t>
      </w:r>
    </w:p>
    <w:p>
      <w:r>
        <w:t>(a) Expressing feelings without blaming or attacking the other person</w:t>
      </w:r>
    </w:p>
    <w:p>
      <w:r>
        <w:t>(b) Accusing the other person</w:t>
      </w:r>
    </w:p>
    <w:p>
      <w:r>
        <w:t>(c) Avoiding responsibility</w:t>
      </w:r>
    </w:p>
    <w:p>
      <w:r>
        <w:t>(d) Exaggerating the problem</w:t>
      </w:r>
    </w:p>
    <w:p>
      <w:r>
        <w:t>Answer: a</w:t>
      </w:r>
    </w:p>
    <w:p>
      <w:r>
        <w:t>Solution: 'I' statements own one's feelings ('I feel... when...') and reduce defensiveness.</w:t>
      </w:r>
    </w:p>
    <w:p>
      <w:r>
        <w:t>Positive Marks: 1</w:t>
      </w:r>
    </w:p>
    <w:p>
      <w:r>
        <w:t>Negative Marks: 0.25</w:t>
      </w:r>
    </w:p>
    <w:p>
      <w:r>
        <w:t>Question: The nurse manager mediating a conflict between two staff members should</w:t>
      </w:r>
    </w:p>
    <w:p>
      <w:r>
        <w:t>(a) Remain neutral and hear both sides</w:t>
      </w:r>
    </w:p>
    <w:p>
      <w:r>
        <w:t>(b) Take the senior's side</w:t>
      </w:r>
    </w:p>
    <w:p>
      <w:r>
        <w:t>(c) Punish both</w:t>
      </w:r>
    </w:p>
    <w:p>
      <w:r>
        <w:t>(d) Ignore the issue</w:t>
      </w:r>
    </w:p>
    <w:p>
      <w:r>
        <w:t>Answer: a</w:t>
      </w:r>
    </w:p>
    <w:p>
      <w:r>
        <w:t>Solution: Neutral, fair mediation allows both parties to be heard and fosters a workable solution.</w:t>
      </w:r>
    </w:p>
    <w:p>
      <w:r>
        <w:t>Positive Marks: 1</w:t>
      </w:r>
    </w:p>
    <w:p>
      <w:r>
        <w:t>Negative Marks: 0.25</w:t>
      </w:r>
    </w:p>
    <w:p>
      <w:r>
        <w:t>Question: Unresolved workplace conflict in nursing leads to</w:t>
      </w:r>
    </w:p>
    <w:p>
      <w:r>
        <w:t>(a) Poor teamwork, low morale and unsafe care</w:t>
      </w:r>
    </w:p>
    <w:p>
      <w:r>
        <w:t>(b) Better patient outcomes</w:t>
      </w:r>
    </w:p>
    <w:p>
      <w:r>
        <w:t>(c) Higher salaries</w:t>
      </w:r>
    </w:p>
    <w:p>
      <w:r>
        <w:t>(d) Fewer duties</w:t>
      </w:r>
    </w:p>
    <w:p>
      <w:r>
        <w:t>Answer: a</w:t>
      </w:r>
    </w:p>
    <w:p>
      <w:r>
        <w:t>Solution: Persistent conflict damages teamwork and communication, threatening patient safety and staff wellbeing.</w:t>
      </w:r>
    </w:p>
    <w:p>
      <w:r>
        <w:t>Positive Marks: 1</w:t>
      </w:r>
    </w:p>
    <w:p>
      <w:r>
        <w:t>Negative Marks: 0.25</w:t>
      </w:r>
    </w:p>
    <w:p>
      <w:r>
        <w:t>Question: The assertive technique of 'broken record' means</w:t>
      </w:r>
    </w:p>
    <w:p>
      <w:r>
        <w:t>(a) Calmly repeating one's position until acknowledged</w:t>
      </w:r>
    </w:p>
    <w:p>
      <w:r>
        <w:t>(b) Shouting repeatedly</w:t>
      </w:r>
    </w:p>
    <w:p>
      <w:r>
        <w:t>(c) Giving up quickly</w:t>
      </w:r>
    </w:p>
    <w:p>
      <w:r>
        <w:t>(d) Changing the subject</w:t>
      </w:r>
    </w:p>
    <w:p>
      <w:r>
        <w:t>Answer: a</w:t>
      </w:r>
    </w:p>
    <w:p>
      <w:r>
        <w:t>Solution: The broken-record technique persistently but calmly restates a firm position without aggression.</w:t>
      </w:r>
    </w:p>
    <w:p>
      <w:r>
        <w:t>Positive Marks: 1</w:t>
      </w:r>
    </w:p>
    <w:p>
      <w:r>
        <w:t>Negative Marks: 0.25</w:t>
      </w:r>
    </w:p>
    <w:p>
      <w:r>
        <w:t>Question: The nurse who stands up for a patient's rights respectfully is being</w:t>
      </w:r>
    </w:p>
    <w:p>
      <w:r>
        <w:t>(a) Assertive</w:t>
      </w:r>
    </w:p>
    <w:p>
      <w:r>
        <w:t>(b) Aggressive</w:t>
      </w:r>
    </w:p>
    <w:p>
      <w:r>
        <w:t>(c) Passive</w:t>
      </w:r>
    </w:p>
    <w:p>
      <w:r>
        <w:t>(d) Manipulative</w:t>
      </w:r>
    </w:p>
    <w:p>
      <w:r>
        <w:t>Answer: a</w:t>
      </w:r>
    </w:p>
    <w:p>
      <w:r>
        <w:t>Solution: Patient advocacy expressed firmly and respectfully is assertive behavior.</w:t>
      </w:r>
    </w:p>
    <w:p>
      <w:r>
        <w:t>Positive Marks: 1</w:t>
      </w:r>
    </w:p>
    <w:p>
      <w:r>
        <w:t>Negative Marks: 0.25</w:t>
      </w:r>
    </w:p>
    <w:p>
      <w:r>
        <w:t>Question: The outcome of effective conflict resolution is</w:t>
      </w:r>
    </w:p>
    <w:p>
      <w:r>
        <w:t>(a) Improved relationships and better decisions</w:t>
      </w:r>
    </w:p>
    <w:p>
      <w:r>
        <w:t>(b) Resentment and division</w:t>
      </w:r>
    </w:p>
    <w:p>
      <w:r>
        <w:t>(c) Avoidance of the topic</w:t>
      </w:r>
    </w:p>
    <w:p>
      <w:r>
        <w:t>(d) One-sided victory</w:t>
      </w:r>
    </w:p>
    <w:p>
      <w:r>
        <w:t>Answer: a</w:t>
      </w:r>
    </w:p>
    <w:p>
      <w:r>
        <w:t>Solution: Constructive resolution strengthens teamwork and produces better, accepted outcomes.</w:t>
      </w:r>
    </w:p>
    <w:p>
      <w:r>
        <w:t>Positive Marks: 1</w:t>
      </w:r>
    </w:p>
    <w:p>
      <w:r>
        <w:t>Negative Marks: 0.25</w:t>
      </w:r>
    </w:p>
    <w:p>
      <w:r>
        <w:t>Question: When a patient is angry, the nurse's best initial response is</w:t>
      </w:r>
    </w:p>
    <w:p>
      <w:r>
        <w:t>(a) Listen calmly, acknowledge feelings and avoid arguing</w:t>
      </w:r>
    </w:p>
    <w:p>
      <w:r>
        <w:t>(b) Argue back</w:t>
      </w:r>
    </w:p>
    <w:p>
      <w:r>
        <w:t>(c) Walk away angrily</w:t>
      </w:r>
    </w:p>
    <w:p>
      <w:r>
        <w:t>(d) Blame the patient</w:t>
      </w:r>
    </w:p>
    <w:p>
      <w:r>
        <w:t>Answer: a</w:t>
      </w:r>
    </w:p>
    <w:p>
      <w:r>
        <w:t>Solution: Empathy, calm listening, and validation de-escalate anger.</w:t>
      </w:r>
    </w:p>
    <w:p>
      <w:r>
        <w:t>Positive Marks: 1</w:t>
      </w:r>
    </w:p>
    <w:p>
      <w:r>
        <w:t>Negative Marks: 0.25</w:t>
      </w:r>
    </w:p>
    <w:p>
      <w:r>
        <w:t>Question: The main barrier to assertiveness in nurses is</w:t>
      </w:r>
    </w:p>
    <w:p>
      <w:r>
        <w:t>(a) Fear of rejection, guilt and low self-esteem</w:t>
      </w:r>
    </w:p>
    <w:p>
      <w:r>
        <w:t>(b) Too much confidence</w:t>
      </w:r>
    </w:p>
    <w:p>
      <w:r>
        <w:t>(c) Excessive training</w:t>
      </w:r>
    </w:p>
    <w:p>
      <w:r>
        <w:t>(d) High salaries</w:t>
      </w:r>
    </w:p>
    <w:p>
      <w:r>
        <w:t>Answer: a</w:t>
      </w:r>
    </w:p>
    <w:p>
      <w:r>
        <w:t>Solution: Fear of disapproval, guilt, and low self-worth inhibit assertive behavior in many nurses.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