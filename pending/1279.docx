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code of ethics in nursing is</w:t>
      </w:r>
    </w:p>
    <w:p>
      <w:r>
        <w:t>(a) A set of ethical principles guiding professional conduct</w:t>
      </w:r>
    </w:p>
    <w:p>
      <w:r>
        <w:t>(b) A list of salaries</w:t>
      </w:r>
    </w:p>
    <w:p>
      <w:r>
        <w:t>(c) A uniform code</w:t>
      </w:r>
    </w:p>
    <w:p>
      <w:r>
        <w:t>(d) A legal punishment list</w:t>
      </w:r>
    </w:p>
    <w:p>
      <w:r>
        <w:t>Answer: a</w:t>
      </w:r>
    </w:p>
    <w:p>
      <w:r>
        <w:t>Solution: A code of ethics provides standards of conduct that guide nurses in ethical decision making and professional behavior.</w:t>
      </w:r>
    </w:p>
    <w:p>
      <w:r>
        <w:t>Positive Marks: 1</w:t>
      </w:r>
    </w:p>
    <w:p>
      <w:r>
        <w:t>Negative Marks: 0.25</w:t>
      </w:r>
    </w:p>
    <w:p>
      <w:r>
        <w:t>Question: The Code of Ethics for Nurses in India was developed by</w:t>
      </w:r>
    </w:p>
    <w:p>
      <w:r>
        <w:t>(a) Indian Nursing Council (INC)</w:t>
      </w:r>
    </w:p>
    <w:p>
      <w:r>
        <w:t>(b) WHO</w:t>
      </w:r>
    </w:p>
    <w:p>
      <w:r>
        <w:t>(c) NHRC</w:t>
      </w:r>
    </w:p>
    <w:p>
      <w:r>
        <w:t>(d) Ministry of Home Affairs</w:t>
      </w:r>
    </w:p>
    <w:p>
      <w:r>
        <w:t>Answer: a</w:t>
      </w:r>
    </w:p>
    <w:p>
      <w:r>
        <w:t>Solution: The INC developed the Code of Ethics for Nurses in India, based on the ICN Code of Ethics.</w:t>
      </w:r>
    </w:p>
    <w:p>
      <w:r>
        <w:t>Positive Marks: 1</w:t>
      </w:r>
    </w:p>
    <w:p>
      <w:r>
        <w:t>Negative Marks: 0.25</w:t>
      </w:r>
    </w:p>
    <w:p>
      <w:r>
        <w:t>Question: The elements/principles of the INC Code of Ethics for Nurses include all EXCEPT</w:t>
      </w:r>
    </w:p>
    <w:p>
      <w:r>
        <w:t>(a) Respect for human dignity</w:t>
      </w:r>
    </w:p>
    <w:p>
      <w:r>
        <w:t>(b) Responsibility and accountability</w:t>
      </w:r>
    </w:p>
    <w:p>
      <w:r>
        <w:t>(c) Confidentiality</w:t>
      </w:r>
    </w:p>
    <w:p>
      <w:r>
        <w:t>(d) Maximizing personal profit</w:t>
      </w:r>
    </w:p>
    <w:p>
      <w:r>
        <w:t>Answer: d</w:t>
      </w:r>
    </w:p>
    <w:p>
      <w:r>
        <w:t>Solution: The code upholds dignity, responsibility, accountability, confidentiality, and safety; profit is not an ethical principle.</w:t>
      </w:r>
    </w:p>
    <w:p>
      <w:r>
        <w:t>Positive Marks: 1</w:t>
      </w:r>
    </w:p>
    <w:p>
      <w:r>
        <w:t>Negative Marks: 0.25</w:t>
      </w:r>
    </w:p>
    <w:p>
      <w:r>
        <w:t>Question: According to the INC code, the nurse's primary responsibility is to</w:t>
      </w:r>
    </w:p>
    <w:p>
      <w:r>
        <w:t>(a) The patient</w:t>
      </w:r>
    </w:p>
    <w:p>
      <w:r>
        <w:t>(b) The doctor</w:t>
      </w:r>
    </w:p>
    <w:p>
      <w:r>
        <w:t>(c) The hospital management</w:t>
      </w:r>
    </w:p>
    <w:p>
      <w:r>
        <w:t>(d) The government only</w:t>
      </w:r>
    </w:p>
    <w:p>
      <w:r>
        <w:t>Answer: a</w:t>
      </w:r>
    </w:p>
    <w:p>
      <w:r>
        <w:t>Solution: The nurse's first responsibility is to the people who need nursing care.</w:t>
      </w:r>
    </w:p>
    <w:p>
      <w:r>
        <w:t>Positive Marks: 1</w:t>
      </w:r>
    </w:p>
    <w:p>
      <w:r>
        <w:t>Negative Marks: 0.25</w:t>
      </w:r>
    </w:p>
    <w:p>
      <w:r>
        <w:t>Question: The international code of nursing ethics is issued by</w:t>
      </w:r>
    </w:p>
    <w:p>
      <w:r>
        <w:t>(a) International Council of Nurses (ICN)</w:t>
      </w:r>
    </w:p>
    <w:p>
      <w:r>
        <w:t>(b) WHO only</w:t>
      </w:r>
    </w:p>
    <w:p>
      <w:r>
        <w:t>(c) UNICEF</w:t>
      </w:r>
    </w:p>
    <w:p>
      <w:r>
        <w:t>(d) Red Cross</w:t>
      </w:r>
    </w:p>
    <w:p>
      <w:r>
        <w:t>Answer: a</w:t>
      </w:r>
    </w:p>
    <w:p>
      <w:r>
        <w:t>Solution: The International Council of Nurses (ICN) has issued the international Code of Ethics for Nurses, which national codes are based on.</w:t>
      </w:r>
    </w:p>
    <w:p>
      <w:r>
        <w:t>Positive Marks: 1</w:t>
      </w:r>
    </w:p>
    <w:p>
      <w:r>
        <w:t>Negative Marks: 0.25</w:t>
      </w:r>
    </w:p>
    <w:p>
      <w:r>
        <w:t>Question: The element of the INC code that protects patient information is</w:t>
      </w:r>
    </w:p>
    <w:p>
      <w:r>
        <w:t>(a) Confidentiality</w:t>
      </w:r>
    </w:p>
    <w:p>
      <w:r>
        <w:t>(b) Competence</w:t>
      </w:r>
    </w:p>
    <w:p>
      <w:r>
        <w:t>(c) Collaboration</w:t>
      </w:r>
    </w:p>
    <w:p>
      <w:r>
        <w:t>(d) Advocacy</w:t>
      </w:r>
    </w:p>
    <w:p>
      <w:r>
        <w:t>Answer: a</w:t>
      </w:r>
    </w:p>
    <w:p>
      <w:r>
        <w:t>Solution: The code requires nurses to respect and protect confidential patient information.</w:t>
      </w:r>
    </w:p>
    <w:p>
      <w:r>
        <w:t>Positive Marks: 1</w:t>
      </w:r>
    </w:p>
    <w:p>
      <w:r>
        <w:t>Negative Marks: 0.25</w:t>
      </w:r>
    </w:p>
    <w:p>
      <w:r>
        <w:t>Question: According to the INC code, a nurse must maintain competence by</w:t>
      </w:r>
    </w:p>
    <w:p>
      <w:r>
        <w:t>(a) Continuous learning and updating knowledge and skills</w:t>
      </w:r>
    </w:p>
    <w:p>
      <w:r>
        <w:t>(b) Avoiding new knowledge</w:t>
      </w:r>
    </w:p>
    <w:p>
      <w:r>
        <w:t>(c) Working only from memory</w:t>
      </w:r>
    </w:p>
    <w:p>
      <w:r>
        <w:t>(d) Refusing training</w:t>
      </w:r>
    </w:p>
    <w:p>
      <w:r>
        <w:t>Answer: a</w:t>
      </w:r>
    </w:p>
    <w:p>
      <w:r>
        <w:t>Solution: The code obliges nurses to pursue lifelong learning to provide safe, competent care.</w:t>
      </w:r>
    </w:p>
    <w:p>
      <w:r>
        <w:t>Positive Marks: 1</w:t>
      </w:r>
    </w:p>
    <w:p>
      <w:r>
        <w:t>Negative Marks: 0.25</w:t>
      </w:r>
    </w:p>
    <w:p>
      <w:r>
        <w:t>Question: The nurse's ethical duty to protect patients from unsafe or unethical practices is part of</w:t>
      </w:r>
    </w:p>
    <w:p>
      <w:r>
        <w:t>(a) Advocacy and responsibility</w:t>
      </w:r>
    </w:p>
    <w:p>
      <w:r>
        <w:t>(b) Confidentiality only</w:t>
      </w:r>
    </w:p>
    <w:p>
      <w:r>
        <w:t>(c) Punctuality</w:t>
      </w:r>
    </w:p>
    <w:p>
      <w:r>
        <w:t>(d) Uniform standards</w:t>
      </w:r>
    </w:p>
    <w:p>
      <w:r>
        <w:t>Answer: a</w:t>
      </w:r>
    </w:p>
    <w:p>
      <w:r>
        <w:t>Solution: The code calls on nurses to advocate for patient safety and speak against unsafe or unethical practices.</w:t>
      </w:r>
    </w:p>
    <w:p>
      <w:r>
        <w:t>Positive Marks: 1</w:t>
      </w:r>
    </w:p>
    <w:p>
      <w:r>
        <w:t>Negative Marks: 0.25</w:t>
      </w:r>
    </w:p>
    <w:p>
      <w:r>
        <w:t>Question: Professional conduct expected of a nurse includes</w:t>
      </w:r>
    </w:p>
    <w:p>
      <w:r>
        <w:t>(a) Honest, courteous and respectful behavior with patients and colleagues</w:t>
      </w:r>
    </w:p>
    <w:p>
      <w:r>
        <w:t>(b) Rudeness under stress</w:t>
      </w:r>
    </w:p>
    <w:p>
      <w:r>
        <w:t>(c) Gossip about patients</w:t>
      </w:r>
    </w:p>
    <w:p>
      <w:r>
        <w:t>(d) Accepting bribes</w:t>
      </w:r>
    </w:p>
    <w:p>
      <w:r>
        <w:t>Answer: a</w:t>
      </w:r>
    </w:p>
    <w:p>
      <w:r>
        <w:t>Solution: Professional conduct demands honesty, courtesy, respect, and dignity in all interactions.</w:t>
      </w:r>
    </w:p>
    <w:p>
      <w:r>
        <w:t>Positive Marks: 1</w:t>
      </w:r>
    </w:p>
    <w:p>
      <w:r>
        <w:t>Negative Marks: 0.25</w:t>
      </w:r>
    </w:p>
    <w:p>
      <w:r>
        <w:t>Question: The nurse's ethical duty towards society includes</w:t>
      </w:r>
    </w:p>
    <w:p>
      <w:r>
        <w:t>(a) Participating in community health and health promotion</w:t>
      </w:r>
    </w:p>
    <w:p>
      <w:r>
        <w:t>(b) Ignoring public health</w:t>
      </w:r>
    </w:p>
    <w:p>
      <w:r>
        <w:t>(c) Serving only paying patients</w:t>
      </w:r>
    </w:p>
    <w:p>
      <w:r>
        <w:t>(d) Avoiding health education</w:t>
      </w:r>
    </w:p>
    <w:p>
      <w:r>
        <w:t>Answer: a</w:t>
      </w:r>
    </w:p>
    <w:p>
      <w:r>
        <w:t>Solution: The code expects nurses to contribute to community health promotion and public welfare.</w:t>
      </w:r>
    </w:p>
    <w:p>
      <w:r>
        <w:t>Positive Marks: 1</w:t>
      </w:r>
    </w:p>
    <w:p>
      <w:r>
        <w:t>Negative Marks: 0.25</w:t>
      </w:r>
    </w:p>
    <w:p>
      <w:r>
        <w:t>Question: A nurse practicing beyond her competence is</w:t>
      </w:r>
    </w:p>
    <w:p>
      <w:r>
        <w:t>(a) Violating the code of ethics and risking patient safety</w:t>
      </w:r>
    </w:p>
    <w:p>
      <w:r>
        <w:t>(b) Showing ambition</w:t>
      </w:r>
    </w:p>
    <w:p>
      <w:r>
        <w:t>(c) Acceptable behavior</w:t>
      </w:r>
    </w:p>
    <w:p>
      <w:r>
        <w:t>(d) Required by the code</w:t>
      </w:r>
    </w:p>
    <w:p>
      <w:r>
        <w:t>Answer: a</w:t>
      </w:r>
    </w:p>
    <w:p>
      <w:r>
        <w:t>Solution: Practicing beyond competence breaches ethical and professional standards and endangers patients.</w:t>
      </w:r>
    </w:p>
    <w:p>
      <w:r>
        <w:t>Positive Marks: 1</w:t>
      </w:r>
    </w:p>
    <w:p>
      <w:r>
        <w:t>Negative Marks: 0.25</w:t>
      </w:r>
    </w:p>
    <w:p>
      <w:r>
        <w:t>Question: The INC code states that the nurse should refuse to participate in</w:t>
      </w:r>
    </w:p>
    <w:p>
      <w:r>
        <w:t>(a) Unethical or harmful procedures</w:t>
      </w:r>
    </w:p>
    <w:p>
      <w:r>
        <w:t>(b) Routine care</w:t>
      </w:r>
    </w:p>
    <w:p>
      <w:r>
        <w:t>(c) Emergency care</w:t>
      </w:r>
    </w:p>
    <w:p>
      <w:r>
        <w:t>(d) Health camps</w:t>
      </w:r>
    </w:p>
    <w:p>
      <w:r>
        <w:t>Answer: a</w:t>
      </w:r>
    </w:p>
    <w:p>
      <w:r>
        <w:t>Solution: The nurse may refuse participation in procedures that are unethical or harmful to the patient.</w:t>
      </w:r>
    </w:p>
    <w:p>
      <w:r>
        <w:t>Positive Marks: 1</w:t>
      </w:r>
    </w:p>
    <w:p>
      <w:r>
        <w:t>Negative Marks: 0.25</w:t>
      </w:r>
    </w:p>
    <w:p>
      <w:r>
        <w:t>Question: Maintaining accurate records is an ethical obligation because</w:t>
      </w:r>
    </w:p>
    <w:p>
      <w:r>
        <w:t>(a) Records ensure continuity, safety and accountability of care</w:t>
      </w:r>
    </w:p>
    <w:p>
      <w:r>
        <w:t>(b) Records are optional</w:t>
      </w:r>
    </w:p>
    <w:p>
      <w:r>
        <w:t>(c) Records help only billing</w:t>
      </w:r>
    </w:p>
    <w:p>
      <w:r>
        <w:t>(d) Records replace care</w:t>
      </w:r>
    </w:p>
    <w:p>
      <w:r>
        <w:t>Answer: a</w:t>
      </w:r>
    </w:p>
    <w:p>
      <w:r>
        <w:t>Solution: Accurate documentation supports safe, continuous care and professional accountability.</w:t>
      </w:r>
    </w:p>
    <w:p>
      <w:r>
        <w:t>Positive Marks: 1</w:t>
      </w:r>
    </w:p>
    <w:p>
      <w:r>
        <w:t>Negative Marks: 0.25</w:t>
      </w:r>
    </w:p>
    <w:p>
      <w:r>
        <w:t>Question: The ethical principle that the nurse treats all patients equally is</w:t>
      </w:r>
    </w:p>
    <w:p>
      <w:r>
        <w:t>(a) Justice/fairness</w:t>
      </w:r>
    </w:p>
    <w:p>
      <w:r>
        <w:t>(b) Altruism only</w:t>
      </w:r>
    </w:p>
    <w:p>
      <w:r>
        <w:t>(c) Punctuality</w:t>
      </w:r>
    </w:p>
    <w:p>
      <w:r>
        <w:t>(d) Secrecy</w:t>
      </w:r>
    </w:p>
    <w:p>
      <w:r>
        <w:t>Answer: a</w:t>
      </w:r>
    </w:p>
    <w:p>
      <w:r>
        <w:t>Solution: Justice requires equitable, non-discriminatory care for all patients.</w:t>
      </w:r>
    </w:p>
    <w:p>
      <w:r>
        <w:t>Positive Marks: 1</w:t>
      </w:r>
    </w:p>
    <w:p>
      <w:r>
        <w:t>Negative Marks: 0.25</w:t>
      </w:r>
    </w:p>
    <w:p>
      <w:r>
        <w:t>Question: The INC Code of Ethics emphasizes the nurse's role in</w:t>
      </w:r>
    </w:p>
    <w:p>
      <w:r>
        <w:t>(a) Health promotion, prevention and alleviation of suffering</w:t>
      </w:r>
    </w:p>
    <w:p>
      <w:r>
        <w:t>(b) Only curative treatment</w:t>
      </w:r>
    </w:p>
    <w:p>
      <w:r>
        <w:t>(c) Only administration</w:t>
      </w:r>
    </w:p>
    <w:p>
      <w:r>
        <w:t>(d) Only research</w:t>
      </w:r>
    </w:p>
    <w:p>
      <w:r>
        <w:t>Answer: a</w:t>
      </w:r>
    </w:p>
    <w:p>
      <w:r>
        <w:t>Solution: The code covers the nurse's role in promoting health, preventing illness, restoring health, and alleviating suffering.</w:t>
      </w:r>
    </w:p>
    <w:p>
      <w:r>
        <w:t>Positive Marks: 1</w:t>
      </w:r>
    </w:p>
    <w:p>
      <w:r>
        <w:t>Negative Marks: 0.25</w:t>
      </w:r>
    </w:p>
    <w:p>
      <w:r>
        <w:t>Question: The professional conduct rule regarding relationships with patients is</w:t>
      </w:r>
    </w:p>
    <w:p>
      <w:r>
        <w:t>(a) Maintaining therapeutic, professional boundaries</w:t>
      </w:r>
    </w:p>
    <w:p>
      <w:r>
        <w:t>(b) Personal friendships with all patients</w:t>
      </w:r>
    </w:p>
    <w:p>
      <w:r>
        <w:t>(c) Accepting favors for care</w:t>
      </w:r>
    </w:p>
    <w:p>
      <w:r>
        <w:t>(d) Sharing patient secrets</w:t>
      </w:r>
    </w:p>
    <w:p>
      <w:r>
        <w:t>Answer: a</w:t>
      </w:r>
    </w:p>
    <w:p>
      <w:r>
        <w:t>Solution: The nurse maintains professional boundaries and avoids exploiting the patient relationship.</w:t>
      </w:r>
    </w:p>
    <w:p>
      <w:r>
        <w:t>Positive Marks: 1</w:t>
      </w:r>
    </w:p>
    <w:p>
      <w:r>
        <w:t>Negative Marks: 0.25</w:t>
      </w:r>
    </w:p>
    <w:p>
      <w:r>
        <w:t>Question: The ethical duty of 'veracity' means the nurse must</w:t>
      </w:r>
    </w:p>
    <w:p>
      <w:r>
        <w:t>(a) Be truthful with patients and colleagues</w:t>
      </w:r>
    </w:p>
    <w:p>
      <w:r>
        <w:t>(b) Withhold all information</w:t>
      </w:r>
    </w:p>
    <w:p>
      <w:r>
        <w:t>(c) Exaggerate outcomes</w:t>
      </w:r>
    </w:p>
    <w:p>
      <w:r>
        <w:t>(d) Promise impossible cures</w:t>
      </w:r>
    </w:p>
    <w:p>
      <w:r>
        <w:t>Answer: a</w:t>
      </w:r>
    </w:p>
    <w:p>
      <w:r>
        <w:t>Solution: Veracity, or truthfulness, is fundamental to trust and informed consent in nursing care.</w:t>
      </w:r>
    </w:p>
    <w:p>
      <w:r>
        <w:t>Positive Marks: 1</w:t>
      </w:r>
    </w:p>
    <w:p>
      <w:r>
        <w:t>Negative Marks: 0.25</w:t>
      </w:r>
    </w:p>
    <w:p>
      <w:r>
        <w:t>Question: The INC code requires the nurse to collaborate with</w:t>
      </w:r>
    </w:p>
    <w:p>
      <w:r>
        <w:t>(a) The healthcare team, patients and families</w:t>
      </w:r>
    </w:p>
    <w:p>
      <w:r>
        <w:t>(b) No one</w:t>
      </w:r>
    </w:p>
    <w:p>
      <w:r>
        <w:t>(c) Only superiors</w:t>
      </w:r>
    </w:p>
    <w:p>
      <w:r>
        <w:t>(d) Only pharmaceutical companies</w:t>
      </w:r>
    </w:p>
    <w:p>
      <w:r>
        <w:t>Answer: a</w:t>
      </w:r>
    </w:p>
    <w:p>
      <w:r>
        <w:t>Solution: Collaboration and mutual respect with the healthcare team, patients, and families are part of the code.</w:t>
      </w:r>
    </w:p>
    <w:p>
      <w:r>
        <w:t>Positive Marks: 1</w:t>
      </w:r>
    </w:p>
    <w:p>
      <w:r>
        <w:t>Negative Marks: 0.25</w:t>
      </w:r>
    </w:p>
    <w:p>
      <w:r>
        <w:t>Question: Breach of the code of ethics by a nurse can lead to</w:t>
      </w:r>
    </w:p>
    <w:p>
      <w:r>
        <w:t>(a) Disciplinary action by the nursing council and legal consequences</w:t>
      </w:r>
    </w:p>
    <w:p>
      <w:r>
        <w:t>(b) No consequences</w:t>
      </w:r>
    </w:p>
    <w:p>
      <w:r>
        <w:t>(c) A warning from the patient</w:t>
      </w:r>
    </w:p>
    <w:p>
      <w:r>
        <w:t>(d) Automatic promotion</w:t>
      </w:r>
    </w:p>
    <w:p>
      <w:r>
        <w:t>Answer: a</w:t>
      </w:r>
    </w:p>
    <w:p>
      <w:r>
        <w:t>Solution: Ethical violations can result in disciplinary action, loss of license, and legal liability.</w:t>
      </w:r>
    </w:p>
    <w:p>
      <w:r>
        <w:t>Positive Marks: 1</w:t>
      </w:r>
    </w:p>
    <w:p>
      <w:r>
        <w:t>Negative Marks: 0.25</w:t>
      </w:r>
    </w:p>
    <w:p>
      <w:r>
        <w:t>Question: The primary purpose of the code of ethics is to</w:t>
      </w:r>
    </w:p>
    <w:p>
      <w:r>
        <w:t>(a) Protect patients and uphold the standards and trust of the profession</w:t>
      </w:r>
    </w:p>
    <w:p>
      <w:r>
        <w:t>(b) Restrict nurse autonomy</w:t>
      </w:r>
    </w:p>
    <w:p>
      <w:r>
        <w:t>(c) Increase paperwork</w:t>
      </w:r>
    </w:p>
    <w:p>
      <w:r>
        <w:t>(d) Favor hospitals</w:t>
      </w:r>
    </w:p>
    <w:p>
      <w:r>
        <w:t>Answer: a</w:t>
      </w:r>
    </w:p>
    <w:p>
      <w:r>
        <w:t>Solution: The code protects patients, guides ethical practice, and maintains public trust in nursing.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