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Adjustment disorder is defined as</w:t>
      </w:r>
    </w:p>
    <w:p>
      <w:r>
        <w:t>(a) An emotional or behavioral reaction to an identifiable stressor occurring within 3 months</w:t>
      </w:r>
    </w:p>
    <w:p>
      <w:r>
        <w:t>(b) A chronic psychotic illness</w:t>
      </w:r>
    </w:p>
    <w:p>
      <w:r>
        <w:t>(c) A personality trait</w:t>
      </w:r>
    </w:p>
    <w:p>
      <w:r>
        <w:t>(d) A substance use disorder</w:t>
      </w:r>
    </w:p>
    <w:p>
      <w:r>
        <w:t>Answer: a</w:t>
      </w:r>
    </w:p>
    <w:p>
      <w:r>
        <w:t>Solution: Adjustment disorder is a maladaptive response to a recognizable stressful event, developing within 3 months of the stressor.</w:t>
      </w:r>
    </w:p>
    <w:p>
      <w:r>
        <w:t>Positive Marks: 1</w:t>
      </w:r>
    </w:p>
    <w:p>
      <w:r>
        <w:t>Negative Marks: 0.25</w:t>
      </w:r>
    </w:p>
    <w:p>
      <w:r>
        <w:t>Question: The onset of adjustment disorder occurs within</w:t>
      </w:r>
    </w:p>
    <w:p>
      <w:r>
        <w:t>(a) 3 months of the stressor</w:t>
      </w:r>
    </w:p>
    <w:p>
      <w:r>
        <w:t>(b) 1 year</w:t>
      </w:r>
    </w:p>
    <w:p>
      <w:r>
        <w:t>(c) 24 hours only</w:t>
      </w:r>
    </w:p>
    <w:p>
      <w:r>
        <w:t>(d) 5 years</w:t>
      </w:r>
    </w:p>
    <w:p>
      <w:r>
        <w:t>Answer: a</w:t>
      </w:r>
    </w:p>
    <w:p>
      <w:r>
        <w:t>Solution: Symptoms appear within 3 months of the stressor and resolve within 6 months after it ends.</w:t>
      </w:r>
    </w:p>
    <w:p>
      <w:r>
        <w:t>Positive Marks: 1</w:t>
      </w:r>
    </w:p>
    <w:p>
      <w:r>
        <w:t>Negative Marks: 0.25</w:t>
      </w:r>
    </w:p>
    <w:p>
      <w:r>
        <w:t>Question: The common stressors causing adjustment disorder include</w:t>
      </w:r>
    </w:p>
    <w:p>
      <w:r>
        <w:t>(a) Divorce, job loss, illness and relationship problems</w:t>
      </w:r>
    </w:p>
    <w:p>
      <w:r>
        <w:t>(b) Winning a lottery always</w:t>
      </w:r>
    </w:p>
    <w:p>
      <w:r>
        <w:t>(c) A normal routine</w:t>
      </w:r>
    </w:p>
    <w:p>
      <w:r>
        <w:t>(d) A holiday</w:t>
      </w:r>
    </w:p>
    <w:p>
      <w:r>
        <w:t>Answer: a</w:t>
      </w:r>
    </w:p>
    <w:p>
      <w:r>
        <w:t>Solution: Life changes and losses — separation, unemployment, illness — commonly trigger adjustment disorder.</w:t>
      </w:r>
    </w:p>
    <w:p>
      <w:r>
        <w:t>Positive Marks: 1</w:t>
      </w:r>
    </w:p>
    <w:p>
      <w:r>
        <w:t>Negative Marks: 0.25</w:t>
      </w:r>
    </w:p>
    <w:p>
      <w:r>
        <w:t>Question: The most common symptom of adjustment disorder is</w:t>
      </w:r>
    </w:p>
    <w:p>
      <w:r>
        <w:t>(a) Depressed mood and anxiety</w:t>
      </w:r>
    </w:p>
    <w:p>
      <w:r>
        <w:t>(b) Delusions</w:t>
      </w:r>
    </w:p>
    <w:p>
      <w:r>
        <w:t>(c) Hallucinations</w:t>
      </w:r>
    </w:p>
    <w:p>
      <w:r>
        <w:t>(d) Mania</w:t>
      </w:r>
    </w:p>
    <w:p>
      <w:r>
        <w:t>Answer: a</w:t>
      </w:r>
    </w:p>
    <w:p>
      <w:r>
        <w:t>Solution: Adjustment disorder usually presents with low mood, anxiety, tearfulness, and impaired functioning.</w:t>
      </w:r>
    </w:p>
    <w:p>
      <w:r>
        <w:t>Positive Marks: 1</w:t>
      </w:r>
    </w:p>
    <w:p>
      <w:r>
        <w:t>Negative Marks: 0.25</w:t>
      </w:r>
    </w:p>
    <w:p>
      <w:r>
        <w:t>Question: Adjustment disorder differs from major depression in that</w:t>
      </w:r>
    </w:p>
    <w:p>
      <w:r>
        <w:t>(a) It is time-limited and linked to a clear stressor</w:t>
      </w:r>
    </w:p>
    <w:p>
      <w:r>
        <w:t>(b) It has psychotic features</w:t>
      </w:r>
    </w:p>
    <w:p>
      <w:r>
        <w:t>(c) It lasts for years without stressor</w:t>
      </w:r>
    </w:p>
    <w:p>
      <w:r>
        <w:t>(d) It is genetic only</w:t>
      </w:r>
    </w:p>
    <w:p>
      <w:r>
        <w:t>Answer: a</w:t>
      </w:r>
    </w:p>
    <w:p>
      <w:r>
        <w:t>Solution: Adjustment disorder is a milder, time-limited reaction tied to a specific stressor, unlike major depressive episodes.</w:t>
      </w:r>
    </w:p>
    <w:p>
      <w:r>
        <w:t>Positive Marks: 1</w:t>
      </w:r>
    </w:p>
    <w:p>
      <w:r>
        <w:t>Negative Marks: 0.25</w:t>
      </w:r>
    </w:p>
    <w:p>
      <w:r>
        <w:t>Question: The diagnosis of adjustment disorder requires</w:t>
      </w:r>
    </w:p>
    <w:p>
      <w:r>
        <w:t>(a) Marked distress or functional impairment out of proportion to the stressor</w:t>
      </w:r>
    </w:p>
    <w:p>
      <w:r>
        <w:t>(b) Psychotic symptoms</w:t>
      </w:r>
    </w:p>
    <w:p>
      <w:r>
        <w:t>(c) Memory loss</w:t>
      </w:r>
    </w:p>
    <w:p>
      <w:r>
        <w:t>(d) Substance abuse as the cause</w:t>
      </w:r>
    </w:p>
    <w:p>
      <w:r>
        <w:t>Answer: a</w:t>
      </w:r>
    </w:p>
    <w:p>
      <w:r>
        <w:t>Solution: The response is disproportionate to the stressor and causes significant distress or impairment.</w:t>
      </w:r>
    </w:p>
    <w:p>
      <w:r>
        <w:t>Positive Marks: 1</w:t>
      </w:r>
    </w:p>
    <w:p>
      <w:r>
        <w:t>Negative Marks: 0.25</w:t>
      </w:r>
    </w:p>
    <w:p>
      <w:r>
        <w:t>Question: The most common type of adjustment disorder is</w:t>
      </w:r>
    </w:p>
    <w:p>
      <w:r>
        <w:t>(a) With depressed mood</w:t>
      </w:r>
    </w:p>
    <w:p>
      <w:r>
        <w:t>(b) With delusions</w:t>
      </w:r>
    </w:p>
    <w:p>
      <w:r>
        <w:t>(c) With hallucinations</w:t>
      </w:r>
    </w:p>
    <w:p>
      <w:r>
        <w:t>(d) With mania</w:t>
      </w:r>
    </w:p>
    <w:p>
      <w:r>
        <w:t>Answer: a</w:t>
      </w:r>
    </w:p>
    <w:p>
      <w:r>
        <w:t>Solution: Adjustment disorder with depressed mood is the most common subtype.</w:t>
      </w:r>
    </w:p>
    <w:p>
      <w:r>
        <w:t>Positive Marks: 1</w:t>
      </w:r>
    </w:p>
    <w:p>
      <w:r>
        <w:t>Negative Marks: 0.25</w:t>
      </w:r>
    </w:p>
    <w:p>
      <w:r>
        <w:t>Question: The treatment of adjustment disorder includes</w:t>
      </w:r>
    </w:p>
    <w:p>
      <w:r>
        <w:t>(a) Counselling, support and stress management</w:t>
      </w:r>
    </w:p>
    <w:p>
      <w:r>
        <w:t>(b) ECT</w:t>
      </w:r>
    </w:p>
    <w:p>
      <w:r>
        <w:t>(c) Long-term hospitalization</w:t>
      </w:r>
    </w:p>
    <w:p>
      <w:r>
        <w:t>(d) Antipsychotics routinely</w:t>
      </w:r>
    </w:p>
    <w:p>
      <w:r>
        <w:t>Answer: a</w:t>
      </w:r>
    </w:p>
    <w:p>
      <w:r>
        <w:t>Solution: Supportive psychotherapy, problem-solving, and coping skills training are the mainstays.</w:t>
      </w:r>
    </w:p>
    <w:p>
      <w:r>
        <w:t>Positive Marks: 1</w:t>
      </w:r>
    </w:p>
    <w:p>
      <w:r>
        <w:t>Negative Marks: 0.25</w:t>
      </w:r>
    </w:p>
    <w:p>
      <w:r>
        <w:t>Question: The prognosis of adjustment disorder is generally</w:t>
      </w:r>
    </w:p>
    <w:p>
      <w:r>
        <w:t>(a) Good, with resolution within 6 months</w:t>
      </w:r>
    </w:p>
    <w:p>
      <w:r>
        <w:t>(b) Poor, always chronic</w:t>
      </w:r>
    </w:p>
    <w:p>
      <w:r>
        <w:t>(c) Fatal</w:t>
      </w:r>
    </w:p>
    <w:p>
      <w:r>
        <w:t>(d) Unpredictable psychosis</w:t>
      </w:r>
    </w:p>
    <w:p>
      <w:r>
        <w:t>Answer: a</w:t>
      </w:r>
    </w:p>
    <w:p>
      <w:r>
        <w:t>Solution: Adjustment disorder usually resolves within 6 months once the stressor ends or coping improves.</w:t>
      </w:r>
    </w:p>
    <w:p>
      <w:r>
        <w:t>Positive Marks: 1</w:t>
      </w:r>
    </w:p>
    <w:p>
      <w:r>
        <w:t>Negative Marks: 0.25</w:t>
      </w:r>
    </w:p>
    <w:p>
      <w:r>
        <w:t>Question: The nursing care of a patient with adjustment disorder includes</w:t>
      </w:r>
    </w:p>
    <w:p>
      <w:r>
        <w:t>(a) Active listening, emotional support and problem-solving</w:t>
      </w:r>
    </w:p>
    <w:p>
      <w:r>
        <w:t>(b) Isolation</w:t>
      </w:r>
    </w:p>
    <w:p>
      <w:r>
        <w:t>(c) Confrontation</w:t>
      </w:r>
    </w:p>
    <w:p>
      <w:r>
        <w:t>(d) Ignoring feelings</w:t>
      </w:r>
    </w:p>
    <w:p>
      <w:r>
        <w:t>Answer: a</w:t>
      </w:r>
    </w:p>
    <w:p>
      <w:r>
        <w:t>Solution: The nurse provides a supportive, non-judgmental environment and helps the patient cope.</w:t>
      </w:r>
    </w:p>
    <w:p>
      <w:r>
        <w:t>Positive Marks: 1</w:t>
      </w:r>
    </w:p>
    <w:p>
      <w:r>
        <w:t>Negative Marks: 0.25</w:t>
      </w:r>
    </w:p>
    <w:p>
      <w:r>
        <w:t>Question: The main difference between adjustment disorder and PTSD is that</w:t>
      </w:r>
    </w:p>
    <w:p>
      <w:r>
        <w:t>(a) PTSD follows a traumatic event with specific re-experiencing symptoms</w:t>
      </w:r>
    </w:p>
    <w:p>
      <w:r>
        <w:t>(b) They are identical</w:t>
      </w:r>
    </w:p>
    <w:p>
      <w:r>
        <w:t>(c) PTSD has no stressor</w:t>
      </w:r>
    </w:p>
    <w:p>
      <w:r>
        <w:t>(d) Adjustment disorder has flashbacks</w:t>
      </w:r>
    </w:p>
    <w:p>
      <w:r>
        <w:t>Answer: a</w:t>
      </w:r>
    </w:p>
    <w:p>
      <w:r>
        <w:t>Solution: PTSD requires exposure to a traumatic event with intrusive memories, avoidance, and hyperarousal; adjustment disorder involves ordinary stressors.</w:t>
      </w:r>
    </w:p>
    <w:p>
      <w:r>
        <w:t>Positive Marks: 1</w:t>
      </w:r>
    </w:p>
    <w:p>
      <w:r>
        <w:t>Negative Marks: 0.25</w:t>
      </w:r>
    </w:p>
    <w:p>
      <w:r>
        <w:t>Question: The nurse should assess a patient with adjustment disorder for</w:t>
      </w:r>
    </w:p>
    <w:p>
      <w:r>
        <w:t>(a) Suicidal ideation</w:t>
      </w:r>
    </w:p>
    <w:p>
      <w:r>
        <w:t>(b) Only appetite</w:t>
      </w:r>
    </w:p>
    <w:p>
      <w:r>
        <w:t>(c) Only sleep</w:t>
      </w:r>
    </w:p>
    <w:p>
      <w:r>
        <w:t>(d) Only weight</w:t>
      </w:r>
    </w:p>
    <w:p>
      <w:r>
        <w:t>Answer: a</w:t>
      </w:r>
    </w:p>
    <w:p>
      <w:r>
        <w:t>Solution: Risk assessment for self-harm is essential, especially with depressed mood.</w:t>
      </w:r>
    </w:p>
    <w:p>
      <w:r>
        <w:t>Positive Marks: 1</w:t>
      </w:r>
    </w:p>
    <w:p>
      <w:r>
        <w:t>Negative Marks: 0.25</w:t>
      </w:r>
    </w:p>
    <w:p>
      <w:r>
        <w:t>Question: The coping skill taught to adjustment disorder patients includes</w:t>
      </w:r>
    </w:p>
    <w:p>
      <w:r>
        <w:t>(a) Problem-solving and relaxation techniques</w:t>
      </w:r>
    </w:p>
    <w:p>
      <w:r>
        <w:t>(b) Avoidance of all activities</w:t>
      </w:r>
    </w:p>
    <w:p>
      <w:r>
        <w:t>(c) Substance use</w:t>
      </w:r>
    </w:p>
    <w:p>
      <w:r>
        <w:t>(d) Isolation</w:t>
      </w:r>
    </w:p>
    <w:p>
      <w:r>
        <w:t>Answer: a</w:t>
      </w:r>
    </w:p>
    <w:p>
      <w:r>
        <w:t>Solution: Problem-solving, relaxation, and healthy coping reduce distress.</w:t>
      </w:r>
    </w:p>
    <w:p>
      <w:r>
        <w:t>Positive Marks: 1</w:t>
      </w:r>
    </w:p>
    <w:p>
      <w:r>
        <w:t>Negative Marks: 0.25</w:t>
      </w:r>
    </w:p>
    <w:p>
      <w:r>
        <w:t>Question: Adjustment disorder with anxiety is characterized by</w:t>
      </w:r>
    </w:p>
    <w:p>
      <w:r>
        <w:t>(a) Worry, nervousness and restlessness after the stressor</w:t>
      </w:r>
    </w:p>
    <w:p>
      <w:r>
        <w:t>(b) Grandiosity</w:t>
      </w:r>
    </w:p>
    <w:p>
      <w:r>
        <w:t>(c) Hallucinations</w:t>
      </w:r>
    </w:p>
    <w:p>
      <w:r>
        <w:t>(d) Mania</w:t>
      </w:r>
    </w:p>
    <w:p>
      <w:r>
        <w:t>Answer: a</w:t>
      </w:r>
    </w:p>
    <w:p>
      <w:r>
        <w:t>Solution: The anxious subtype presents with excessive worry and tension.</w:t>
      </w:r>
    </w:p>
    <w:p>
      <w:r>
        <w:t>Positive Marks: 1</w:t>
      </w:r>
    </w:p>
    <w:p>
      <w:r>
        <w:t>Negative Marks: 0.25</w:t>
      </w:r>
    </w:p>
    <w:p>
      <w:r>
        <w:t>Question: Adjustment disorder with disturbance of conduct involves</w:t>
      </w:r>
    </w:p>
    <w:p>
      <w:r>
        <w:t>(a) Behavioral problems like truancy or reckless acts</w:t>
      </w:r>
    </w:p>
    <w:p>
      <w:r>
        <w:t>(b) Only depressed mood</w:t>
      </w:r>
    </w:p>
    <w:p>
      <w:r>
        <w:t>(c) Psychosis</w:t>
      </w:r>
    </w:p>
    <w:p>
      <w:r>
        <w:t>(d) Amnesia</w:t>
      </w:r>
    </w:p>
    <w:p>
      <w:r>
        <w:t>Answer: a</w:t>
      </w:r>
    </w:p>
    <w:p>
      <w:r>
        <w:t>Solution: This subtype manifests as violation of norms or acting-out behavior.</w:t>
      </w:r>
    </w:p>
    <w:p>
      <w:r>
        <w:t>Positive Marks: 1</w:t>
      </w:r>
    </w:p>
    <w:p>
      <w:r>
        <w:t>Negative Marks: 0.25</w:t>
      </w:r>
    </w:p>
    <w:p>
      <w:r>
        <w:t>Question: The duration of symptoms of adjustment disorder after the stressor ends should not exceed</w:t>
      </w:r>
    </w:p>
    <w:p>
      <w:r>
        <w:t>(a) 6 months</w:t>
      </w:r>
    </w:p>
    <w:p>
      <w:r>
        <w:t>(b) 1 week</w:t>
      </w:r>
    </w:p>
    <w:p>
      <w:r>
        <w:t>(c) 2 years</w:t>
      </w:r>
    </w:p>
    <w:p>
      <w:r>
        <w:t>(d) 10 years</w:t>
      </w:r>
    </w:p>
    <w:p>
      <w:r>
        <w:t>Answer: a</w:t>
      </w:r>
    </w:p>
    <w:p>
      <w:r>
        <w:t>Solution: Symptoms typically resolve within 6 months of the stressor's termination.</w:t>
      </w:r>
    </w:p>
    <w:p>
      <w:r>
        <w:t>Positive Marks: 1</w:t>
      </w:r>
    </w:p>
    <w:p>
      <w:r>
        <w:t>Negative Marks: 0.25</w:t>
      </w:r>
    </w:p>
    <w:p>
      <w:r>
        <w:t>Question: The nurse's role in preventing adjustment disorder includes</w:t>
      </w:r>
    </w:p>
    <w:p>
      <w:r>
        <w:t>(a) Teaching stress management and early support</w:t>
      </w:r>
    </w:p>
    <w:p>
      <w:r>
        <w:t>(b) Avoiding the topic</w:t>
      </w:r>
    </w:p>
    <w:p>
      <w:r>
        <w:t>(c) Blaming the patient</w:t>
      </w:r>
    </w:p>
    <w:p>
      <w:r>
        <w:t>(d) Encouraging avoidance</w:t>
      </w:r>
    </w:p>
    <w:p>
      <w:r>
        <w:t>Answer: a</w:t>
      </w:r>
    </w:p>
    <w:p>
      <w:r>
        <w:t>Solution: Resilience building and early intervention prevent maladaptive reactions.</w:t>
      </w:r>
    </w:p>
    <w:p>
      <w:r>
        <w:t>Positive Marks: 1</w:t>
      </w:r>
    </w:p>
    <w:p>
      <w:r>
        <w:t>Negative Marks: 0.25</w:t>
      </w:r>
    </w:p>
    <w:p>
      <w:r>
        <w:t>Question: The medication used briefly in adjustment disorder with severe anxiety may include</w:t>
      </w:r>
    </w:p>
    <w:p>
      <w:r>
        <w:t>(a) Short-term anxiolytics or antidepressants</w:t>
      </w:r>
    </w:p>
    <w:p>
      <w:r>
        <w:t>(b) Antipsychotics only</w:t>
      </w:r>
    </w:p>
    <w:p>
      <w:r>
        <w:t>(c) Lithium</w:t>
      </w:r>
    </w:p>
    <w:p>
      <w:r>
        <w:t>(d) Stimulants</w:t>
      </w:r>
    </w:p>
    <w:p>
      <w:r>
        <w:t>Answer: a</w:t>
      </w:r>
    </w:p>
    <w:p>
      <w:r>
        <w:t>Solution: Short-term symptomatic medication may complement psychotherapy in severe cases.</w:t>
      </w:r>
    </w:p>
    <w:p>
      <w:r>
        <w:t>Positive Marks: 1</w:t>
      </w:r>
    </w:p>
    <w:p>
      <w:r>
        <w:t>Negative Marks: 0.25</w:t>
      </w:r>
    </w:p>
    <w:p>
      <w:r>
        <w:t>Question: The family support for a patient with adjustment disorder includes</w:t>
      </w:r>
    </w:p>
    <w:p>
      <w:r>
        <w:t>(a) Involving the family in counselling and support</w:t>
      </w:r>
    </w:p>
    <w:p>
      <w:r>
        <w:t>(b) Excluding the family</w:t>
      </w:r>
    </w:p>
    <w:p>
      <w:r>
        <w:t>(c) Blaming the family</w:t>
      </w:r>
    </w:p>
    <w:p>
      <w:r>
        <w:t>(d) Ignoring home issues</w:t>
      </w:r>
    </w:p>
    <w:p>
      <w:r>
        <w:t>Answer: a</w:t>
      </w:r>
    </w:p>
    <w:p>
      <w:r>
        <w:t>Solution: Family involvement helps the patient cope and reduces stressors.</w:t>
      </w:r>
    </w:p>
    <w:p>
      <w:r>
        <w:t>Positive Marks: 1</w:t>
      </w:r>
    </w:p>
    <w:p>
      <w:r>
        <w:t>Negative Marks: 0.25</w:t>
      </w:r>
    </w:p>
    <w:p>
      <w:r>
        <w:t>Question: The key feature that distinguishes adjustment disorder from normal stress reaction is</w:t>
      </w:r>
    </w:p>
    <w:p>
      <w:r>
        <w:t>(a) The severity and impairment of functioning</w:t>
      </w:r>
    </w:p>
    <w:p>
      <w:r>
        <w:t>(b) The presence of any stressor</w:t>
      </w:r>
    </w:p>
    <w:p>
      <w:r>
        <w:t>(c) The age of the patient</w:t>
      </w:r>
    </w:p>
    <w:p>
      <w:r>
        <w:t>(d) The family history</w:t>
      </w:r>
    </w:p>
    <w:p>
      <w:r>
        <w:t>Answer: a</w:t>
      </w:r>
    </w:p>
    <w:p>
      <w:r>
        <w:t>Solution: Normal reactions are proportionate; adjustment disorder causes distress or impairment beyond what is expected.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