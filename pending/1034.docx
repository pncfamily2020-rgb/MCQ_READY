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Vesicovaginal fistula is defined as</w:t>
      </w:r>
    </w:p>
    <w:p>
      <w:r>
        <w:t>(a) An abnormal communication between the bladder and the vagina</w:t>
      </w:r>
    </w:p>
    <w:p>
      <w:r>
        <w:t>(b) A communication between the rectum and vagina</w:t>
      </w:r>
    </w:p>
    <w:p>
      <w:r>
        <w:t>(c) A tear in the uterus</w:t>
      </w:r>
    </w:p>
    <w:p>
      <w:r>
        <w:t>(d) A narrowing of the vagina</w:t>
      </w:r>
    </w:p>
    <w:p>
      <w:r>
        <w:t>Answer: a</w:t>
      </w:r>
    </w:p>
    <w:p>
      <w:r>
        <w:t>Solution: A vesicovaginal fistula (VVF) is an abnormal tract between the urinary bladder and the vagina causing continuous urinary leakage.</w:t>
      </w:r>
    </w:p>
    <w:p>
      <w:r>
        <w:t>Positive Marks: 1</w:t>
      </w:r>
    </w:p>
    <w:p>
      <w:r>
        <w:t>Negative Marks: 0.25</w:t>
      </w:r>
    </w:p>
    <w:p>
      <w:r>
        <w:t>Question: The most common cause of vesicovaginal fistula in developing countries is</w:t>
      </w:r>
    </w:p>
    <w:p>
      <w:r>
        <w:t>(a) Prolonged obstructed labour</w:t>
      </w:r>
    </w:p>
    <w:p>
      <w:r>
        <w:t>(b) Cesarean section only</w:t>
      </w:r>
    </w:p>
    <w:p>
      <w:r>
        <w:t>(c) Urinary infection</w:t>
      </w:r>
    </w:p>
    <w:p>
      <w:r>
        <w:t>(d) Multiple pregnancy</w:t>
      </w:r>
    </w:p>
    <w:p>
      <w:r>
        <w:t>Answer: a</w:t>
      </w:r>
    </w:p>
    <w:p>
      <w:r>
        <w:t>Solution: Prolonged obstructed labour compresses the bladder against the fetal head, causing ischemic necrosis and fistula.</w:t>
      </w:r>
    </w:p>
    <w:p>
      <w:r>
        <w:t>Positive Marks: 1</w:t>
      </w:r>
    </w:p>
    <w:p>
      <w:r>
        <w:t>Negative Marks: 0.25</w:t>
      </w:r>
    </w:p>
    <w:p>
      <w:r>
        <w:t>Question: The fistula between the rectum and vagina is called</w:t>
      </w:r>
    </w:p>
    <w:p>
      <w:r>
        <w:t>(a) Rectovaginal fistula</w:t>
      </w:r>
    </w:p>
    <w:p>
      <w:r>
        <w:t>(b) Vesicovaginal fistula</w:t>
      </w:r>
    </w:p>
    <w:p>
      <w:r>
        <w:t>(c) Ureterovaginal fistula</w:t>
      </w:r>
    </w:p>
    <w:p>
      <w:r>
        <w:t>(d) Enterovesical fistula</w:t>
      </w:r>
    </w:p>
    <w:p>
      <w:r>
        <w:t>Answer: a</w:t>
      </w:r>
    </w:p>
    <w:p>
      <w:r>
        <w:t>Solution: A rectovaginal fistula is an abnormal communication between the rectum and vagina, leaking feces and flatus.</w:t>
      </w:r>
    </w:p>
    <w:p>
      <w:r>
        <w:t>Positive Marks: 1</w:t>
      </w:r>
    </w:p>
    <w:p>
      <w:r>
        <w:t>Negative Marks: 0.25</w:t>
      </w:r>
    </w:p>
    <w:p>
      <w:r>
        <w:t>Question: The classic symptom of vesicovaginal fistula is</w:t>
      </w:r>
    </w:p>
    <w:p>
      <w:r>
        <w:t>(a) Continuous, painless leakage of urine from the vagina</w:t>
      </w:r>
    </w:p>
    <w:p>
      <w:r>
        <w:t>(b) Painful urination only</w:t>
      </w:r>
    </w:p>
    <w:p>
      <w:r>
        <w:t>(c) Hematuria</w:t>
      </w:r>
    </w:p>
    <w:p>
      <w:r>
        <w:t>(d) Urinary retention</w:t>
      </w:r>
    </w:p>
    <w:p>
      <w:r>
        <w:t>Answer: a</w:t>
      </w:r>
    </w:p>
    <w:p>
      <w:r>
        <w:t>Solution: Urine continuously dribbles through the fistula into the vagina, unrelated to voiding.</w:t>
      </w:r>
    </w:p>
    <w:p>
      <w:r>
        <w:t>Positive Marks: 1</w:t>
      </w:r>
    </w:p>
    <w:p>
      <w:r>
        <w:t>Negative Marks: 0.25</w:t>
      </w:r>
    </w:p>
    <w:p>
      <w:r>
        <w:t>Question: The diagnosis of VVF is confirmed by</w:t>
      </w:r>
    </w:p>
    <w:p>
      <w:r>
        <w:t>(a) Methylene blue dye test and cystoscopy</w:t>
      </w:r>
    </w:p>
    <w:p>
      <w:r>
        <w:t>(b) Blood culture</w:t>
      </w:r>
    </w:p>
    <w:p>
      <w:r>
        <w:t>(c) Chest X-ray</w:t>
      </w:r>
    </w:p>
    <w:p>
      <w:r>
        <w:t>(d) ECG</w:t>
      </w:r>
    </w:p>
    <w:p>
      <w:r>
        <w:t>Answer: a</w:t>
      </w:r>
    </w:p>
    <w:p>
      <w:r>
        <w:t>Solution: Instilling methylene blue into the bladder and observing leakage into the vagina confirms VVF; cystoscopy locates it.</w:t>
      </w:r>
    </w:p>
    <w:p>
      <w:r>
        <w:t>Positive Marks: 1</w:t>
      </w:r>
    </w:p>
    <w:p>
      <w:r>
        <w:t>Negative Marks: 0.25</w:t>
      </w:r>
    </w:p>
    <w:p>
      <w:r>
        <w:t>Question: The psychosocial impact of VVF includes</w:t>
      </w:r>
    </w:p>
    <w:p>
      <w:r>
        <w:t>(a) Social isolation, stigma and depression due to continuous leakage</w:t>
      </w:r>
    </w:p>
    <w:p>
      <w:r>
        <w:t>(b) Weight gain</w:t>
      </w:r>
    </w:p>
    <w:p>
      <w:r>
        <w:t>(c) Improved self-esteem</w:t>
      </w:r>
    </w:p>
    <w:p>
      <w:r>
        <w:t>(d) No impact</w:t>
      </w:r>
    </w:p>
    <w:p>
      <w:r>
        <w:t>Answer: a</w:t>
      </w:r>
    </w:p>
    <w:p>
      <w:r>
        <w:t>Solution: The constant wetness and odor lead to abandonment, stigma, and severe psychological distress.</w:t>
      </w:r>
    </w:p>
    <w:p>
      <w:r>
        <w:t>Positive Marks: 1</w:t>
      </w:r>
    </w:p>
    <w:p>
      <w:r>
        <w:t>Negative Marks: 0.25</w:t>
      </w:r>
    </w:p>
    <w:p>
      <w:r>
        <w:t>Question: The main preventive strategy for obstetric fistula is</w:t>
      </w:r>
    </w:p>
    <w:p>
      <w:r>
        <w:t>(a) Skilled birth attendance and timely cesarean for obstructed labour</w:t>
      </w:r>
    </w:p>
    <w:p>
      <w:r>
        <w:t>(b) Avoiding hospital delivery</w:t>
      </w:r>
    </w:p>
    <w:p>
      <w:r>
        <w:t>(c) Early marriage</w:t>
      </w:r>
    </w:p>
    <w:p>
      <w:r>
        <w:t>(d) Home delivery</w:t>
      </w:r>
    </w:p>
    <w:p>
      <w:r>
        <w:t>Answer: a</w:t>
      </w:r>
    </w:p>
    <w:p>
      <w:r>
        <w:t>Solution: Access to skilled delivery and emergency obstetric care prevents obstructed labour fistulas.</w:t>
      </w:r>
    </w:p>
    <w:p>
      <w:r>
        <w:t>Positive Marks: 1</w:t>
      </w:r>
    </w:p>
    <w:p>
      <w:r>
        <w:t>Negative Marks: 0.25</w:t>
      </w:r>
    </w:p>
    <w:p>
      <w:r>
        <w:t>Question: The treatment of vesicovaginal fistula is</w:t>
      </w:r>
    </w:p>
    <w:p>
      <w:r>
        <w:t>(a) Surgical repair (fistula repair surgery)</w:t>
      </w:r>
    </w:p>
    <w:p>
      <w:r>
        <w:t>(b) Antibiotics alone</w:t>
      </w:r>
    </w:p>
    <w:p>
      <w:r>
        <w:t>(c) Catheter drainage alone always</w:t>
      </w:r>
    </w:p>
    <w:p>
      <w:r>
        <w:t>(d) No treatment</w:t>
      </w:r>
    </w:p>
    <w:p>
      <w:r>
        <w:t>Answer: a</w:t>
      </w:r>
    </w:p>
    <w:p>
      <w:r>
        <w:t>Solution: Surgical closure of the fistula is the definitive treatment.</w:t>
      </w:r>
    </w:p>
    <w:p>
      <w:r>
        <w:t>Positive Marks: 1</w:t>
      </w:r>
    </w:p>
    <w:p>
      <w:r>
        <w:t>Negative Marks: 0.25</w:t>
      </w:r>
    </w:p>
    <w:p>
      <w:r>
        <w:t>Question: After fistula repair surgery, the indwelling urinary catheter is kept for</w:t>
      </w:r>
    </w:p>
    <w:p>
      <w:r>
        <w:t>(a) 7-14 days to allow healing</w:t>
      </w:r>
    </w:p>
    <w:p>
      <w:r>
        <w:t>(b) 1 hour</w:t>
      </w:r>
    </w:p>
    <w:p>
      <w:r>
        <w:t>(c) 6 months</w:t>
      </w:r>
    </w:p>
    <w:p>
      <w:r>
        <w:t>(d) Never used</w:t>
      </w:r>
    </w:p>
    <w:p>
      <w:r>
        <w:t>Answer: a</w:t>
      </w:r>
    </w:p>
    <w:p>
      <w:r>
        <w:t>Solution: Continuous bladder drainage for 1-2 weeks keeps the bladder empty and promotes healing.</w:t>
      </w:r>
    </w:p>
    <w:p>
      <w:r>
        <w:t>Positive Marks: 1</w:t>
      </w:r>
    </w:p>
    <w:p>
      <w:r>
        <w:t>Negative Marks: 0.25</w:t>
      </w:r>
    </w:p>
    <w:p>
      <w:r>
        <w:t>Question: The nursing care of the fistula patient before surgery includes</w:t>
      </w:r>
    </w:p>
    <w:p>
      <w:r>
        <w:t>(a) Skin care of the vulva and treating infections</w:t>
      </w:r>
    </w:p>
    <w:p>
      <w:r>
        <w:t>(b) Restricting fluids</w:t>
      </w:r>
    </w:p>
    <w:p>
      <w:r>
        <w:t>(c) Avoiding hygiene</w:t>
      </w:r>
    </w:p>
    <w:p>
      <w:r>
        <w:t>(d) Immediate surgery always</w:t>
      </w:r>
    </w:p>
    <w:p>
      <w:r>
        <w:t>Answer: a</w:t>
      </w:r>
    </w:p>
    <w:p>
      <w:r>
        <w:t>Solution: Good perineal hygiene, skin protection, and infection control prepare the patient for surgery.</w:t>
      </w:r>
    </w:p>
    <w:p>
      <w:r>
        <w:t>Positive Marks: 1</w:t>
      </w:r>
    </w:p>
    <w:p>
      <w:r>
        <w:t>Negative Marks: 0.25</w:t>
      </w:r>
    </w:p>
    <w:p>
      <w:r>
        <w:t>Question: The fistula patient should be advised to</w:t>
      </w:r>
    </w:p>
    <w:p>
      <w:r>
        <w:t>(a) Maintain high fluid intake to dilute urine</w:t>
      </w:r>
    </w:p>
    <w:p>
      <w:r>
        <w:t>(b) Drink very little water</w:t>
      </w:r>
    </w:p>
    <w:p>
      <w:r>
        <w:t>(c) Avoid all fluids</w:t>
      </w:r>
    </w:p>
    <w:p>
      <w:r>
        <w:t>(d) Drink only carbonated drinks</w:t>
      </w:r>
    </w:p>
    <w:p>
      <w:r>
        <w:t>Answer: a</w:t>
      </w:r>
    </w:p>
    <w:p>
      <w:r>
        <w:t>Solution: High fluid intake dilutes urine, reducing irritation and infection.</w:t>
      </w:r>
    </w:p>
    <w:p>
      <w:r>
        <w:t>Positive Marks: 1</w:t>
      </w:r>
    </w:p>
    <w:p>
      <w:r>
        <w:t>Negative Marks: 0.25</w:t>
      </w:r>
    </w:p>
    <w:p>
      <w:r>
        <w:t>Question: The immediate postpartum nursing measure to prevent fistula is</w:t>
      </w:r>
    </w:p>
    <w:p>
      <w:r>
        <w:t>(a) Emptying the bladder regularly and early detection of obstructed labour</w:t>
      </w:r>
    </w:p>
    <w:p>
      <w:r>
        <w:t>(b) Restricting fluids</w:t>
      </w:r>
    </w:p>
    <w:p>
      <w:r>
        <w:t>(c) Avoiding catheterization</w:t>
      </w:r>
    </w:p>
    <w:p>
      <w:r>
        <w:t>(d) Lying flat only</w:t>
      </w:r>
    </w:p>
    <w:p>
      <w:r>
        <w:t>Answer: a</w:t>
      </w:r>
    </w:p>
    <w:p>
      <w:r>
        <w:t>Solution: Frequent bladder emptying and prompt management of prolonged labour prevent bladder compression injury.</w:t>
      </w:r>
    </w:p>
    <w:p>
      <w:r>
        <w:t>Positive Marks: 1</w:t>
      </w:r>
    </w:p>
    <w:p>
      <w:r>
        <w:t>Negative Marks: 0.25</w:t>
      </w:r>
    </w:p>
    <w:p>
      <w:r>
        <w:t>Question: In a patient with VVF, the skin around the vulva should be protected with</w:t>
      </w:r>
    </w:p>
    <w:p>
      <w:r>
        <w:t>(a) Barrier creams and frequent cleaning</w:t>
      </w:r>
    </w:p>
    <w:p>
      <w:r>
        <w:t>(b) Strong soaps only</w:t>
      </w:r>
    </w:p>
    <w:p>
      <w:r>
        <w:t>(c) Powder only</w:t>
      </w:r>
    </w:p>
    <w:p>
      <w:r>
        <w:t>(d) Nothing</w:t>
      </w:r>
    </w:p>
    <w:p>
      <w:r>
        <w:t>Answer: a</w:t>
      </w:r>
    </w:p>
    <w:p>
      <w:r>
        <w:t>Solution: Barrier ointments and regular gentle cleansing prevent excoriation and dermatitis.</w:t>
      </w:r>
    </w:p>
    <w:p>
      <w:r>
        <w:t>Positive Marks: 1</w:t>
      </w:r>
    </w:p>
    <w:p>
      <w:r>
        <w:t>Negative Marks: 0.25</w:t>
      </w:r>
    </w:p>
    <w:p>
      <w:r>
        <w:t>Question: The vesicovaginal fistula most commonly results from obstetric injury at which site?</w:t>
      </w:r>
    </w:p>
    <w:p>
      <w:r>
        <w:t>(a) The bladder base/trigone area</w:t>
      </w:r>
    </w:p>
    <w:p>
      <w:r>
        <w:t>(b) The urethra only</w:t>
      </w:r>
    </w:p>
    <w:p>
      <w:r>
        <w:t>(c) The ureters only</w:t>
      </w:r>
    </w:p>
    <w:p>
      <w:r>
        <w:t>(d) The kidney</w:t>
      </w:r>
    </w:p>
    <w:p>
      <w:r>
        <w:t>Answer: a</w:t>
      </w:r>
    </w:p>
    <w:p>
      <w:r>
        <w:t>Solution: The fistula usually involves the bladder base near the trigone, compressed during obstructed labour.</w:t>
      </w:r>
    </w:p>
    <w:p>
      <w:r>
        <w:t>Positive Marks: 1</w:t>
      </w:r>
    </w:p>
    <w:p>
      <w:r>
        <w:t>Negative Marks: 0.25</w:t>
      </w:r>
    </w:p>
    <w:p>
      <w:r>
        <w:t>Question: The nursing diagnosis most relevant for the VVF patient is</w:t>
      </w:r>
    </w:p>
    <w:p>
      <w:r>
        <w:t>(a) Impaired urinary elimination related to fistula</w:t>
      </w:r>
    </w:p>
    <w:p>
      <w:r>
        <w:t>(b) Hyperthermia</w:t>
      </w:r>
    </w:p>
    <w:p>
      <w:r>
        <w:t>(c) Constipation</w:t>
      </w:r>
    </w:p>
    <w:p>
      <w:r>
        <w:t>(d) Impaired swallowing</w:t>
      </w:r>
    </w:p>
    <w:p>
      <w:r>
        <w:t>Answer: a</w:t>
      </w:r>
    </w:p>
    <w:p>
      <w:r>
        <w:t>Solution: Continuous urinary leakage makes impaired urinary elimination the priority nursing diagnosis.</w:t>
      </w:r>
    </w:p>
    <w:p>
      <w:r>
        <w:t>Positive Marks: 1</w:t>
      </w:r>
    </w:p>
    <w:p>
      <w:r>
        <w:t>Negative Marks: 0.25</w:t>
      </w:r>
    </w:p>
    <w:p>
      <w:r>
        <w:t>Question: After fistula repair, the patient should avoid</w:t>
      </w:r>
    </w:p>
    <w:p>
      <w:r>
        <w:t>(a) Heavy lifting and early intercourse until healed</w:t>
      </w:r>
    </w:p>
    <w:p>
      <w:r>
        <w:t>(b) Ambulation forever</w:t>
      </w:r>
    </w:p>
    <w:p>
      <w:r>
        <w:t>(c) All fluids</w:t>
      </w:r>
    </w:p>
    <w:p>
      <w:r>
        <w:t>(d) Sitting at all</w:t>
      </w:r>
    </w:p>
    <w:p>
      <w:r>
        <w:t>Answer: a</w:t>
      </w:r>
    </w:p>
    <w:p>
      <w:r>
        <w:t>Solution: Avoiding strain protects the repair; intercourse is deferred until full healing.</w:t>
      </w:r>
    </w:p>
    <w:p>
      <w:r>
        <w:t>Positive Marks: 1</w:t>
      </w:r>
    </w:p>
    <w:p>
      <w:r>
        <w:t>Negative Marks: 0.25</w:t>
      </w:r>
    </w:p>
    <w:p>
      <w:r>
        <w:t>Question: The nutritional support for the fistula patient includes</w:t>
      </w:r>
    </w:p>
    <w:p>
      <w:r>
        <w:t>(a) A high-protein, nutritious diet to promote healing</w:t>
      </w:r>
    </w:p>
    <w:p>
      <w:r>
        <w:t>(b) Fasting</w:t>
      </w:r>
    </w:p>
    <w:p>
      <w:r>
        <w:t>(c) Only tea</w:t>
      </w:r>
    </w:p>
    <w:p>
      <w:r>
        <w:t>(d) Low-calorie diet</w:t>
      </w:r>
    </w:p>
    <w:p>
      <w:r>
        <w:t>Answer: a</w:t>
      </w:r>
    </w:p>
    <w:p>
      <w:r>
        <w:t>Solution: Good nutrition accelerates wound healing after surgery.</w:t>
      </w:r>
    </w:p>
    <w:p>
      <w:r>
        <w:t>Positive Marks: 1</w:t>
      </w:r>
    </w:p>
    <w:p>
      <w:r>
        <w:t>Negative Marks: 0.25</w:t>
      </w:r>
    </w:p>
    <w:p>
      <w:r>
        <w:t>Question: The WHO campaign addressing obstetric fistula is</w:t>
      </w:r>
    </w:p>
    <w:p>
      <w:r>
        <w:t>(a) 'End Fistula' campaign</w:t>
      </w:r>
    </w:p>
    <w:p>
      <w:r>
        <w:t>(b) 'Stop TB' only</w:t>
      </w:r>
    </w:p>
    <w:p>
      <w:r>
        <w:t>(c) 'Roll Back Malaria'</w:t>
      </w:r>
    </w:p>
    <w:p>
      <w:r>
        <w:t>(d) 'Safe Blood'</w:t>
      </w:r>
    </w:p>
    <w:p>
      <w:r>
        <w:t>Answer: a</w:t>
      </w:r>
    </w:p>
    <w:p>
      <w:r>
        <w:t>Solution: The International Day to End Obstetric Fistula (23 May) and WHO's campaign highlight prevention and treatment.</w:t>
      </w:r>
    </w:p>
    <w:p>
      <w:r>
        <w:t>Positive Marks: 1</w:t>
      </w:r>
    </w:p>
    <w:p>
      <w:r>
        <w:t>Negative Marks: 0.25</w:t>
      </w:r>
    </w:p>
    <w:p>
      <w:r>
        <w:t>Question: The nurse's role in the rehabilitation of a fistula patient includes</w:t>
      </w:r>
    </w:p>
    <w:p>
      <w:r>
        <w:t>(a) Counselling, social reintegration and follow-up care</w:t>
      </w:r>
    </w:p>
    <w:p>
      <w:r>
        <w:t>(b) Ignoring her needs</w:t>
      </w:r>
    </w:p>
    <w:p>
      <w:r>
        <w:t>(c) Discharging early without advice</w:t>
      </w:r>
    </w:p>
    <w:p>
      <w:r>
        <w:t>(d) Blaming the patient</w:t>
      </w:r>
    </w:p>
    <w:p>
      <w:r>
        <w:t>Answer: a</w:t>
      </w:r>
    </w:p>
    <w:p>
      <w:r>
        <w:t>Solution: Post-surgical counselling and community reintegration restore the woman's dignity and function.</w:t>
      </w:r>
    </w:p>
    <w:p>
      <w:r>
        <w:t>Positive Marks: 1</w:t>
      </w:r>
    </w:p>
    <w:p>
      <w:r>
        <w:t>Negative Marks: 0.25</w:t>
      </w:r>
    </w:p>
    <w:p>
      <w:r>
        <w:t>Question: The fistula is termed 'simple' when</w:t>
      </w:r>
    </w:p>
    <w:p>
      <w:r>
        <w:t>(a) Small, single, and without scarring</w:t>
      </w:r>
    </w:p>
    <w:p>
      <w:r>
        <w:t>(b) Large with extensive scarring</w:t>
      </w:r>
    </w:p>
    <w:p>
      <w:r>
        <w:t>(c) Recurrent after repair</w:t>
      </w:r>
    </w:p>
    <w:p>
      <w:r>
        <w:t>(d) Involving the rectum</w:t>
      </w:r>
    </w:p>
    <w:p>
      <w:r>
        <w:t>Answer: a</w:t>
      </w:r>
    </w:p>
    <w:p>
      <w:r>
        <w:t>Solution: Simple fistulas are small, single, and have healthy surrounding tissue; complex ones are large, scarred, or recurrent.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