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Confidentiality in healthcare means</w:t>
      </w:r>
    </w:p>
    <w:p>
      <w:r>
        <w:t>(a) Keeping patient information private and disclosing it only with consent or legal mandate</w:t>
      </w:r>
    </w:p>
    <w:p>
      <w:r>
        <w:t>(b) Sharing patient data with everyone</w:t>
      </w:r>
    </w:p>
    <w:p>
      <w:r>
        <w:t>(c) Selling patient records</w:t>
      </w:r>
    </w:p>
    <w:p>
      <w:r>
        <w:t>(d) Storing data in public files</w:t>
      </w:r>
    </w:p>
    <w:p>
      <w:r>
        <w:t>Answer: a</w:t>
      </w:r>
    </w:p>
    <w:p>
      <w:r>
        <w:t>Solution: Confidentiality obliges healthcare professionals to protect patient information and disclose it only when authorized or legally required.</w:t>
      </w:r>
    </w:p>
    <w:p>
      <w:r>
        <w:t>Positive Marks: 1</w:t>
      </w:r>
    </w:p>
    <w:p>
      <w:r>
        <w:t>Negative Marks: 0.25</w:t>
      </w:r>
    </w:p>
    <w:p>
      <w:r>
        <w:t>Question: The ethical principle that protects a patient's right to control their personal health information is</w:t>
      </w:r>
    </w:p>
    <w:p>
      <w:r>
        <w:t>(a) Privacy</w:t>
      </w:r>
    </w:p>
    <w:p>
      <w:r>
        <w:t>(b) Beneficence only</w:t>
      </w:r>
    </w:p>
    <w:p>
      <w:r>
        <w:t>(c) Justice only</w:t>
      </w:r>
    </w:p>
    <w:p>
      <w:r>
        <w:t>(d) Veracity only</w:t>
      </w:r>
    </w:p>
    <w:p>
      <w:r>
        <w:t>Answer: a</w:t>
      </w:r>
    </w:p>
    <w:p>
      <w:r>
        <w:t>Solution: Privacy respects the patient's right to control access to their personal and health information.</w:t>
      </w:r>
    </w:p>
    <w:p>
      <w:r>
        <w:t>Positive Marks: 1</w:t>
      </w:r>
    </w:p>
    <w:p>
      <w:r>
        <w:t>Negative Marks: 0.25</w:t>
      </w:r>
    </w:p>
    <w:p>
      <w:r>
        <w:t>Question: The term 'data security' refers to</w:t>
      </w:r>
    </w:p>
    <w:p>
      <w:r>
        <w:t>(a) Protecting data from unauthorized access, use, and damage</w:t>
      </w:r>
    </w:p>
    <w:p>
      <w:r>
        <w:t>(b) Making data public</w:t>
      </w:r>
    </w:p>
    <w:p>
      <w:r>
        <w:t>(c) Deleting all data</w:t>
      </w:r>
    </w:p>
    <w:p>
      <w:r>
        <w:t>(d) Printing data</w:t>
      </w:r>
    </w:p>
    <w:p>
      <w:r>
        <w:t>Answer: a</w:t>
      </w:r>
    </w:p>
    <w:p>
      <w:r>
        <w:t>Solution: Data security involves measures (technical and administrative) to protect data confidentiality, integrity, and availability.</w:t>
      </w:r>
    </w:p>
    <w:p>
      <w:r>
        <w:t>Positive Marks: 1</w:t>
      </w:r>
    </w:p>
    <w:p>
      <w:r>
        <w:t>Negative Marks: 0.25</w:t>
      </w:r>
    </w:p>
    <w:p>
      <w:r>
        <w:t>Question: The 'CIA triad' of information security stands for</w:t>
      </w:r>
    </w:p>
    <w:p>
      <w:r>
        <w:t>(a) Confidentiality, Integrity, Availability</w:t>
      </w:r>
    </w:p>
    <w:p>
      <w:r>
        <w:t>(b) Central, Internet, Access</w:t>
      </w:r>
    </w:p>
    <w:p>
      <w:r>
        <w:t>(c) Computer, Information, Analysis</w:t>
      </w:r>
    </w:p>
    <w:p>
      <w:r>
        <w:t>(d) Code, Input, Algorithm</w:t>
      </w:r>
    </w:p>
    <w:p>
      <w:r>
        <w:t>Answer: a</w:t>
      </w:r>
    </w:p>
    <w:p>
      <w:r>
        <w:t>Solution: The CIA triad — confidentiality, integrity, and availability — is the core model of information security.</w:t>
      </w:r>
    </w:p>
    <w:p>
      <w:r>
        <w:t>Positive Marks: 1</w:t>
      </w:r>
    </w:p>
    <w:p>
      <w:r>
        <w:t>Negative Marks: 0.25</w:t>
      </w:r>
    </w:p>
    <w:p>
      <w:r>
        <w:t>Question: Encryption of health data means</w:t>
      </w:r>
    </w:p>
    <w:p>
      <w:r>
        <w:t>(a) Converting data into a coded form readable only with a key</w:t>
      </w:r>
    </w:p>
    <w:p>
      <w:r>
        <w:t>(b) Deleting the data</w:t>
      </w:r>
    </w:p>
    <w:p>
      <w:r>
        <w:t>(c) Printing the data</w:t>
      </w:r>
    </w:p>
    <w:p>
      <w:r>
        <w:t>(d) Storing data on paper</w:t>
      </w:r>
    </w:p>
    <w:p>
      <w:r>
        <w:t>Answer: a</w:t>
      </w:r>
    </w:p>
    <w:p>
      <w:r>
        <w:t>Solution: Encryption transforms readable data into ciphertext using algorithms and keys, so only authorized parties can read it.</w:t>
      </w:r>
    </w:p>
    <w:p>
      <w:r>
        <w:t>Positive Marks: 1</w:t>
      </w:r>
    </w:p>
    <w:p>
      <w:r>
        <w:t>Negative Marks: 0.25</w:t>
      </w:r>
    </w:p>
    <w:p>
      <w:r>
        <w:t>Question: A password policy in a hospital should require</w:t>
      </w:r>
    </w:p>
    <w:p>
      <w:r>
        <w:t>(a) Strong, unique passwords changed periodically and not shared</w:t>
      </w:r>
    </w:p>
    <w:p>
      <w:r>
        <w:t>(b) Sharing passwords with colleagues</w:t>
      </w:r>
    </w:p>
    <w:p>
      <w:r>
        <w:t>(c) Using the same password everywhere</w:t>
      </w:r>
    </w:p>
    <w:p>
      <w:r>
        <w:t>(d) Writing passwords on the desk</w:t>
      </w:r>
    </w:p>
    <w:p>
      <w:r>
        <w:t>Answer: a</w:t>
      </w:r>
    </w:p>
    <w:p>
      <w:r>
        <w:t>Solution: Strong, unique, confidential passwords reduce the risk of unauthorized access to health information systems.</w:t>
      </w:r>
    </w:p>
    <w:p>
      <w:r>
        <w:t>Positive Marks: 1</w:t>
      </w:r>
    </w:p>
    <w:p>
      <w:r>
        <w:t>Negative Marks: 0.25</w:t>
      </w:r>
    </w:p>
    <w:p>
      <w:r>
        <w:t>Question: 'Authentication' in information security verifies</w:t>
      </w:r>
    </w:p>
    <w:p>
      <w:r>
        <w:t>(a) The identity of the user accessing the system</w:t>
      </w:r>
    </w:p>
    <w:p>
      <w:r>
        <w:t>(b) The color of the screen</w:t>
      </w:r>
    </w:p>
    <w:p>
      <w:r>
        <w:t>(c) The speed of the internet</w:t>
      </w:r>
    </w:p>
    <w:p>
      <w:r>
        <w:t>(d) The size of the file</w:t>
      </w:r>
    </w:p>
    <w:p>
      <w:r>
        <w:t>Answer: a</w:t>
      </w:r>
    </w:p>
    <w:p>
      <w:r>
        <w:t>Solution: Authentication (via passwords, smart cards, or biometrics) confirms that users are who they claim to be before granting access.</w:t>
      </w:r>
    </w:p>
    <w:p>
      <w:r>
        <w:t>Positive Marks: 1</w:t>
      </w:r>
    </w:p>
    <w:p>
      <w:r>
        <w:t>Negative Marks: 0.25</w:t>
      </w:r>
    </w:p>
    <w:p>
      <w:r>
        <w:t>Question: Two-factor authentication (2FA) adds security by requiring</w:t>
      </w:r>
    </w:p>
    <w:p>
      <w:r>
        <w:t>(a) Two different types of credentials (e.g., password plus OTP)</w:t>
      </w:r>
    </w:p>
    <w:p>
      <w:r>
        <w:t>(b) Two passwords of the same type</w:t>
      </w:r>
    </w:p>
    <w:p>
      <w:r>
        <w:t>(c) Two usernames</w:t>
      </w:r>
    </w:p>
    <w:p>
      <w:r>
        <w:t>(d) Two computers</w:t>
      </w:r>
    </w:p>
    <w:p>
      <w:r>
        <w:t>Answer: a</w:t>
      </w:r>
    </w:p>
    <w:p>
      <w:r>
        <w:t>Solution: 2FA requires a second factor (e.g., OTP on mobile, fingerprint) in addition to the password, making unauthorized access harder.</w:t>
      </w:r>
    </w:p>
    <w:p>
      <w:r>
        <w:t>Positive Marks: 1</w:t>
      </w:r>
    </w:p>
    <w:p>
      <w:r>
        <w:t>Negative Marks: 0.25</w:t>
      </w:r>
    </w:p>
    <w:p>
      <w:r>
        <w:t>Question: The term 'firewall' in computing refers to</w:t>
      </w:r>
    </w:p>
    <w:p>
      <w:r>
        <w:t>(a) A security system that filters network traffic</w:t>
      </w:r>
    </w:p>
    <w:p>
      <w:r>
        <w:t>(b) A physical wall in the hospital</w:t>
      </w:r>
    </w:p>
    <w:p>
      <w:r>
        <w:t>(c) A type of vaccine</w:t>
      </w:r>
    </w:p>
    <w:p>
      <w:r>
        <w:t>(d) A printer</w:t>
      </w:r>
    </w:p>
    <w:p>
      <w:r>
        <w:t>Answer: a</w:t>
      </w:r>
    </w:p>
    <w:p>
      <w:r>
        <w:t>Solution: A firewall monitors and controls incoming and outgoing network traffic based on security rules, blocking unauthorized access.</w:t>
      </w:r>
    </w:p>
    <w:p>
      <w:r>
        <w:t>Positive Marks: 1</w:t>
      </w:r>
    </w:p>
    <w:p>
      <w:r>
        <w:t>Negative Marks: 0.25</w:t>
      </w:r>
    </w:p>
    <w:p>
      <w:r>
        <w:t>Question: Malware is</w:t>
      </w:r>
    </w:p>
    <w:p>
      <w:r>
        <w:t>(a) Malicious software designed to damage or infiltrate systems</w:t>
      </w:r>
    </w:p>
    <w:p>
      <w:r>
        <w:t>(b) Helpful software</w:t>
      </w:r>
    </w:p>
    <w:p>
      <w:r>
        <w:t>(c) Hardware devices</w:t>
      </w:r>
    </w:p>
    <w:p>
      <w:r>
        <w:t>(d) Network cables</w:t>
      </w:r>
    </w:p>
    <w:p>
      <w:r>
        <w:t>Answer: a</w:t>
      </w:r>
    </w:p>
    <w:p>
      <w:r>
        <w:t>Solution: Malware includes viruses, worms, trojans, ransomware, and spyware that harm or compromise computer systems.</w:t>
      </w:r>
    </w:p>
    <w:p>
      <w:r>
        <w:t>Positive Marks: 1</w:t>
      </w:r>
    </w:p>
    <w:p>
      <w:r>
        <w:t>Negative Marks: 0.25</w:t>
      </w:r>
    </w:p>
    <w:p>
      <w:r>
        <w:t>Question: Ransomware is a type of malware that</w:t>
      </w:r>
    </w:p>
    <w:p>
      <w:r>
        <w:t>(a) Encrypts data and demands payment for its release</w:t>
      </w:r>
    </w:p>
    <w:p>
      <w:r>
        <w:t>(b) Prints documents</w:t>
      </w:r>
    </w:p>
    <w:p>
      <w:r>
        <w:t>(c) Speeds up the computer</w:t>
      </w:r>
    </w:p>
    <w:p>
      <w:r>
        <w:t>(d) Updates software</w:t>
      </w:r>
    </w:p>
    <w:p>
      <w:r>
        <w:t>Answer: a</w:t>
      </w:r>
    </w:p>
    <w:p>
      <w:r>
        <w:t>Solution: Ransomware locks or encrypts files and demands a ransom, a growing threat to hospitals' data systems.</w:t>
      </w:r>
    </w:p>
    <w:p>
      <w:r>
        <w:t>Positive Marks: 1</w:t>
      </w:r>
    </w:p>
    <w:p>
      <w:r>
        <w:t>Negative Marks: 0.25</w:t>
      </w:r>
    </w:p>
    <w:p>
      <w:r>
        <w:t>Question: The health data protection law of India that governs digital personal data is the</w:t>
      </w:r>
    </w:p>
    <w:p>
      <w:r>
        <w:t>(a) Digital Personal Data Protection Act, 2023</w:t>
      </w:r>
    </w:p>
    <w:p>
      <w:r>
        <w:t>(b) Right to Information Act only</w:t>
      </w:r>
    </w:p>
    <w:p>
      <w:r>
        <w:t>(c) Indian Penal Code only</w:t>
      </w:r>
    </w:p>
    <w:p>
      <w:r>
        <w:t>(d) Companies Act</w:t>
      </w:r>
    </w:p>
    <w:p>
      <w:r>
        <w:t>Answer: a</w:t>
      </w:r>
    </w:p>
    <w:p>
      <w:r>
        <w:t>Solution: The Digital Personal Data Protection Act, 2023, regulates the collection, processing, and storage of digital personal data in India.</w:t>
      </w:r>
    </w:p>
    <w:p>
      <w:r>
        <w:t>Positive Marks: 1</w:t>
      </w:r>
    </w:p>
    <w:p>
      <w:r>
        <w:t>Negative Marks: 0.25</w:t>
      </w:r>
    </w:p>
    <w:p>
      <w:r>
        <w:t>Question: The best practice when disposing of old patient records is</w:t>
      </w:r>
    </w:p>
    <w:p>
      <w:r>
        <w:t>(a) Shredding or secure destruction according to policy</w:t>
      </w:r>
    </w:p>
    <w:p>
      <w:r>
        <w:t>(b) Throwing them in open bins</w:t>
      </w:r>
    </w:p>
    <w:p>
      <w:r>
        <w:t>(c) Recycling without masking</w:t>
      </w:r>
    </w:p>
    <w:p>
      <w:r>
        <w:t>(d) Selling as scrap</w:t>
      </w:r>
    </w:p>
    <w:p>
      <w:r>
        <w:t>Answer: a</w:t>
      </w:r>
    </w:p>
    <w:p>
      <w:r>
        <w:t>Solution: Confidential records must be destroyed securely (shredding, incineration) to prevent unauthorized access after disposal.</w:t>
      </w:r>
    </w:p>
    <w:p>
      <w:r>
        <w:t>Positive Marks: 1</w:t>
      </w:r>
    </w:p>
    <w:p>
      <w:r>
        <w:t>Negative Marks: 0.25</w:t>
      </w:r>
    </w:p>
    <w:p>
      <w:r>
        <w:t>Question: A nurse should log off or lock the computer when</w:t>
      </w:r>
    </w:p>
    <w:p>
      <w:r>
        <w:t>(a) Leaving the workstation even briefly</w:t>
      </w:r>
    </w:p>
    <w:p>
      <w:r>
        <w:t>(b) Only at the end of the day</w:t>
      </w:r>
    </w:p>
    <w:p>
      <w:r>
        <w:t>(c) Never</w:t>
      </w:r>
    </w:p>
    <w:p>
      <w:r>
        <w:t>(d) Only on holidays</w:t>
      </w:r>
    </w:p>
    <w:p>
      <w:r>
        <w:t>Answer: a</w:t>
      </w:r>
    </w:p>
    <w:p>
      <w:r>
        <w:t>Solution: Locking or logging off prevents unauthorized persons from accessing patient data when the workstation is unattended.</w:t>
      </w:r>
    </w:p>
    <w:p>
      <w:r>
        <w:t>Positive Marks: 1</w:t>
      </w:r>
    </w:p>
    <w:p>
      <w:r>
        <w:t>Negative Marks: 0.25</w:t>
      </w:r>
    </w:p>
    <w:p>
      <w:r>
        <w:t>Question: Discussing a patient's condition in a public place like a lift or cafeteria</w:t>
      </w:r>
    </w:p>
    <w:p>
      <w:r>
        <w:t>(a) Violates confidentiality</w:t>
      </w:r>
    </w:p>
    <w:p>
      <w:r>
        <w:t>(b) Is acceptable practice</w:t>
      </w:r>
    </w:p>
    <w:p>
      <w:r>
        <w:t>(c) Is encouraged</w:t>
      </w:r>
    </w:p>
    <w:p>
      <w:r>
        <w:t>(d) Has no consequences</w:t>
      </w:r>
    </w:p>
    <w:p>
      <w:r>
        <w:t>Answer: a</w:t>
      </w:r>
    </w:p>
    <w:p>
      <w:r>
        <w:t>Solution: Patient information must never be discussed where others can overhear; confidentiality applies in all settings.</w:t>
      </w:r>
    </w:p>
    <w:p>
      <w:r>
        <w:t>Positive Marks: 1</w:t>
      </w:r>
    </w:p>
    <w:p>
      <w:r>
        <w:t>Negative Marks: 0.25</w:t>
      </w:r>
    </w:p>
    <w:p>
      <w:r>
        <w:t>Question: The minimum necessary rule means</w:t>
      </w:r>
    </w:p>
    <w:p>
      <w:r>
        <w:t>(a) Accessing and sharing only the patient information needed for the task</w:t>
      </w:r>
    </w:p>
    <w:p>
      <w:r>
        <w:t>(b) Accessing all records of all patients</w:t>
      </w:r>
    </w:p>
    <w:p>
      <w:r>
        <w:t>(c) Sharing everything with everyone</w:t>
      </w:r>
    </w:p>
    <w:p>
      <w:r>
        <w:t>(d) Copying records freely</w:t>
      </w:r>
    </w:p>
    <w:p>
      <w:r>
        <w:t>Answer: a</w:t>
      </w:r>
    </w:p>
    <w:p>
      <w:r>
        <w:t>Solution: Staff should access and disclose only the minimum health information required to perform their duties.</w:t>
      </w:r>
    </w:p>
    <w:p>
      <w:r>
        <w:t>Positive Marks: 1</w:t>
      </w:r>
    </w:p>
    <w:p>
      <w:r>
        <w:t>Negative Marks: 0.25</w:t>
      </w:r>
    </w:p>
    <w:p>
      <w:r>
        <w:t>Question: The regular backup of health data is done to</w:t>
      </w:r>
    </w:p>
    <w:p>
      <w:r>
        <w:t>(a) Protect against data loss from hardware failure or attacks</w:t>
      </w:r>
    </w:p>
    <w:p>
      <w:r>
        <w:t>(b) Increase data size</w:t>
      </w:r>
    </w:p>
    <w:p>
      <w:r>
        <w:t>(c) Slow the system</w:t>
      </w:r>
    </w:p>
    <w:p>
      <w:r>
        <w:t>(d) Replace the nurse</w:t>
      </w:r>
    </w:p>
    <w:p>
      <w:r>
        <w:t>Answer: a</w:t>
      </w:r>
    </w:p>
    <w:p>
      <w:r>
        <w:t>Solution: Backups create copies of data so it can be restored after accidental loss, disasters, or cyberattacks.</w:t>
      </w:r>
    </w:p>
    <w:p>
      <w:r>
        <w:t>Positive Marks: 1</w:t>
      </w:r>
    </w:p>
    <w:p>
      <w:r>
        <w:t>Negative Marks: 0.25</w:t>
      </w:r>
    </w:p>
    <w:p>
      <w:r>
        <w:t>Question: The first step when a nurse suspects a breach of patient data is to</w:t>
      </w:r>
    </w:p>
    <w:p>
      <w:r>
        <w:t>(a) Report it immediately to the information security officer or supervisor</w:t>
      </w:r>
    </w:p>
    <w:p>
      <w:r>
        <w:t>(b) Hide it</w:t>
      </w:r>
    </w:p>
    <w:p>
      <w:r>
        <w:t>(c) Ignore it</w:t>
      </w:r>
    </w:p>
    <w:p>
      <w:r>
        <w:t>(d) Share it further</w:t>
      </w:r>
    </w:p>
    <w:p>
      <w:r>
        <w:t>Answer: a</w:t>
      </w:r>
    </w:p>
    <w:p>
      <w:r>
        <w:t>Solution: Suspected breaches must be reported promptly so the organization can contain the incident and meet legal obligations.</w:t>
      </w:r>
    </w:p>
    <w:p>
      <w:r>
        <w:t>Positive Marks: 1</w:t>
      </w:r>
    </w:p>
    <w:p>
      <w:r>
        <w:t>Negative Marks: 0.25</w:t>
      </w:r>
    </w:p>
    <w:p>
      <w:r>
        <w:t>Question: 'Informed consent' for using patient data in research requires</w:t>
      </w:r>
    </w:p>
    <w:p>
      <w:r>
        <w:t>(a) Explaining the purpose and obtaining voluntary agreement</w:t>
      </w:r>
    </w:p>
    <w:p>
      <w:r>
        <w:t>(b) Taking data without asking</w:t>
      </w:r>
    </w:p>
    <w:p>
      <w:r>
        <w:t>(c) Using data from any source</w:t>
      </w:r>
    </w:p>
    <w:p>
      <w:r>
        <w:t>(d) Only verbal permission from relatives</w:t>
      </w:r>
    </w:p>
    <w:p>
      <w:r>
        <w:t>Answer: a</w:t>
      </w:r>
    </w:p>
    <w:p>
      <w:r>
        <w:t>Solution: Informed consent means the patient understands how their data will be used and agrees voluntarily before data are collected or shared.</w:t>
      </w:r>
    </w:p>
    <w:p>
      <w:r>
        <w:t>Positive Marks: 1</w:t>
      </w:r>
    </w:p>
    <w:p>
      <w:r>
        <w:t>Negative Marks: 0.25</w:t>
      </w:r>
    </w:p>
    <w:p>
      <w:r>
        <w:t>Question: The primary responsibility for safeguarding patient data lies with</w:t>
      </w:r>
    </w:p>
    <w:p>
      <w:r>
        <w:t>(a) Every healthcare professional, including nurses</w:t>
      </w:r>
    </w:p>
    <w:p>
      <w:r>
        <w:t>(b) Only the IT department</w:t>
      </w:r>
    </w:p>
    <w:p>
      <w:r>
        <w:t>(c) Only the hospital director</w:t>
      </w:r>
    </w:p>
    <w:p>
      <w:r>
        <w:t>(d) Only the security guard</w:t>
      </w:r>
    </w:p>
    <w:p>
      <w:r>
        <w:t>Answer: a</w:t>
      </w:r>
    </w:p>
    <w:p>
      <w:r>
        <w:t>Solution: Protecting patient privacy is a shared professional duty of all healthcare workers, with nurses handling records daily.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