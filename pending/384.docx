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Gene therapy is defined as</w:t>
      </w:r>
    </w:p>
    <w:p>
      <w:r>
        <w:t>(a) The introduction of genetic material into cells to treat or prevent disease</w:t>
      </w:r>
    </w:p>
    <w:p>
      <w:r>
        <w:t>(b) A type of vaccine</w:t>
      </w:r>
    </w:p>
    <w:p>
      <w:r>
        <w:t>(c) A surgical procedure</w:t>
      </w:r>
    </w:p>
    <w:p>
      <w:r>
        <w:t>(d) A diet plan</w:t>
      </w:r>
    </w:p>
    <w:p>
      <w:r>
        <w:t>Answer: a</w:t>
      </w:r>
    </w:p>
    <w:p>
      <w:r>
        <w:t>Solution: Gene therapy modifies or introduces genes to correct or compensate for defective genes causing disease.</w:t>
      </w:r>
    </w:p>
    <w:p>
      <w:r>
        <w:t>Positive Marks: 1</w:t>
      </w:r>
    </w:p>
    <w:p>
      <w:r>
        <w:t>Negative Marks: 0.25</w:t>
      </w:r>
    </w:p>
    <w:p>
      <w:r>
        <w:t>Question: The first gene therapy to be approved for clinical use (for a specific disease) was for</w:t>
      </w:r>
    </w:p>
    <w:p>
      <w:r>
        <w:t>(a) Severe combined immunodeficiency (ADA-SCID) and later others</w:t>
      </w:r>
    </w:p>
    <w:p>
      <w:r>
        <w:t>(b) Diabetes</w:t>
      </w:r>
    </w:p>
    <w:p>
      <w:r>
        <w:t>(c) Hypertension</w:t>
      </w:r>
    </w:p>
    <w:p>
      <w:r>
        <w:t>(d) Fractures</w:t>
      </w:r>
    </w:p>
    <w:p>
      <w:r>
        <w:t>Answer: a</w:t>
      </w:r>
    </w:p>
    <w:p>
      <w:r>
        <w:t>Solution: Early gene therapy success was in ADA-SCID; many therapies now treat cancers and inherited diseases.</w:t>
      </w:r>
    </w:p>
    <w:p>
      <w:r>
        <w:t>Positive Marks: 1</w:t>
      </w:r>
    </w:p>
    <w:p>
      <w:r>
        <w:t>Negative Marks: 0.25</w:t>
      </w:r>
    </w:p>
    <w:p>
      <w:r>
        <w:t>Question: The carrier used to deliver genes into cells is called a</w:t>
      </w:r>
    </w:p>
    <w:p>
      <w:r>
        <w:t>(a) Vector (often a modified virus)</w:t>
      </w:r>
    </w:p>
    <w:p>
      <w:r>
        <w:t>(b) Plasmid only</w:t>
      </w:r>
    </w:p>
    <w:p>
      <w:r>
        <w:t>(c) Chromosome</w:t>
      </w:r>
    </w:p>
    <w:p>
      <w:r>
        <w:t>(d) Protein</w:t>
      </w:r>
    </w:p>
    <w:p>
      <w:r>
        <w:t>Answer: a</w:t>
      </w:r>
    </w:p>
    <w:p>
      <w:r>
        <w:t>Solution: Vectors, commonly engineered viruses, deliver therapeutic genes into target cells.</w:t>
      </w:r>
    </w:p>
    <w:p>
      <w:r>
        <w:t>Positive Marks: 1</w:t>
      </w:r>
    </w:p>
    <w:p>
      <w:r>
        <w:t>Negative Marks: 0.25</w:t>
      </w:r>
    </w:p>
    <w:p>
      <w:r>
        <w:t>Question: The most commonly used vectors in gene therapy are</w:t>
      </w:r>
    </w:p>
    <w:p>
      <w:r>
        <w:t>(a) Viruses (e.g., adenovirus, lentivirus)</w:t>
      </w:r>
    </w:p>
    <w:p>
      <w:r>
        <w:t>(b) Bacteria</w:t>
      </w:r>
    </w:p>
    <w:p>
      <w:r>
        <w:t>(c) Fungi</w:t>
      </w:r>
    </w:p>
    <w:p>
      <w:r>
        <w:t>(d) Parasites</w:t>
      </w:r>
    </w:p>
    <w:p>
      <w:r>
        <w:t>Answer: a</w:t>
      </w:r>
    </w:p>
    <w:p>
      <w:r>
        <w:t>Solution: Modified viruses efficiently transfer genes into human cells.</w:t>
      </w:r>
    </w:p>
    <w:p>
      <w:r>
        <w:t>Positive Marks: 1</w:t>
      </w:r>
    </w:p>
    <w:p>
      <w:r>
        <w:t>Negative Marks: 0.25</w:t>
      </w:r>
    </w:p>
    <w:p>
      <w:r>
        <w:t>Question: Somatic gene therapy targets</w:t>
      </w:r>
    </w:p>
    <w:p>
      <w:r>
        <w:t>(a) Body cells other than germ cells</w:t>
      </w:r>
    </w:p>
    <w:p>
      <w:r>
        <w:t>(b) Sperm and eggs</w:t>
      </w:r>
    </w:p>
    <w:p>
      <w:r>
        <w:t>(c) Only blood cells</w:t>
      </w:r>
    </w:p>
    <w:p>
      <w:r>
        <w:t>(d) Only skin</w:t>
      </w:r>
    </w:p>
    <w:p>
      <w:r>
        <w:t>Answer: a</w:t>
      </w:r>
    </w:p>
    <w:p>
      <w:r>
        <w:t>Solution: Somatic gene therapy changes non-reproductive cells, affecting only the patient.</w:t>
      </w:r>
    </w:p>
    <w:p>
      <w:r>
        <w:t>Positive Marks: 1</w:t>
      </w:r>
    </w:p>
    <w:p>
      <w:r>
        <w:t>Negative Marks: 0.25</w:t>
      </w:r>
    </w:p>
    <w:p>
      <w:r>
        <w:t>Question: Germline gene therapy involves</w:t>
      </w:r>
    </w:p>
    <w:p>
      <w:r>
        <w:t>(a) Changes to sperm or egg cells that are heritable</w:t>
      </w:r>
    </w:p>
    <w:p>
      <w:r>
        <w:t>(b) Changes to body cells only</w:t>
      </w:r>
    </w:p>
    <w:p>
      <w:r>
        <w:t>(c) Only blood transfusions</w:t>
      </w:r>
    </w:p>
    <w:p>
      <w:r>
        <w:t>(d) Vaccination</w:t>
      </w:r>
    </w:p>
    <w:p>
      <w:r>
        <w:t>Answer: a</w:t>
      </w:r>
    </w:p>
    <w:p>
      <w:r>
        <w:t>Solution: Germline modifications are passed to offspring, raising major ethical concerns.</w:t>
      </w:r>
    </w:p>
    <w:p>
      <w:r>
        <w:t>Positive Marks: 1</w:t>
      </w:r>
    </w:p>
    <w:p>
      <w:r>
        <w:t>Negative Marks: 0.25</w:t>
      </w:r>
    </w:p>
    <w:p>
      <w:r>
        <w:t>Question: The main ethical concern with germline gene therapy is</w:t>
      </w:r>
    </w:p>
    <w:p>
      <w:r>
        <w:t>(a) Heritable changes affecting future generations</w:t>
      </w:r>
    </w:p>
    <w:p>
      <w:r>
        <w:t>(b) Its low cost</w:t>
      </w:r>
    </w:p>
    <w:p>
      <w:r>
        <w:t>(c) Its simplicity</w:t>
      </w:r>
    </w:p>
    <w:p>
      <w:r>
        <w:t>(d) Lack of consent issues</w:t>
      </w:r>
    </w:p>
    <w:p>
      <w:r>
        <w:t>Answer: a</w:t>
      </w:r>
    </w:p>
    <w:p>
      <w:r>
        <w:t>Solution: Altering the germline affects descendants without their consent, raising safety and moral questions.</w:t>
      </w:r>
    </w:p>
    <w:p>
      <w:r>
        <w:t>Positive Marks: 1</w:t>
      </w:r>
    </w:p>
    <w:p>
      <w:r>
        <w:t>Negative Marks: 0.25</w:t>
      </w:r>
    </w:p>
    <w:p>
      <w:r>
        <w:t>Question: CRISPR-Cas9 is a technology used for</w:t>
      </w:r>
    </w:p>
    <w:p>
      <w:r>
        <w:t>(a) Gene editing</w:t>
      </w:r>
    </w:p>
    <w:p>
      <w:r>
        <w:t>(b) X-ray imaging</w:t>
      </w:r>
    </w:p>
    <w:p>
      <w:r>
        <w:t>(c) Blood grouping</w:t>
      </w:r>
    </w:p>
    <w:p>
      <w:r>
        <w:t>(d) DNA fingerprinting only</w:t>
      </w:r>
    </w:p>
    <w:p>
      <w:r>
        <w:t>Answer: a</w:t>
      </w:r>
    </w:p>
    <w:p>
      <w:r>
        <w:t>Solution: CRISPR-Cas9 precisely edits DNA sequences.</w:t>
      </w:r>
    </w:p>
    <w:p>
      <w:r>
        <w:t>Positive Marks: 1</w:t>
      </w:r>
    </w:p>
    <w:p>
      <w:r>
        <w:t>Negative Marks: 0.25</w:t>
      </w:r>
    </w:p>
    <w:p>
      <w:r>
        <w:t>Question: The ethical requirement before gene therapy is</w:t>
      </w:r>
    </w:p>
    <w:p>
      <w:r>
        <w:t>(a) Informed consent and ethical review</w:t>
      </w:r>
    </w:p>
    <w:p>
      <w:r>
        <w:t>(b) No consent</w:t>
      </w:r>
    </w:p>
    <w:p>
      <w:r>
        <w:t>(c) Secret trials</w:t>
      </w:r>
    </w:p>
    <w:p>
      <w:r>
        <w:t>(d) Animal sacrifice</w:t>
      </w:r>
    </w:p>
    <w:p>
      <w:r>
        <w:t>Answer: a</w:t>
      </w:r>
    </w:p>
    <w:p>
      <w:r>
        <w:t>Solution: Gene therapy requires informed consent and approval by ethics committees.</w:t>
      </w:r>
    </w:p>
    <w:p>
      <w:r>
        <w:t>Positive Marks: 1</w:t>
      </w:r>
    </w:p>
    <w:p>
      <w:r>
        <w:t>Negative Marks: 0.25</w:t>
      </w:r>
    </w:p>
    <w:p>
      <w:r>
        <w:t>Question: The risk of using viral vectors in gene therapy includes</w:t>
      </w:r>
    </w:p>
    <w:p>
      <w:r>
        <w:t>(a) Immune reactions and insertional mutagenesis</w:t>
      </w:r>
    </w:p>
    <w:p>
      <w:r>
        <w:t>(b) Increased appetite</w:t>
      </w:r>
    </w:p>
    <w:p>
      <w:r>
        <w:t>(c) Weight gain</w:t>
      </w:r>
    </w:p>
    <w:p>
      <w:r>
        <w:t>(d) Hearing loss</w:t>
      </w:r>
    </w:p>
    <w:p>
      <w:r>
        <w:t>Answer: a</w:t>
      </w:r>
    </w:p>
    <w:p>
      <w:r>
        <w:t>Solution: Viral vectors may trigger immune responses or insert genes in harmful locations.</w:t>
      </w:r>
    </w:p>
    <w:p>
      <w:r>
        <w:t>Positive Marks: 1</w:t>
      </w:r>
    </w:p>
    <w:p>
      <w:r>
        <w:t>Negative Marks: 0.25</w:t>
      </w:r>
    </w:p>
    <w:p>
      <w:r>
        <w:t>Question: The ethical principle that gene therapy should benefit the patient is</w:t>
      </w:r>
    </w:p>
    <w:p>
      <w:r>
        <w:t>(a) Beneficence</w:t>
      </w:r>
    </w:p>
    <w:p>
      <w:r>
        <w:t>(b) Autonomy only</w:t>
      </w:r>
    </w:p>
    <w:p>
      <w:r>
        <w:t>(c) Justice only</w:t>
      </w:r>
    </w:p>
    <w:p>
      <w:r>
        <w:t>(d) Confidentiality only</w:t>
      </w:r>
    </w:p>
    <w:p>
      <w:r>
        <w:t>Answer: a</w:t>
      </w:r>
    </w:p>
    <w:p>
      <w:r>
        <w:t>Solution: Gene therapy must aim at genuine benefit and safety for the patient.</w:t>
      </w:r>
    </w:p>
    <w:p>
      <w:r>
        <w:t>Positive Marks: 1</w:t>
      </w:r>
    </w:p>
    <w:p>
      <w:r>
        <w:t>Negative Marks: 0.25</w:t>
      </w:r>
    </w:p>
    <w:p>
      <w:r>
        <w:t>Question: The concern about 'designer babies' relates to</w:t>
      </w:r>
    </w:p>
    <w:p>
      <w:r>
        <w:t>(a) Using gene editing for non-medical enhancement of embryos</w:t>
      </w:r>
    </w:p>
    <w:p>
      <w:r>
        <w:t>(b) Natural conception</w:t>
      </w:r>
    </w:p>
    <w:p>
      <w:r>
        <w:t>(c) Vaccination</w:t>
      </w:r>
    </w:p>
    <w:p>
      <w:r>
        <w:t>(d) Nutrition</w:t>
      </w:r>
    </w:p>
    <w:p>
      <w:r>
        <w:t>Answer: a</w:t>
      </w:r>
    </w:p>
    <w:p>
      <w:r>
        <w:t>Solution: Editing embryos for desired traits (intelligence, appearance) raises eugenic concerns.</w:t>
      </w:r>
    </w:p>
    <w:p>
      <w:r>
        <w:t>Positive Marks: 1</w:t>
      </w:r>
    </w:p>
    <w:p>
      <w:r>
        <w:t>Negative Marks: 0.25</w:t>
      </w:r>
    </w:p>
    <w:p>
      <w:r>
        <w:t>Question: The regulation of gene therapy in India is overseen by</w:t>
      </w:r>
    </w:p>
    <w:p>
      <w:r>
        <w:t>(a) The Department of Biotechnology/ICMR guidelines</w:t>
      </w:r>
    </w:p>
    <w:p>
      <w:r>
        <w:t>(b) WHO only</w:t>
      </w:r>
    </w:p>
    <w:p>
      <w:r>
        <w:t>(c) The police</w:t>
      </w:r>
    </w:p>
    <w:p>
      <w:r>
        <w:t>(d) No authority</w:t>
      </w:r>
    </w:p>
    <w:p>
      <w:r>
        <w:t>Answer: a</w:t>
      </w:r>
    </w:p>
    <w:p>
      <w:r>
        <w:t>Solution: India's gene therapy research follows DBT and ICMR guidelines.</w:t>
      </w:r>
    </w:p>
    <w:p>
      <w:r>
        <w:t>Positive Marks: 1</w:t>
      </w:r>
    </w:p>
    <w:p>
      <w:r>
        <w:t>Negative Marks: 0.25</w:t>
      </w:r>
    </w:p>
    <w:p>
      <w:r>
        <w:t>Question: The first human gene therapy trial was conducted in</w:t>
      </w:r>
    </w:p>
    <w:p>
      <w:r>
        <w:t>(a) 1990 (ADA-SCID)</w:t>
      </w:r>
    </w:p>
    <w:p>
      <w:r>
        <w:t>(b) 1950</w:t>
      </w:r>
    </w:p>
    <w:p>
      <w:r>
        <w:t>(c) 2005</w:t>
      </w:r>
    </w:p>
    <w:p>
      <w:r>
        <w:t>(d) 1980</w:t>
      </w:r>
    </w:p>
    <w:p>
      <w:r>
        <w:t>Answer: a</w:t>
      </w:r>
    </w:p>
    <w:p>
      <w:r>
        <w:t>Solution: The landmark 1990 trial treated a girl with ADA-SCID.</w:t>
      </w:r>
    </w:p>
    <w:p>
      <w:r>
        <w:t>Positive Marks: 1</w:t>
      </w:r>
    </w:p>
    <w:p>
      <w:r>
        <w:t>Negative Marks: 0.25</w:t>
      </w:r>
    </w:p>
    <w:p>
      <w:r>
        <w:t>Question: Gene therapy is currently used to treat</w:t>
      </w:r>
    </w:p>
    <w:p>
      <w:r>
        <w:t>(a) Certain inherited disorders and cancers (e.g., CAR-T)</w:t>
      </w:r>
    </w:p>
    <w:p>
      <w:r>
        <w:t>(b) The common cold</w:t>
      </w:r>
    </w:p>
    <w:p>
      <w:r>
        <w:t>(c) Fractures</w:t>
      </w:r>
    </w:p>
    <w:p>
      <w:r>
        <w:t>(d) Vitamin deficiency</w:t>
      </w:r>
    </w:p>
    <w:p>
      <w:r>
        <w:t>Answer: a</w:t>
      </w:r>
    </w:p>
    <w:p>
      <w:r>
        <w:t>Solution: Approved therapies include CAR-T cell therapy for cancers and treatments for inherited blindness and SCID.</w:t>
      </w:r>
    </w:p>
    <w:p>
      <w:r>
        <w:t>Positive Marks: 1</w:t>
      </w:r>
    </w:p>
    <w:p>
      <w:r>
        <w:t>Negative Marks: 0.25</w:t>
      </w:r>
    </w:p>
    <w:p>
      <w:r>
        <w:t>Question: The term 'ex vivo' gene therapy means</w:t>
      </w:r>
    </w:p>
    <w:p>
      <w:r>
        <w:t>(a) Cells are modified outside the body and then returned</w:t>
      </w:r>
    </w:p>
    <w:p>
      <w:r>
        <w:t>(b) Genes are modified inside the body directly</w:t>
      </w:r>
    </w:p>
    <w:p>
      <w:r>
        <w:t>(c) Genes are removed permanently</w:t>
      </w:r>
    </w:p>
    <w:p>
      <w:r>
        <w:t>(d) No gene modification</w:t>
      </w:r>
    </w:p>
    <w:p>
      <w:r>
        <w:t>Answer: a</w:t>
      </w:r>
    </w:p>
    <w:p>
      <w:r>
        <w:t>Solution: Ex vivo therapy edits the patient's cells in the lab before reinfusion.</w:t>
      </w:r>
    </w:p>
    <w:p>
      <w:r>
        <w:t>Positive Marks: 1</w:t>
      </w:r>
    </w:p>
    <w:p>
      <w:r>
        <w:t>Negative Marks: 0.25</w:t>
      </w:r>
    </w:p>
    <w:p>
      <w:r>
        <w:t>Question: 'In vivo' gene therapy refers to</w:t>
      </w:r>
    </w:p>
    <w:p>
      <w:r>
        <w:t>(a) Delivering genes directly into the patient's body</w:t>
      </w:r>
    </w:p>
    <w:p>
      <w:r>
        <w:t>(b) Modifying cells in the laboratory</w:t>
      </w:r>
    </w:p>
    <w:p>
      <w:r>
        <w:t>(c) Only oral therapy</w:t>
      </w:r>
    </w:p>
    <w:p>
      <w:r>
        <w:t>(d) Only vaccination</w:t>
      </w:r>
    </w:p>
    <w:p>
      <w:r>
        <w:t>Answer: a</w:t>
      </w:r>
    </w:p>
    <w:p>
      <w:r>
        <w:t>Solution: In vivo therapy delivers the vector directly to the patient's tissues.</w:t>
      </w:r>
    </w:p>
    <w:p>
      <w:r>
        <w:t>Positive Marks: 1</w:t>
      </w:r>
    </w:p>
    <w:p>
      <w:r>
        <w:t>Negative Marks: 0.25</w:t>
      </w:r>
    </w:p>
    <w:p>
      <w:r>
        <w:t>Question: The ethical issue of equity in gene therapy concerns</w:t>
      </w:r>
    </w:p>
    <w:p>
      <w:r>
        <w:t>(a) Its high cost making it inaccessible to the poor</w:t>
      </w:r>
    </w:p>
    <w:p>
      <w:r>
        <w:t>(b) Its low effectiveness</w:t>
      </w:r>
    </w:p>
    <w:p>
      <w:r>
        <w:t>(c) Too many patients</w:t>
      </w:r>
    </w:p>
    <w:p>
      <w:r>
        <w:t>(d) No demand</w:t>
      </w:r>
    </w:p>
    <w:p>
      <w:r>
        <w:t>Answer: a</w:t>
      </w:r>
    </w:p>
    <w:p>
      <w:r>
        <w:t>Solution: Expensive gene therapies may worsen healthcare inequity.</w:t>
      </w:r>
    </w:p>
    <w:p>
      <w:r>
        <w:t>Positive Marks: 1</w:t>
      </w:r>
    </w:p>
    <w:p>
      <w:r>
        <w:t>Negative Marks: 0.25</w:t>
      </w:r>
    </w:p>
    <w:p>
      <w:r>
        <w:t>Question: The nurse's role in gene therapy includes</w:t>
      </w:r>
    </w:p>
    <w:p>
      <w:r>
        <w:t>(a) Education, monitoring for adverse effects and psychological support</w:t>
      </w:r>
    </w:p>
    <w:p>
      <w:r>
        <w:t>(b) Performing the gene editing</w:t>
      </w:r>
    </w:p>
    <w:p>
      <w:r>
        <w:t>(c) Prescribing genes</w:t>
      </w:r>
    </w:p>
    <w:p>
      <w:r>
        <w:t>(d) Ignoring side effects</w:t>
      </w:r>
    </w:p>
    <w:p>
      <w:r>
        <w:t>Answer: a</w:t>
      </w:r>
    </w:p>
    <w:p>
      <w:r>
        <w:t>Solution: Nurses educate patients, observe for reactions, and support them through treatment.</w:t>
      </w:r>
    </w:p>
    <w:p>
      <w:r>
        <w:t>Positive Marks: 1</w:t>
      </w:r>
    </w:p>
    <w:p>
      <w:r>
        <w:t>Negative Marks: 0.25</w:t>
      </w:r>
    </w:p>
    <w:p>
      <w:r>
        <w:t>Question: The ultimate ethical goal of gene therapy is</w:t>
      </w:r>
    </w:p>
    <w:p>
      <w:r>
        <w:t>(a) Safe, equitable treatment of genetic disease with respect for autonomy</w:t>
      </w:r>
    </w:p>
    <w:p>
      <w:r>
        <w:t>(b) Creating superior humans</w:t>
      </w:r>
    </w:p>
    <w:p>
      <w:r>
        <w:t>(c) Replacing natural selection</w:t>
      </w:r>
    </w:p>
    <w:p>
      <w:r>
        <w:t>(d) Unrestricted embryo editing</w:t>
      </w:r>
    </w:p>
    <w:p>
      <w:r>
        <w:t>Answer: a</w:t>
      </w:r>
    </w:p>
    <w:p>
      <w:r>
        <w:t>Solution: Gene therapy should serve therapeutic benefit with safety, consent, and justice.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