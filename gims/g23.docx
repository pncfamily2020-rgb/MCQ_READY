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1.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Which of the following is the most reliable early indicator of acute renal failure?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निम्नलिखित में से तीव्र वृक्क विफलता (Acute Renal Failure) का सबसे विश्वसनीय प्रारंभिक संकेतक कौन-सा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Oliguria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Hypertension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Anaemia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Oedema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Oliguria (urine output &lt; 400 ml/day) is the earliest and most reliable sign of acute renal failure; other signs appear later.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ओलिगुरिया (मूत्र उत्पादन &lt; 400 मिली/दिन) तीव्र वृक्क विफलता का सबसे प्रारंभिक और विश्वसनीय लक्षण है; अन्य लक्षण बाद में प्रकट होते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2.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In myocardial infarction, the most common site of occlusion is the: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मायोकार्डियल इन्फार्क्शन (Myocardial Infarction) में सबसे सामान्य अवरोधन (Occlusion) का स्थान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Left anterior descending artery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Right coronary artery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Left circumflex artery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Posterior descending artery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left anterior descending (LAD) artery is the most commonly occluded vessel in MI, causing anterior wall infarction.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मायोकार्डियल इन्फार्क्शन में सबसे सामान्य रूप से अवरुद्ध होने वाली वाहिका लेफ्ट एंटीरियर डिसेंडिंग (LAD) धमनी है, जो अग्र भित्ति इन्फार्क्शन उत्पन्न करती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3.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Chvostek's sign is positive in which condition?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किस अवस्था में श्वोस्टेक चिह्न (Chvostek's Sign) धनात्मक होता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Hypercalcaemia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Hypokalaemia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Hypocalcaemia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Hyperkalaemia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Chvostek's sign — facial muscle twitching on tapping the facial nerve — indicates latent tetany due to hypocalcaemia.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चेहरे की तंत्रिका पर टैप करने पर चेहरे की मांसपेशियों का फड़कना श्वोस्टेक चिह्न है, जो हाइपोकैल्सीमिया के कारण अव्यक्त टेटनी को दर्शाता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4.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drug of choice for an acute attack of gout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गाउट (Gout) के तीव्र आक्रमण के लिए पसंद की दवा कौन-सी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Colchicine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Allopurinol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Indomethacin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Probenecid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Colchicine is the drug of choice for an acute attack of gout; allopurinol and probenecid are used for prophylaxis/chronic management.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गाउट के तीव्र आक्रमण के लिए कोल्चीसिन पसंद की दवा है; एलोप्यूरिनॉल और प्रोबेनेसिड रोगनिरोधन/दीर्घकालिक प्रबंधन में उपयोग होती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5.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 patient with COPD is best positioned in: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COPD (क्रॉनिक ऑब्सट्रक्टिव पल्मोनरी डिजीज) के रोगी को सबसे अच्छी स्थिति में रखा जाता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Trendelenburg position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Prone position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High Fowler's position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Supine position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High Fowler's position maximises chest expansion and eases breathing in COPD patients.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हाई फाउलर स्थिति में छाती का विस्तार अधिकतम होता है और COPD रोगियों को सांस लेने में आसानी होती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6.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earliest sign of increasing intracranial pressure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बढ़ते इंट्राक्रेनियल दबाव (Intracranial Pressure) का सबसे प्रारंभिक लक्षण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Projectile vomiting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Papilloedema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Change in level of consciousness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Bradycardia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A change in the level of consciousness is the earliest and most sensitive sign of rising ICP.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चेतना के स्तर में परिवर्तन बढ़ते ICP का सबसे प्रारंभिक और संवेदनशील लक्षण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7.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Which blood transfusion reaction presents with fever and chills within 30 minutes of transfusion?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रक्त आधान (Blood Transfusion) के 30 मिनट के भीतर बुखार और कंपकंपी किस आधान प्रतिक्रिया में प्रकट होती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Circulatory overload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Haemolytic reaction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Anaphylactic reaction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Febrile non-haemolytic reaction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Febrile non-haemolytic reaction is the commonest reaction, presenting with fever and chills shortly after transfusion begins.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फेब्राइल नॉन-हेमोलिटिक प्रतिक्रिया सबसे सामान्य प्रतिक्रिया है, जो आधान शुरू होने के कुछ ही समय बाद बुखार और कंपकंपी के रूप में प्रकट होती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8.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classical triad of Addison's disease includes: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एडिसन रोग (Addison's Disease) की शास्त्रीय त्रयी (Triad) में शामिल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Bradycardia, oedema, cold intolerance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Weight loss, polyphagia, polydipsia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Hypertension, obesity, hirsutism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Hypotension, hyperpigmentation, salt craving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Addison's disease (adrenocortical insufficiency) shows hypotension, skin hyperpigmentation and salt craving.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एडिसन रोग (अधिवृक्क प्रांतस्था अपर्याप्तता) में हाइपोटेंशन, त्वचा का अतिवर्णन (हाइपरपिग्मेंटेशन) और नमक की लालसा होती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9.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most common organism causing urinary tract infection in catheterised patients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कैथीटराइज़्ड रोगियों में मूत्र पथ संक्रमण (UTI) उत्पन्न करने वाला सबसे सामान्य जीवाणु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Proteus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Klebsiella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Pseudomonas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Escherichia coli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• E. coli is the most common cause of UTI in catheterised patients, though Pseudomonas is frequent in long-term catheterisation.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कैथीटराइज़्ड रोगियों में UTI का सबसे सामान्य कारण E. कोलाई है, हालाँकि दीर्घकालिक कैथीटराइज़ेशन में स्यूडोमोनास भी सामान्य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10.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In cirrhosis of liver, the characteristic laboratory finding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यकृत सिरोसिस (Cirrhosis of Liver) में विशिष्ट प्रयोगशाला निष्कर्ष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Low serum bilirubin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Raised blood glucose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Low serum albumin and prolonged PT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Raised serum albumin and prolonged PT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Cirrhosis causes decreased albumin synthesis and prolonged prothrombin time due to impaired hepatic synthetic function.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सिरोसिस में यकृत की संश्लेषण क्षमता क्षीण होने से एल्ब्यूमिन घटता है और प्रोथ्रोम्बिन समय बढ़ जाता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11.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angle at which a needle is inserted for an intradermal injection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इंट्राडर्मल इंजेक्शन के लिए सुई किस कोण पर डाली जाती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90 degrees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10–15 degrees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60 degrees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45 degrees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Intradermal injections are given at an angle of 10–15 degrees, just under the epidermis.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इंट्राडर्मल इंजेक्शन एपिडर्मिस के ठीक नीचे 10–15 डिग्री के कोण पर दिए जाते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12.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normal adult respiratory rate per minute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सामान्य वयस्क श्वसन दर प्रति मिनट कितनी होती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12–20 breaths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20–30 breaths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8–12 breaths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30–40 breaths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Normal adult respiratory rate is 12–20 breaths per minute.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सामान्य वयस्क श्वसन दर 12–20 श्वास प्रति मिनट होती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13.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Which solution is used for gastric lavage in corrosive acid poisoning?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संक्षारक अम्ल विषाक्तता (Corrosive Acid Poisoning) में गैस्ट्रिक लेवेज के लिए कौन-सा विलयन प्रयोग किया जाता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Normal saline with adrenaline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Strong alkali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Sodium bicarbonate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Plain water or milk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Gastric lavage in acid poisoning uses plain water or milk; bicarbonate is avoided as it liberates CO₂ and may cause gastric rupture.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अम्ल विषाक्तता में गैस्ट्रिक लेवेज सादा पानी या दूध से किया जाता है; बाइकार्बोनेट से बचना चाहिए क्योंकि यह CO₂ उत्पन्न कर पेट फटने का कारण बन सकता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14.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While giving oxygen therapy, the maximum flow rate of nasal cannula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ऑक्सीजन थेरेपी के दौरान नेज़ल कैनुला की अधिकतम प्रवाह दर कितनी होती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10 L/min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6 L/min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15 L/min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4 L/min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Nasal cannula delivers oxygen at 1–6 L/min (FiO₂ 24–44%); higher flows cause discomfort and drying.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नेज़ल कैनुला 1–6 लीटर/मिनट की दर से ऑक्सीजन देता है (FiO₂ 24–44%); अधिक प्रवाह से असुविधा और शुष्कता होती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15.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most accurate method of assessing body temperature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शरीर के तापमान को मापने की सबसे सटीक विधि कौन-सी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Tympanic temperature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Oral temperature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Axillary temperature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Rectal temperature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Rectal temperature most closely reflects the core body temperature and is the most accurate route.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रेक्टल तापमान मुख्य शरीर तापमान के सबसे निकट होता है और सबसे सटीक मार्ग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16.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In the recovery position, the patient is placed on the: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रिकवरी पोज़िशन (Recovery Position) में रोगी को किस ओर लिटाया जाता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Back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Right side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Prone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Left side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recovery position places the patient on their left side, keeping the airway open and preventing aspiration.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रिकवरी पोज़िशन में रोगी को बाईं करवट लिटाया जाता है, जिससे वायुमार्ग खुला रहता है और आकांक्षा (एस्पिरेशन) रुकती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17.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normal range of body temperature recorded orally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मौखिक रूप से दर्ज किए जाने वाले शरीर के तापमान की सामान्य सीमा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36.5–37.5 °C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38–39 °C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37.5–38.5 °C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35–36 °C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Normal oral temperature ranges from 36.5–37.5 °C (97.7–99.5 °F).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सामान्य मौखिक तापमान 36.5–37.5 °C (97.7–99.5 °F) होता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18.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In wound irrigation, the height of the syringe should be: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घाव की सिंचाई (Wound Irrigation) में सिरिंज की ऊँचाई कितनी होनी चाहिए?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10–12 cm above the wound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1 metre above the wound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30 cm above the wound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5 cm below the wound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Keeping the syringe 10–12 cm above the wound provides gentle pressure (4–8 psi) adequate for irrigation without tissue trauma.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सिरिंज को घाव से 10–12 सेमी ऊपर रखने से हल्का दबाव (4–8 psi) मिलता है जो बिना ऊतक क्षति के सिंचाई के लिए पर्याप्त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19.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antidote for heparin overdose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हेपरिन की अधिक मात्रा (Overdose) के लिए प्रतिविष (Antidote) क्या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Protamine sulphate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Naloxone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Vitamin K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Calcium gluconate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Protamine sulphate neutralises heparin by forming a stable salt with it.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प्रोटामाइन सल्फेट हेपरिन के साथ स्थिर लवण बनाकर उसे निष्क्रिय कर देता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20.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Which antibiotic inhibits cell wall synthesis?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कौन-सा एंटीबायोटिक कोशिका भित्ति संश्लेषण (Cell Wall Synthesis) को रोकता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Gentamicin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Erythromycin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Penicillin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Tetracycline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Penicillins (beta-lactams) inhibit bacterial cell wall synthesis; tetracyclines and aminoglycosides act on protein synthesis.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पेनिसिलिन (बीटा-लैक्टम) जीवाणु कोशिका भित्ति संश्लेषण रोकते हैं; टेट्रासाइक्लिन और एमिनोग्लाइकोसाइड प्रोटीन संश्लेषण पर कार्य करते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21.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antidote for paracetamol poisoning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पैरासिटामोल विषाक्तता के लिए प्रतिविष कौन-सा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Deferoxamine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Methylene blue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N-acetylcysteine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Atropine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N-acetylcysteine replenishes glutathione and is the specific antidote for paracetamol overdose.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N-एसिटाइलसिस्टीन ग्लूटाथियोन की पूर्ति करता है और पैरासिटामोल अधिक मात्रा का विशिष्ट प्रतिविष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22.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Digitalis toxicity is potentiated by: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डिजिटैलिस विषाक्तता (Digitalis Toxicity) किसके द्वारा बढ़ाई जाती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Hypercalcaemia with hypokalaemia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Hypernatraemia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Hypokalaemia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Hyperkalaemia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Hypokalaemia increases myocardial sensitivity to digitalis, potentiating its toxicity.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हाइपोकैलिमिया मायोकार्डियम की डिजिटैलिस के प्रति संवेदनशीलता बढ़ाकर उसकी विषाक्तता बढ़ा देता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23.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drug used to reduce intracranial pressure in cerebral oedema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सेरेब्रल एडिमा (Cerebral Oedema) में इंट्राक्रेनियल दबाव कम करने के लिए प्रयुक्त दवा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Furosemide only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Mannitol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Spironolactone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Dexamethasone only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Mannitol, an osmotic diuretic, is the drug of choice to reduce raised ICP in cerebral oedema.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मैनिटोल, एक आसमाटिक मूत्रवर्धक, सेरेब्रल एडिमा में बढ़े ICP को कम करने की पसंदीदा दवा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24.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reversal agent for benzodiazepine overdose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बेंज़ोडायज़ेपीन अधिक मात्रा (Overdose) के लिए प्रत्यावर्तन एजेंट कौन-सा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Flumazenil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Atropine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Naloxone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Pralidoxime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Flumazenil is a competitive benzodiazepine antagonist used to reverse benzodiazepine overdose.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फ्लुमाज़ेनिल एक प्रतिस्पर्धी बेंज़ोडायज़ेपीन प्रतिपक्षी है जो बेंज़ोडायज़ेपीन अधिक मात्रा को उलटने में प्रयोग होता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25.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In a patient with schizophrenia, the negative symptom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सिज़ोफ्रेनिया के रोगी में ऋणात्मक लक्षण (Negative Symptom) कौन-सा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Avolition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Loose association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Delusion of grandeur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Hallucination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Avolition (lack of motivation), alogia and affective flattening are negative symptoms of schizophrenia.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एवोलिशन (प्रेरणा की कमी), अलोजिया और भावनात्मक चपटापन सिज़ोफ्रेनिया के ऋणात्मक लक्षण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26.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most common mood stabiliser used in bipolar disorder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द्विध्रुवी विकार (Bipolar Disorder) में सबसे सामान्य मूड स्टेबलाइज़र कौन-सा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Lithium carbonate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Fluoxetine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Haloperidol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Diazepam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Lithium carbonate is the standard mood stabiliser for bipolar disorder, preventing both mania and depression.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लिथियम कार्बोनेट द्विध्रुवी विकार का मानक मूड स्टेबलाइज़र है, जो उन्माद और अवसाद दोनों को रोकता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27.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ECT is contraindicated in: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ECT (इलेक्ट्रोकन्वल्सिव थेरेपी) किसमें वर्जित (Contraindicated)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Acute mania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Catatonia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Severe depression with suicidal risk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Raised intracranial pressure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Raised intracranial pressure (space-occupying lesions) is an absolute contraindication to ECT.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बढ़ा हुआ इंट्राक्रेनियल दबाव (स्थान-अधिकार घाव) ECT के लिए पूर्ण वर्जना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28.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most common type of hallucination in schizophrenia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सिज़ोफ्रेनिया में सबसे सामान्य प्रकार का भ्रम (Hallucination) कौन-सा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Olfactory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Auditory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Visual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Tactile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Auditory hallucinations, especially third-person voices commenting, are the most common in schizophrenia.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श्रवण मतिभ्रम (ऑडिटरी हेलुसिनेशन), विशेषकर तीसरे व्यक्ति की टिप्पणी करती आवाज़ें, सिज़ोफ्रेनिया में सबसे सामान्य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29.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In anxiety disorders, the first-line pharmacological treatment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चिंता विकारों (Anxiety Disorders) में प्रथम-पंक्ति औषधीय उपचार कौन-सा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Antipsychotics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SSRIs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Lithium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Benzodiazepines for long-term use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SSRIs are first-line for anxiety disorders; benzodiazepines are reserved for short-term relief due to dependence risk.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चिंता विकारों में SSRI प्रथम-पंक्ति उपचार हैं; बेंज़ोडायज़ेपीन निर्भरता के जोखिम के कारण केवल अल्पकालिक राहत के लिए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30.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nurse's most important intervention during a panic attack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पैनिक अटैक (Panic Attack) के दौरान नर्स का सबसे महत्वपूर्ण हस्तक्षेप क्या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Stay with the client and reassure calmly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Give a sedative injection immediately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Restrain the client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Leave the client alone to calm down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Remaining with the client and providing calm, simple reassurance reduces fear and prevents escalation of the panic attack.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क्लाइंट के साथ बने रहना और शांत, सरल आश्वासन देना भय घटाकर पैनिक अटैक को बढ़ने से रोकता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31.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first vaccine given to a newborn soon after birth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जन्म के तुरंत बाद नवजात को दिया जाने वाला पहला टीका कौन-सा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Vitamin A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Measles vaccine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DPT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BCG and OPV-0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BCG and OPV-0 are given at birth; hepatitis B vaccine is also given within 24 hours.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जन्म पर BCG और OPV-0 दिए जाते हैं; हेपेटाइटिस B का टीका भी 24 घंटे के भीतर दिया जाता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32.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Kernicterus is caused by: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कर्निक्टेरस (Kernicterus) किसके कारण होता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Conjugated hyperbilirubinaemia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Hypoglycaemia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Unconjugated hyperbilirubinaemia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Hypocalcaemia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Kernicterus results from unconjugated bilirubin crossing the blood-brain barrier and staining the basal ganglia.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असंयुग्मित बिलीरुबिन के रक्त-मस्तिष्क अवरोध पार कर बेसल गैंग्लिया को रंगने से कर्निक्टेरस होता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33.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recommended duration of exclusive breastfeeding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विशेष स्तनपान (Exclusive Breastfeeding) की अनुशंसित अवधि कितनी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3 months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12 months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4 months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6 months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WHO and IYCF guidelines recommend exclusive breastfeeding for the first 6 months of life.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WHO और IYCF दिशानिर्देश जीवन के प्रथम 6 महीनों तक विशेष स्तनपान की सलाह देते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34.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most common cause of acute diarrhoea in children under 2 years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2 वर्ष से कम बच्चों में तीव्र दस्त का सबसे सामान्य कारण कौन-सा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Amoeba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Giardia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Salmonella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Rotavirus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Rotavirus is the leading cause of acute gastroenteritis in infants and young children.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रोटावायरस शिशुओं और छोटे बच्चों में तीव्र गैस्ट्रोएंटेराइटिस का प्रमुख कारण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35.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first sign of respiratory distress in a newborn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नवजात में श्वसन संकट (Respiratory Distress) का पहला लक्षण कौन-सा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Cyanosis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Tachypnoea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Chest retractions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Grunting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Tachypnoea (respiratory rate &gt; 60/min) is the earliest sign of respiratory distress in the newborn.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टैकीप्निया (श्वसन दर &gt; 60/मिनट) नवजात में श्वसन संकट का सबसे प्रारंभिक लक्षण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36.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In intussusception, the characteristic stool is described as: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इंट्यूससेप्शन (Intussusception) में विशिष्ट मल कैसा वर्णित किया जाता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Currant jelly stool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Rice water stool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Steatorrhoea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Clay coloured stool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Currant jelly stool — blood and mucus mixed with stool — is characteristic of intussusception.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करंट जेली मल — मल में रक्त और बलगम मिश्रित — इंट्यूससेप्शन की विशेषता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37.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compression-to-ventilation ratio in adult CPR by a single rescuer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एकल बचावकर्ता द्वारा वयस्क CPR में संपीड़न-से-वेंटिलेशन अनुपात कितना होता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5:1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30:1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15:2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30:2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Adult CPR by a single rescuer uses a 30:2 compression-to-ventilation ratio at 100–120 compressions per minute.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एकल बचावकर्ता वयस्क CPR में 30:2 संपीड़न-वेंटिलेशन अनुपात 100–120 संपीड़न प्रति मिनट की दर से प्रयोग करता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38.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first-aid treatment for a chemical burn of the eye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आँख के रासायनिक जलने (Chemical Burn) के लिए प्राथमिक उपचार क्या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Rub the eye with a cloth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Apply oil to the eye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Irrigate the eye with copious water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Instil antibiotic drops only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Immediate and copious irrigation with water (at least 15–20 minutes) is the priority in chemical eye burns.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रासायनिक आँख जलने में तुरंत और प्रचुर मात्रा में पानी से सिंचाई (कम से कम 15–20 मिनट) सर्वोच्च प्राथमिकता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39.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correct first-aid position for a victim with an amputated finger part is to place the part in: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कटी हुई उंगली (Amputated Finger) के हिस्से को प्राथमिक उपचार में कैसे रखा जाता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In warm water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In antiseptic solution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Clean plastic bag kept on ice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Directly on ice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amputated part is wrapped in clean gauze, placed in a plastic bag, and the bag kept on ice — never directly on ice or in water.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कटा हुआ हिस्सा साफ धुंध में लपेटकर प्लास्टिक थैली में रखा जाता है और थैली को बर्फ पर रखते हैं — सीधे बर्फ पर या पानी में कभी नहीं।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40.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In anaphylaxis, the drug of first choice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एनाफाइलैक्सिस (Anaphylaxis) में प्रथम पसंद की दवा कौन-सी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Adrenaline (1:1000) IM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Salbutamol nebulisation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Hydrocortisone IV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Antihistamine oral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Intramuscular adrenaline 1:1000 (0.3–0.5 mg) is the first-line drug for anaphylaxis.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एनाफाइलैक्सिस के लिए इंट्रामस्क्युलर एड्रेनालाईन 1:1000 (0.3–0.5 मिलीग्राम) प्रथम-पंक्ति दवा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41.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For a choking adult who is conscious, the immediate action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सचेत (Conscious) दम घुटते वयस्क के लिए तत्काल कार्रवाई क्या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Start CPR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Give water to drink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Perform abdominal thrusts (Heimlich manoeuvre)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Give back blows only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For a conscious choking adult, perform abdominal thrusts (Heimlich manoeuvre) until the object is expelled.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सचेत दम घुटते वयस्क में वस्तु निकलने तक पेट पर जोर (हाइमलिक युक्ति) दिया जाता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42.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best method to control profuse arterial bleeding from a limb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अंग से अत्यधिक धमनीय रक्तस्राव (Arterial Bleeding) नियंत्रित करने का सर्वोत्तम तरीका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Cold compress only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Direct firm pressure with sterile pad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Loose bandaging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Elevation only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Direct firm pressure with a sterile pad over the wound is the primary method to control severe bleeding.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घाव पर बाँझ पैड से सीधा दृढ़ दबाव गंभीर रक्तस्राव नियंत्रित करने की प्राथमिक विधि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43.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causative organism of tuberculosis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क्षय रोग (Tuberculosis) का कारक जीवाणु कौन-सा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Streptococcus pneumoniae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Haemophilus influenzae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Staphylococcus aureus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Mycobacterium tuberculosis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Mycobacterium tuberculosis, an acid-fast bacillus, causes tuberculosis.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माइकोबैक्टीरियम ट्यूबरक्यूलोसिस, एक अम्ल-प्रतिरोधी बेसिलस, क्षय रोग उत्पन्न करता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44.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most common hospital-acquired (nosocomial) infection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सबसे सामान्य अस्पताल-जनित (नोसोकोमियल) संक्रमण कौन-सा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Pneumonia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Wound infection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Septicaemia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Urinary tract infection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Urinary tract infection, usually catheter-associated, is the most common nosocomial infection.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मूत्र पथ संक्रमण, सामान्यतः कैथीटर-संबंधित, सबसे सामान्य नोसोकोमियल संक्रमण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45.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infectious stage of Plasmodium in the mosquito is the: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मच्छर में प्लाज़्मोडियम (Plasmodium) की संक्रामक अवस्था कौन-सी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Trophozoite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Sporozoite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Gametocyte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Merozoite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Sporozoites, formed in the mosquito's salivary glands, are the infective stage injected into humans.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मच्छर की लार ग्रंथियों में बने स्पोरोज़ोइट्स मनुष्य में इंजेक्ट होने वाली संक्रामक अवस्था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46.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primary mode of transmission of HIV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HIV के संचरण का प्राथमिक तरीका कौन-सा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Airborne droplets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Fomites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Sexual contact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Food and water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HIV spreads mainly through unprotected sexual contact, blood transfusion and mother-to-child transmission.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HIV मुख्यतः असुरक्षित यौन संपर्क, रक्त आधान और माँ से बच्चे में संचरण से फैलता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47.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agent used for sterilisation of heat-sensitive instruments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ऊष्मा-संवेदनशील उपकरणों की नसबंदी (Sterilisation) के लिए प्रयुक्त एजेंट कौन-सा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Boiling water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Phenol only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Dry heat oven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Ethylene oxide gas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Ethylene oxide gas sterilisation is used for heat- and moisture-sensitive instruments.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एथिलीन ऑक्साइड गैस नसबंदी ऊष्मा- और नमी-संवेदनशील उपकरणों के लिए प्रयोग की जाती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48.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normal pH range of human blood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मानव रक्त का सामान्य pH परास क्या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7.0–7.2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6.5–7.0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7.35–7.45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7.5–7.8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Normal arterial blood pH is 7.35–7.45; below 7.35 is acidosis and above 7.45 is alkalosis.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सामान्य धमनीय रक्त pH 7.35–7.45 है; 7.35 से कम अम्लरक्तता और 7.45 से अधिक क्षाररक्तता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49.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correct order of the nursing process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नर्सिंग प्रक्रिया (Nursing Process) का सही क्रम क्या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Diagnosis, Assessment, Planning, Evaluation, Implementation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Planning, Assessment, Diagnosis, Implementation, Evaluation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Assessment, Diagnosis, Planning, Implementation, Evaluation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Assessment, Planning, Diagnosis, Evaluation, Implementation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nursing process follows: Assessment → Nursing Diagnosis → Planning → Implementation → Evaluation (ADPIE).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नर्सिंग प्रक्रिया का क्रम है: आकलन → नर्सिंग निदान → योजना → क्रियान्वयन → मूल्यांकन (ADPIE)।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50.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normal fasting blood sugar level in adults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वयस्कों में सामान्य उपवास रक्त शर्करा (Fasting Blood Sugar) स्तर कितना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140–180 mg/dl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40–60 mg/dl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70–100 mg/dl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120–140 mg/dl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Normal fasting blood glucose is 70–100 mg/dl (impaired fasting glucose is 100–125 mg/dl).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सामान्य उपवास रक्त ग्लूकोज़ 70–100 मिलीग्राम/डेसीलीटर है (बिगड़ा उपवास ग्लूकोज़ 100–125 मिलीग्राम/डेसीलीटर)।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51.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In SOAP format of charting, 'O' stands for: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चार्टिंग के SOAP प्रारूप में 'O' का अर्थ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Observation of plan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Outcome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Order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Objective data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SOAP stands for Subjective data, Objective data, Assessment and Plan.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SOAP का अर्थ है व्यक्तिपरक आँकड़े (Subjective), वस्तुनिष्ठ आँकड़े (Objective), आकलन (Assessment) और योजना (Plan)।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52.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'span of control' in management refers to: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प्रबंधन में 'स्पैन ऑफ कंट्रोल' (Span of Control) किसे संदर्भित करता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Control over the budget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Number of beds in a ward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Range of shifts per week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Number of subordinates a manager can supervise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Span of control is the number of subordinates a manager can effectively supervise directly.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स्पैन ऑफ कंट्रोल उन अधीनस्थों की संख्या है जिनकी एक प्रबंधक प्रभावी रूप से सीधी देखरेख कर सकता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53.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first step in the management process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प्रबंधन प्रक्रिया (Management Process) का पहला चरण कौन-सा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Staffing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Controlling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Organising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Planning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Planning is the first and foremost function of management; all other functions follow it.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योजना (प्लानिंग) प्रबंधन का प्रथम और प्रमुख कार्य है; अन्य सभी कार्य इसी के बाद आते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54.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 nurse manager delegates a task to a staff nurse. This is an example of: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एक नर्स प्रबंधक किसी कार्य को स्टाफ नर्स को सौंपती है। यह किसका उदाहरण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Controlling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Directing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Delegation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Decentralisation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Delegation is assigning responsibility and authority to a subordinate to carry out specific activities.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प्रत्यायोजन (डेलिगेशन) किसी अधीनस्थ को विशिष्ट गतिविधियाँ करने के लिए उत्तरदायित्व और अधिकार सौंपना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55.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term 'socialisation' refers to: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'सामाजीकरण' (Socialisation) शब्द का तात्पर्य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Learning norms and values of society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Medical treatment of society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Economic growth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Political voting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Socialisation is the lifelong process by which an individual learns the norms, values and roles of society.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सामाजीकरण वह आजीवन प्रक्रिया है जिसके द्वारा व्यक्ति समाज के मानदंडों, मूल्यों और भूमिकाओं को सीखता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56.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basic unit of society is the: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समाज की मूल इकाई कौन-सी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Family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School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Village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Hospital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family is regarded as the basic or primary unit of society.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परिवार को समाज की मूल (प्राथमिक) इकाई माना जाता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57.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 'nuclear family' consists of: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'एकल परिवार' (Nuclear Family) में शामिल होते हैं: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All relatives living together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Husband, wife and their unmarried children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Only husband and wife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Grandparents, parents and children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A nuclear family comprises a married couple and their unmarried children living together.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एकल परिवार में विवाहित जोड़ा और उनके अविवाहित बच्चे साथ रहते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58.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term 'necrosis' means: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'नेक्रोसिस' (Necrosis) शब्द का अर्थ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Death of cells in a living tissue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New growth of tissue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Swelling of cells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Shrinkage of cells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Necrosis is the death of cells or tissues while the organism is still alive, usually due to injury or ischaemia.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नेक्रोसिस जीवित जीव में कोशिकाओं या ऊतकों की मृत्यु है, जो सामान्यतः चोट या इस्कीमिया के कारण होती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59.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earliest change seen in reversible cell injury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प्रतिवर्ती कोशिका चोट (Reversible Cell Injury) में सबसे प्रारंभिक परिवर्तन क्या देखा जाता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Calcium deposition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Cellular swelling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Nuclear pyknosis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Membrane rupture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Cellular (hydropic) swelling is the earliest manifestation of reversible cell injury.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कोशिकीय सूजन (सेल्युलर स्वेलिंग) प्रतिवर्ती कोशिका चोट की सबसे प्रारंभिक अभिव्यक्ति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60.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Which tumour marker is associated with carcinoma prostate?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प्रोस्टेट कार्सिनोमा से कौन-सा ट्यूमर मार्कर जुड़ा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CEA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CA-125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PSA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AFP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Prostate-specific antigen (PSA) is the tumour marker for carcinoma of the prostate; AFP for liver, CA-125 for ovary.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प्रोस्टेट-विशिष्ट एंटीजन (PSA) प्रोस्टेट कार्सिनोमा का ट्यूमर मार्कर है; AFP यकृत और CA-125 अंडाशय के लिए।</w:t>
      </w:r>
    </w:p>
    <w:p>
      <w:pPr>
        <w:spacing w:after="40" w:before="200"/>
      </w:pPr>
      <w:r>
        <w:rPr>
          <w:rFonts w:ascii="Noto Sans" w:hAnsi="Noto Sans" w:cs="Noto Sans" w:eastAsia="Noto Sans"/>
          <w:b/>
          <w:i w:val="0"/>
          <w:color w:val="B86A00"/>
          <w:sz w:val="28"/>
        </w:rPr>
        <w:t>🟡 SECTION B — 25 QUESTIONS</w:t>
      </w:r>
    </w:p>
    <w:p>
      <w:pPr>
        <w:spacing w:after="40" w:before="0"/>
      </w:pPr>
      <w:r>
        <w:rPr>
          <w:rFonts w:ascii="Noto Sans" w:hAnsi="Noto Sans" w:cs="Noto Sans" w:eastAsia="Noto Sans"/>
          <w:b/>
          <w:i w:val="0"/>
          <w:color w:val="333333"/>
          <w:sz w:val="28"/>
        </w:rPr>
      </w:r>
    </w:p>
    <w:p>
      <w:pPr>
        <w:spacing w:after="160" w:before="0"/>
      </w:pPr>
      <w:r>
        <w:rPr>
          <w:rFonts w:ascii="Noto Sans" w:hAnsi="Noto Sans" w:cs="Noto Sans" w:eastAsia="Noto Sans"/>
          <w:b w:val="0"/>
          <w:i/>
          <w:color w:val="555555"/>
          <w:sz w:val="28"/>
        </w:rPr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61.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hormone secreted by the beta cells of the islets of Langerhans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लैंगरहैंस द्वीपों (Islets of Langerhans) की बीटा कोशिकाओं द्वारा स्रावित हार्मोन कौन-सा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Somatostatin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Glucagon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Pancreatic polypeptide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Insulin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Beta cells secrete insulin; alpha cells secrete glucagon; delta cells secrete somatostatin.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बीटा कोशिकाएँ इंसुलिन, अल्फा कोशिकाएँ ग्लूकागन और डेल्टा कोशिकाएँ सोमैटोस्टैटिन स्रावित करती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62.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main function of haemoglobin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हीमोग्लोबिन का मुख्य कार्य क्या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Fighting infection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Clotting of blood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Digestion of food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Transport of oxygen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Haemoglobin transports oxygen from lungs to tissues and carbon dioxide back to the lungs.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हीमोग्लोबिन फेफड़ों से ऊतकों तक ऑक्सीजन और वापस कार्बन डाइऑक्साइड का परिवहन करता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63.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Which organelle is known as the powerhouse of the cell?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कौन-सा कोशिकांग कोशिका का पावरहाउस कहलाता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Ribosome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Golgi apparatus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Mitochondria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Lysosome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Mitochondria produce ATP through cellular respiration, hence called the powerhouse of the cell.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माइटोकॉन्ड्रिया कोशिकीय श्वसन द्वारा ATP उत्पन्न करते हैं, इसलिए इन्हें कोशिका का पावरहाउस कहते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64.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normal haemoglobin level in an adult male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वयस्क पुरुष में सामान्य हीमोग्लोबिन स्तर कितना होता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5–7 g/dl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8–10 g/dl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13–17 g/dl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18–22 g/dl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Normal haemoglobin is 13–17 g/dl in adult males and 12–15 g/dl in adult females.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सामान्य हीमोग्लोबिन वयस्क पुरुषों में 13–17 ग्राम/डेसीलीटर और महिलाओं में 12–15 ग्राम/डेसीलीटर होता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65.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pacemaker of the heart is the: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हृदय का पेसमेकर कौन-सा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AV node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Bundle of His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Purkinje fibres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SA node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sinoatrial (SA) node is the natural pacemaker of the heart, generating impulses at 60–100/min.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साइनोआट्रियल (SA) नोड हृदय का प्राकृतिक पेसमेकर है, जो 60–100/मिनट की दर से आवेग उत्पन्न करता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66.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enzyme in saliva that digests starch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लार में मौजूद वह एंजाइम जो स्टार्च पचाता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Trypsin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Lipase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Pepsin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Ptyalin (salivary amylase)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Salivary amylase (ptyalin) begins digestion of starch in the mouth.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लारीय एमाइलेज़ (प्टायलिन) मुँह में स्टार्च का पाचन आरंभ करता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67.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normal platelet count in adults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वयस्कों में सामान्य प्लेटलेट गिनती कितनी होती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10–20 thousand/mm³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6–8 lakh/mm³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1.5–4.5 lakh/mm³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50–60 thousand/mm³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Normal platelet count is 1.5–4.5 lakh per cubic millimetre of blood.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सामान्य प्लेटलेट गिनती 1.5–4.5 लाख प्रति घन मिलीमीटर रक्त होती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68.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vitamin essential for blood clotting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रक्त का थक्का जमाने के लिए आवश्यक विटामिन कौन-सा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Vitamin 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Vitamin C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Vitamin D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Vitamin K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Vitamin K is essential for synthesis of clotting factors II, VII, IX and X in the liver.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विटामिन K यकृत में थक्का कारक II, VII, IX और X के संश्लेषण के लिए आवश्यक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69.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Goitre is caused by deficiency of: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गलगंड (Goitre) किसकी कमी से होता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Calcium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Iron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Iodine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Fluoride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Iodine deficiency causes goitre — enlargement of the thyroid gland.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आयोडीन की कमी से गलगंड होता है — थायरॉइड ग्रंथि का बढ़ना।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70.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daily requirement of energy for an adult male doing moderate work is approximately: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मध्यम कार्य करने वाले वयस्क पुरुष के लिए दैनिक ऊर्जा आवश्यकता लगभग कितनी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1000 kcal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1500 kcal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4000 kcal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2900 kcal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An adult male doing moderate work needs about 2900 kcal/day; an adult female needs about 2200 kcal/day.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मध्यम कार्य करने वाले वयस्क पुरुष को लगभग 2900 किलोकैलोरी/दिन और महिला को लगभग 2200 किलोकैलोरी/दिन चाहिए।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71.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Marasmus results from deficiency of: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मैरास्मस (Marasmus) किसकी कमी से होता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Both protein and calories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Only fat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Only carbohydrates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Only protein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Marasmus is due to severe deficiency of both protein and total calories, causing marked wasting.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मैरास्मस प्रोटीन और कुल कैलोरी दोनों की गंभीर कमी से होता है, जिससे गंभीर क्षीणता (वेस्टिंग) होती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72.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main dietary source of vitamin D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विटामिन D का मुख्य आहार स्रोत कौन-सा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Green leafy vegetables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Whole grains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Fish liver oils and fortified milk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Citrus fruits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Fish liver oils (cod liver oil), fatty fish and fortified milk are rich sources of vitamin D; sunlight is the best natural source.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मछली के यकृत तेल, वसायुक्त मछली और फोर्टिफाइड दूध विटामिन D के समृद्ध स्रोत हैं; सूर्य का प्रकाश सर्वोत्तम प्राकृतिक स्रोत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73.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psychologist associated with the theory of operant conditioning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ऑपरेंट अनुबंधन (Operant Conditioning) सिद्धांत से जुड़े मनोवैज्ञानिक कौन हैं?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B.F. Skinner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Sigmund Freud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Jean Piaget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Ivan Pavlov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B.F. Skinner developed the theory of operant conditioning using reinforcement and punishment.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बी.एफ. स्किनर ने सुदृढ़ीकरण और दंड का उपयोग करते हुए ऑपरेंट अनुबंधन का सिद्धांत विकसित किया।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74.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term 'anxiety' in psychology is best described as: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मनोविज्ञान में 'चिंता' (Anxiety) शब्द सबसे अच्छे से किस रूप में वर्णित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Euphoric mood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A vague feeling of apprehension and dread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A specific fear of an object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Loss of memory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Anxiety is a diffuse, unpleasant feeling of apprehension and dread, often without a clear trigger.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चिंता अपूर्व, अप्रिय भय और आशंका की भावना है, जो प्रायः बिना स्पष्ट कारण होती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75.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According to Maslow's hierarchy, the highest need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मास्लो के पदानुक्रम (Maslow's Hierarchy) के अनुसार सर्वोच्च आवश्यकता कौन-सी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Physiological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Safety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Esteem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Self-actualisation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Self-actualisation — reaching one's full potential — is the highest need in Maslow's hierarchy.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आत्म-साक्षात्कार (सेल्फ-एक्चुअलाइज़ेशन) — पूर्ण क्षमता तक पहुँचना — मास्लो के पदानुक्रम की सर्वोच्च आवश्यकता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76.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defence mechanism of channelling unacceptable impulses into socially acceptable activities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अस्वीकार्य आवेगों को सामाजिक रूप से स्वीकार्य गतिविधियों में बदलने वाला रक्षा तंत्र कौन-सा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Displacement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Regression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Sublimation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Projection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Sublimation redirects unacceptable impulses into constructive, socially acceptable behaviour.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सब्लिमेशन अस्वीकार्य आवेगों को रचनात्मक, सामाजिक रूप से स्वीकार्य व्यवहार में बदल देता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77.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National Health Mission (NHM) consists of which two sub-missions?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राष्ट्रीय स्वास्थ्य मिशन (NHM) में कौन-से दो उप-मिशन शामिल हैं?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NUHM and RBSK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NRHM and AYUSH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NRHM and NUHM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NRHM and ICDS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NHM comprises the National Rural Health Mission (NRHM) and the National Urban Health Mission (NUHM).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NHM में राष्ट्रीय ग्रामीण स्वास्थ्य मिशन (NRHM) और राष्ट्रीय शहरी स्वास्थ्य मिशन (NUHM) शामिल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78.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Under the Universal Immunisation Programme, the pentavalent vaccine protects against: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सार्वभौमिक टीकाकरण कार्यक्रम के अंतर्गत पेंटावेलेंट टीका किन रोगों से सुरक्षा देता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Cholera, typhoid, malaria, dengue and JE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Diphtheria, pertussis, tetanus, hepatitis B and Hib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TB, polio, measles, mumps and rubella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COVID, flu, pneumonia, hepatitis A and rabies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Pentavalent vaccine protects against diphtheria, pertussis, tetanus, hepatitis B and Haemophilus influenzae type b.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पेंटावेलेंट टीका डिप्थीरिया, काली खांसी, टिटनेस, हेपेटाइटिस B और हीमोफिलस इन्फ्लुएंज़ा टाइप b से सुरक्षा देता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79.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Rashtriya Kishor Swasthya Karyakram (RKSK) focuses on health of: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राष्ट्रीय किशोर स्वास्थ्य कार्यक्रम (RKSK) किसके स्वास्थ्य पर केंद्रित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Adolescents (10–19 years)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Children under 5 years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Elderly persons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Pregnant women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RKSK addresses the health needs of adolescents aged 10–19 years.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RKSK 10–19 वर्ष के किशोरों की स्वास्थ्य आवश्यकताओं को संबोधित करता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80.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first dose of the measles-rubella (MR) vaccine under UIP is given at: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UIP के अंतर्गत खसरा-रूबेला (MR) टीके की पहली खुराक कब दी जाती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6 weeks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16 months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6 months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9 months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first dose of MR vaccine is given at 9 months (second dose at 16–24 months) under UIP.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UIP के अंतर्गत MR टीके की पहली खुराक 9 महीने (दूसरी 16–24 महीने) पर दी जाती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81.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document that records the sequence of custody of evidence is called: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साक्ष्य की कस्टडी के अनुक्रम को दर्ज करने वाला दस्तावेज़ क्या कहलाता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Discharge summary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Consent form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Referral note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Chain of custody record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chain of custody record documents every person who handled the evidence and when.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चेन ऑफ कस्टडी रिकॉर्ड दस्तावेज़ित करता है कि साक्ष्य को किसने और कब संभाला।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82.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In medicolegal cases, the nurse should: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मेडिकोलीगल मामलों में नर्स को क्या करना चाहिए?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Preserve evidence and document objectively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Destroy the clothing of the victim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Refuse care to the victim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Discuss the case publicly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In medicolegal cases the nurse preserves evidence, documents objectively and maintains confidentiality.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मेडिकोलीगल मामलों में नर्स साक्ष्य संरक्षित करती है, वस्तुनिष्ठ दस्तावेज़ीकरण करती है और गोपनीयता बनाए रखती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83.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age of consent under the POCSO Act applies to children below: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POCSO अधिनियम के अंतर्गत सहमति की आयु कितने वर्ष से कम के बच्चों पर लागू होती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18 years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16 years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21 years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14 years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POCSO Act defines a child as any person below 18 years of age.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POCSO अधिनियम के अनुसार 18 वर्ष से कम आयु का कोई भी व्यक्ति बच्चा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84.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 research design that studies the same group over a period of time is called: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एक ही समूह का समय की अवधि में अध्ययन करने वाला शोध डिज़ाइन क्या कहलाता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Longitudinal study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Cross-sectional study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Case-control study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Experimental study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A longitudinal study follows the same subjects over a period of time to observe changes.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अनुदैर्ध्य (लॉन्गिट्यूडिनल) अध्ययन समय की अवधि में परिवर्तन देखने के लिए उन्हीं विषयों का अनुसरण करता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85.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In a research report, the section that summarises the entire study is the: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शोध रिपोर्ट में संपूर्ण अध्ययन का सारांश देने वाला अनुभाग कौन-सा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Bibliography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Abstract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Appendix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Methodology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abstract concisely summarises the purpose, methods, findings and conclusions of a study.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सार (एब्सट्रैक्ट) अध्ययन के उद्देश्य, विधियों, निष्कर्षों और निचोड़ को संक्षेप में प्रस्तुत करता है।</w:t>
      </w:r>
    </w:p>
    <w:p>
      <w:pPr>
        <w:spacing w:after="40" w:before="200"/>
      </w:pPr>
      <w:r>
        <w:rPr>
          <w:rFonts w:ascii="Noto Sans" w:hAnsi="Noto Sans" w:cs="Noto Sans" w:eastAsia="Noto Sans"/>
          <w:b/>
          <w:i w:val="0"/>
          <w:color w:val="1F4E9C"/>
          <w:sz w:val="28"/>
        </w:rPr>
        <w:t>🔵 SECTION C — 15 QUESTIONS</w:t>
      </w:r>
    </w:p>
    <w:p>
      <w:pPr>
        <w:spacing w:after="40" w:before="0"/>
      </w:pPr>
      <w:r>
        <w:rPr>
          <w:rFonts w:ascii="Noto Sans" w:hAnsi="Noto Sans" w:cs="Noto Sans" w:eastAsia="Noto Sans"/>
          <w:b/>
          <w:i w:val="0"/>
          <w:color w:val="333333"/>
          <w:sz w:val="28"/>
        </w:rPr>
      </w:r>
    </w:p>
    <w:p>
      <w:pPr>
        <w:spacing w:after="160" w:before="0"/>
      </w:pPr>
      <w:r>
        <w:rPr>
          <w:rFonts w:ascii="Noto Sans" w:hAnsi="Noto Sans" w:cs="Noto Sans" w:eastAsia="Noto Sans"/>
          <w:b w:val="0"/>
          <w:i/>
          <w:color w:val="555555"/>
          <w:sz w:val="28"/>
        </w:rPr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86.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primary purpose of a home visit by a community health nurse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सामुदायिक स्वास्थ्य नर्स द्वारा होम विज़िट (Home Visit) का प्राथमिक उद्देश्य क्या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Providing need-based health care at home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Filling forms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Collecting census data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Distributing medicines only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A home visit provides need-based, personalised health care and education to individuals and families at home.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होम विज़िट घर पर व्यक्तियों और परिवारों को आवश्यकता-आधारित, व्यक्तिगत स्वास्थ्य देखभाल और शिक्षा प्रदान करती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87.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ideal time for a health education session in a village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गाँव में स्वास्थ्य शिक्षा सत्र के लिए आदर्श समय कौन-सा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During harvesting season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Late night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Early morning before sunrise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When the maximum number of people are available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Health education is scheduled at a time convenient for the community so that maximum people can attend.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स्वास्थ्य शिक्षा का समय समुदाय के लिए सुविधाजनक रखा जाता है ताकि अधिकतम लोग भाग ले सकें।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88.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technique of collecting information from a community by asking questions is called: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समुदाय से प्रश्न पूछकर जानकारी एकत्र करने की तकनीक क्या कहलाती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Interview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Census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Laboratory test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Observation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An interview is a systematic method of collecting information by asking questions directly.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साक्षात्कार (इंटरव्यू) सीधे प्रश्न पूछकर जानकारी एकत्र करने की व्यवस्थित विधि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89.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Choose the correct plural form of 'diagnosis':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'diagnosis' का सही बहुवचन रूप चुनें: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Diagnoses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Diagnosis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Diagnosae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Diagnosises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plural of 'diagnosis' is 'diagnoses'.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'diagnosis' का बहुवचन 'diagnoses' होता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90.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Choose the correct synonym of 'palliative':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'palliative' का सही पर्याय चुनें: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Preventive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Aggressive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Soothing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Curing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'Palliative' means relieving or soothing symptoms without curing the underlying disease.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'palliative' का अर्थ अंतर्निहित रोग को ठीक किए बिना लक्षणों से राहत देना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91.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Fill in the blank: 'Neither the doctor nor the nurses ____ available.'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रिक्त स्थान भरें: 'Neither the doctor nor the nurses ____ available.'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were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be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is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was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With 'neither...nor', the verb agrees with the nearer subject (nurses), so 'were' is correct.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'neither...nor' में क्रिया निकटवर्ती कर्ता (nurses) से मेल खाती है, इसलिए 'were' सही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92.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gas essential for respiration in humans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मनुष्यों में श्वसन के लिए आवश्यक गैस कौन-सी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Hydrogen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Nitrogen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Oxygen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Carbon dioxide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Oxygen is essential for cellular respiration and energy production in humans.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ऑक्सीजन मानव कोशिकीय श्वसन और ऊर्जा उत्पादन के लिए आवश्यक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93.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normal body temperature measured rectally is higher than oral by approximately: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रेक्टल तापमान मौखिक तापमान से लगभग कितना अधिक होता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0.5 °C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3 °C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2 °C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5 °C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Rectal temperature is about 0.5 °C (0.9 °F) higher than oral temperature.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रेक्टल तापमान मौखिक तापमान से लगभग 0.5 °C अधिक होता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94.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most abundant gas in the earth's atmosphere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पृथ्वी के वायुमंडल में सबसे प्रचुर गैस कौन-सी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Carbon dioxide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Nitrogen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Argon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Oxygen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Nitrogen constitutes about 78% of the earth's atmosphere.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नाइट्रोजन पृथ्वी के वायुमंडल का लगभग 78% हिस्सा बनाती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95.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disease caused by contamination of water with human faeces containing the cercaria of Schistosoma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शिस्टोसोमा के सेरकेरिया युक्त मानव मल से दूषित जल से होने वाला रोग कौन-सा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Schistosomiasis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Dracunculiasis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Cholera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Typhoid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Schistosomiasis (bilharzia) spreads through water contaminated with cercariae released from infected snails.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शिस्टोसोमियासिस (बिलहार्ज़िया) संक्रमित घोंघों से निकले सेरकेरिया युक्त दूषित जल से फैलता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96.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ideal method of excreta disposal in rural areas without water carriage system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जल वाहक प्रणाली (Water Carriage System) के बिना ग्रामीण क्षेत्रों में मल निपटान की आदर्श विधि कौन-सी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Bore-hole latrine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Open defecation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Burying in the courtyard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Disposal in river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Bore-hole and pit latrines are sanitary methods of excreta disposal suitable for rural areas without water carriage systems.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बोर-होल और गड्ढे वाले शौचालय जल वाहक प्रणाली के बिना ग्रामीण क्षेत्रों के लिए मल निपटान की स्वच्छ विधियाँ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97.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Maintaining the confidentiality of patient information is based on the ethical principle of: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रोगी की जानकारी की गोपनीयता बनाए रखना किस नैतिक सिद्धांत पर आधारित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Justice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Fidelity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Non-maleficence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Veracity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Fidelity — faithfulness and loyalty — underlies the duty to keep patient information confidential.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निष्ठा (फ़िडेलिटी) — वफ़ादारी और निष्ठा — रोगी की जानकारी गोपनीय रखने के कर्तव्य का आधार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98.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 nurse who reports a colleague's medication error to the authority is practising: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एक नर्स जो सहकर्मी की दवा त्रुटि की सूचना अधिकारी को देती है, वह किसका पालन कर रही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Accountability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Defamation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Negligence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Breach of duty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Reporting errors demonstrates accountability — accepting responsibility for one's professional actions.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त्रुटि की रिपोर्ट करना जवाबदेही (अकाउंटेबिलिटी) दर्शाता है — अपने पेशेवर कार्यों की ज़िम्मेदारी स्वीकारना।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99.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system that electronically stores and retrieves patient health records across different facilities is called: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वह प्रणाली जो विभिन्न सुविधाओं में रोगी के स्वास्थ्य रिकॉर्ड को इलेक्ट्रॉनिक रूप से संग्रहीत और पुनर्प्राप्त करती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LIS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EHR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EMR only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HMIS only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EHR (Electronic Health Record) is a longitudinal record shared across facilities; EMR is facility-specific.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EHR (इलेक्ट्रॉनिक हेल्थ रिकॉर्ड) सुविधाओं में साझा अनुदैर्ध्य रिकॉर्ड है; EMR किसी एक सुविधा तक सीमित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100.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Telemedicine in nursing refers to: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नर्सिंग में टेलीमेडिसिन (Telemedicine) किसे संदर्भित करता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Sending reports by post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Giving injections over the phone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Providing health care at a distance using technology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Treating animals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Telemedicine delivers health care services remotely using information and communication technology.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टेलीमेडिसिन सूचना और संचार प्रौद्योगिकी का उपयोग कर दूर से स्वास्थ्य देखभाल सेवाएँ प्रदान करता है।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" w:hAnsi="Noto Sans" w:cs="Noto Sans" w:eastAsia="Noto Sans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