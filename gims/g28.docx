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 patient with diabetes mellitus, the most common long-term complication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मधुमेह (Diabetes Mellitus) के रोगी में सबसे सामान्य दीर्घकालिक जटिलता कौन-सी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Microvascular and macrovascular disease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Dental caries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Constipation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Fractures only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Diabetes causes microvascular (retinopathy, nephropathy, neuropathy) and macrovascular (CVD, stroke) complications.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मधुमेह सूक्ष्मवाहिकी (रेटिनोपैथी, नेफ्रोपैथी, न्यूरोपैथी) और स्थूलवाहिकी (हृदय रोग, स्ट्रोक) जटिलताएँ उत्पन्न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cause of intestinal obstruction in children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बच्चों में आंत्र अवरोध (Intestinal Obstruction) का सबसे सामान्य कारण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Volvulus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Tumour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Adhesions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Intussusception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Intussusception is the most common cause of intestinal obstruction in infants and young children.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इंट्यूससेप्शन शिशुओं और छोटे बच्चों में आंत्र अवरोध का सबसे सामान्य कारण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acute myocardial infarction, the most important initial nursing action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तीव्र मायोकार्डियल इन्फार्क्शन (AMI) में सबसे महत्वपूर्ण प्रारंभिक नर्सिंग कार्रवाई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Give a hot bath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Give a heavy meal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Monitor the cardiac rhythm and give oxygen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Let the patient walk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Cardiac monitoring, oxygen and immediate medical management are priorities in AMI.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AMI में हृदय ताल निगरानी, ऑक्सीजन और तत्काल चिकित्सा प्रबंधन प्राथमिकता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cause of hypothyroidism worldwide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विश्वभर में हाइपोथायरॉइडिज़्म (Hypothyroidism) का सबसे सामान्य कारण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Thyroiditis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Drugs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Pituitary failure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Iodine deficiency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Iodine deficiency is the most common cause of hypothyroidism worldwide; autoimmune thyroiditis is common in developed countries.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आयोडीन की कमी विश्वभर में हाइपोथायरॉइडिज़्म का सबसे सामान्य कारण है; विकसित देशों में स्वप्रतिरक्षी थायरॉइडाइटिस सामान्य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appropriate diet for a patient with acute pancreatitis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तीव्र अग्नाशयशोथ (Acute Pancreatitis) के रोगी के लिए सबसे उपयुक्त आहार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High-fibre diet immediately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High-fat diet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NPO initially, then a low-fat diet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Spicy food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patient is kept NPO initially to rest the pancreas, then progressed to a low-fat diet.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अग्न्याशय को आराम देने हेतु रोगी को प्रारंभ में NPO रखा जाता है, फिर कम वसा वाला आहार दिया जाता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 patient with acute asthma, the nurse should position the patient in: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तीव्र अस्थमा वाले रोगी को नर्स को किस स्थिति में रखना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Prone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Supine flat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Left lateral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Sitting upright leaning forward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Sitting upright, leaning forward (tripod position) maximises air exchange in acute asthma.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सीधे बैठकर आगे झुकना (ट्राइपॉड स्थिति) तीव्र अस्थमा में वायु विनिमय अधिकतम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site of varicose veins is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वैरिकोज़ वेन्स (Varicose Veins) का सबसे सामान्य स्थान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Facial veins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Cerebral veins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Portal vein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Saphenous veins of the lower limbs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Varicose veins most commonly affect the great and small saphenous veins of the lower limbs.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वैरिकोज़ वेन्स सबसे सामान्यतः निचले अंगों की ग्रेट और स्मॉल सैफेनस शिराओं में होती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acute cholecystitis, the characteristic pain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तीव्र कोलेसिस्टाइटिस (Acute Cholecystitis) में विशिष्ट दर्द कैसा होता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Flank pain radiating to the groin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Right upper quadrant pain radiating to the right shoulder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Central chest pain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Left lower quadrant pain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Biliary colic causes right upper quadrant pain that may radiate to the right shoulder or back.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पित्त शूल में दाएँ ऊपरी चतुर्थांश में दर्द होता है जो दाएँ कंधे या पीठ तक फैल सकता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drug used as a thrombolytic in acute myocardial infarction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तीव्र मायोकार्डियल इन्फार्क्शन में थ्रोम्बोलाइटिक के रूप में प्रयुक्त दवा कौन-सी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Warfarin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Aspirin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Streptokinase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Heparin only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Streptokinase (or tenecteplase) is used as a thrombolytic to dissolve the clot in AMI.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स्ट्रेप्टोकाइनेज़ (या टेनेक्टेप्लेज़) AMI में थक्का घोलने के लिए थ्रोम्बोलाइटिक के रूप में प्रयोग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 patient with urinary retention, the immediate nursing action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मूत्र प्रतिधारण (Urinary Retention) वाले रोगी में तत्काल नर्सिंग कार्रवाई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Withhold fluids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Massage the bladder forcefully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Give diuretics immediately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Catheterise after medical order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Urinary retention is relieved by catheterisation as ordered after trying conservative measures.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मूत्र प्रतिधारण रूढ़िवादी उपायों के बाद आदेशानुसार कैथीटराइज़ेशन से दूर किया जाता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normal adult blood volume is approximately: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सामान्य वयस्क रक्त की मात्रा लगभग कितनी होती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1 litre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8–10 litres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5–6 litres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2–3 litres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Blood volume in an average adult is about 5–6 litres.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औसत वयस्क में रक्त की मात्रा लगभग 5–6 लीटर होती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reliable method of taking the temperature of an unconscious patient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अचेतन रोगी का तापमान मापने की सबसे विश्वसनीय विधि कौन-सी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Oral route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Skin surface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Axillary route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Rectal route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rectal route is reliable and safe for unconscious patients who cannot hold a thermometer orally.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रेक्टल मार्ग अचेतन रोगियों के लिए विश्वसनीय और सुरक्षित है जो मौखिक थर्मामीटर नहीं पकड़ सकते।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site for a deltoid intramuscular injection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डेल्टॉइड इंट्रामस्क्युलर इंजेक्शन का स्थान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Elbow joint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Inner aspect of the arm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Upper outer quadrant of the arm, 3 fingerbreadths below the acromion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Centre of the arm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deltoid site is 3 fingerbreadths below the acromion process over the muscle bulk.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डेल्टॉइड स्थान एक्रोमियन प्रक्रिया से 3 उंगली नीचे मांसपेशी उभार पर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solution most commonly used for a cleansing enema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क्लींजिंग एनीमा के लिए सबसे सामान्य रूप से प्रयुक्त विलयन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Soap solution with water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Glucose water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Saline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Milk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Soap solution (0.1% soft soap in water) is commonly used for cleansing enemas.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साबुन विलयन (पानी में 0.1% मुलायम साबुन) क्लींजिंग एनीमा में सामान्यतः प्रयोग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While measuring the intake and output, the nurse should record: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इनटेक और आउटपुट मापते समय नर्स को क्या दर्ज करना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All fluids by mouth, IV and all output in ml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Only tea and coffee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Only urine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Rough estimates in cups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All intake (oral, IV, feeds) and output (urine, vomitus, drainage) are recorded in ml.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सभी इनटेक (मौखिक, IV, आहार) और आउटपुट (मूत्र, उल्टी, जल निकासी) मिलीलीटर में दर्ज किए जाते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correct way to hold a pair of scissors while walking with them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कैंची लेकर चलते समय उन्हें कैसे पकड़ना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Pointing upwards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Pointing downwards with the sharp end covered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Swinging freely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Open blades forward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Scissors are carried pointing downwards with the sharp end covered to prevent injury.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चोट से बचने के लिए कैंची नुकीले सिरे को ढककर नीचे की ओर पकड़कर ले जाई जाती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position in which a patient with abdominal pain should be placed for examination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पेट दर्द वाले रोगी की जांच के लिए उसे किस स्थिति में रखा जाना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Sitting upright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Supine with knees slightly flexed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Prone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Trendelenburg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supine position with slightly flexed knees relaxes the abdominal muscles for examination.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घुटनों को हल्का मोड़कर सुपाइन स्थिति पेट की मांसपेशियों को ढीला कर जांच में सहायक होती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cause of needle-stick injury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सुई-चुभन चोट (Needle-stick Injury) का सबसे सामान्य कारण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Recapping needles after use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Using safety boxes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Proper disposal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Wearing gloves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Recapping used needles is the most common cause of needle-stick injuries.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प्रयुक्त सुइयों को कैप करना सुई-चुभन चोटों का सबसे सामान्य कारण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drug of choice for hypothyroidism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हाइपोथायरॉइडिज़्म के लिए पसंद की दवा कौन-सी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Carbimazole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Propylthiouracil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Iodine drops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Levothyroxine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Levothyroxine (T4) is the drug of choice for hypothyroidism.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लेवोथायरोक्सिन (T4) हाइपोथायरॉइडिज़्म की पसंदीदा दवा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antiemetic used to control chemotherapy-induced vomiting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कीमोथेरेपी-जनित उल्टी नियंत्रित करने हेतु प्रयुक्त एंटीमेटिक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Ondansetron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Paracetamol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Warfarin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Digoxin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Ondansetron, a 5-HT3 antagonist, is effective against chemotherapy-induced vomiting.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ओनडानसेट्रॉन, एक 5-HT3 प्रतिपक्षी, कीमोथेरेपी-जनित उल्टी में प्रभावी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drug used for the treatment of tuberculosis in the intensive phase includes: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क्षय रोग के गहन चरण (Intensive Phase) के उपचार में शामिल दवाएँ कौन-सी हैं?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Only isoniazid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Only streptomycin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Isoniazid, rifampicin, pyrazinamide and ethambutol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Only ethambutol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intensive phase of TB uses HRZE — isoniazid, rifampicin, pyrazinamide and ethambutol.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TB के गहन चरण में HRZE — आइसोनियाज़िड, रिफैम्पिसिन, पायराज़िनामाइड और एथमब्यूटोल — प्रयोग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drug of choice for atrial fibrillation with rapid ventricular rate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तेज़ वेंट्रिकुलर दर वाले अलिंद फ़िब्रिलेशन (Atrial Fibrillation) के लिए पसंद की दवा कौन-सी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Adrenaline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Dopamine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Atropine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Digoxin or beta-blockers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Digoxin, beta-blockers or calcium channel blockers control the ventricular rate in AF.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डिगॉक्सिन, बीटा-ब्लॉकर या कैल्शियम चैनल ब्लॉकर AF में वेंट्रिकुलर दर नियंत्रित करते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side effect of aminoglycoside antibiotics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एमिनोग्लाइकोसाइड एंटीबायोटिक का दुष्प्रभाव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Hypotension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Weight gain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Constipation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Ototoxicity and nephrotoxicity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Aminoglycosides (gentamicin, amikacin) cause ototoxicity and nephrotoxicity.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एमिनोग्लाइकोसाइड (जेंटामाइसिन, अमिकासिन) ओटोटॉक्सिसिटी और नेफ्रोटॉक्सिसिटी उत्पन्न करते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antidote for cyanide poisoning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सायनाइड विषाक्तता (Cyanide Poisoning) का प्रतिविष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Atropine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Naloxone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Vitamin K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Sodium nitrite and sodium thiosulphate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Cyanide poisoning is treated with sodium nitrite followed by sodium thiosulphate.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सायनाइड विषाक्तता का उपचार सोडियम नाइट्राइट और फिर सोडियम थायोसल्फेट से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symptom of major depressive disorder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प्रमुख अवसादग्रस्त विकार (Major Depressive Disorder) का सबसे सामान्य लक्षण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Hallucinations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Persistent low mood and loss of interest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Flight of ideas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Grandiosity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Depressed mood and anhedonia (loss of interest) are the core symptoms of MDD.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उदास मनोदशा और एन्हेडोनिया (रुचि हानि) MDD के मुख्य लक्षण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schizophrenia, the positive symptoms include: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सिज़ोफ्रेनिया में धनात्मक लक्षण (Positive Symptoms) में शामिल हैं: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Avolition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Alogia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Affective flattening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Hallucinations and delusions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Positive symptoms — hallucinations, delusions, disorganised speech — are additions to normal behaviour.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धनात्मक लक्षण — मतिभ्रम, भ्रम, अव्यवस्थित वाणी — सामान्य व्यवहार में जुड़ जाते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cause of relapse in schizophrenia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सिज़ोफ्रेनिया में पुनरावृत्ति (Relapse) का सबसे सामान्य कारण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Diet changes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Exercise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Non-compliance with medication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Weather changes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Stopping antipsychotic medication is the most common cause of relapse in schizophrenia.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एंटीसाइकोटिक दवा बंद करना सिज़ोफ्रेनिया में पुनरावृत्ति का सबसे सामान्य कारण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 panic attack, the nurse should first: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पैनिक अटैक में नर्स को सबसे पहले क्या करना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Stay with the patient and speak in a calm, reassuring tone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Restrain the patient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Leave the patient alone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Give coffee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Staying with the patient and speaking calmly reduces fear and anxiety during a panic attack.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रोगी के साथ रहकर शांत, आश्वस्त स्वर में बात करना पैनिक अटैक के दौरान भय घटाता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important nursing consideration for a patient on lithium therapy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लिथियम थेरेपी पर रोगी की सबसे महत्वपूर्ण नर्सिंग देखभाल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Withholding fluids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Monitoring serum lithium levels and fluid intake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Giving a high salt diet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Avoiding all foods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Serum lithium levels and adequate fluid/salt intake are monitored to prevent toxicity.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विषाक्तता रोकने के लिए सीरम लिथियम स्तर और पर्याप्त तरल/नमक सेवन की निगरानी की जाती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obsessive-compulsive disorder, the irrational recurring thought is called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ऑब्सेसिव-कंपल्सिव डिसऑर्डर में अतार्किक दोहराव वाला विचार क्या कहलाता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Delusion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Obsession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Illusion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Compulsion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Obsessions are recurrent, intrusive, irrational thoughts; compulsions are the resulting behaviours.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ऑब्सेशन दोहराव वाले, घुसपैठिए, अतार्किक विचार हैं; कंपल्शन उनसे उत्पन्न व्यवहार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normal length of a full-term newborn is approximately: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पूर्ण अवधि (Full-term) नवजात की सामान्य लंबाई लगभग कितनी होती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90 cm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50 cm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30 cm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70 cm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average length of a term newborn is about 50 cm.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पूर्ण अवधि नवजात की औसत लंबाई लगभग 50 सेमी होती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congenital anomaly of the central nervous system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केंद्रीय तंत्रिका तंत्र की सबसे सामान्य जन्मजात विसंगति कौन-सी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Neural tube defects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Brain tumour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Cerebral palsy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Epilepsy only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Neural tube defects (spina bifida, anencephaly) are the most common CNS congenital anomalies.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तंत्रिका नली दोष (स्पाइना बाइफिडा, एनेंसेफली) सबसे सामान्य CNS जन्मजात विसंगतियाँ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neonatal jaundice, phototherapy should be stopped when bilirubin falls below: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नवजात पीलिया में बिलीरुबिन कब नीचे गिरने पर फोटोथेरेपी बंद की जानी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20 mg/dl always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The threshold for the baby's age and risk factors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5 mg/dl always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0 mg/dl always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Phototherapy is stopped when bilirubin falls below the age- and risk-specific threshold.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फोटोथेरेपी तब बंद की जाती है जब बिलीरुबिन आयु- और जोखिम-विशिष्ट सीमा से नीचे गिर जाता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cause of acute gastroenteritis in infants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शिशुओं में तीव्र गैस्ट्रोएंटेराइटिस का सबसे सामान्य कारण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Fungal infection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Bacterial toxins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Parasites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Rotavirus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Rotavirus is the leading cause of acute gastroenteritis in infants.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रोटावायरस शिशुओं में तीव्र गैस्ट्रोएंटेराइटिस का प्रमुख कारण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 child with febrile convulsions, the most important nursing intervention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ज्वर-जनित ऐंठन (Febrile Convulsions) वाले बच्चे में सबसे महत्वपूर्ण नर्सिंग हस्तक्षेप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Control the fever and protect the child from injury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Let the child play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Withhold fluids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Give a hot bath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Fever control, positioning and protecting the child during the seizure are key interventions.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बुखार नियंत्रण, स्थिति और दौरे के दौरान बच्चे को चोट से बचाना प्रमुख हस्तक्षेप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immunisation given to a 9-month-old infant includes: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9 महीने के शिशु को दिया जाने वाला टीकाकरण में शामिल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Measles-rubella (MR) vaccine and vitamin 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Hepatitis B birth dose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BCG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Tetanus toxoid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At 9 months, the infant gets the first MR dose and vitamin A under UIP.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9 महीने पर शिशु को UIP के अंतर्गत पहली MR खुराक और विटामिन A मिलता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AED (automated external defibrillator) should be used: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AED (स्वचालित बाह्य डिफिब्रिलेटर) कब प्रयोग किया जाना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Only in children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Never by nurses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As soon as it is available in a cardiac arrest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Only after 10 minutes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AED is applied as soon as available during cardiac arrest; early defibrillation saves lives.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कार्डियक अरेस्ट में AED जैसे ही उपलब्ध हो, लगाया जाता है; शीघ्र डिफिब्रिलेशन जीवन बचाता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anaphylaxis, the first-aid is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एनाफाइलैक्सिस में प्राथमिक उपचार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Give IM adrenaline and call emergency services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Make the patient walk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Give oral fluids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Give a cold bath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Intramuscular adrenaline (0.3–0.5 mg 1:1000) is given immediately in anaphylaxis.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एनाफाइलैक्सिस में तुरंत IM एड्रेनालाईन (1:1000, 0.3–0.5 मिलीग्राम) दिया जाता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 patient with a suspected fracture of the neck, the first aider should: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गर्दन के संदिग्ध फ्रैक्चर वाले रोगी में प्राथमिक उपचारकर्ता को क्या करना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Move the patient quickly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Lift the patient by the shoulders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Let the patient walk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Immobilise the head and neck and call for help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Suspects of cervical spine injury are immobilised — head and neck held still — until medical help arrives.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ग्रीवा रीढ़ चोट के संदेह में सिर और गर्दन स्थिर कर चिकित्सा सहायता बुलाई जाती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first-aid for a sprain includes: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मोच (Sprain) के प्राथमिक उपचार में शामिल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Applying heat immediately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Massaging vigorously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Exercising the joint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Rest, ice, compression and elevation (RICE)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RICE protocol — rest, ice, compression, elevation — is standard first aid for sprains.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RICE प्रोटोकॉल — आराम, बर्फ, संपीड़न, ऊँचाई — मोच का मानक प्राथमिक उपचार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 choking infant (under 1 year), the correct first aid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दम घुटते शिशु (1 वर्ष से कम) के लिए सही प्राथमिक उपचार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Blind finger sweep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Abdominal thrusts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Hanging the infant upside down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5 back blows and 5 chest thrusts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For choking infants, alternate 5 back blows and 5 chest thrusts; abdominal thrusts are for older children.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दम घुटते शिशुओं में 5 पीठ थपकी और 5 छाती दबाव बारी-बारी दिए जाते हैं; पेट दबाव बड़े बच्चों के लिए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CPR for a child, the compression depth should be about: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बच्चे के CPR में संपीड़न गहराई लगभग कितनी होनी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5 cm (one-third of chest depth)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8 cm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1 cm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2 cm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Child CPR compresses the chest about 5 cm (one-third of the anteroposterior chest depth).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बाल CPR में छाती लगभग 5 सेमी (छाती गहराई का एक-तिहाई) दबाई जाती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organism causing whooping cough produces its effects through: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काली खांसी उत्पन्न करने वाला जीवाणु अपना प्रभाव किसके माध्यम से करता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Allergy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Toxins damaging the respiratory epithelium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Spore formation in the gut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Direct invasion of the brain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Bordetella pertussis toxins damage respiratory epithelium, causing the paroxysmal cough.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बोर्डेटेला पर्टुसिस के विष श्वसन उपकला को नुकसान पहुँचाकर पैरॉक्सिस्मल खाँसी उत्पन्न करते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cause of food poisoning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खाद्य विषाक्तता (Food Poisoning) का सबसे सामान्य कारण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Clostridium tetani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Vibrio cholerae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Salmonella typhi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Staphylococcus aureus toxin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Staphylococcal enterotoxin in contaminated food is a common cause of food poisoning.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दूषित भोजन में स्टैफिलोकोकल एंटरोटॉक्सिन खाद्य विषाक्तता का सामान्य कारण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diagnostic method for pulmonary tuberculosis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फुफ्फुसीय क्षय रोग की नैदानिक विधि कौन-सी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Urine test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Sputum examination for AFB and chest X-ray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Stool test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ECG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Sputum AFB smear (or CBNAAT) and chest X-ray diagnose pulmonary tuberculosis.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थूक AFB स्मीयर (या CBNAAT) और छाती X-ray फुफ्फुसीय क्षय रोग का निदान करते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route of transmission of hepatitis A and E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हेपेटाइटिस A और E के संचरण का मार्ग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Faeco-oral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Needle prick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Sexual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Blood transfusion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Hepatitis A and E spread via the faecal-oral route through contaminated food and water.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हेपेटाइटिस A और E दूषित भोजन-पानी से मल-मौखिक मार्ग से फैलते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disinfectant used for hand hygiene in the absence of water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पानी की अनुपस्थिति में हाथ स्वच्छता हेतु प्रयुक्त कीटाणुनाशक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Lysol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Alcohol-based hand rub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Phenol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Bleaching powder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Alcohol-based hand rub (60–90% alcohol) is used for hand hygiene when soap and water are unavailable.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जब साबुन-पानी उपलब्ध न हो, अल्कोहल-आधारित हैंड रब (60–90% अल्कोहल) हाथ स्वच्छता के लिए प्रयोग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normal pulse rate of a school-age child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स्कूली आयु के बच्चे की सामान्य नाड़ी दर कितनी होती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160–200 beats per minute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70–110 beats per minute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120–160 beats per minute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40–60 beats per minute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School-age children have a pulse rate of 70–110 beats per minute.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स्कूली आयु के बच्चों की नाड़ी दर 70–110 धड़कन प्रति मिनट होती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accurate method of measuring the body temperature of a newborn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नवजात का शरीर तापमान मापने की सबसे सटीक विधि कौन-सी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Rectal temperature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Axillary temperature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Oral temperature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Tympanic temperature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Axillary temperature is the recommended, safe and accurate method for newborns.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अक्षीय तापमान नवजातों के लिए अनुशंसित, सुरक्षित और सटीक विधि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normal range of systolic blood pressure in a newborn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नवजात में सिस्टोलिक रक्तचाप की सामान्य सीमा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140–160 mmHg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100–120 mmHg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40–50 mmHg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60–80 mmHg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Newborn systolic BP ranges 60–80 mmHg.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नवजात का सिस्टोलिक रक्तचाप 60–80 mmHg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position used for a patient with bleeding from the lower limbs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निचले अंगों से रक्तस्राव वाले रोगी के लिए प्रयुक्त स्थिति कौन-सी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Prone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Dependent position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Elevation of the limbs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Flat without elevation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Elevating the bleeding limb reduces venous pressure and helps control bleeding.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रक्तस्रावी अंग को ऊपर उठाने से शिरापरक दबाव घटता है और रक्तस्राव नियंत्रित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'budgeting' in nursing administration refers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नर्सिंग प्रशासन में 'बजटिंग' (Budgeting) किसे संदर्भित करता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Counting the patients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Planning the financial resources of the unit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Fixing duty rosters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Purchasing beds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Budgeting is the planned allocation and control of financial resources for a nursing unit.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बजटिंग नर्सिंग इकाई के वित्तीय संसाधनों की नियोजित आवंटन और नियंत्रण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main purpose of a nursing audit is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नर्सिंग ऑडिट का मुख्य उद्देश्य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Reduce the number of nurses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Increase the workload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Improve the quality of nursing care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Punish nurses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 nursing audit evaluates and improves the quality of nursing care against standards.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नर्सिंग ऑडिट मानकों के अनुसार नर्सिंग देखभाल की गुणवत्ता का मूल्यांकन और सुधार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leader who involves the group in decision-making is a: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निर्णय लेने में समूह को शामिल करने वाला नेता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Laissez-faire leader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Bureaucratic leader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Democratic leader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Autocratic leader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 democratic (participative) leader involves group members in decision-making.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लोकतांत्रिक (सहभागी) नेता समूह के सदस्यों को निर्णय लेने में शामिल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primary group in sociology is characterised by: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समाजशास्त्र में प्राथमिक समूह (Primary Group) की विशेषता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Formal rules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Face-to-face intimate relationships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Large size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Impersonal contacts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Primary groups (family, close friends) feature intimate, face-to-face relationships.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प्राथमिक समूह (परिवार, घनिष्ठ मित्र) में अंतरंग, आमने-सामने के संबंध होते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term 'community' in sociology means: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समाजशास्त्र में 'समुदाय' (Community) शब्द का अर्थ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 random crowd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 political party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 formal organisation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 group of people living in a common territory with shared ties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 community is a group of people sharing a territory, identity and social ties.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समुदाय वह समूह है जो क्षेत्र, पहचान और सामाजिक संबंध साझा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process of interaction between two cultures resulting in change is called: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दो संस्कृतियों के बीच संपर्क से परिवर्तन की प्रक्रिया क्या कहलाती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Cultural lag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Segregation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Socialisation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Cultural diffusion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Cultural diffusion is the spread of cultural traits from one society to another through contact.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सांस्कृतिक प्रसार (कल्चरल डिफ्यूज़न) संपर्क के माध्यम से एक समाज से दूसरे में सांस्कृतिक विशेषताओं का फैलाव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term 'atrophy' means: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'एट्रोफी' (Atrophy) शब्द का अर्थ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Increase in cell size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Decrease in the size of cells or organs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Cell death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New growth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Atrophy is the shrinkage of cells or organs due to reduced size or number of cells.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एट्रोफी कोशिकाओं के आकार या संख्या घटने से अंगों का सिकुड़ना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cause of cirrhosis of the liver in India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भारत में यकृत सिरोसिस (Cirrhosis of Liver) का सबसे सामान्य कारण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Only alcohol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Hepatitis B and C infection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Only drugs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Only toxins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Chronic hepatitis B and C are major causes of cirrhosis in India along with alcohol.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क्रोनिक हेपेटाइटिस B और C अल्कोहल के साथ भारत में सिरोसिस के प्रमुख कारण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investigation that confirms the diagnosis of anaemia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एनीमिया के निदान की पुष्टि करने वाली जांच कौन-सी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Complete blood count with haemoglobin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ECG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Urine routine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X-ray chest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 complete blood count with haemoglobin level confirms anaemia.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हीमोग्लोबिन स्तर सहित संपूर्ण रक्त गणना एनीमिया की पुष्टि करती है।</w:t>
      </w:r>
    </w:p>
    <w:p>
      <w:pPr>
        <w:spacing w:after="40" w:before="200"/>
      </w:pPr>
      <w:r>
        <w:rPr>
          <w:rFonts w:ascii="Noto Sans" w:hAnsi="Noto Sans" w:cs="Noto Sans" w:eastAsia="Noto Sans"/>
          <w:b/>
          <w:i w:val="0"/>
          <w:color w:val="B86A00"/>
          <w:sz w:val="28"/>
        </w:rPr>
        <w:t>🟡 SECTION B — 25 QUESTIONS</w:t>
      </w:r>
    </w:p>
    <w:p>
      <w:pPr>
        <w:spacing w:after="40" w:before="0"/>
      </w:pPr>
      <w:r>
        <w:rPr>
          <w:rFonts w:ascii="Noto Sans" w:hAnsi="Noto Sans" w:cs="Noto Sans" w:eastAsia="Noto Sans"/>
          <w:b/>
          <w:i w:val="0"/>
          <w:color w:val="333333"/>
          <w:sz w:val="28"/>
        </w:rPr>
      </w:r>
    </w:p>
    <w:p>
      <w:pPr>
        <w:spacing w:after="160" w:before="0"/>
      </w:pPr>
      <w:r>
        <w:rPr>
          <w:rFonts w:ascii="Noto Sans" w:hAnsi="Noto Sans" w:cs="Noto Sans" w:eastAsia="Noto Sans"/>
          <w:b w:val="0"/>
          <w:i/>
          <w:color w:val="555555"/>
          <w:sz w:val="28"/>
        </w:rPr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normal heart rate of an infant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शिशु की सामान्य हृदय दर कितनी होती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70–110 beats per minute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40–60 beats per minute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60–100 beats per minute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120–160 beats per minute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Infant heart rate is 120–160 beats per minute.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शिशु की हृदय दर 120–160 धड़कन प्रति मिनट होती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hormone responsible for the development of secondary sexual characteristics in males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पुरुषों में द्वितीयक यौन विशेषताओं के विकास के लिए जिम्मेदार हार्मोन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Progesterone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Testosterone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Prolactin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Oestrogen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Testosterone, from the testes, develops male secondary sexual characteristics.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वृषणों का टेस्टोस्टेरोन पुरुष द्वितीयक यौन विशेषताएँ विकसित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normal serum globulin level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सामान्य सीरम ग्लोब्युलिन स्तर कितना होता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2–3.5 g/dl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0.5 g/dl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10 g/dl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5–7 g/dl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Normal serum globulin is 2–3.5 g/dl.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सामान्य सीरम ग्लोब्युलिन 2–3.5 ग्राम/डेसीलीटर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part of the ear that transmits sound vibrations to the inner ear is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ध्वनि कंपन आंतरिक कर्ण तक पहुँचाने वाला कर्ण का भाग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Pinna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Tympanic membrane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Ear canal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Ossicles (malleus, incus, stapes)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ossicles transmit and amplify sound vibrations from the tympanic membrane to the inner ear.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कर्णास्थियाँ (मैलियस, इंकस, स्टेपीज़) कर्णपटह से ध्वनि कंपन आंतरिक कर्ण तक संचारित और प्रवर्धित करती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normal range of blood pH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रक्त pH की सामान्य सीमा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7.5–7.8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7.35–7.45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7.0–7.2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6.0–6.5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Normal arterial blood pH is 7.35–7.45.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सामान्य धमनीय रक्त pH 7.35–7.45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organ that stores glycogen is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ग्लाइकोजन संग्रहीत करने वाला अंग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Liver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Pancreas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Spleen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Kidney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liver stores glycogen and releases glucose as needed.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यकृत ग्लाइकोजन संग्रहीत करता है और आवश्यकतानुसार ग्लूकोज़ छोड़ता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normal total white blood cell count in a newborn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नवजात में सामान्य कुल श्वेत रक्त कोशिका गिनती कितनी होती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10,000–30,000/mm³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4,000–11,000/mm³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50,000/mm³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1,000–2,000/mm³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Newborn WBC count is higher, about 10,000–30,000/mm³.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नवजात में WBC गिनती अधिक, लगभग 10,000–30,000/मिमी³ होती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vitamin that protects cells from oxidative damage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कोशिकाओं को ऑक्सीडेटिव क्षति से बचाने वाला विटामिन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Vitamin 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Vitamin 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Vitamin B1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Vitamin K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Vitamin E acts as an antioxidant, protecting cell membranes from oxidative damage.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विटामिन E एंटीऑक्सीडेंट की तरह कोशिका झिल्लियों को ऑक्सीडेटिव क्षति से बचाता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main carbohydrate of milk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दूध का मुख्य कार्बोहाइड्रेट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Sucrose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Fructose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Glucose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Lactose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Lactose is the principal carbohydrate of milk.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लैक्टोज़ दूध का प्रमुख कार्बोहाइड्रेट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daily iron requirement of a pregnant woman is approximately: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गर्भवती महिला की दैनिक आयरन आवश्यकता लगभग कितनी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10 mg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5 mg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100 mg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35 mg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Pregnant women need about 35 mg of iron daily to meet foetal and maternal demands.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गर्भवती महिलाओं को भ्रूणीय और मातृ माँग पूरी करने के लिए प्रतिदिन लगभग 35 मिलीग्राम आयरन चाहिए।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best source of folic acid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फोलिक एसिड का सबसे अच्छा स्रोत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Oil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White rice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Sugar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Green leafy vegetables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Green leafy vegetables, legumes and liver are rich sources of folic acid.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हरी पत्तेदार सब्जियाँ, दालें और यकृत फोलिक एसिड के समृद्ध स्रोत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recommended daily calorie intake for a sedentary adult male is approximately: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गतिहीन वयस्क पुरुष के लिए अनुशंसित दैनिक कैलोरी सेवन लगभग कितना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4000 kcal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2400 kcal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500 kcal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1000 kcal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 sedentary adult male needs about 2400 kcal/day.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गतिहीन वयस्क पुरुष को प्रतिदिन लगभग 2400 किलोकैलोरी चाहिए।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term 'IQ' stands for: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'IQ' शब्द का पूर्ण रूप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Intelligence Question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Internal Quotient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Intelligence Quotient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Intellectual Quality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IQ stands for Intelligence Quotient — a measure of intellectual ability.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IQ का पूर्ण रूप Intelligence Quotient है — बौद्धिक क्षमता का माप।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best method to reduce test anxiety in students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विद्यार्थियों में परीक्षा चिंता घटाने का सर्वोत्तम तरीका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Cramming all night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Avoiding sleep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Skipping the exam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Adequate preparation and relaxation techniques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Good preparation, practice and relaxation reduce test anxiety.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अच्छी तैयारी, अभ्यास और विश्राम तकनीक परीक्षा चिंता घटाते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type of memory used to remember how to ride a bicycle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साइकिल चलाना याद रखने के लिए प्रयुक्त स्मृति कौन-सी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Semantic memory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Procedural memory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Episodic memory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Sensory memory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Procedural memory stores skills and how to perform tasks like cycling.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प्रक्रियात्मक स्मृति (प्रोसीजरल मेमोरी) कौशल और कार्य करने के तरीके जैसे साइकिल चलाना संग्रहीत करती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psychologist known for the 'Little Albert' experiment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'लिटिल अल्बर्ट' प्रयोग के लिए जाने जाने वाले मनोवैज्ञानिक कौन हैं?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John B. Watson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Erik Erikson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Sigmund Freud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Carl Jung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John B. Watson conducted the 'Little Albert' experiment demonstrating conditioned fear.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जॉन बी. वाटसन ने 'लिटिल अल्बर्ट' प्रयोग किया जिसमें अनुबंधित भय दिखाया गया।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'National Sickle Cell Anaemia Elimination Mission' targets: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'राष्ट्रीय सिकल सेल एनीमिया उन्मूलन मिशन' किसे लक्षित करता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Tribal and vulnerable populations with sickle cell disease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Only urban populations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Only elderly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Only newborns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mission screens and treats sickle cell disease in tribal and vulnerable populations.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मिशन जनजातीय और कमजोर आबादी में सिकल सेल रोग की जांच और उपचार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treatment of choice for a case of severe malaria (falciparum)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गंभीर मलेरिया (फैल्सीपेरम) के मामले के लिए पसंदीदा उपचार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Oral paracetamol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IV normal saline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Oral chloroquine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IV artesunate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Severe falciparum malaria is treated with parenteral artesunate.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गंभीर फैल्सीपेरम मलेरिया का उपचार पैरेंट्रल आर्टेसुनेट से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'Rashtriya Bal Swasthya Karyakram' (RBSK) provides: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'राष्ट्रीय बाल स्वास्थ्य कार्यक्रम' (RBSK) क्या प्रदान करता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Screening and early intervention for child health conditions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Only nutrition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Only surgery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Adult screening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RBSK screens children for the 4 Ds and provides early intervention and referral.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RBSK बच्चों की 4 Ds के लिए जांच कर प्रारंभिक हस्तक्षेप और रेफरल देता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first-line treatment for hypertension in a diabetic patient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मधुमेह रोगी में उच्च रक्तचाप का प्रथम-पंक्ति उपचार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ACE inhibitors or ARBs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Calcium channel blockers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Beta-blockers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Diuretics only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ACE inhibitors/ARBs are preferred in hypertensive diabetics for renoprotection.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मधुमेह रोगियों में वृक्क सुरक्षा हेतु ACE अवरोधक/ARB पसंदीदा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forensic term for the study of poisons and their effects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विषों और उनके प्रभावों के अध्ययन का फोरेंसिक शब्द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Pathology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Pharmacology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Epidemiology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Toxicology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Toxicology is the study of poisons, their detection and effects.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विष विज्ञान (टॉक्सिकोलॉजी) विषों, उनकी पहचान और प्रभावों का अध्ययन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 medicolegal case, the first aider should avoid: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मेडिकोलीगल मामले में प्राथमिक उपचारकर्ता को किससे बचना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Washing away evidence from the wound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Documenting injuries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Calling the police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Preserving the clothing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Evidence on and around the wound (blood, foreign material) must not be washed away.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घाव पर और उसके आसपास का साक्ष्य (रक्त, विदेशी पदार्थ) धोकर नहीं हटाना चाहिए।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document prepared by the nurse describing the injuries of a victim is part of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पीड़ित की चोटों का वर्णन करने वाला नर्स द्वारा तैयार दस्तावेज़ किसका हिस्सा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Diet record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Stock register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Medicolegal record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Attendance register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injury description becomes part of the medicolegal record used in investigation and court.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चोट का विवरण मेडिकोलीगल रिकॉर्ड का हिस्सा बनता है जो जांच और न्यायालय में प्रयोग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type of sampling in which the population is divided into groups and random samples taken from each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वह नमूनाकरण जिसमें जनसंख्या को समूहों में बाँटकर प्रत्येक से यादृच्छिक नमूना लिया जाता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Convenience sampling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Systematic sampling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Simple random sampling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Stratified sampling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Stratified sampling divides the population into strata and samples randomly from each.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स्तरीकृत नमूनाकरण जनसंख्या को परतों में बाँटकर प्रत्येक से यादृच्छिक नमूना लेता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measure of central tendency that divides the data into two equal halves is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डेटा को दो बराबर हिस्सों में बाँटने वाला केंद्रीय प्रवृत्ति का माप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Median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Range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Mode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Mean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median is the middle value dividing ordered data into two equal halves.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माध्यिका (मीडियन) क्रमित डेटा को दो बराबर हिस्सों में बाँटने वाला मध्य मान है।</w:t>
      </w:r>
    </w:p>
    <w:p>
      <w:pPr>
        <w:spacing w:after="40" w:before="200"/>
      </w:pPr>
      <w:r>
        <w:rPr>
          <w:rFonts w:ascii="Noto Sans" w:hAnsi="Noto Sans" w:cs="Noto Sans" w:eastAsia="Noto Sans"/>
          <w:b/>
          <w:i w:val="0"/>
          <w:color w:val="1F4E9C"/>
          <w:sz w:val="28"/>
        </w:rPr>
        <w:t>🔵 SECTION C — 15 QUESTIONS</w:t>
      </w:r>
    </w:p>
    <w:p>
      <w:pPr>
        <w:spacing w:after="40" w:before="0"/>
      </w:pPr>
      <w:r>
        <w:rPr>
          <w:rFonts w:ascii="Noto Sans" w:hAnsi="Noto Sans" w:cs="Noto Sans" w:eastAsia="Noto Sans"/>
          <w:b/>
          <w:i w:val="0"/>
          <w:color w:val="333333"/>
          <w:sz w:val="28"/>
        </w:rPr>
      </w:r>
    </w:p>
    <w:p>
      <w:pPr>
        <w:spacing w:after="160" w:before="0"/>
      </w:pPr>
      <w:r>
        <w:rPr>
          <w:rFonts w:ascii="Noto Sans" w:hAnsi="Noto Sans" w:cs="Noto Sans" w:eastAsia="Noto Sans"/>
          <w:b w:val="0"/>
          <w:i/>
          <w:color w:val="555555"/>
          <w:sz w:val="28"/>
        </w:rPr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cause of death in the neonatal period in India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भारत में नवजात अवधि में मृत्यु का सबसे सामान्य कारण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Accidents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Preterm birth complications and asphyxia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Dengue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Cancer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Preterm complications, birth asphyxia and infections are the leading causes of neonatal death.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समयपूर्व जटिलताएँ, जन्म श्वासावरोध और संक्रमण नवजात मृत्यु के प्रमुख कारण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appropriate time to give health education to a postpartum mother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प्रसवोत्तर माँ को स्वास्थ्य शिक्षा देने का सबसे उपयुक्त समय कब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During postnatal home visits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Only during delivery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Never at home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Only after one year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Postnatal home visits are ideal for breastfeeding, nutrition and newborn care education.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प्रसवोत्तर घर भेंट स्तनपान, पोषण और नवजात देखभाल शिक्षा के लिए आदर्श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cause of childhood blindness in India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भारत में बाल्यावस्था अंधता का सबसे सामान्य कारण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Cataract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Vitamin A deficiency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Glaucoma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Trauma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Vitamin A deficiency (xerophthalmia) is a leading cause of childhood blindness in India.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विटामिन A की कमी (जेरोफ्थैल्मिया) भारत में बाल्यावस्था अंधता का प्रमुख कारण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Choose the correct plural of 'stimulus':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'stimulus' का सही बहुवचन चुनें: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Stimuluses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Stimuli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Stimulae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Stimulus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plural of 'stimulus' is 'stimuli'.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'stimulus' का बहुवचन 'stimuli'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Fill in the blank: 'The nurse, along with the doctors, ____ responsible.'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रिक्त स्थान भरें: 'The nurse, along with the doctors, ____ responsible.'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were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is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be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are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verb agrees with the main subject 'the nurse', so 'is' is correct.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क्रिया मुख्य कर्ता 'the nurse' से मेल खाती है, इसलिए 'is' सही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Choose the correct synonym of 'prevent':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'prevent' का सही पर्याय चुनें: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Allow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Permit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Stop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Cause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'Prevent' means to stop something from happening.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'prevent' का अर्थ किसी चीज़ को होने से रोकना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normal range of serum TSH is approximately: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सीरम TSH की सामान्य सीमा लगभग कितनी होती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0.01 mIU/L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0.4–4.0 mIU/L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10–20 mIU/L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50 mIU/L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Normal serum TSH is about 0.4–4.0 mIU/L.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सामान्य सीरम TSH लगभग 0.4–4.0 mIU/L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chemical formula of hydrochloric acid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हाइड्रोक्लोरिक अम्ल का रासायनिक सूत्र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HNO3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H2SO4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H2O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HCl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Hydrochloric acid has the formula HCl.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हाइड्रोक्लोरिक अम्ल का सूत्र HCl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normal pulse rate of a toddler (1–3 years)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छोटे बच्चे (1–3 वर्ष) की सामान्य नाड़ी दर कितनी होती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120–160 beats per minute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40–60 beats per minute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60–80 beats per minute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80–130 beats per minute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Toddler pulse rate is 80–130 beats per minute.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छोटे बच्चे की नाड़ी दर 80–130 धड़कन प्रति मिनट होती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main reservoir of leptospirosis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लेप्टोस्पायरोसिस (Leptospirosis) का मुख्य भंडार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Dogs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Birds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Fish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Rats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Rats are the main reservoir of leptospirosis, spread through contaminated water.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चूहे लेप्टोस्पायरोसिस के मुख्य भंडार हैं, जो दूषित पानी से फैलता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best method to store drinking water at home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घर पर पीने का पानी संग्रहीत करने का सर्वोत्तम तरीका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In the courtyard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In a cloth bag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Open bucket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Covered clean container with a tap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Drinking water is stored in a clean, covered container with a tap to prevent contamination.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पीने का पानी संदूषण रोकने के लिए नल वाले साफ, ढके हुए कंटेनर में रखा जाता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nurse's responsibility in a clinical trial includes: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क्लिनिकल ट्रायल में नर्स की जिम्मेदारी में शामिल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Charging participants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Protecting the rights and safety of participants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Withholding information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Revealing identities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Nurses in research protect participant rights, safety and informed consent.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शोध में नर्सें प्रतिभागियों के अधिकारों, सुरक्षा और सूचित सहमति की रक्षा करती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ethical principle that balances risks and benefits in patient care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रोगी देखभाल में जोखिम और लाभ संतुलित करने वाला नैतिक सिद्धांत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Beneficence and non-maleficence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Only justice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Only veracity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Only autonomy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Beneficence (do good) and non-maleficence (do no harm) together balance risks and benefits.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बेनिफिसेंस (भलाई) और नॉन-मैलफिसेंस (हानि न करना) मिलकर जोखिम और लाभ संतुलित करते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full form of O2 in medical gas terminology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चिकित्सा गैस शब्दावली में O2 का पूर्ण रूप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Oxide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Ozone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Oxygen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Osmium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O2 is the chemical symbol for oxygen, the most used medical gas.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O2 ऑक्सीजन का रासायनिक प्रतीक है, जो सबसे अधिक प्रयुक्त चिकित्सा गैस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100.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full form of N2O in anaesthesia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एनेस्थीसिया में N2O का पूर्ण रूप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Nitric oxide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Nitrogen dioxide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Nitrous oxide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Nitrogen oxide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N2O is nitrous oxide, an anaesthetic gas.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N2O नाइट्रस ऑक्साइड है, एक एनेस्थेटिक गैस।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" w:hAnsi="Noto Sans" w:cs="Noto Sans" w:eastAsia="Noto Sans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