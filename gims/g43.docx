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1. </w:t>
      </w:r>
      <w:r>
        <w:rPr>
          <w:rFonts w:ascii="Noto Sans" w:hAnsi="Noto Sans"/>
          <w:b w:val="0"/>
          <w:color w:val="000000"/>
          <w:sz w:val="28"/>
        </w:rPr>
        <w:t>The classic sign/symptom of Acute myocardial infarction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तीव्र मायोकार्डियल इन्फार्क्शन का विशिष्ट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Sunken eyes with reduced skin turgor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Crushing retrosternal chest pain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Burning epigastric pain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Joint pain worse with activity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classic feature of Acute myocardial infarction is Crushing retrosternal chest pain.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तीव्र मायोकार्डियल इन्फार्क्शन का विशिष्ट लक्षण सीने के बीच कुचलने जैसा दर्द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2. </w:t>
      </w:r>
      <w:r>
        <w:rPr>
          <w:rFonts w:ascii="Noto Sans" w:hAnsi="Noto Sans"/>
          <w:b w:val="0"/>
          <w:color w:val="000000"/>
          <w:sz w:val="28"/>
        </w:rPr>
        <w:t>The most common cause of Rheumatoid arthritis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रूमेटॉइड गठिया का सबसे सामान्य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Ageing (senile cataract)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Age-related wear and tear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Insulin deficiency or resistance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Autoimmune reaction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cause of Rheumatoid arthritis is Autoimmune reaction.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रूमेटॉइड गठिया का सबसे सामान्य कारण स्व-प्रतिरक्षी प्रतिक्रिया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3. </w:t>
      </w:r>
      <w:r>
        <w:rPr>
          <w:rFonts w:ascii="Noto Sans" w:hAnsi="Noto Sans"/>
          <w:b w:val="0"/>
          <w:color w:val="000000"/>
          <w:sz w:val="28"/>
        </w:rPr>
        <w:t>A common complication of Intestinal obstruction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आंत्र अवरोध की एक सामान्य जटिलता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Acute urinary retention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Perforation with peritonitis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Strangulation of bowel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Pyelonephritis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Strangulation of bowel is a common complication of Intestinal obstruction.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आंत का स्ट्रैंगुलेशन आंत्र अवरोध की एक सामान्य जटिलता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4. </w:t>
      </w:r>
      <w:r>
        <w:rPr>
          <w:rFonts w:ascii="Noto Sans" w:hAnsi="Noto Sans"/>
          <w:b w:val="0"/>
          <w:color w:val="000000"/>
          <w:sz w:val="28"/>
        </w:rPr>
        <w:t>In Malaria, the priority nursing intervention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मलेरिया में सबसे महत्वपूर्ण नर्सिंग हस्तक्षेप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counsel smoking cessation and teach breathing exercises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monitor urine output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give antipyretics and monitor for convulsions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monitor intake and output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Malaria, the priority nursing intervention is give antipyretics and monitor for convulsions.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मलेरिया में मुख्य नर्सिंग क्रिया ज्वरनाशक देना और दौरे की निगरानी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5. </w:t>
      </w:r>
      <w:r>
        <w:rPr>
          <w:rFonts w:ascii="Noto Sans" w:hAnsi="Noto Sans"/>
          <w:b w:val="0"/>
          <w:color w:val="000000"/>
          <w:sz w:val="28"/>
        </w:rPr>
        <w:t>The drug of choice for Parkinson's disease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पार्किंसंस रोग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Alpha blockers (tamsulosin)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Paracetamol (NSAIDs)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Diuretics for ascites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Levodopa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Parkinson's disease is Levodopa.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पार्किंसंस रोग में पसंद की औषधि लेवोडोपा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6. </w:t>
      </w:r>
      <w:r>
        <w:rPr>
          <w:rFonts w:ascii="Noto Sans" w:hAnsi="Noto Sans"/>
          <w:b w:val="0"/>
          <w:color w:val="000000"/>
          <w:sz w:val="28"/>
        </w:rPr>
        <w:t>The most common cause of Meningitis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मेनिन्जाइटिस का सबसे सामान्य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Neisseria meningitidis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Streptococcus pneumoniae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Graves' disease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Ageing (senile cataract)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cause of Meningitis is Neisseria meningitidis.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मेनिन्जाइटिस का सबसे सामान्य कारण नाइसेरिया मेनिनजाइटिडिस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7. </w:t>
      </w:r>
      <w:r>
        <w:rPr>
          <w:rFonts w:ascii="Noto Sans" w:hAnsi="Noto Sans"/>
          <w:b w:val="0"/>
          <w:color w:val="000000"/>
          <w:sz w:val="28"/>
        </w:rPr>
        <w:t>A common complication of Hypertension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उच्च रक्तचाप की एक सामान्य जटिलता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Respiratory failure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Blindness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Stroke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Myxoedema coma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Stroke is a common complication of Hypertension.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आघात (स्ट्रोक) उच्च रक्तचाप की एक सामान्य जटिलता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8. </w:t>
      </w:r>
      <w:r>
        <w:rPr>
          <w:rFonts w:ascii="Noto Sans" w:hAnsi="Noto Sans"/>
          <w:b w:val="0"/>
          <w:color w:val="000000"/>
          <w:sz w:val="28"/>
        </w:rPr>
        <w:t>The classic sign/symptom of Congestive heart failure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कंजेस्टिव हृदय विफलता का विशिष्ट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Dyspnoea, oedema and fatigue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Difficulty in urination with frequency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Burning sensation during urination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Wheezing with breathlessness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classic feature of Congestive heart failure is Dyspnoea, oedema and fatigue.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कंजेस्टिव हृदय विफलता का विशिष्ट लक्षण सांस फूलना, सूजन और थकान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9. </w:t>
      </w:r>
      <w:r>
        <w:rPr>
          <w:rFonts w:ascii="Noto Sans" w:hAnsi="Noto Sans"/>
          <w:b w:val="0"/>
          <w:color w:val="000000"/>
          <w:sz w:val="28"/>
        </w:rPr>
        <w:t>Cold application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ठंडी सिकाई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washing hands to remove transient microorganisms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feeding through a tube passed into the stomach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applying cold to reduce swelling and pain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process that destroys vegetative pathogens but not spores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Cold application is defined as applying cold to reduce swelling and pain.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ठंडी सिकाई की परिभाषा सूजन और दर्द कम करने के लिए ठंडक देना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10. </w:t>
      </w:r>
      <w:r>
        <w:rPr>
          <w:rFonts w:ascii="Noto Sans" w:hAnsi="Noto Sans"/>
          <w:b w:val="0"/>
          <w:color w:val="000000"/>
          <w:sz w:val="28"/>
        </w:rPr>
        <w:t>The key principle of Postural drainage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पोस्ट्यूरल ड्रेनेज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used in shock to improve venous return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use humidification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single most effective infection control measure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schedule it before meals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Postural drainage is schedule it before meals.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पोस्ट्यूरल ड्रेनेज का प्रमुख सिद्धांत भोजन से पहले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11. </w:t>
      </w:r>
      <w:r>
        <w:rPr>
          <w:rFonts w:ascii="Noto Sans" w:hAnsi="Noto Sans"/>
          <w:b w:val="0"/>
          <w:color w:val="000000"/>
          <w:sz w:val="28"/>
        </w:rPr>
        <w:t>The key principle of Suture removal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टांके हटाना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autoclaving is the most reliable method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schedule it before meals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use sterile forceps and scissors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used for examination of the back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Suture removal is use sterile forceps and scissors.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टांके हटाना का प्रमुख सिद्धांत स्टेराइल फोरसेप्स और कैंची का उपयोग करें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12. </w:t>
      </w:r>
      <w:r>
        <w:rPr>
          <w:rFonts w:ascii="Noto Sans" w:hAnsi="Noto Sans"/>
          <w:b w:val="0"/>
          <w:color w:val="000000"/>
          <w:sz w:val="28"/>
        </w:rPr>
        <w:t>Back care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पीठ की देखभाल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absence of pathogenic microorganisms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cleansing and massaging the back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process that destroys all microorganisms including spores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bathing the patient in bed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Back care is defined as cleansing and massaging the back.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पीठ की देखभाल की परिभाषा पीठ की सफाई और मालिश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13. </w:t>
      </w:r>
      <w:r>
        <w:rPr>
          <w:rFonts w:ascii="Noto Sans" w:hAnsi="Noto Sans"/>
          <w:b w:val="0"/>
          <w:color w:val="000000"/>
          <w:sz w:val="28"/>
        </w:rPr>
        <w:t>The key principle of Surgical asepsis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सर्जिकल एसेप्सिस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autoclaving is the most reliable method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hand hygiene before and after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always use a sterile technique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maintaining the sterile field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Surgical asepsis is maintaining the sterile field.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सर्जिकल एसेप्सिस का प्रमुख सिद्धांत स्टेराइल फील्ड को बनाए रखना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14. </w:t>
      </w:r>
      <w:r>
        <w:rPr>
          <w:rFonts w:ascii="Noto Sans" w:hAnsi="Noto Sans"/>
          <w:b w:val="0"/>
          <w:color w:val="000000"/>
          <w:sz w:val="28"/>
        </w:rPr>
        <w:t>Suctioning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चूषण (सक्शनिंग)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separating infected patients to prevent spread of infection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removing secretions from the airway using negative pressure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bathing the patient in bed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process that destroys vegetative pathogens but not spores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Suctioning is defined as removing secretions from the airway using negative pressure.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चूषण (सक्शनिंग) की परिभाषा नकारात्मक दबाव से वायुमार्ग से स्राव निकालना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15. </w:t>
      </w:r>
      <w:r>
        <w:rPr>
          <w:rFonts w:ascii="Noto Sans" w:hAnsi="Noto Sans"/>
          <w:b w:val="0"/>
          <w:color w:val="000000"/>
          <w:sz w:val="28"/>
        </w:rPr>
        <w:t>The key principle of Cold application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ठंडी सिकाई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always use a sterile technique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maintain privacy and warmth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check the skin for frostbite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perform percussion and vibration over the chest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Cold application is check the skin for frostbite.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ठंडी सिकाई का प्रमुख सिद्धांत त्वचा पर फ्रॉस्टबाइट की जांच करें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16. </w:t>
      </w:r>
      <w:r>
        <w:rPr>
          <w:rFonts w:ascii="Noto Sans" w:hAnsi="Noto Sans"/>
          <w:b w:val="0"/>
          <w:color w:val="000000"/>
          <w:sz w:val="28"/>
        </w:rPr>
        <w:t>The drug of choice for Conversion disorder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कन्वर्ज़न विकार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Anxiolytics (short-term)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Antidepressants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Anaesthetic with muscle relaxant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None (supportive care)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Conversion disorder is Anxiolytics (short-term).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कन्वर्ज़न विकार में पसंद की औषधि एंक्सियोलाइटिक (अल्पकालिक)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17. </w:t>
      </w:r>
      <w:r>
        <w:rPr>
          <w:rFonts w:ascii="Noto Sans" w:hAnsi="Noto Sans"/>
          <w:b w:val="0"/>
          <w:color w:val="000000"/>
          <w:sz w:val="28"/>
        </w:rPr>
        <w:t>In Insomnia, the nurse should: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अनिद्रा में नर्स को क्या करना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train activities of daily living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stay with the patient during an attack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maintain routine and prevent wandering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advise avoiding caffeine at night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Insomnia, the nurse should advise avoiding caffeine at night.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अनिद्रा में नर्स को रात में कैफीन से बचने की सलाह देना करना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18. </w:t>
      </w:r>
      <w:r>
        <w:rPr>
          <w:rFonts w:ascii="Noto Sans" w:hAnsi="Noto Sans"/>
          <w:b w:val="0"/>
          <w:color w:val="000000"/>
          <w:sz w:val="28"/>
        </w:rPr>
        <w:t>The hallmark symptom of Depression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अवसाद का प्रमुख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delusions and hallucinations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persistent low mood with loss of interest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unstable mood and relationships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recurrent sudden attacks of intense fear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symptom of Depression is persistent low mood with loss of interest.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अवसाद का प्रमुख लक्षण लगातार उदास मनोदशा और रुचि की हानि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19. </w:t>
      </w:r>
      <w:r>
        <w:rPr>
          <w:rFonts w:ascii="Noto Sans" w:hAnsi="Noto Sans"/>
          <w:b w:val="0"/>
          <w:color w:val="000000"/>
          <w:sz w:val="28"/>
        </w:rPr>
        <w:t>The first-line non-drug therapy for Schizophrenia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स्किज़ोफ्रेनिया में प्रथम गैर-औषधि चिकित्सा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antipsychotics with psychotherapy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psychotherapy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systematic desensitisation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trauma-focused CBT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non-drug therapy for Schizophrenia is antipsychotics with psychotherapy.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स्किज़ोफ्रेनिया में प्रथम गैर-औषधि उपचार एंटीसाइकोटिक के साथ मनोचिकित्सा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20. </w:t>
      </w:r>
      <w:r>
        <w:rPr>
          <w:rFonts w:ascii="Noto Sans" w:hAnsi="Noto Sans"/>
          <w:b w:val="0"/>
          <w:color w:val="000000"/>
          <w:sz w:val="28"/>
        </w:rPr>
        <w:t>In Bulimia nervosa, the nurse should: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बुलिमिया नर्वोसा में नर्स को क्या करना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observe the patient after meals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assess suicide risk regularly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reduce environmental stimulation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provide a safe and predictable environment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Bulimia nervosa, the nurse should observe the patient after meals.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बुलिमिया नर्वोसा में नर्स को भोजन के बाद रोगी का निरीक्षण करना करना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21. </w:t>
      </w:r>
      <w:r>
        <w:rPr>
          <w:rFonts w:ascii="Noto Sans" w:hAnsi="Noto Sans"/>
          <w:b w:val="0"/>
          <w:color w:val="000000"/>
          <w:sz w:val="28"/>
        </w:rPr>
        <w:t>The hallmark symptom of Somatisation disorder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सोमैटाइज़ेशन विकार का प्रमुख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inattention and hyperactivity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delusions and hallucinations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disregard for the rights of others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physical symptoms without organic cause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symptom of Somatisation disorder is physical symptoms without organic cause.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सोमैटाइज़ेशन विकार का प्रमुख लक्षण जैविक कारण के बिना शारीरिक लक्षण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22. </w:t>
      </w:r>
      <w:r>
        <w:rPr>
          <w:rFonts w:ascii="Noto Sans" w:hAnsi="Noto Sans"/>
          <w:b w:val="0"/>
          <w:color w:val="000000"/>
          <w:sz w:val="28"/>
        </w:rPr>
        <w:t>The earliest sign of Drowning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डूबना का सबसे पहला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cyanosis and shallow breathing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clutching the throat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bleeding with missing part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severe local pain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earliest sign of Drowning is cyanosis and shallow breathing.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डूबना का सबसे पहला लक्षण सायनोसिस और हल्की सांस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23. </w:t>
      </w:r>
      <w:r>
        <w:rPr>
          <w:rFonts w:ascii="Noto Sans" w:hAnsi="Noto Sans"/>
          <w:b w:val="0"/>
          <w:color w:val="000000"/>
          <w:sz w:val="28"/>
        </w:rPr>
        <w:t>The earliest sign of Fainting (syncope)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बेहोशी (सिंकोप) का सबसे पहला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sudden brief loss of consciousness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deformity with swelling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cyanosis and shallow breathing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altered level of consciousness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earliest sign of Fainting (syncope) is sudden brief loss of consciousness.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बेहोशी (सिंकोप) का सबसे पहला लक्षण अचानक संक्षिप्त चेतना हानि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24. </w:t>
      </w:r>
      <w:r>
        <w:rPr>
          <w:rFonts w:ascii="Noto Sans" w:hAnsi="Noto Sans"/>
          <w:b w:val="0"/>
          <w:color w:val="000000"/>
          <w:sz w:val="28"/>
        </w:rPr>
        <w:t>In Drowning,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डूबना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wasting time draining water from the lungs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applying a tight bandage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giving milk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giving sedatives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Drowning, the nurse should avoid wasting time draining water from the lungs.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डूबना में नर्स को फेफड़ों से पानी निकालने में समय बर्बाद करना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25. </w:t>
      </w:r>
      <w:r>
        <w:rPr>
          <w:rFonts w:ascii="Noto Sans" w:hAnsi="Noto Sans"/>
          <w:b w:val="0"/>
          <w:color w:val="000000"/>
          <w:sz w:val="28"/>
        </w:rPr>
        <w:t>In Cardiac arrest,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कार्डियक अरेस्ट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maintain the airway and monitor consciousness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immobilise the limb and rush to hospital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wash the wound with soap and running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start CPR with 30 compressions and 2 breaths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Cardiac arrest, the first action is start CPR with 30 compressions and 2 breaths.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कार्डियक अरेस्ट में पहली क्रिया 30 छाती दबाव और 2 सांसों से CPR शुरू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26. </w:t>
      </w:r>
      <w:r>
        <w:rPr>
          <w:rFonts w:ascii="Noto Sans" w:hAnsi="Noto Sans"/>
          <w:b w:val="0"/>
          <w:color w:val="000000"/>
          <w:sz w:val="28"/>
        </w:rPr>
        <w:t>The earliest sign of Foreign body in the eye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आंख में विदेशी वस्तु का सबसे पहला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watering and redness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sweating with trembling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abdominal pain with vomiting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entry and exit burns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earliest sign of Foreign body in the eye is watering and redness.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आंख में विदेशी वस्तु का सबसे पहला लक्षण पानी आना और लालिमा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27. </w:t>
      </w:r>
      <w:r>
        <w:rPr>
          <w:rFonts w:ascii="Noto Sans" w:hAnsi="Noto Sans"/>
          <w:b w:val="0"/>
          <w:color w:val="000000"/>
          <w:sz w:val="28"/>
        </w:rPr>
        <w:t>In Seizure,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दौरा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applying a tight tourniquet or sucking the wound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restraining the limbs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touching the victim with bare hands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leaning the head backward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Seizure, the nurse should avoid restraining the limbs.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दौरा में नर्स को अंगों को जबरन पकड़ना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28. </w:t>
      </w:r>
      <w:r>
        <w:rPr>
          <w:rFonts w:ascii="Noto Sans" w:hAnsi="Noto Sans"/>
          <w:b w:val="0"/>
          <w:color w:val="000000"/>
          <w:sz w:val="28"/>
        </w:rPr>
        <w:t>Botulism can be prevented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बोटुलिज़्म को किससे रोका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ORS with safe water supply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safe water and sanitation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wearing footwear and sanitation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proper food canning and heating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Botulism can be prevented by proper food canning and heating.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बोटुलिज़्म को भोजन का सही डिब्बाबंदी और गर्म करना से रोका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29. </w:t>
      </w:r>
      <w:r>
        <w:rPr>
          <w:rFonts w:ascii="Noto Sans" w:hAnsi="Noto Sans"/>
          <w:b w:val="0"/>
          <w:color w:val="000000"/>
          <w:sz w:val="28"/>
        </w:rPr>
        <w:t>Mycobacterium leprae is the causative agent of: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माइकोबैक्टीरियम लेप्रे किस रोग का कारक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Leprosy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Urinary tract infection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Measles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AIDS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Mycobacterium leprae is the causative agent of Leprosy.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माइकोबैक्टीरियम लेप्रे कुष्ठ रोग का कारक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30. </w:t>
      </w:r>
      <w:r>
        <w:rPr>
          <w:rFonts w:ascii="Noto Sans" w:hAnsi="Noto Sans"/>
          <w:b w:val="0"/>
          <w:color w:val="000000"/>
          <w:sz w:val="28"/>
        </w:rPr>
        <w:t>The Gram staining of Streptococcus pneumoniae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स्ट्रेप्टोकोकस न्यूमोनिया का ग्राम स्टेनिंग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Gram positive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acid-fast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acid-fast (Ziehl-Neelsen positive)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Gram negative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Streptococcus pneumoniae is Gram positive.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स्ट्रेप्टोकोकस न्यूमोनिया ग्राम पॉज़िटिव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31. </w:t>
      </w:r>
      <w:r>
        <w:rPr>
          <w:rFonts w:ascii="Noto Sans" w:hAnsi="Noto Sans"/>
          <w:b w:val="0"/>
          <w:color w:val="000000"/>
          <w:sz w:val="28"/>
        </w:rPr>
        <w:t>Streptococcus pneumoniae is the causative agent of: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स्ट्रेप्टोकोकस न्यूमोनिया किस रोग का कारक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Rabies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Poliomyelitis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Viral gastroenteritis in children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Lobar pneumonia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Streptococcus pneumoniae is the causative agent of Lobar pneumonia.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स्ट्रेप्टोकोकस न्यूमोनिया लोबर निमोनिया का कारक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32. </w:t>
      </w:r>
      <w:r>
        <w:rPr>
          <w:rFonts w:ascii="Noto Sans" w:hAnsi="Noto Sans"/>
          <w:b w:val="0"/>
          <w:color w:val="000000"/>
          <w:sz w:val="28"/>
        </w:rPr>
        <w:t>The main mode of transmission of Cholera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हैज़ा का मुख्य संचरण माध्यम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airborne droplets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ingestion of infective eggs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droplet infection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faecal-oral route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Cholera is mainly transmitted by faecal-oral route.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हैज़ा मुख्य रूप से मल-मुख मार्ग से फैलता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33. </w:t>
      </w:r>
      <w:r>
        <w:rPr>
          <w:rFonts w:ascii="Noto Sans" w:hAnsi="Noto Sans"/>
          <w:b w:val="0"/>
          <w:color w:val="000000"/>
          <w:sz w:val="28"/>
        </w:rPr>
        <w:t>The main mode of transmission of Poliomyelitis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पोलियोमाइलाइटिस का मुख्य संचरण माध्यम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contaminated food and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bite of the female Anopheles mosquito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ascending route from the urethra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faecal-oral route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Poliomyelitis is mainly transmitted by faecal-oral route.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पोलियोमाइलाइटिस मुख्य रूप से मल-मुख मार्ग से फैलता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34. </w:t>
      </w:r>
      <w:r>
        <w:rPr>
          <w:rFonts w:ascii="Noto Sans" w:hAnsi="Noto Sans"/>
          <w:b w:val="0"/>
          <w:color w:val="000000"/>
          <w:sz w:val="28"/>
        </w:rPr>
        <w:t>In Neonatal jaundice, the recommended feeding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नवजात पीलिया में अनुशंसित आहार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high-protein energy-dense diet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soft nutritious diet with plenty of fluids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small frequent feeds to avoid vomiting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frequent feeding to promote excretion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Neonatal jaundice, frequent feeding to promote excretion is recommended.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नवजात पीलिया में उत्सर्जन बढ़ाने के लिए बार-बार दूध पिलाना की सलाह दी जाती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35. </w:t>
      </w:r>
      <w:r>
        <w:rPr>
          <w:rFonts w:ascii="Noto Sans" w:hAnsi="Noto Sans"/>
          <w:b w:val="0"/>
          <w:color w:val="000000"/>
          <w:sz w:val="28"/>
        </w:rPr>
        <w:t>Which vaccine prevents Respiratory distress in newborn: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नवजात में श्वसन संकट को रोकने वाला टीका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surfactant therapy in prematurity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high-dose vitamin A supplementation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MMR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Oral polio vaccine (OPV)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Respiratory distress in newborn is prevented by surfactant therapy in prematurity.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नवजात में श्वसन संकट को समयपूर्व शिशु में सर्फेक्टेंट चिकित्सा से रोका जाता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36. </w:t>
      </w:r>
      <w:r>
        <w:rPr>
          <w:rFonts w:ascii="Noto Sans" w:hAnsi="Noto Sans"/>
          <w:b w:val="0"/>
          <w:color w:val="000000"/>
          <w:sz w:val="28"/>
        </w:rPr>
        <w:t>The hallmark feature of Ventricular septal defect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वेंट्रिकुलर सेप्टल डिफेक्ट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refusal to feed with muscle rigidity in the newborn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machinery-like systolic murmur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poor feeding with lethargy and temperature instability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severe anaemia from early infancy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Ventricular septal defect is machinery-like systolic murmur.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वेंट्रिकुलर सेप्टल डिफेक्ट की प्रमुख विशेषता यांत्रिक जैसी सिस्टोलिक मरमर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37. </w:t>
      </w:r>
      <w:r>
        <w:rPr>
          <w:rFonts w:ascii="Noto Sans" w:hAnsi="Noto Sans"/>
          <w:b w:val="0"/>
          <w:color w:val="000000"/>
          <w:sz w:val="28"/>
        </w:rPr>
        <w:t>The hallmark feature of Vitamin A deficiency (xerophthalmia)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A की कमी (ज़ेरोफ्थैल्मिया)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night blindness with conjunctival dryness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refusal to feed with muscle rigidity in the newborn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frequent loose stools with dehydration risk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pallor with fatigue and poor appetite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Vitamin A deficiency (xerophthalmia) is night blindness with conjunctival dryness.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A की कमी (ज़ेरोफ्थैल्मिया) की प्रमुख विशेषता रतौंधी और आंख के कंजंक्टिवा का सूखापन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38. </w:t>
      </w:r>
      <w:r>
        <w:rPr>
          <w:rFonts w:ascii="Noto Sans" w:hAnsi="Noto Sans"/>
          <w:b w:val="0"/>
          <w:color w:val="000000"/>
          <w:sz w:val="28"/>
        </w:rPr>
        <w:t>In Worm infestation (ascariasis), the recommended feeding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कृमि संक्रमण (एस्केरियासिस) में अनुशंसित आहार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wash hands and food before eating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small frequent feeds with fluids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gradual refeeding with calorie-dense feeds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high-protein energy-dense diet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Worm infestation (ascariasis), wash hands and food before eating is recommended.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कृमि संक्रमण (एस्केरियासिस) में खाने से पहले हाथ और भोजन धोना की सलाह दी जाती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39. </w:t>
      </w:r>
      <w:r>
        <w:rPr>
          <w:rFonts w:ascii="Noto Sans" w:hAnsi="Noto Sans"/>
          <w:b w:val="0"/>
          <w:color w:val="000000"/>
          <w:sz w:val="28"/>
        </w:rPr>
        <w:t>Which vaccine prevents Whooping cough (pertussis):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काली खांसी (पर्टुसिस) को रोकने वाला टीका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pneumococcal conjugate vaccine (PCV)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nutritional rehabilitation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DPT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maternal screening and aseptic delivery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Whooping cough (pertussis) is prevented by DPT vaccine.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काली खांसी (पर्टुसिस) को DPT टीका से रोका जाता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40. </w:t>
      </w:r>
      <w:r>
        <w:rPr>
          <w:rFonts w:ascii="Noto Sans" w:hAnsi="Noto Sans"/>
          <w:b w:val="0"/>
          <w:color w:val="000000"/>
          <w:sz w:val="28"/>
        </w:rPr>
        <w:t>The key principle of Time management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समय प्रबंधन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setting a vision for the team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prioritising tasks by urgency and importance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integration of services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achieving patient-centred goals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Time management is prioritising tasks by urgency and importance.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समय प्रबंधन का प्रमुख सिद्धांत कार्यों को तात्कालिकता और महत्व से प्राथमिकता देना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41. </w:t>
      </w:r>
      <w:r>
        <w:rPr>
          <w:rFonts w:ascii="Noto Sans" w:hAnsi="Noto Sans"/>
          <w:b w:val="0"/>
          <w:color w:val="000000"/>
          <w:sz w:val="28"/>
        </w:rPr>
        <w:t>Delegation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प्रत्यायोजन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assigning authority and responsibility to subordinates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group of nurses caring for a set of patients together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process of planning, organising, directing and controlling nursing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systematic activities to maintain care standards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Delegation is defined as assigning authority and responsibility to subordinates.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प्रत्यायोजन की परिभाषा अधीनस्थों को अधिकार और जिम्मेदारी सौंपना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42. </w:t>
      </w:r>
      <w:r>
        <w:rPr>
          <w:rFonts w:ascii="Noto Sans" w:hAnsi="Noto Sans"/>
          <w:b w:val="0"/>
          <w:color w:val="000000"/>
          <w:sz w:val="28"/>
        </w:rPr>
        <w:t>The key principle of Decentralisation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विकेंद्रीकरण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speeds up decisions at unit level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effective communication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first function of management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treat the most critical first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Decentralisation is speeds up decisions at unit level.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विकेंद्रीकरण का प्रमुख सिद्धांत इकाई स्तर पर निर्णय तेज करता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43. </w:t>
      </w:r>
      <w:r>
        <w:rPr>
          <w:rFonts w:ascii="Noto Sans" w:hAnsi="Noto Sans"/>
          <w:b w:val="0"/>
          <w:color w:val="000000"/>
          <w:sz w:val="28"/>
        </w:rPr>
        <w:t>The key principle of Democratic leadership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लोकतांत्रिक नेतृत्व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promotes team morale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triage sorts patients by severity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prioritising tasks by urgency and importance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clear division of work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Democratic leadership is promotes team morale.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लोकतांत्रिक नेतृत्व का प्रमुख सिद्धांत टीम का मनोबल बढ़ाता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44. </w:t>
      </w:r>
      <w:r>
        <w:rPr>
          <w:rFonts w:ascii="Noto Sans" w:hAnsi="Noto Sans"/>
          <w:b w:val="0"/>
          <w:color w:val="000000"/>
          <w:sz w:val="28"/>
        </w:rPr>
        <w:t>The key principle of Communication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संचार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prioritising tasks by urgency and importance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clear feedback is essential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promotes team morale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speeds up decisions at unit level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Communication is clear feedback is essential.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संचार का प्रमुख सिद्धांत स्पष्ट प्रतिक्रिया आवश्यक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45. </w:t>
      </w:r>
      <w:r>
        <w:rPr>
          <w:rFonts w:ascii="Noto Sans" w:hAnsi="Noto Sans"/>
          <w:b w:val="0"/>
          <w:color w:val="000000"/>
          <w:sz w:val="28"/>
        </w:rPr>
        <w:t>Democratic leadership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लोकतांत्रिक नेतृत्व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group of nurses caring for a set of patients together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guiding and supervising subordinates at work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systematic review of nursing records and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leadership where the group participates in decisions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Democratic leadership is defined as leadership where the group participates in decisions.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लोकतांत्रिक नेतृत्व की परिभाषा ऐसा नेतृत्व जिसमें समूह निर्णयों में भाग लेता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46. </w:t>
      </w:r>
      <w:r>
        <w:rPr>
          <w:rFonts w:ascii="Noto Sans" w:hAnsi="Noto Sans"/>
          <w:b w:val="0"/>
          <w:color w:val="000000"/>
          <w:sz w:val="28"/>
        </w:rPr>
        <w:t>Which of the following is an example of Family: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परिवार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role of a nurse, mother and teacher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village community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nuclear family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honesty and respect for elders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nuclear family is an example of Family.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एकल परिवार (न्यूक्लियर फैमिली) परिवार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47. </w:t>
      </w:r>
      <w:r>
        <w:rPr>
          <w:rFonts w:ascii="Noto Sans" w:hAnsi="Noto Sans"/>
          <w:b w:val="0"/>
          <w:color w:val="000000"/>
          <w:sz w:val="28"/>
        </w:rPr>
        <w:t>Which of the following is an example of Culture: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संस्कृति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customs and laws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food habits and dress of a community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village panchayat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washing hands before meals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food habits and dress of a community is an example of Culture.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समुदाय की खान-पान और पहनावे की आदतें संस्कृति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48. </w:t>
      </w:r>
      <w:r>
        <w:rPr>
          <w:rFonts w:ascii="Noto Sans" w:hAnsi="Noto Sans"/>
          <w:b w:val="0"/>
          <w:color w:val="000000"/>
          <w:sz w:val="28"/>
        </w:rPr>
        <w:t>Sociology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समाजशास्त्र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scientific study of human society and social relationships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organised services for the wellbeing of the needy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expected behaviours attached to a social position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expected standards of behaviour in a group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Sociology is defined as the scientific study of human society and social relationships.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समाजशास्त्र की परिभाषा मानव समाज और सामाजिक संबंधों का वैज्ञानिक अध्ययन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49. </w:t>
      </w:r>
      <w:r>
        <w:rPr>
          <w:rFonts w:ascii="Noto Sans" w:hAnsi="Noto Sans"/>
          <w:b w:val="0"/>
          <w:color w:val="000000"/>
          <w:sz w:val="28"/>
        </w:rPr>
        <w:t>Socialisation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समाजीकरण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statistical study of human populations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an organised pattern of social relationships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family where several generations live together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process by which a person learns the norms of society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Socialisation is defined as the process by which a person learns the norms of society.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समाजीकरण की परिभाषा जिस प्रक्रिया से व्यक्ति समाज के मानदंड सीखता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50. </w:t>
      </w:r>
      <w:r>
        <w:rPr>
          <w:rFonts w:ascii="Noto Sans" w:hAnsi="Noto Sans"/>
          <w:b w:val="0"/>
          <w:color w:val="000000"/>
          <w:sz w:val="28"/>
        </w:rPr>
        <w:t>Which of the following is an example of Nuclear family: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एकल परिवार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couple with two children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upper, middle and working classes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birth determining social group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honesty and respect for elders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 couple with two children is an example of Nuclear family.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दो बच्चों वाला दंपति एकल परिवार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51. </w:t>
      </w:r>
      <w:r>
        <w:rPr>
          <w:rFonts w:ascii="Noto Sans" w:hAnsi="Noto Sans"/>
          <w:b w:val="0"/>
          <w:color w:val="000000"/>
          <w:sz w:val="28"/>
        </w:rPr>
        <w:t>Marriage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विवाह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socially sanctioned union of two persons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statistical study of human populations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hereditary system of social hierarchy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movement of people between social positions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Marriage is defined as a socially sanctioned union of two persons.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विवाह की परिभाषा दो व्यक्तियों का सामाजिक रूप से स्वीकृत मिलन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52. </w:t>
      </w:r>
      <w:r>
        <w:rPr>
          <w:rFonts w:ascii="Noto Sans" w:hAnsi="Noto Sans"/>
          <w:b w:val="0"/>
          <w:color w:val="000000"/>
          <w:sz w:val="28"/>
        </w:rPr>
        <w:t>Lithium carbonate is mainly used to treat: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लिथियम कार्बोनेट मुख्य रूप से किसके उपचार में प्रयोग होती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deep vein thrombosis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heart failure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bipolar disorder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status epilepticus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Lithium carbonate is mainly used to treat bipolar disorder.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लिथियम कार्बोनेट मुख्य रूप से द्विध्रुवी विकार के उपचार में प्रयोग होती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53. </w:t>
      </w:r>
      <w:r>
        <w:rPr>
          <w:rFonts w:ascii="Noto Sans" w:hAnsi="Noto Sans"/>
          <w:b w:val="0"/>
          <w:color w:val="000000"/>
          <w:sz w:val="28"/>
        </w:rPr>
        <w:t>The first-line drug for bipolar disorder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द्विध्रुवी विकार की प्रथम-पंक्ति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Lithium carbonate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Ibuprofen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Levothyroxine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Fluoxetine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drug for bipolar disorder is Lithium carbonate.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द्विध्रुवी विकार की प्रथम-पंक्ति की औषधि लिथियम कार्बोनेट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54. </w:t>
      </w:r>
      <w:r>
        <w:rPr>
          <w:rFonts w:ascii="Noto Sans" w:hAnsi="Noto Sans"/>
          <w:b w:val="0"/>
          <w:color w:val="000000"/>
          <w:sz w:val="28"/>
        </w:rPr>
        <w:t>Amlodipine is mainly used to treat: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एम्लोडिपाइन मुख्य रूप से किसके उपचार में प्रयोग होती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respiratory infections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hypertension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hypothyroidism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fever and mild pain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Amlodipine is mainly used to treat hypertension.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एम्लोडिपाइन मुख्य रूप से उच्च रक्तचाप के उपचार में प्रयोग होती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55. </w:t>
      </w:r>
      <w:r>
        <w:rPr>
          <w:rFonts w:ascii="Noto Sans" w:hAnsi="Noto Sans"/>
          <w:b w:val="0"/>
          <w:color w:val="000000"/>
          <w:sz w:val="28"/>
        </w:rPr>
        <w:t>Levothyroxine belongs to which class of drugs: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लेवोथायरोक्सिन किस वर्ग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Loop diuretic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Thyroid hormone replacement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Oral anticoagulant (vitamin K antagonist)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NSAID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Levothyroxine belongs to the Thyroid hormone replacement class.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लेवोथायरोक्सिन थायरॉइड हार्मोन प्रतिस्थापन वर्ग की औषधि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56. </w:t>
      </w:r>
      <w:r>
        <w:rPr>
          <w:rFonts w:ascii="Noto Sans" w:hAnsi="Noto Sans"/>
          <w:b w:val="0"/>
          <w:color w:val="000000"/>
          <w:sz w:val="28"/>
        </w:rPr>
        <w:t>Digoxin belongs to which class of drugs: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डिगॉक्सिन किस वर्ग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Mood stabiliser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Corticosteroid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Clotting factor synthesis agent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Cardiac glycoside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Digoxin belongs to the Cardiac glycoside class.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डिगॉक्सिन कार्डियक ग्लाइकोसाइड वर्ग की औषधि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57. </w:t>
      </w:r>
      <w:r>
        <w:rPr>
          <w:rFonts w:ascii="Noto Sans" w:hAnsi="Noto Sans"/>
          <w:b w:val="0"/>
          <w:color w:val="000000"/>
          <w:sz w:val="28"/>
        </w:rPr>
        <w:t>The usual route of administration of Metoprolol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मेटोप्रोलोल देने का सामान्य मार्ग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sublingual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oral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intramuscular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intravenous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usual route of Metoprolol is oral.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मेटोप्रोलोल का सामान्य मार्ग मुंह से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58. </w:t>
      </w:r>
      <w:r>
        <w:rPr>
          <w:rFonts w:ascii="Noto Sans" w:hAnsi="Noto Sans"/>
          <w:b w:val="0"/>
          <w:color w:val="000000"/>
          <w:sz w:val="28"/>
        </w:rPr>
        <w:t>Which of the following is an example of Jaundice: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पीलिया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seen in liver disease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prostatic hyperplasia in elderly men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deep vein thrombosis in the leg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reaction around a skin abscess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seen in liver disease is an example of Jaundice.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यकृत रोग में देखा जाता है पीलिया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59. </w:t>
      </w:r>
      <w:r>
        <w:rPr>
          <w:rFonts w:ascii="Noto Sans" w:hAnsi="Noto Sans"/>
          <w:b w:val="0"/>
          <w:color w:val="000000"/>
          <w:sz w:val="28"/>
        </w:rPr>
        <w:t>Metaplasia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मेटाप्लासिया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change of one mature cell type into another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new abnormal growth of tissue (tumour)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localised cell death in living tissue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formation of a blood clot inside a vessel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Metaplasia refers to change of one mature cell type into another.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मेटाप्लासिया का अर्थ एक परिपक्व कोशिका प्रकार का दूसरे में बदलना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60. </w:t>
      </w:r>
      <w:r>
        <w:rPr>
          <w:rFonts w:ascii="Noto Sans" w:hAnsi="Noto Sans"/>
          <w:b w:val="0"/>
          <w:color w:val="000000"/>
          <w:sz w:val="28"/>
        </w:rPr>
        <w:t>Which of the following is an example of Infarction: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इन्फार्क्शन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ankle swelling in heart failure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prostatic hyperplasia in elderly men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squamous metaplasia in smokers' airways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myocardial infarction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myocardial infarction is an example of Infarction.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मायोकार्डियल इन्फार्क्शन इन्फार्क्शन का उदाहरण है।</w:t>
      </w:r>
    </w:p>
    <w:p>
      <w:pPr>
        <w:spacing w:before="200" w:after="40"/>
      </w:pPr>
      <w:r>
        <w:rPr>
          <w:rFonts w:ascii="Noto Sans" w:hAnsi="Noto Sans"/>
          <w:b/>
          <w:color w:val="B86A00"/>
          <w:sz w:val="28"/>
        </w:rPr>
        <w:t>🟡 SECTION B — 25 QUESTIONS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61. </w:t>
      </w:r>
      <w:r>
        <w:rPr>
          <w:rFonts w:ascii="Noto Sans" w:hAnsi="Noto Sans"/>
          <w:b w:val="0"/>
          <w:color w:val="000000"/>
          <w:sz w:val="28"/>
        </w:rPr>
        <w:t>Gallbladder is located: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पित्ताशय कहाँ स्थित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beneath the liver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at the back of the brain below the cerebrum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below the urinary bladder in males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between the thoracic and abdominal cavities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Gallbladder is located beneath the liver.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पित्ताशय यकृत के नीचे में स्थित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62. </w:t>
      </w:r>
      <w:r>
        <w:rPr>
          <w:rFonts w:ascii="Noto Sans" w:hAnsi="Noto Sans"/>
          <w:b w:val="0"/>
          <w:color w:val="000000"/>
          <w:sz w:val="28"/>
        </w:rPr>
        <w:t>The main function of the Heart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हृदय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conducting air to the bronchi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pumping blood to the body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carrying nerve impulses between brain and body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maintaining balance and coordination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the Heart is pumping blood to the body.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हृदय का मुख्य कार्य शरीर में रक्त पंप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63. </w:t>
      </w:r>
      <w:r>
        <w:rPr>
          <w:rFonts w:ascii="Noto Sans" w:hAnsi="Noto Sans"/>
          <w:b w:val="0"/>
          <w:color w:val="000000"/>
          <w:sz w:val="28"/>
        </w:rPr>
        <w:t>Heart receives its blood supply from: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हृदय को रक्त आपूर्ति किससे मिलती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splenic artery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coronary arteries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hepatic artery and portal vein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coeliac artery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Heart is supplied by coronary arteries.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हृदय को कोरोनरी धमनियां से रक्त आपूर्ति मिलती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64. </w:t>
      </w:r>
      <w:r>
        <w:rPr>
          <w:rFonts w:ascii="Noto Sans" w:hAnsi="Noto Sans"/>
          <w:b w:val="0"/>
          <w:color w:val="000000"/>
          <w:sz w:val="28"/>
        </w:rPr>
        <w:t>The main function of the Ureter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मूत्रवाहिनी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filtering blood and immune response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producing insulin and digestive enzymes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carrying urine from kidney to bladder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regulating metabolism through T3 and T4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the Ureter is carrying urine from kidney to bladder.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मूत्रवाहिनी का मुख्य कार्य गुर्दे से मूत्राशय तक मूत्र ले जाना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65. </w:t>
      </w:r>
      <w:r>
        <w:rPr>
          <w:rFonts w:ascii="Noto Sans" w:hAnsi="Noto Sans"/>
          <w:b w:val="0"/>
          <w:color w:val="000000"/>
          <w:sz w:val="28"/>
        </w:rPr>
        <w:t>The normal physiological value of Normal WBC count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श्वेत रक्त कोशिका गिनती का सामान्य शारीरिक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70–100 mg/dL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12–15 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13–17 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4,000–11,000/mm³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physiological value of Normal WBC count is 4,000–11,000/mm³.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श्वेत रक्त कोशिका गिनती का सामान्य शारीरिक मान 4,000–11,000/mm³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66. </w:t>
      </w:r>
      <w:r>
        <w:rPr>
          <w:rFonts w:ascii="Noto Sans" w:hAnsi="Noto Sans"/>
          <w:b w:val="0"/>
          <w:color w:val="000000"/>
          <w:sz w:val="28"/>
        </w:rPr>
        <w:t>The normal physiological value of Blood pressure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रक्तचाप का सामान्य शारीरिक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1.5–4.5 lakh/mm³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12–20 breaths per minute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12–15 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120/80 mmHg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physiological value of Blood pressure is 120/80 mmHg.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रक्तचाप का सामान्य शारीरिक मान 120/80 mmHg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67. </w:t>
      </w:r>
      <w:r>
        <w:rPr>
          <w:rFonts w:ascii="Noto Sans" w:hAnsi="Noto Sans"/>
          <w:b w:val="0"/>
          <w:color w:val="000000"/>
          <w:sz w:val="28"/>
        </w:rPr>
        <w:t>The hormone that regulates Normal random blood glucose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रैंडम रक्त ग्लूकोज़ को नियंत्रित करने वाला हार्मोन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erythropoietin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heart rate and stroke volume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renin-angiotensin system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insulin and glucagon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Normal random blood glucose is regulated by insulin and glucagon.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रैंडम रक्त ग्लूकोज़ को इंसुलिन और ग्लूकागन नियंत्रित करता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68. </w:t>
      </w:r>
      <w:r>
        <w:rPr>
          <w:rFonts w:ascii="Noto Sans" w:hAnsi="Noto Sans"/>
          <w:b w:val="0"/>
          <w:color w:val="000000"/>
          <w:sz w:val="28"/>
        </w:rPr>
        <w:t>The hormone that regulates Normal blood pressure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रक्तचाप को नियंत्रित करने वाला हार्मोन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parathyroid hormone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thyroid-stimulating hormone (TSH)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insulin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renin-angiotensin system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Normal blood pressure is regulated by renin-angiotensin system.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रक्तचाप को रेनिन-एंजियोटेंसिन प्रणाली नियंत्रित करता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69. </w:t>
      </w:r>
      <w:r>
        <w:rPr>
          <w:rFonts w:ascii="Noto Sans" w:hAnsi="Noto Sans"/>
          <w:b w:val="0"/>
          <w:color w:val="000000"/>
          <w:sz w:val="28"/>
        </w:rPr>
        <w:t>The richest source of Albumin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एल्ब्यूमिन का सबसे अच्छा स्रोत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liver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pancreas and salivary glands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purine-rich foods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green leafy vegetables and meat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richest source of Albumin is liver.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एल्ब्यूमिन का सबसे अच्छा स्रोत यकृत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70. </w:t>
      </w:r>
      <w:r>
        <w:rPr>
          <w:rFonts w:ascii="Noto Sans" w:hAnsi="Noto Sans"/>
          <w:b w:val="0"/>
          <w:color w:val="000000"/>
          <w:sz w:val="28"/>
        </w:rPr>
        <w:t>The main function of Bilirubin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बिलीरुबिन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forming haemoglobin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reflecting red cell breakdown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reflecting muscle breakdown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forming cell membranes and hormones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Bilirubin is reflecting red cell breakdown.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बिलीरुबिन का मुख्य कार्य लाल कोशिकाओं के टूटने को दर्शाना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71. </w:t>
      </w:r>
      <w:r>
        <w:rPr>
          <w:rFonts w:ascii="Noto Sans" w:hAnsi="Noto Sans"/>
          <w:b w:val="0"/>
          <w:color w:val="000000"/>
          <w:sz w:val="28"/>
        </w:rPr>
        <w:t>The main function of Iron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आयरन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forming haemoglobin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raising blood glucose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forming cell membranes and hormones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end product of purine metabolism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Iron is forming haemoglobin.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आयरन का मुख्य कार्य हीमोग्लोबिन बनाना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72. </w:t>
      </w:r>
      <w:r>
        <w:rPr>
          <w:rFonts w:ascii="Noto Sans" w:hAnsi="Noto Sans"/>
          <w:b w:val="0"/>
          <w:color w:val="000000"/>
          <w:sz w:val="28"/>
        </w:rPr>
        <w:t>The chief function of Fats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वसा का प्रमुख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bone and teeth 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energy storage and insulation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calcium absorption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RBC formation and nerve function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chief function of Fats is energy storage and insulation.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वसा का प्रमुख कार्य ऊर्जा भंडारण और इन्सुलेशन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73. </w:t>
      </w:r>
      <w:r>
        <w:rPr>
          <w:rFonts w:ascii="Noto Sans" w:hAnsi="Noto Sans"/>
          <w:b w:val="0"/>
          <w:color w:val="000000"/>
          <w:sz w:val="28"/>
        </w:rPr>
        <w:t>Nutritional deficiency of Protein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प्रोटीन की पोषण संबंधी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pellagra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night blindness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megaloblastic anaemia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kwashiorkor and marasmus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Nutritional deficiency of Protein causes kwashiorkor and marasmus.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प्रोटीन की पोषण संबंधी कमी से क्वाशियोरकर और मैरास्मस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74. </w:t>
      </w:r>
      <w:r>
        <w:rPr>
          <w:rFonts w:ascii="Noto Sans" w:hAnsi="Noto Sans"/>
          <w:b w:val="0"/>
          <w:color w:val="000000"/>
          <w:sz w:val="28"/>
        </w:rPr>
        <w:t>Nutritional deficiency of Vitamin E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E की पोषण संबंधी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growth retardation and delayed healing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haemolytic anaemia (rare)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goitre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night blindness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Nutritional deficiency of Vitamin E causes haemolytic anaemia (rare).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E की पोषण संबंधी कमी से हीमोलिटिक रक्ताल्पता (दुर्लभ)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75. </w:t>
      </w:r>
      <w:r>
        <w:rPr>
          <w:rFonts w:ascii="Noto Sans" w:hAnsi="Noto Sans"/>
          <w:b w:val="0"/>
          <w:color w:val="000000"/>
          <w:sz w:val="28"/>
        </w:rPr>
        <w:t>Which of the following is an example of Emotion: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भावना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patient exercising to improve health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teaching a patient insulin injection technique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fear before surgery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recognising a nurse's voice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fear before surgery is an example of Emotion.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सर्जरी से पहले डर भावना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76. </w:t>
      </w:r>
      <w:r>
        <w:rPr>
          <w:rFonts w:ascii="Noto Sans" w:hAnsi="Noto Sans"/>
          <w:b w:val="0"/>
          <w:color w:val="000000"/>
          <w:sz w:val="28"/>
        </w:rPr>
        <w:t>The concept of Personality was mainly given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व्यक्तित्व की अवधारणा मुख्य रूप से किसने दी: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involves attention and past experience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Freud emphasised the unconscious mind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described by Sigmund Freud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composed of cognitive, affective and behavioural parts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concept of Personality was given by Freud emphasised the unconscious mind.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व्यक्तित्व की अवधारणा फ्रायड ने अचेतन मन पर बल दिया ने दी।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77. </w:t>
      </w:r>
      <w:r>
        <w:rPr>
          <w:rFonts w:ascii="Noto Sans" w:hAnsi="Noto Sans"/>
          <w:b w:val="0"/>
          <w:color w:val="000000"/>
          <w:sz w:val="28"/>
        </w:rPr>
        <w:t>In psychology, Defence mechanism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मनोविज्ञान में रक्षा तंत्र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characteristic pattern of thoughts and behaviour of a person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process of interpreting sensory information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learned tendency to respond to people and situations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unconscious ways of coping with anxiety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psychology, Defence mechanism is defined as unconscious ways of coping with anxiety.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मनोविज्ञान में रक्षा तंत्र की परिभाषा चिंता से निपटने के अचेतन तरीके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78. </w:t>
      </w:r>
      <w:r>
        <w:rPr>
          <w:rFonts w:ascii="Noto Sans" w:hAnsi="Noto Sans"/>
          <w:b w:val="0"/>
          <w:color w:val="000000"/>
          <w:sz w:val="28"/>
        </w:rPr>
        <w:t>Preservation of specimens is mainly used in: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नमूनों का संरक्षण का मुख्य उपयोग कहाँ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determining the type of burn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emergency departments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everyday patient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legal laboratories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Preservation of specimens is mainly used in legal laboratories.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नमूनों का संरक्षण का मुख्य उपयोग कानूनी प्रयोगशालाओं में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79. </w:t>
      </w:r>
      <w:r>
        <w:rPr>
          <w:rFonts w:ascii="Noto Sans" w:hAnsi="Noto Sans"/>
          <w:b w:val="0"/>
          <w:color w:val="000000"/>
          <w:sz w:val="28"/>
        </w:rPr>
        <w:t>The nurse's role in Preservation of specimens includes: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नमूनों का संरक्षण में नर्स की भूमिका में शामिल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preserve clothing as evidence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accurate documentation of injuries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label specimens immediately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explain risks and benefits in simple language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Preservation of specimens, the nurse's role includes label specimens immediately.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नमूनों का संरक्षण में नर्स की भूमिका में नमूनों पर तुरंत लेबल लगाना शामिल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80. </w:t>
      </w:r>
      <w:r>
        <w:rPr>
          <w:rFonts w:ascii="Noto Sans" w:hAnsi="Noto Sans"/>
          <w:b w:val="0"/>
          <w:color w:val="000000"/>
          <w:sz w:val="28"/>
        </w:rPr>
        <w:t>Forensic toxicology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फोरेंसिक टॉक्सिकोलॉजी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physical material that links a person to a crime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statement made by a person who believes death is near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written clinical records used in court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study of poisons in legal cases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Forensic toxicology is defined as the study of poisons in legal cases.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फोरेंसिक टॉक्सिकोलॉजी की परिभाषा कानूनी मामलों में जहर का अध्ययन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81. </w:t>
      </w:r>
      <w:r>
        <w:rPr>
          <w:rFonts w:ascii="Noto Sans" w:hAnsi="Noto Sans"/>
          <w:b w:val="0"/>
          <w:color w:val="000000"/>
          <w:sz w:val="28"/>
        </w:rPr>
        <w:t>Ayushman Bharat was launched in the year: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आयुष्मान भारत किस वर्ष शुरू किया गया: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1953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1997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2018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1978 (EPI)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Ayushman Bharat was launched in 2018.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आयुष्मान भारत 2018 में शुरू किया गया था।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82. </w:t>
      </w:r>
      <w:r>
        <w:rPr>
          <w:rFonts w:ascii="Noto Sans" w:hAnsi="Noto Sans"/>
          <w:b w:val="0"/>
          <w:color w:val="000000"/>
          <w:sz w:val="28"/>
        </w:rPr>
        <w:t>The main aim of National AIDS Control Programme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राष्ट्रीय एड्स नियंत्रण कार्यक्रम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providing mental health services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controlling HIV/AIDS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eradicating leprosy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providing universal health coverage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National AIDS Control Programme is controlling HIV/AIDS.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राष्ट्रीय एड्स नियंत्रण कार्यक्रम का मुख्य उद्देश्य HIV/AIDS पर नियंत्रण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83. </w:t>
      </w:r>
      <w:r>
        <w:rPr>
          <w:rFonts w:ascii="Noto Sans" w:hAnsi="Noto Sans"/>
          <w:b w:val="0"/>
          <w:color w:val="000000"/>
          <w:sz w:val="28"/>
        </w:rPr>
        <w:t>The main aim of National Programme for Prevention and Control of Cancer, Diabetes, CVD and Stroke (NPCDCS)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राष्ट्रीय कैंसर, मधुमेह, हृदय रोग और आघात रोकथाम कार्यक्रम (NPCDCS)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preventing non-communicable diseases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improving health services across India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improving nutrition of children and mothers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providing universal health coverage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National Programme for Prevention and Control of Cancer, Diabetes, CVD and Stroke (NPCDCS) is preventing non-communicable diseases.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राष्ट्रीय कैंसर, मधुमेह, हृदय रोग और आघात रोकथाम कार्यक्रम (NPCDCS) का मुख्य उद्देश्य गैर-संचारी रोगों की रोकथाम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84. </w:t>
      </w:r>
      <w:r>
        <w:rPr>
          <w:rFonts w:ascii="Noto Sans" w:hAnsi="Noto Sans"/>
          <w:b w:val="0"/>
          <w:color w:val="000000"/>
          <w:sz w:val="28"/>
        </w:rPr>
        <w:t>Which of the following is an example of Validity: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वैधता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weighing scale measuring actual weight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using a structured questionnaire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blood pressure in a hypertension study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clinical trial on a new drug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 weighing scale measuring actual weight is an example of Validity.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वास्तविक वज़न मापने वाला तराजू वैधता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85. </w:t>
      </w:r>
      <w:r>
        <w:rPr>
          <w:rFonts w:ascii="Noto Sans" w:hAnsi="Noto Sans"/>
          <w:b w:val="0"/>
          <w:color w:val="000000"/>
          <w:sz w:val="28"/>
        </w:rPr>
        <w:t>Which of the following is an example of Evidence-based practice: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साक्ष्य-आधारित अभ्यास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'exercise reduces post-operative pain'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selecting every 5th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placebo group in a trial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following guidelines based on systematic reviews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following guidelines based on systematic reviews is an example of Evidence-based practice.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व्यवस्थित समीक्षाओं पर आधारित दिशानिर्देशों का पालन साक्ष्य-आधारित अभ्यास का उदाहरण है।</w:t>
      </w:r>
    </w:p>
    <w:p>
      <w:pPr>
        <w:spacing w:before="200" w:after="40"/>
      </w:pPr>
      <w:r>
        <w:rPr>
          <w:rFonts w:ascii="Noto Sans" w:hAnsi="Noto Sans"/>
          <w:b/>
          <w:color w:val="1F4E9C"/>
          <w:sz w:val="28"/>
        </w:rPr>
        <w:t>🔵 SECTION C — 15 QUESTIONS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86. </w:t>
      </w:r>
      <w:r>
        <w:rPr>
          <w:rFonts w:ascii="Noto Sans" w:hAnsi="Noto Sans"/>
          <w:b w:val="0"/>
          <w:color w:val="000000"/>
          <w:sz w:val="28"/>
        </w:rPr>
        <w:t>The SI unit of Voltage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वोल्टता की SI इकाई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Volt (V)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kg/m³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No unit (particle)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Joule (J)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SI unit of Voltage is Volt (V).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वोल्टता की SI इकाई वोल्ट (V)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87. </w:t>
      </w:r>
      <w:r>
        <w:rPr>
          <w:rFonts w:ascii="Noto Sans" w:hAnsi="Noto Sans"/>
          <w:b w:val="0"/>
          <w:color w:val="000000"/>
          <w:sz w:val="28"/>
        </w:rPr>
        <w:t>The SI unit of Electrocardiogram (ECG)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इलेक्ट्रोकार्डियोग्राम (ECG) की SI इकाई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No unit (a recording)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kg/m³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Pascal (Pa)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No unit (particle)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SI unit of Electrocardiogram (ECG) is No unit (a recording).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इलेक्ट्रोकार्डियोग्राम (ECG) की SI इकाई कोई इकाई नहीं (एक अभिलेख)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88. </w:t>
      </w:r>
      <w:r>
        <w:rPr>
          <w:rFonts w:ascii="Noto Sans" w:hAnsi="Noto Sans"/>
          <w:b w:val="0"/>
          <w:color w:val="000000"/>
          <w:sz w:val="28"/>
        </w:rPr>
        <w:t>Velocity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वेग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push or pull that changes the state of motion of a body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speed in a specific direction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force applied over a distance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smallest unit of an element that retains its properties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Velocity is defined as speed in a specific direction.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वेग की परिभाषा किसी विशेष दिशा में गति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89. </w:t>
      </w:r>
      <w:r>
        <w:rPr>
          <w:rFonts w:ascii="Noto Sans" w:hAnsi="Noto Sans"/>
          <w:b w:val="0"/>
          <w:color w:val="000000"/>
          <w:sz w:val="28"/>
        </w:rPr>
        <w:t>Select the word closest in meaning to 'Stagnant':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'स्टैगनेंट (ठहरा हुआ)' के सबसे निकट अर्थ वाला शब्द चुनें: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bright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rushed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exact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motionless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'Stagnant' is closest in meaning to motionless.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'स्टैगनेंट (ठहरा हुआ)' का सबसे निकट अर्थ गतिहीन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90. </w:t>
      </w:r>
      <w:r>
        <w:rPr>
          <w:rFonts w:ascii="Noto Sans" w:hAnsi="Noto Sans"/>
          <w:b w:val="0"/>
          <w:color w:val="000000"/>
          <w:sz w:val="28"/>
        </w:rPr>
        <w:t>Select the word closest in meaning to 'Epidemic':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'एपिडेमिक (महामारी)' के सबसे निकट अर्थ वाला शब्द चुनें: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pressing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charitable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frank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outbreak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'Epidemic' is closest in meaning to outbreak.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'एपिडेमिक (महामारी)' का सबसे निकट अर्थ प्रकोप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91. </w:t>
      </w:r>
      <w:r>
        <w:rPr>
          <w:rFonts w:ascii="Noto Sans" w:hAnsi="Noto Sans"/>
          <w:b w:val="0"/>
          <w:color w:val="000000"/>
          <w:sz w:val="28"/>
        </w:rPr>
        <w:t>Which of the following is an example of Cold chain: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कोल्ड चेन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vaccine carrier boxes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vaccination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awareness campaigns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OPV drops for polio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vaccine carrier boxes is an example of Cold chain.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वैक्सीन कैरियर बॉक्स कोल्ड चेन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92. </w:t>
      </w:r>
      <w:r>
        <w:rPr>
          <w:rFonts w:ascii="Noto Sans" w:hAnsi="Noto Sans"/>
          <w:b w:val="0"/>
          <w:color w:val="000000"/>
          <w:sz w:val="28"/>
        </w:rPr>
        <w:t>Nutritional surveillance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पोषण निगरानी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regular monitoring of the nutritional status of a community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essential health care made universally accessible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all existing cases of a disease at a point in time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limiting disability after established disease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Nutritional surveillance is defined as regular monitoring of the nutritional status of a community.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पोषण निगरानी की परिभाषा समुदाय की पोषण स्थिति की नियमित निगरानी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93. </w:t>
      </w:r>
      <w:r>
        <w:rPr>
          <w:rFonts w:ascii="Noto Sans" w:hAnsi="Noto Sans"/>
          <w:b w:val="0"/>
          <w:color w:val="000000"/>
          <w:sz w:val="28"/>
        </w:rPr>
        <w:t>Prevalence rate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व्यापकता दर (प्रीवैलेंस)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three stages of disease prevention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system of storing and transporting vaccines at the correct temperature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all existing cases of a disease at a point in time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study of the distribution and determinants of disease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Prevalence rate is defined as all existing cases of a disease at a point in time.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व्यापकता दर (प्रीवैलेंस) की परिभाषा किसी समय पर रोग के सभी मौजूदा मामले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94. </w:t>
      </w:r>
      <w:r>
        <w:rPr>
          <w:rFonts w:ascii="Noto Sans" w:hAnsi="Noto Sans"/>
          <w:b w:val="0"/>
          <w:color w:val="000000"/>
          <w:sz w:val="28"/>
        </w:rPr>
        <w:t>Global warming can be controlled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ग्लोबल वार्मिंग को किससे नियंत्रित किया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safe storage and shielding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reducing emissions from factories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segregation, recycling and composting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reducing carbon emissions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Global warming can be controlled by reducing carbon emissions.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ग्लोबल वार्मिंग को कार्बन उत्सर्जन घटाना से नियंत्रित किया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95. </w:t>
      </w:r>
      <w:r>
        <w:rPr>
          <w:rFonts w:ascii="Noto Sans" w:hAnsi="Noto Sans"/>
          <w:b w:val="0"/>
          <w:color w:val="000000"/>
          <w:sz w:val="28"/>
        </w:rPr>
        <w:t>The main cause of Pesticide pollution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कीटनाशक प्रदूषण का मुख्य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traffic and industrial activity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oxides of sulphur and nitrogen in the atmosphere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overuse of chemical pesticides in farming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increased greenhouse gases like CO₂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cause of Pesticide pollution is overuse of chemical pesticides in farming.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कीटनाशक प्रदूषण का मुख्य कारण खेती में रासायनिक कीटनाशकों का अति प्रयोग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96. </w:t>
      </w:r>
      <w:r>
        <w:rPr>
          <w:rFonts w:ascii="Noto Sans" w:hAnsi="Noto Sans"/>
          <w:b w:val="0"/>
          <w:color w:val="000000"/>
          <w:sz w:val="28"/>
        </w:rPr>
        <w:t>The principle of Accountability means: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उत्तरदायित्व (अकाउंटेबिलिटी) का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professional standards that guide nursing practice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an order not to attempt cardiopulmonary resuscitation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agreement to receive treatment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taking responsibility for one's actions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principle of Accountability means taking responsibility for one's actions.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उत्तरदायित्व (अकाउंटेबिलिटी) का सिद्धांत अपने कार्यों की जिम्मेदारी लेना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97. </w:t>
      </w:r>
      <w:r>
        <w:rPr>
          <w:rFonts w:ascii="Noto Sans" w:hAnsi="Noto Sans"/>
          <w:b w:val="0"/>
          <w:color w:val="000000"/>
          <w:sz w:val="28"/>
        </w:rPr>
        <w:t>The principle of Beneficence means: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परोपकार (बेनेफिसेंस) का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permission given by the patient after full information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acting in the best interest of the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taking responsibility for one's actions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respecting the patient's right to make his own decisions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principle of Beneficence means acting in the best interest of the patient.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परोपकार (बेनेफिसेंस) का सिद्धांत रोगी के सर्वोत्तम हित में कार्य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98. </w:t>
      </w:r>
      <w:r>
        <w:rPr>
          <w:rFonts w:ascii="Noto Sans" w:hAnsi="Noto Sans"/>
          <w:b w:val="0"/>
          <w:color w:val="000000"/>
          <w:sz w:val="28"/>
        </w:rPr>
        <w:t>DNR (Do Not Resuscitate) is applied when: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डीएनआर (पुनर्जीवित न करें) का उपयोग कब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before surgery or an invasive procedure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missing a prescribed medication dose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respecting the patient's end-of-life wish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allocating resources fairly among patients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DNR (Do Not Resuscitate) is applied when respecting the patient's end-of-life wish.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डीएनआर (पुनर्जीवित न करें) का उपयोग रोगी की जीवन के अंत की इच्छा का सम्मान करना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99. </w:t>
      </w:r>
      <w:r>
        <w:rPr>
          <w:rFonts w:ascii="Noto Sans" w:hAnsi="Noto Sans"/>
          <w:b w:val="0"/>
          <w:color w:val="000000"/>
          <w:sz w:val="28"/>
        </w:rPr>
        <w:t>Nursing informatics competencies is mainly used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नर्सिंग इन्फॉर्मेटिक्स दक्षताएं मुख्य रूप से किसके लिए प्रयोग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predicting patient deterioration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documenting care efficiently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reducing medication errors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storing and sharing patient information securely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Nursing informatics competencies is mainly used for documenting care efficiently.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नर्सिंग इन्फॉर्मेटिक्स दक्षताएं मुख्य रूप से देखभाल का कुशल अभिलेख के लिए प्रयोग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100. </w:t>
      </w:r>
      <w:r>
        <w:rPr>
          <w:rFonts w:ascii="Noto Sans" w:hAnsi="Noto Sans"/>
          <w:b w:val="0"/>
          <w:color w:val="000000"/>
          <w:sz w:val="28"/>
        </w:rPr>
        <w:t>Electronic medication administration record (eMAR)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इलेक्ट्रॉनिक औषधि प्रशासन अभिलेख (eMAR)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digital version of the patient's medical history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system that stores and transmits medical images digitally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digital record of drugs given to a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entering doctor's orders directly into a computer system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Electronic medication administration record (eMAR) refers to a digital record of drugs given to a patient.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इलेक्ट्रॉनिक औषधि प्रशासन अभिलेख (eMAR) का अर्थ रोगी को दी गई दवाओं का डिजिटल अभिलेख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