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drug of choice for Dehydration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निर्जलीकरण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Surgery with nasogastric decompression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Diuretics for ascites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 rehydration solution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Methotrexate (DMARD)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Dehydration is Oral rehydration solution.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निर्जलीकरण में पसंद की औषधि ओरल रिहाइड्रेशन सोल्यूशन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most common cause of Chronic kidney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Diabetic nephropathy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Insulin deficiency or resistance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Airway hyper-responsiveness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Cigarette smoking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Chronic kidney disease is Diabetic nephropathy.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का सबसे सामान्य कारण डायबिटिक नेफ्रोपैथी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In Anaemia,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रक्ताल्पता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 falls and teach gait training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restrict protein and potassium in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iron with vitamin 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advise weight reduction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Anaemia, the priority nursing intervention is give iron with vitamin C.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रक्ताल्पता में मुख्य नर्सिंग क्रिया विटामिन C के साथ आयरन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A common complication of Acute gastroenteritis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आंत्रशोथ (गैस्ट्रोएंटेराइटिस)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Uraemia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Raised intracranial pressure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Blindness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Dehydration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Dehydration is a common complication of Acute gastroenteritis.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निर्जलीकरण तीव्र आंत्रशोथ (गैस्ट्रोएंटेराइटिस)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The most common cause of Pulmonary tuberculosis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फुफ्फुसीय तपेदिक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Adhesions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Mycobacterium tuberculosis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Salmonella typhi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Escherichia coli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Pulmonary tuberculosis is Mycobacterium tuberculosis.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फुफ्फुसीय तपेदिक का सबसे सामान्य कारण माइकोबैक्टीरियम ट्यूबरकुलोसिस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drug of choice for Hypertension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उच्च रक्तचाप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Proton pump inhibitors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 rehydration solution (ORS)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ACE inhibitors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Ceftriaxone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Hypertension is ACE inhibitors.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उच्च रक्तचाप में पसंद की औषधि ACE अवरोधक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In Liver cirrhosis,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यकृत सिरोसिस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 falls and teach gait training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monitor urine output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restrict protein in encephalopathy and provide rest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restrict protein and potassium in diet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Liver cirrhosis, the priority nursing intervention is restrict protein in encephalopathy and provide rest.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यकृत सिरोसिस में मुख्य नर्सिंग क्रिया एन्सेफैलोपैथी में प्रोटीन सीमित करना और आराम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The classic sign/symptom of Osteoarthritis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ऑस्टियोआर्थराइटिस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Painless progressive blurring of vision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Joint pain worse with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Sunken eyes with reduced skin turgor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Neck stiffness with high fever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Osteoarthritis is Joint pain worse with activity.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ऑस्टियोआर्थराइटिस का विशिष्ट लक्षण गतिविधि से बढ़ने वाला जोड़ों का दर्द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The normal value of Body temperature (oral)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शरीर का तापमान (मुख्य)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4,000-11,000 per mm3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60–100 beats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95–100%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37°C (98.6°F)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Body temperature (oral) is 37°C (98.6°F).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शरीर का तापमान (मुख्य) का सामान्य मान 37°C (98.6°F)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Nasogastric tube feeding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नेसोगैस्ट्रिक ट्यूब फीडिंग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removing skin stitches after wound healing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feeding through a tube passed into the stomach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using gravity to drain secretions from the lung segments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care of the mouth and teeth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Nasogastric tube feeding is defined as feeding through a tube passed into the stomach.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नेसोगैस्ट्रिक ट्यूब फीडिंग की परिभाषा पेट में डाली गई ट्यूब से भोजन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The normal value of Sterilization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स्टरलाइज़ेशन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12–20 breaths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1000-1500 mL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1.5-4.5 lakh per mm3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121°C at 15 lb pressure for 15–20 minutes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Sterilization is 121°C at 15 lb pressure for 15–20 minutes.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स्टरलाइज़ेशन का सामान्य मान 121°C, 15 lb दबाव पर 15–20 मिनट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normal value of Normal blood pressure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रक्तचाप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1.5-4.5 lakh per mm3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120/80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121°C at 15 lb pressure for 15–20 minutes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37°C (98.6°F)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Normal blood pressure is 120/80 mmHg.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रक्तचाप का सामान्य मान 120/80 mmHg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position commonly used for Bladder irrigation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मूत्राशय सिंचाई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lateral position for unconscious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patient lying on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left lateral with the left arm behind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patient lies supine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Bladder irrigation is the patient lies supine.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मूत्राशय सिंचाई के लिए सामान्य स्थिति रोगी को पीठ के बल लिटाकर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Suture removal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टांके हटाना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supplemental oxygen to hypoxic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removing secretions from the airway using negative pressure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care of the mouth and teeth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removing skin stitches after wound healing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Suture removal is defined as removing skin stitches after wound healing.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टांके हटाना की परिभाषा घाव भरने के बाद त्वचा के टांके हटाना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key principle of Oral hygiene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मौखिक स्वच्छता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prevents stomatitis in unconscious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type of isolation depends on the mode of transmission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single most effective infection control measure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check tube placement before every feed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Oral hygiene is prevents stomatitis in unconscious patients.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मौखिक स्वच्छता का प्रमुख सिद्धांत बेहोश रोगियों में स्टोमेटाइटिस रोकती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drug of choice for Bipolar disorder (mania)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द्विध्रुवी विकार (उन्माद)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Short-term hypnotics (zolpidem)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Lithium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Behavioural therapy (ABA)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SSRIs (fluoxetine)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Bipolar disorder (mania) is Lithium.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द्विध्रुवी विकार (उन्माद) में पसंद की औषधि लिथियम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In ADHD,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ध्यान न्यूनता अतिसक्रियता विकार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train activities of daily living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short, clear instructions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support bonding and assess mother-infant interaction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ignore secondary gain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ADHD, the nurse should give short, clear instructions.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ध्यान न्यूनता अतिसक्रियता विकार में नर्स को छोटे और स्पष्ट निर्देश देना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drug of choice for Alcohol dependence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शराब निर्भरता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Behavioural therapy (ABA)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Lithium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Antidepressants after stabilisation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Disulfiram (aversive agent)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Alcohol dependence is Disulfiram (aversive agent).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शराब निर्भरता में पसंद की औषधि डाइसल्फिराम (अरुचिकर एजेंट)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The first-line non-drug therapy for Alcohol dependence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शराब निर्भरता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detoxification with supportive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exposure and response prevention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given in severe depression with suicide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relaxation therapy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Alcohol dependence is detoxification with supportive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शराब निर्भरता में प्रथम गैर-औषधि उपचार सहायक देखभाल के साथ विषहरण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In Panic disorder,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पैनिक डिसऑर्डर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provide a structured routine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assess suicide risk regularly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stay with the patient during an attack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maintain routine and prevent wandering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Panic disorder, the nurse should stay with the patient during an attack.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पैनिक डिसऑर्डर में नर्स को आक्रमण के दौरान रोगी के साथ रहना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drug of choice for ADHD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ध्यान न्यूनता अतिसक्रियता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treatment of the underlying cause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SSRIs (sertraline)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Methylphenidate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ADHD is Methylphenidate.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ध्यान न्यूनता अतिसक्रियता विकार में पसंद की औषधि मिथाइलफेनिडेट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In Thermal burns,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गर्मी से जलना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leaning the head backward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applying oil, butter or toothpaste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cauterising the wound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milk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Thermal burns, the nurse should avoid applying oil, butter or toothpaste.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गर्मी से जलना में नर्स को तेल, मक्खन या टूथपेस्ट लगाना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In Organophosphate poisoning,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ऑर्गेनोफॉस्फेट विषाक्तता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place the patient in side-lying position and monitor breathing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remove the stinger by scraping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atropine and decontaminate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calm the patient and encourage slow rebreathing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Organophosphate poisoning, the first action is give atropine and decontaminate.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ऑर्गेनोफॉस्फेट विषाक्तता में पहली क्रिया एट्रोपिन देना और दूषित वस्तुएं हटाना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Fainting (syncope),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बेहोशी (सिंकोप)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log-roll the patient and immobilise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lay the patient flat and elevate the legs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rapidly cool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place the patient in side-lying position and monitor breathing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Fainting (syncope), the first action is lay the patient flat and elevate the legs.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बेहोशी (सिंकोप) में पहली क्रिया रोगी को लिटाना और पैर ऊपर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In Nosebleed (epistaxis),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नाक से खून बहना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sedatives abruptly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moving the patient unnecessarily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wasting time draining water from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leaning the head backward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Nosebleed (epistaxis), the nurse should avoid leaning the head backward.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नाक से खून बहना में नर्स को सिर पीछे झुकाना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Anaphylaxis,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एनाफाइलैक्सिस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waiting for laboratory confirmation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delaying with antihistamine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twisting or bending the spine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Anaphylaxis, the nurse should avoid delaying with antihistamine alone.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एनाफाइलैक्सिस में नर्स को सिर्फ एंटीहिस्टामाइन देकर देरी करना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In Hyperventilation,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अतिवातायन (हाइपरवेंटिलेशन)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start CPR with 30 compressions and 2 breaths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place the patient in side-lying position and monitor breathing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lay the patient flat and elevate the legs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calm the patient and encourage slow rebreathing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Hyperventilation, the first action is calm the patient and encourage slow rebreathing.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अतिवातायन (हाइपरवेंटिलेशन) में पहली क्रिया रोगी को शांत करना और धीरे-धीरे सांस लेने के लिए कहना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Hepatitis B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हेपेटाइटिस B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hepatitis B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water and hand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insecticide-treated bed nets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pneumococcal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Hepatitis B can be prevented by hepatitis B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हेपेटाइटिस B को हेपेटाइटिस B टीका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The Gram staining of Neisseria gonorrhoeae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नाइसेरिया गोनोरिया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acid-fast (Ziehl-Neelsen positive)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Gram negative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Gram positive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acid-fast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Neisseria gonorrhoeae is Gram negative.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नाइसेरिया गोनोरिया ग्राम नेगेटिव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Dengue virus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डेंगू वायरस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Dengue fever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Malaria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Hepatitis B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Typhoid fever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Dengue virus is the causative agent of Dengue fever.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डेंगू वायरस डेंगू बुखार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Vibrio cholerae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विब्रियो कॉलेरी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Hookworm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Malaria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Cholera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Gonorrhoea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Vibrio cholerae is the causative agent of Cholera.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विब्रियो कॉलेरी हैज़ा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Hepatitis B virus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हेपेटाइटिस B वायरस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Hepatitis B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Cholera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Tetanus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Pulmonary tuberculosis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Hepatitis B virus is the causative agent of Hepatitis B.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हेपेटाइटिस B वायरस हेपेटाइटिस B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Typhoid fever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टाइफाइड बुखार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early diagnosis and multidrug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rotavirus vaccine with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 water and sanitation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Typhoid fever can be prevented by safe water and sanitation.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टाइफाइड बुखार को सुरक्षित पानी और स्वच्छता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The hallmark feature of Measles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खसरा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maculopapular rash behind the 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machinery-like systolic murmur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abdominal pain with worms in stool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severe anaemia from early infancy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Measles is maculopapular rash behind the ears.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खसरा की प्रमुख विशेषता कान के पीछे मैकुलोपैपुलर दाने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The hallmark feature of Whooping cough (pertussis)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काली खांसी (पर्टुसिस)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visible cleft with feeding difficulty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refusal to feed with muscle rigidity in the newborn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paroxysmal cough ending with a whoop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severe anaemia from early infancy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Whooping cough (pertussis) is paroxysmal cough ending with a whoop.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काली खांसी (पर्टुसिस) की प्रमुख विशेषता खांसी के दौरे जो 'हूप' ध्वनि पर समाप्त हों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In Iron deficiency anaemia in children,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आयरन की कमी से रक्ताल्पता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iron-rich foods with vitamin 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continue feeds and give 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upright feeding with a special nipple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soft nutritious diet with plenty of fluids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Iron deficiency anaemia in children, iron-rich foods with vitamin C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आयरन की कमी से रक्ताल्पता में विटामिन C के साथ आयरन युक्त भोजन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Which vaccine prevents Diphtheria: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डिप्थीरिया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maternal tetanus toxoid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DPT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regular deworming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maternal screening and aseptic delivery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Diphtheria is prevented by DPT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डिप्थीरिया को DPT टीका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Which vaccine prevents Neonatal jaundice: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पीलिया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high-dose vitamin A supplementation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phototherapy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rotavirus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Neonatal jaundice is prevented by phototherapy.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पीलिया को फोटोथेरेपी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Which vaccine prevents Thalassemia major: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थैलेसीमिया मेजर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high-dose vitamin A supplementation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rotavirus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regular blood transfusion with chelation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nutritional rehabilitation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Thalassemia major is prevented by regular blood transfusion with chelation.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थैलेसीमिया मेजर को नियमित रक्त चढ़ाना और चीलेशन थेरेपी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Nursing management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प्रबंधन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process of planning, organising, directing and controlling nursing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arranging resources and activities to achieve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spreading decision-making to lower levels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planning the financial resources of the unit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Nursing management is defined as the process of planning, organising, directing and controlling nursing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प्रबंधन की परिभाषा नर्सिंग देखभाल की योजना, संगठन, निर्देशन और नियंत्रण की प्रक्रिया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In Time management, the nurse manager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समय प्रबंधन में नर्स प्रबंधक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delegate routine tasks to free time for critical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observe care and give immediate feedback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involve the patient in care planning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recognise and reward good performance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Time management, the nurse manager should delegate routine tasks to free time for critical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समय प्रबंधन में नर्स प्रबंधक को महत्वपूर्ण देखभाल के लिए समय बचाने हेतु नियमित कार्य सौंपना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Staff development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कर्मचारी विकास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assigning authority and responsibility to subordinates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continuous learning activities for staff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systematic sequence from assessment to evaluation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care provided during mass casualty events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Staff development is defined as continuous learning activities for staff.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कर्मचारी विकास की परिभाषा कर्मचारियों के लिए निरंतर सीखने की गतिविधियां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Time management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समय प्रबंधन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leadership where the leader decides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group of nurses caring for a set of patients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using available time effectively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guiding and overseeing the work of subordinates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Time management is defined as using available time effectively.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समय प्रबंधन की परिभाषा उपलब्ध समय का प्रभावी उपयोग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The key principle of Nursing management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प्रबंधन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achieving patient-centred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treat the most critical first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controlling costs without compromising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first function of management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Nursing management is achieving patient-centred goals.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प्रबंधन का प्रमुख सिद्धांत रोगी-केंद्रित लक्ष्य प्राप्त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Triage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ट्रायज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sorting patients by the urgency of their condition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internal and external forces that energise a person to 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group of nurses caring for a set of patients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spreading decision-making to lower levels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Triage is defined as sorting patients by the urgency of their condition.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ट्रायज की परिभाषा रोगियों को उनकी स्थिति की तात्कालिकता से वर्गीकृत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Poverty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गरीबी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family of parents and their children only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state programmes that protect people from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scientific study of human society and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condition of lacking basic necessities of life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Poverty is defined as the condition of lacking basic necessities of life.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गरीबी की परिभाषा जीवन की बुनियादी आवश्यकताओं का अभाव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disorganisation: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अव्यवस्था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rising crime in a slum area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nuclear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caste and class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old-age pension schemes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rising crime in a slum area is an example of Social disorganisation.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झुग्गी क्षेत्र में बढ़ता अपराध सामाजिक अव्यवस्था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The importance of Mores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रीतियां (मोरेस) का महत्व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refer eligible patients to schemes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understand health-seeking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understand the patient's social background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understand moral standards of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nursing, Mores helps to understand moral standards of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रीतियां (मोरेस) देखभाल के नैतिक मानकों को समझना में मदद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class: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वर्ग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upper, middle and working classes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greeting elders in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nurse rising to a nursing officer post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village community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upper, middle and working classes is an example of Social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उच्च, मध्य और श्रमिक वर्ग सामाजिक वर्ग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mobility: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गतिशीलता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parent unable to read a prescription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caste and class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nuclear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nurse rising to a nursing officer post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nurse rising to a nursing officer post is an example of Social mobility.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 का नर्सिंग अधिकारी पद तक पहुंचना सामाजिक गतिशीलता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Culture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संस्कृति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 organised pattern of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state programmes that protect people from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customary habits that guide everyday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shared beliefs, customs and values of a group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Culture is defined as the shared beliefs, customs and values of a group.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संस्कृति की परिभाषा समूह की साझा मान्यताएं, रीति-रिवाज और मूल्य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Fluoxetine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फ्लूओक्सेटीन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major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warfarin overdose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type 1 diabetes mellitus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respiratory infections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Fluoxetine is mainly used to treat major depression.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फ्लूओक्सेटीन मुख्य रूप से प्रमुख अवसाद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Morphine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मॉर्फिन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amoebiasis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diarrhoeal dehydration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bipolar disorder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severe pain in myocardial infarction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Morphine is mainly used to treat severe pain in myocardial infarction.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मॉर्फिन मुख्य रूप से हृदयाघात में गंभीर दर्द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Aspirin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एस्पिरिन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anaphylaxis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gastro-oesophageal reflux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inflammation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acute myocardial infarction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Aspirin is mainly used to treat acute myocardial infarction.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एस्पिरिन मुख्य रूप से तीव्र हृदयाघात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Risperidone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रिसपेरीडोन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Clotting factor synthesis agent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Atypical antipsychotic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Analgesic and antipyretic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Antiplatelet / NSAID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Risperidone belongs to the Atypical antipsychotic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रिसपेरीडोन एटिपिकल एंटीसाइकोटिक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The usual route of administration of Oral rehydration salts (ORS)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ओरल रिहाइड्रेशन साल्ट (ORS)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sublingual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oral or subcutaneous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Oral rehydration salts (ORS) is oral.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ओरल रिहाइड्रेशन साल्ट (ORS) का सामान्य मार्ग मुंह से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Metoprolol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मेटोप्रोलोल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Opioid analgesic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Electrolyte replacement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Beta blocker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Vasodilator (nitrate)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Metoprolol belongs to the Beta blocker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मेटोप्रोलोल बीटा ब्लॉकर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Inflammation: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सूजन (इन्फ्लेमेशन)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response to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seen in liver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ankle swelling in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reaction around a skin abscess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reaction around a skin abscess is an example of Inflammation.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त्वचा के फोड़े के आसपास की प्रतिक्रिया सूजन (इन्फ्लेमेशन)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The main feature of Metaplasia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मेटाप्लासिया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occurs on damaged vessel walls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pitting swelling of dependent parts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reversible adaptive change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coagulative change with loss of function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Metaplasia is reversible adaptive change.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मेटाप्लासिया की मुख्य विशेषता प्रतिवर्ती अनुकूली परिवर्तन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Which of the following is an example of Oedema: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एडिमा (सूजन)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ankle swelling in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response to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pulmonary embolism from a leg clot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seen in liver disease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ankle swelling in heart failure is an example of Oedema.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विफलता में टखने की सूजन एडिमा (सूजन) का उदाहरण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Spinal cord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मेरु रज्जु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beneath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 the right upper quadrant of the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below the urinary bladder in males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inside the vertebral canal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Spinal cord is located inside the vertebral canal.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मेरु रज्जु कशेरुक नाल के अंदर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Cerebellum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अनुमस्तिष्क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behind the stomach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inside the cranial cavity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at the back of the brain below the cerebrum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between the thoracic and abdominal cavities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Cerebellum is located at the back of the brain below the cerebrum.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अनुमस्तिष्क प्रमस्तिष्क के नीचे मस्तिष्क के पीछे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The main function of the Cerebellum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अनुमस्तिष्क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regulating metabolism through T3 and T4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maintaining balance and coordination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carrying nerve impulses between brain and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conducting air to the bronchi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Cerebellum is maintaining balance and coordination.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अनुमस्तिष्क का मुख्य कार्य संतुलन और समन्वय बनाए रखना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The main function of the Brain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मस्तिष्क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balance and coordination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conducting air to the bronchi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producing part of the seminal fluid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controlling body functions and consciousness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Brain is controlling body functions and consciousness.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मस्तिष्क का मुख्य कार्य शारीरिक कार्य और चेतना नियंत्रित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The normal physiological value of Normal platelet count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प्लेटलेट गिनती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13–17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0.1–1.0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1.5–4.5 lakh/mm³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37°C (98.6°F)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platelet count is 1.5–4.5 lakh/mm³.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प्लेटलेट गिनती का सामान्य शारीरिक मान 1.5–4.5 लाख/mm³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Blood pressure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रक्तचाप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blood clotting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reflecting liver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perfusion of body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maintaining fluid balance and nerve conduction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Blood pressure is responsible for maintaining perfusion of body tissues.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रक्तचाप शरीर के ऊतकों में रक्त संचार बनाए रखना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Normal serum sodium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सोडियम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keeping enzyme activity optimal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regulating the metabolic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fluid balance and nerve conduction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transporting oxygen and carbon dioxide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serum sodium is responsible for maintaining fluid balance and nerve conduction.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सोडियम द्रव संतुलन और तंत्रिका संचालन बनाए रखना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Normal platelet count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प्लेटलेट गिनती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indicating kidney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blood clotting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carrying oxygen in the blood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pumping blood through the circulation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platelet count is responsible for blood clotting.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प्लेटलेट गिनती रक्त का थक्का जमाना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The main function of Creatinine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क्रिएटिनिन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end product of purine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reflecting muscle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calcium absorption from the gut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forming cell membranes and hormones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Creatinine is reflecting muscle breakdown.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क्रिएटिनिन का मुख्य कार्य मांसपेशी टूटने को दर्शाना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Deficiency of Amylase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एमाइलेज़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pancreatitis (raised)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iron deficiency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jaundice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diabetes mellitus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Amylase causes pancreatitis (raised).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एमाइलेज़ की कमी से अग्नाशयशोथ (बढ़ा हुआ)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The richest source of Glucagon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ग्लूकागन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sunlight and fish oils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pancreatic alpha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green leafy vegetables and meat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liver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Glucagon is pancreatic alpha cells.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ग्लूकागन का सबसे अच्छा स्रोत अग्न्याशय की अल्फा कोशिकाएं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chief function of Calcium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कैल्शियम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thyroid hormone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haemoglobin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bone and teeth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tissue building and repair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Calcium is bone and teeth formation.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कैल्शियम का प्रमुख कार्य हड्डी और दांत निर्माण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The richest dietary source of Fats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वसा का सबसे अच्छा आहार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green vegetables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sunlight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oils, ghee and nuts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milk and dairy products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dietary source of Fats is oils, ghee and nuts.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वसा का सबसे अच्छा आहार स्रोत तेल, घी और मेवे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The chief function of Vitamin C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C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bone and teeth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wound healing and immunity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calcium absorption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 source of energy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Vitamin C is wound healing and immunity.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C का प्रमुख कार्य घाव भरना और प्रतिरक्षा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In psychology, Emotion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भावना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ability to reason, learn and solve problems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unconscious ways of coping with anxiety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ability to store and recall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complex feeling state with physiological changes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Emotion is defined as a complex feeling state with physiological changes.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भावना की परिभाषा शारीरिक परिवर्तनों वाली जटिल भावनात्मक स्थिति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Which of the following is an example of Motivation: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प्रेरणा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adequate sleep and recreation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nurse's positive attitude towards elderly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patient exercising to improve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pre-operative counselling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patient exercising to improve health is an example of Motivation.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स्वास्थ्य सुधार के लिए व्यायाम करता रोगी प्रेरणा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In psychology, Memory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स्मृति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learned tendency to respond to people and situations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unconscious ways of coping with anxiety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ability to store and recall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characteristic pattern of thoughts and behaviour of a person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Memory is defined as the ability to store and recall information.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स्मृति की परिभाषा जानकारी संग्रहीत और याद करने की क्षमता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Medico-legal case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विधि-चिकित्सा मामला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case where medical care is linked to legal proceedings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application of nursing science to legal investigations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sensitive medical and psychological care of the victim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physical material that links a person to a crime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Medico-legal case is defined as a case where medical care is linked to legal proceedings.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विधि-चिकित्सा मामला की परिभाषा ऐसा मामला जहां चिकित्सा देखभाल कानूनी कार्यवाही से जुड़ी हो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Dying declaration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मृत्यु कथन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legal laboratories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criminal courts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police investigation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everyday patient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Dying declaration is mainly used in criminal courts.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मृत्यु कथन का मुख्य उपयोग आपराधिक न्यायालयों में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Nurse's legal responsibility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 की कानूनी जिम्मेदारी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sensitive medical and psychological care of the victim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case where medical care is linked to legal proceedings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duty to practise within legal limits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medical examination of a dead body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Nurse's legal responsibility is defined as the duty to practise within legal limits.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 की कानूनी जिम्मेदारी की परिभाषा कानूनी सीमाओं के भीतर अभ्यास का कर्तव्य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The target group of National Malaria Control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मलेरिया नियंत्रण कार्यक्रम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all leprosy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high-risk and vulnerable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malaria-endemic areas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all states, especially rural and underserved areas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National Malaria Control Programme is malaria-endemic areas.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मलेरिया नियंत्रण कार्यक्रम का लक्षित समूह मलेरिया-स्थानिक क्षेत्र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The target group of National Mental Health Programme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मानसिक स्वास्थ्य कार्यक्रम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all leprosy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adults above 30 years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general population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children below 6 years and pregnant mothers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National Mental Health Programme is the general population.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मानसिक स्वास्थ्य कार्यक्रम का लक्षित समूह सामान्य जनसंख्या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National Health Mission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स्वास्थ्य मिशन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2013 (replacing NRHM and NRHM's urban arm)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1975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2018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1995 (intensified from 1999)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National Health Mission was launched in 2013 (replacing NRHM and NRHM's urban arm).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स्वास्थ्य मिशन 2013 (replacing NRHM and NRHM's urban arm)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Reliability: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विश्वसनीयता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following guidelines based on systematic reviews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using a structured questionnaire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clinical trial on a new drug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same scale giving the same reading twice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same scale giving the same reading twice is an example of Reliability.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एक ही तराजू दो बार एक ही माप देना विश्वसनीयता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Which of the following is an example of Research: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शोध (अनुसंधान)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clinical trial on a new drug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same scale giving the same reading twice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testing a questionnaire on 10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placebo group in a trial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clinical trial on a new drug is an example of Research.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नई दवा पर नैदानिक परीक्षण शोध (अनुसंधान) का उदाहरण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Atom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परमाणु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push or pull that changes the state of motion of a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smallest unit of an element that retains its properties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speed in a specific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force applied over a distance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Atom is defined as the smallest unit of an element that retains its properties.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परमाणु की परिभाषा किसी तत्व की सबसे छोटी इकाई जो उसके गुण बनाए रखे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Density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घनत्व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mass per unit volume of a substance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flow of electric charge through a conductor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rate of doing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rate of change of velocity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Density is defined as mass per unit volume of a substance.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घनत्व की परिभाषा किसी पदार्थ का प्रति इकाई आयतन द्रव्यमान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The SI unit of Force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बल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unit (a process)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Newton (N)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No unit (a recording)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 unit (particle)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Force is Newton (N).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बल की SI इकाई न्यूटन (N)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Select the antonym of the word 'Diligent':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'डिलिजेंट (परिश्रमी)'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scanty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lazy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cruelty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deliberate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'Diligent' is lazy.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'डिलिजेंट (परिश्रमी)' का विलोम आलसी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Select the word closest in meaning to 'Hasty':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'हैस्टी (जल्दबाज़)' के सबसे निकट अर्थ वाला शब्द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frank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exhaustion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rushed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pressing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'Hasty' is closest in meaning to rushed.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'हैस्टी (जल्दबाज़)' का सबसे निकट अर्थ जल्दबाज़ी वाला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The main aim of Nutritional surveillance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पोषण निगरानी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restoring maximum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halting disease progression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early detection of malnutrition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preventing water-borne diseases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Nutritional surveillance is early detection of malnutrition.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पोषण निगरानी का मुख्य उद्देश्य कुपोषण की शीघ्र पहचान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The main aim of Health promotion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स्वास्थ्य संवर्धन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herd immunity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preventing water-borne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positive health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small family norm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Health promotion is positive health behaviour.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स्वास्थ्य संवर्धन का मुख्य उद्देश्य सकारात्मक स्वास्थ्य व्यवहार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Which of the following is an example of Tertiary prevention: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तृतीयक रोकथाम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weighing children under five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breastfeeding support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rehabilitation after a stroke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immunisation at a health centre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rehabilitation after a stroke is an example of Tertiary prevention.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आघात के बाद पुनर्वास तृतीयक रोकथाम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The main cause of Global warming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ग्लोबल वार्मिंग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increased greenhouse gases like CO₂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oxides of sulphur and nitrogen in the atmosphere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improper disposal of household garbage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burning of fossil fuels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Global warming is increased greenhouse gases like CO₂.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ग्लोबल वार्मिंग का मुख्य कारण CO₂ जैसी ग्रीनहाउस गैसों में वृद्धि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The main cause of Radiation pollution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विकिरण प्रदूषण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removal of vegetation cover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improper disposal of household garbage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improper disposal of radioactive waste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oxides of sulphur and nitrogen in the atmosphere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Radiation pollution is improper disposal of radioactive waste.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विकिरण प्रदूषण का मुख्य कारण रेडियोधर्मी कचरे का अनुचित निपटान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Euthanasia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इच्छामृत्यु (यूथेनेशिया)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obtaining informed consent before a procedure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documenting care accurately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active euthanasia is illegal in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sharing information only with the care team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Euthanasia is applied when active euthanasia is illegal in India.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इच्छामृत्यु (यूथेनेशिया) का उपयोग भारत में सक्रिय इच्छामृत्यु गैरकानूनी है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The principle of Autonomy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स्वायत्तता (ऑटोनॉमी)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civil wrong committed against a person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legal obligation to care for a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telling the truth to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respecting the patient's right to make his own decisions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Autonomy means respecting the patient's right to make his own decisions.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स्वायत्तता (ऑटोनॉमी) का सिद्धांत रोगी के अपने निर्णय लेने के अधिकार का सम्मान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The principle of Code of ethics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आचार संहिता (कोड ऑफ एथिक्स)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professional standards that guide nursing practice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taking responsibility for one's actions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protecting the patient's private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deliberately ending a life to relieve suffering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Code of ethics means the professional standards that guide nursing practice.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आचार संहिता (कोड ऑफ एथिक्स) का सिद्धांत नर्सिंग अभ्यास का मार्गदर्शन करने वाले व्यावसायिक मानक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Mobile health (mHealth)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मोबाइल स्वास्थ्य (mHealth)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continuous vital sign monitoring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flagging drug interactions and allergies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safeguarding patient confidentiality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sending health reminders to patients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Mobile health (mHealth) is mainly used for sending health reminders to patients.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मोबाइल स्वास्थ्य (mHealth) मुख्य रूप से रोगियों को स्वास्थ्य अनुस्मारक भेजना के लिए प्रयोग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Nursing informatics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इन्फॉर्मेटिक्स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storing and sharing patient information securely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allowing patients to track their own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managing patient data and improving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documenting care efficiently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Nursing informatics is mainly used for managing patient data and improving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इन्फॉर्मेटिक्स मुख्य रूप से रोगी डेटा प्रबंधन और देखभाल सुधारना के लिए प्रयोग होता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