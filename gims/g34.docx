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myocardial infarction, the most common presenting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मायोकार्डियल इन्फार्क्शन (MI) वाले रोगी में सबसे सामान्य प्रस्तुत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Severe chest pain radiating to the left 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Crushing retrosternal chest pain radiating to the left arm is classic for 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बाईं बाँह तक फैलता गंभीर उरोस्थि दर्द MI का शास्त्रीय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hernia in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पुरुषों में सबसे सामान्य हर्निया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Indirect inguinal hernia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Incisional hernia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Direct inguinal hernia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Femoral hernia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Indirect inguinal hernia is the most common hernia in both sexes, especially 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अप्रत्यक्ष वंक्षण हर्निया दोनों लिंगों में, विशेषकर पुरुषों में,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deep vein thrombosis, the priority nursing 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(DVT) वाले रोगी में प्राथमिकता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Immediate walking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Applying heat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Massaging the leg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Bed rest with the leg elevated and anticoagulants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DVT care includes bed rest, leg elevation, anticoagulants and monitoring for embolism.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DVT देखभाल में बेड रेस्ट, पैर ऊँचा रखना, एंटीकोआगुलेंट और एम्बोलिज़्म निगरानी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urinary retention in elderly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 पुरुषों में तीव्र मूत्र प्रतिधारण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Benign prostatic hyperplasia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Urethral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Neurogenic bladder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Stricture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BPH is the most common cause of acute urinary retention in older 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BPH वृद्ध पुरुषों में तीव्र मूत्र प्रतिधारण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sign of hypovolaemic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हाइपोवोलेमिक शॉक का सबसे महत्वपूर्ण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Rapid weak pulse and falling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Elevated BP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Bounding pulse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Tachycardia with a weak pulse and falling BP indicate hypovolaemic shock.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कमजोर नाड़ी के साथ टैकीकार्डिया और घटता BP हाइपोवोलेमिक शॉक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Bell's palsy, the nursing care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बेल्स पाल्सी (Bell's Palsy) वाले रोगी की नर्सिंग देखभाल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compresses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Restraint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Eye protection and facial exercises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Forcing the eyes open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Protecting the affected eye and gentle facial exercises support Bell's palsy recovery.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प्रभावित आँख की सुरक्षा और हल्के चेहरे के व्यायाम बेल्स पाल्सी में सहायक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peptic ulcer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का सबसे सामान्य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Duodenum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Jejunum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Oesophagus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duodenal bulb is the most common site of peptic ulcer.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डुओडेनल बल्ब पेप्टिक अल्सर का सबसे सामान्य स्थल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gout, the drug of choice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गाउट वाले रोगी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Allopurinol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NSAIDs like indomethacin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NSAIDs (indomethacin, naproxen) are first-line for acute gout attacks.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NSAID (इंडोमेथासिन, नैप्रोक्सन) तीव्र गाउट आक्रमण की प्रथम-पंक्ति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of choice for a patient after cataract surgery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मोतियाबिंद शल्यक्रिया के बाद रोगी के लिए पसंदीदा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or on the back with the head supported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supine with head support prevents pressure on the operated eye.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सहारे के साथ सपाट लेटना संचालित आँख पर दबाव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अतिगलग्रंथिता (Hyperthyroidism)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Graves'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Pituitary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Thyroiditis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Toxic adenoma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Graves' disease (autoimmune) is the most common cause of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ग्रेव्स रोग (स्वप्रतिरक्षी) अतिगलग्रंथिता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30–40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40–50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5–10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12–20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respiratory rate is 12–20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की सामान्य श्वसन दर 12–20 श्वास प्रति मिनट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site for a subcutaneous injection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चमड़े के नीचे (Subcutaneous) इंजेक्शन का सबसे उपयुक्त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Outer aspect of the upper 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Palm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Inner wrist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outer upper arm, abdomen and thigh are common subcutaneous injection sites.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बाहरी ऊपरी बाँह, पेट और जाँघ सामान्य उपचर्मीय इंजेक्शन स्थल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patient should be observed for which complication after a lumbar puncture?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लंबर पंचर (Lumbar Puncture) के बाद रोगी को किस जटिलता के लिए देखा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Post-spinal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Deafness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Haematuria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Jaundice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Post-lumbar puncture headache occurs due to CSF leak; lying flat helps.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CSF रिसाव से पोस्ट-पंचर सिरदर्द होता है; सपाट लेटने से राहत मिलती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ratio of water to Dettol solution for a disinfectant bath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डिसइन्फेक्टेंट स्नान के लिए पानी और डेटॉल घोल का सही अनुपात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 ml in 100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ml in 50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ml Dettol in 4.5 litres of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Pure Dettol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1:45 dilution — about 100 ml Dettol in 4.5 L water — is used for disinfection.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1:45 तनुकरण — लगभग 100 मिली डेटॉल 4.5 लीटर पानी में — कीटाणुशोधन हेतु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feeding a patient with dysphagia,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निगलने में कठिनाई (Dysphagia) वाले रोगी को खिलाते समय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Use large spoonfuls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Feed slowly in a sitting position with small amounts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dry food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Feed quickly lying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Slow feeding in an upright position with small amounts prevents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सीधी स्थिति में धीरे-धीरे छोटी मात्रा खिलाना आकांक्षा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नाड़ी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120–140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60–100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pulse is 60–100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की सामान्य नाड़ी 60–100 धड़कन प्रति मिनट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tepid sponge bath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गुनगुने पानी से स्नान (Tepid Sponge Bath)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Moisten the skin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 the hair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tepid sponge bath lowers body temperature in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गुनगुना स्पंज स्नान बुखार में शरीर का तापमान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check the patency of a nasogastric tube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नासोगैस्ट्रिक ट्यूब की धैर्यता (Patency) नर्स कैसे जाँचती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Blowing air into the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Pulling the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Aspirating stomach contents and auscultating the epigastrium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Aspiration of gastric contents and the whoosh test confirm NG tube placement.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गैस्ट्रिक सामग्री निकालना और वूश परीक्षण NG ट्यूब स्थिति की पुष्टि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ventricular fibrillation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वेंट्रिकुलर फाइब्रिलेशन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Amiodarone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Amiodarone is the antiarrhythmic of choice in VF/pulseless VT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एमियोडेरोन VF/नाड़ीहीन VT अरेस्ट में पसंदीदा एंटीअरिथमिक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therapeutic use of insulin glargine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इंसुलिन ग्लार्जीन (Insulin Glargine) का मुख्य चिकित्सीय उपयोग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Treating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DKA reversal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Rapid meal-time control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Basal (long-acting) glucose control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Glargine is a long-acting basal insulin providing steady 24-hour coverage.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ग्लार्जीन दीर्घ-अभिनय बेसल इंसुलिन है जो 24 घंटे स्थिर कवरेज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side effect that requires immediate stoppage of penicillin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पेनिसिलिन का कौन-सा दुष्प्रभाव तुरंत बंद करने की माँग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Anaphylaxis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Headache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Mild rash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Nausea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Anaphylaxis is a life-threatening reaction requiring immediate drug cessation.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एनाफिलेक्सिस जीवन-घातक प्रतिक्रिया है जिसमें दवा तुरंत रोकनी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prevent and treat peptic ulcers by reducing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अम्ल घटाकर पेप्टिक अल्सर रोकने और उपचार करने वाली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Amoxicillin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Omeprazole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Omeprazole, a proton pump inhibitor, reduces gastric acid secretion.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ओमेप्राज़ोल, एक प्रोटॉन पंप अवरोधक, गैस्ट्रिक अम्ल स्राव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metformin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मेटफॉर्मिन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Gastrointestinal upset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Hypoglycaemia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Nausea, diarrhoea and metallic taste are common metformin GI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मतली, दस्त और धात्विक स्वाद मेटफॉर्मिन के सामान्य GI प्रभाव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warfarin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ओवरडोज़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Calcium gluconate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Protamine sulphate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reverses warfarin's anticoagulant effect.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वारफारिन का एंटीकोआगुलेंट प्रभाव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generalised anxiety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सामान्यीकृत चिंता विकार (GAD)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Amnesia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Delusions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Excessive worry about many things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Persistent, excessive worry across many domains characterises GAD.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कई क्षेत्रों में लगातार अत्यधिक चिंता GAD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manic patient,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उन्मादी (Manic)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Offer unlimited caffeine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Encourage group arguments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Let the patient roam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a structured, low-stimulation environment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calm, structured environment with reduced stimuli helps manage mania.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शांत, संरचित और कम उत्तेजना वाला वातावरण उन्माद प्रबंधन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antipsychotic drugs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एंटीसाइकोटिक दवाओं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Extrapyramidal symptoms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EPS — dystonia, parkinsonism, akathisia — are common antipsychotic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EPS — डिस्टोनिया, पार्किंसनिज़्म, अकाथिसिया — सामान्य एंटीसाइकोटिक दुष्प्रभाव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therapy that uses rewards to change behaviour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व्यवहार बदलने के लिए पुरस्कार का उपयोग करने वाली चिकित्सा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Psychoanalysis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Electroconvulsive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Behaviour therapy (token economy)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Token economy and other behaviour therapies use reinforcement to modify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टोकन इकोनॉमी जैसी व्यवहार चिकित्साएँ व्यवहार बदलने हेतु पुनर्बलन का उपयोग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post-traumatic stress disorder,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पोस्ट-ट्रॉमैटिक स्ट्रेस डिसऑर्डर (PTSD)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Force reliving of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Provide a safe environment and encourage gradual discussion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Discourage all talk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Safety, trust and gradual, patient-led discussion aid PTSD recovery.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सुरक्षा, विश्वास और रोगी-नियंत्रित धीमी चर्चा PTSD सुधार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in a suicide attempt survivor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आत्महत्या प्रयास से बचे रोगी में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Avoiding all conversation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Leaving the patient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Discharging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Continuous observation and safety measures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Continuous observation and a safe environment prevent further self-harm.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निरंतर अवलोकन और सुरक्षित वातावरण आगे की आत्महानि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fever with rash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बुखार के साथ दाने (Rash)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Viral exanthems like measles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Bacterial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Fungal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Allergic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Viral exanthems (measles, rubella, chickenpox) commonly cause fever with rash.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वायरल एक्सेंथेम (खसरा, रूबेला, चिकनपॉक्स) बुखार-दाने का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position for giving oxygen to a neonate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ऑक्सीजन देने की सही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Head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Lateral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Head slightly elevated and neutral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neutral head position with slight elevation keeps the neonate's airway open.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तटस्थ सिर स्थिति और हल्की ऊँचाई नवजात का वायुमार्ग खुला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give oral rehydration solution to a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को मौखिक पुनर्जलीकरण घोल (ORS) देने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Small, frequent sips with a spoon or cup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One large glass at once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Through a straw forcibly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Mixed with milk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is given in small, frequent amounts to prevent vomiting and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उल्टी और आकांक्षा रोकने के लिए ORS छोटी-छोटी मात्रा में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suspected meningitis, the priority nursing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मेनिनजाइटिस वाले बच्चे में प्राथमिकता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Wait for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Start antibiotics early and monitor vitals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Delay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oral feeds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Empiric antibiotics and vital monitoring are started immediately in suspected meningitis.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संदिग्ध मेनिनजाइटिस में अनुभवजन्य एंटीबायोटिक और निगरानी तुरंत शुरू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head circumference of a newborn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सिर परिधि (Head Circumference)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33–35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Average newborn head circumference is about 33–35 cm.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नवजात सिर परिधि लगभग 33–35 सेमी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respiratory infection in children under 5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5 वर्ष से कम बच्चों में तीव्र श्वसन संक्रमण (ARI)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Malnutrition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Viruses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Viruses (RSV, influenza, rhinovirus) cause most childhood ARI episodes.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वायरस (RSV, इन्फ्लूएंजा, राइनोवायरस) बचपन के अधिकांश ARI के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stab wound to the abdomen with protruding object,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पेट में चाकू जैसी वस्तु फँसे घाव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Break it off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Push it deeper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Pull the object 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the object in place and stabilise 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Embedded objects are left in place to prevent worsened bleeding and are stabilised.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फँसी वस्तु निकाली नहीं जाती; उसे स्थिर कर रक्तस्राव बढ़ने से रोका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recovery position is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रिकवरी पोजीशन (Recovery Position)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Patients with fractures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Pregnant women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Unconscious patients who are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Cardiac arrest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recovery position keeps the airway open in unconscious breathing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रिकवरी पोजीशन बेहोश साँस लेते रोगी का वायुमार्ग खुला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jellyfish sting, the first-aid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जेलीफ़िश डंक में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fresh water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with sand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Rinse with vinegar and remove tentacles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heat immediately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Vinegar inactivates jellyfish nematocysts; tentacles are removed carefully.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सिरका जेलीफ़िश नेमाटोसिस्ट निष्क्रिय करता है; टेंटेकल सावधानी से हटाए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a fish bone stuck in the throat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गले में मछली की हड्डी फँसने पर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Refer to a doctor; do not poke blindly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Push it with a finger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Eat dry bread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Drink oil forcibly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Impacted throat foreign bodies need professional removal; blind poking is dangerous.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गले की फँसी वस्तु पेशेवर निकासी चाहती है; आँख मूंदकर छेड़ना खतरनाक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adult choking victim who cannot speak,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बोल न पाने वाले वयस्क दम घुटने (Choking) पीड़ित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Offer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back blows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abdominal thrusts (Heimlich manoeuvre)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Slap the face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Abdominal thrusts (Heimlich) are used for severe airway obstruction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गंभीर वायुमार्ग अवरोध में उदर संपीड़न (हाइमलिख)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chemical splash in the eye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आँख में रसायन छलकने पर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Cover tightly without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the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Irrigate the eye with clean water for 15–20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Prolonged water irrigation dilutes and removes the chemical from the eye.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15–20 मिनट पानी से सिंचाई आँख से रसायन पतला कर हटाती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sexually transmitted infection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यौन संचारित संक्रमण (STI)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Filariasis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Syphilis and gonorrhoea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Syphilis and gonorrhoea are among the most common STIs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सिफलिस और सूजाक भारत में सबसे सामान्य STI में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cholera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हैजा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E. coli O157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Vibrio cholerae produces cholera toxin causing rice-water stools.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विब्रियो कोलेरी हैजा विष बनाकर चावल-पानी जैसा मल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standard precaution that protects against all blood-borne infections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सभी रक्त-जनित संक्रमणों से बचाने वाली मानक सावधानी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Isolating all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vaccines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Treating all blood and body fluids as potentially infectious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Testing every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Standard precautions assume all blood and body fluids may carry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मानक सावधानियाँ सभी रक्त और शारीरिक तरल को संक्रामक मानती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opportunistic infection in HIV/AIDS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HIV/AIDS में सबसे सामान्य अवसरवादी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Typhoid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Tuberculosis is the most common opportunistic infection in HIV patients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क्षय रोग HIV रोगियों का सबसे सामान्य अवसरवादी संक्रमण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to disinfect a thermometer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थर्मामीटर कीटाणुरहित करने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 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Soak in formalin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Wipe with alcohol and store dry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with plain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 wiping disinfects thermometers between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अल्कोहल से पोंछना थर्मामीटर को रोगियों के बीच कीटाणुरहित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scientific problem-solving approach used in nursing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प्रयुक्त वैज्ञानिक समस्या-समाधान दृष्टिकोण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Superstition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Nursing process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Trial and error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Random guessing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is a systematic, scientific method of problem-solving.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समस्या-समाधान की व्यवस्थित, वैज्ञानिक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method to measure fluid intake and output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तरल आगमन-उत्सर्जन (Intake-Output) मापने की सबसे उपयुक्त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Accurate measurement and recording of all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Estimation by sight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Asking the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Recording once a week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Precise intake-output measurement is vital in renal and cardiac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और हृदय रोगियों में सटीक आगमन-उत्सर्जन माप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role in health promotion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संवर्धन में नर्स की भूमिका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record keeping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giving injections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Teaching healthy lifestyles and prevention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Health education and prevention are core nursing roles in health promotion.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शिक्षा और रोकथाम स्वास्थ्य संवर्धन में नर्स की मूल भूमिका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hold a newborn while bathing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नहलाते समय सही तरीके से कैसे पकड़ें?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Hold upside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Hold by the legs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Hold by the arms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Support the head and neck firmly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Firm head and neck support prevents injury while bathing a newborn.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को नहलाते समय सिर और गर्दन का मजबूत सहारा चोट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planning, organising, directing and controlling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योजना, संगठन, निर्देशन और नियंत्रण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Management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Nursing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Medicine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Teaching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Management is the process of planning, organising, directing and controlling resources.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प्रबंधन संसाधनों की योजना, संगठन, निर्देशन और नियंत्रण की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'laissez-faire' leadership style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'लाईसेज़-फेयर' (Laissez-faire) नेतृत्व शैली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Shared decision-making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Hands-off, letting the group decide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Controlling everything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Following rules strictly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Laissez-faire leaders give the group freedom with minimal direction.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लाईसेज़-फेयर नेता न्यूनतम निर्देश के साथ समूह को स्वतंत्रता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staff development programme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स्टाफ विकास कार्यक्रम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Improve the knowledge and skills of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salary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workload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Punish staff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Staff development enhances competencies through continuing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 विकास निरंतर शिक्षा से दक्षताएँ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study of human society and social relationships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समाज और सामाजिक संबंधों का अध्ययन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Economics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Sociology studies human society, groups and social relationships.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समाजशास्त्र मानव समाज, समूह और सामाजिक संबंधों का अध्ययन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adopting the dominant culture completely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प्रमुख संस्कृति को पूर्णतः अपनाने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Assimilation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Discrimination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Acculturation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Assimilation is complete absorption into the dominant culture.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आत्मसातीकरण (Assimilation) प्रमुख संस्कृति में पूर्ण समावेश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'society'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'समाज' (Society)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group of people sharing a common culture and territory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government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building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single family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Society is a group of people sharing territory, culture and institutions.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 क्षेत्र, संस्कृति और संस्थाएँ साझा करने वाला समूह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'metastasis'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'मेटास्टेसिस' (Metastasis)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Spread of cancer to distant 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Local growth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Inflammation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Metastasis is the spread of malignant cells to distant organs.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मेटास्टेसिस घातक कोशिकाओं का दूर के अंगों में फैलाव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anaemia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एनीमिया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Pernicious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Sickle cell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Aplastic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 deficiency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the most common anaemia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कमी एनीमिया भारत में सबसे सामान्य एनीमिया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laboratory finding in nephrotic syndrome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की प्रयोगशाला खोज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Normal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albumin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 urine protein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Heavy proteinuria and low serum albumin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Nephrotic syndrome shows proteinuria &gt;3.5 g/day and hypoalbuminaemia.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नेफ्रोटिक सिंड्रोम में प्रोटीनमेह &gt;3.5 ग्राम/दिन और हाइपोएल्ब्यूमिनीमिया होते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bone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छोटी हड्डी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Incisor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Malleus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Phalanx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stapes, in the middle ear, is the smallest bone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मध्य कान का स्टेपीज़ शरीर की सबसे छोटी हड्डी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produces bile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पित्त (Bile) उत्पन्न करने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Gallbladder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Pancreas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produces bile; the gallbladder stores 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पित्त बनाता है; पित्ताशय उसे संग्रहीत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white blood cell that defends against parasites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परजीवियों से रक्षा करने वाली सामान्य श्वेत रक्त कोशिका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Neutrophil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Monocyte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Eosinophil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Lymphocyte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Eosinophils increase in parasitic infections and allergies.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इओसिनोफिल परजीवी संक्रमण और एलर्जी में बढ़ते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vessel that carries deoxygenated blood from the heart to the lungs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से फेफड़ों तक ऑक्सीजन-रहित रक्त ले जाने वाली वाहिका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Pulmonary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Vena cava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Aorta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pulmonary artery carries deoxygenated blood to the lungs.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फुफ्फुसीय धमनी ऑक्सीजन-रहित रक्त फेफड़ों तक ले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haemoglobin level in adult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पुरुषों में सामान्य हीमोग्लोबिन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20–25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13–17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5–8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haemoglobin is 13–17 g/dl in men and 12–15 g/dl in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हीमोग्लोबिन पुरुषों में 13–17 और महिलाओं में 12–15 ग्राम/डेसीलीटर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gland that regulates the body's metabolic rate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की चयापचय दर नियंत्रित करने वाली ग्रंथि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Salivary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Pituitary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Thyroid gland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Thyroid hormones regulate the basal metabolic 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थायरॉइड हार्मोन आधारीय चयापचय दर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sodium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सोडियम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160–180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100–110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135–145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sodium is 135–145 mEq/L.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सोडियम 135–145 mEq/L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helps in blood clotting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का थक्का जमाने में सहायक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B12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is essential for the synthesis of clotting factors.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थक्का कारकों के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vitamin 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A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Refined flour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Carrots and green leafy vegetables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Carrots, papaya, mangoes and green leafy vegetables provide vitamin 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गाजर, पपीता, आम और हरी पत्तेदार सब्जियाँ विटामिन A देती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most suitable for a patient with renal stones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गुर्दे की पथरी (Renal Stones) वाले रोगी के लिए सबसे उपयुक्त आहार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fluid intake with moderate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oxalate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 fluid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fluid intake prevents stone formation; oxalate and sodium are limited.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 तरल पथरी रोकता है; ऑक्सलेट और सोडियम सीमित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calorie value of one gram of carbohydrate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ग्राम कार्बोहाइड्रेट का कैलोरी मान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Carbohydrates and proteins provide 4 kcal/g; fats provide 9 kcal/g.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कार्बोहाइड्रेट और प्रोटीन 4 किलोकैलोरी/ग्राम; वसा 9 किलोकैलोरी/ग्राम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energy requirement of a normal adult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वयस्क पुरुष की अनुशंसित दैनिक ऊर्जा आवश्यकता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2400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male requires about 2400 kcal/day (sedentary to moderate activity).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पुरुष को लगभग 2400 किलोकैलोरी/दिन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proposed the hierarchy of needs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आवश्यकताओं का पदानुक्रम (Hierarchy of Needs) प्रस्तावित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Wilhelm Wundt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B.F. Skinner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Abraham Maslow proposed the hierarchy of human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अब्राहम मास्लो ने मानव आवश्यकताओं का पदानुक्रम दिया।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interpreting sensory information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संवेदी जानकारी की व्याख्या करने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Adaptation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Conditioning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Perception is the interpretation of sensory stimuli by the brain.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अनुभूति (Perception) मस्तिष्क द्वारा संवेदी उत्तेजनाओं की व्याख्या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shifting blame to others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दोष दूसरों पर डालने का रक्षा तंत्र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Projection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Sublimation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Projection attributes one's own unacceptable feelings to others.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प्रक्षेपण (Projection) अपनी अस्वीकार्य भावनाएँ दूसरों पर आरोपित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approach to handle a crying child in the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रोते बच्चे से निपटने का सर्वोत्तम दृष्टिकोण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the child alone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Distract with toys and a calm voice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Scold the child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Restrain the child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Distraction and a calm, reassuring approach reduce a child's distress.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खिलौनों से ध्यान हटाना और शांत स्वर बच्चे की परेशानी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Prevention and Control of Cancer, Diabetes, CVD and Stroke (NPCDCS)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कार्यक्रम NPCDCS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Child immunisation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Maternal health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Infectious diseases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Non-communicable diseases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NPCDCS targets cancer, diabetes, cardiovascular disease and stroke.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NPCDCS कैंसर, मधुमेह, हृदय रोग और स्ट्रोक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Mental Health Programme (NMHP)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मानसिक स्वास्थ्य कार्यक्रम (NMHP)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Mental health services at district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dental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NMHP establishes district mental health programmes for accessible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NMHP सुलभ देखभाल हेतु जिला मानसिक स्वास्थ्य कार्यक्रम स्थापित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Janani Suraksha Yojana (JSY), the benefit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जननी सुरक्षा योजना (JSY) के तहत लाभ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travel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housing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Cash incentive for institutional delivery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JSY provides cash assistance to encourage institutional deliveries.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JSY संस्थागत प्रसव को प्रोत्साहित करने हेतु नकद सहायता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antiretroviral therapy (ART) regimen for HIV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HIV के लिए प्रथम-पंक्ति एंटीरेट्रोवाइरल थेरेपी (ART) नियम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one drug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herbal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TLE — Tenofovir + Lamivudine + Efavirenz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first-line ART in India is tenofovir + lamivudine + efavirenz (TLE).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 में प्रथम-पंक्ति ART टेनोफोविर + लैमिवुडिन + इफेविरेंज़ (TLE)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death due to suspected poisoning,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विषाक्तता से मृत्यु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the body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Discard belongings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Preserve the body and notify authorities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Release the body quietly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body and belongings are preserved and the police/MLC procedures followed.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शरीर और सामान संरक्षित कर पुलिस/MLC प्रक्रियाएँ अपनाई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'dying declaration'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'डाइंग डिक्लेरेशन' (Dying Declaration)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death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complaint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statement recorded from a dying person about the cause of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will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dying declaration is the statement of a dying person about how the injury occurred.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डाइंग डिक्लेरेशन मरते व्यक्ति का चोट के कारण के बारे में कथन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document the condition of a medicolegal patient: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रोगी की स्थिति नर्स को कैसे दर्ज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Clearly with date, time and signature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Orally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Vaguely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a week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Clear, dated, timed and signed documentation is essential in medicolegal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मामलों में स्पष्ट, दिनांकित, समय-सहित और हस्ताक्षरित दस्तावेज़ीकरण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a research report that summarises the whole study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रिपोर्ट का पूरा अध्ययन सारांशित करने वाला 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Bibliography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Abstract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Appendix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abstract summarises the purpose, methods, findings and conclusions.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सार (Abstract) उद्देश्य, विधियाँ, निष्कर्ष और परिणाम संक्षेप में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difference between the highest and lowest value in a data set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डेटा समूह में उच्चतम और निम्नतम मान के बीच का अंतर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Variance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range is the difference between the maximum and minimum values.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परास (Range) अधिकतम और न्यूनतम मानों का अंतर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health survey that is conducted house to house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घर-घर जाकर की जाने वाली स्वास्थ्य सर्वेक्षण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Census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Postal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Telephonic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Online survey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census-style house-to-house survey collects community health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घर-घर सर्वेक्षण समुदायी स्वास्थ्य डेटा एकत्र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a primary health centre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प्राथमिक स्वास्थ्य केंद्र (PHC) का मुख्य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Providing primary health care to the community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training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Tertiary surgery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PHCs deliver comprehensive primary health care to defined populations.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PHC निर्धारित आबादी को व्यापक प्राथमिक स्वास्थ्य देखभाल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zoonotic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जूनोटिक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Chikungunya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Rabies, transmitted from dogs, is the most common zoonosis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कुत्तों से फैलने वाला रेबीज़ भारत में सबसे सामान्य जूनोसिस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'commence':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'commence'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Begin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'Commence' means to begin or start.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'commence' का अर्थ शुरू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'Neither the nurse nor the doctor ____ present.'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'Neither the nurse nor the doctor ____ present.'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have been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'neither...nor', the verb agrees with the nearer subject (doctor — singular).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'neither...nor' में क्रिया निकटतम कर्ता (doctor — एकवचन) से मेल खाती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Acommodate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Accommodate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Acomodate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Accomodate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'Accommodate'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'Accommodate'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carbon dioxide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कार्बन डाइऑक्साइड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C3O2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Carbon dioxide has the formula CO2.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कार्बन डाइऑक्साइड का सूत्र CO2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energy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ऊर्जा (Energy)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Pascal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energy is the joule (J).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ऊर्जा की SI इकाई जूल (J)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planet known as the red planet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लाल ग्रह (Red Planet) के रूप में जाना जाने वाला ग्रह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Jupiter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Venus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Saturn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Mars appears red due to iron oxide on its surface.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सतह पर आयरन ऑक्साइड के कारण मंगल लाल दिखता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caused by contaminated food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दूषित भोजन से होने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Typhoid spreads through food and water contaminated with Salmonella typhi.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टाइफाइड साल्मोनेला टाइफी से दूषित भोजन-पानी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method of personal hygiene for infection control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संक्रमण नियंत्रण के लिए व्यक्तिगत स्वच्छता का सबसे महत्वपूर्ण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Cutting nails weekly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Washing hands with soap and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Brushing teeth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Wearing new clothes daily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 washing with soap is the cornerstone of personal infection control.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साबुन से हाथ धोना व्यक्तिगत संक्रमण नियंत्रण का आधार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Maintaining the confidentiality of patient information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जानकारी की गोपनीयता बनाए रखना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Managerial choice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Legal and ethical duty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Old custom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Optional practice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Confidentiality is both a legal and ethical obligation of nurses.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गोपनीयता नर्सों का कानूनी और नैतिक दोनों कर्तव्य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Informed consent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सूचित सहमति (Informed Consent)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Forced agreement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Verbal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Written only by relatives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Agreement after full information about risks and benefits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is voluntary agreement after understanding risks, benefits and alternatives.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सूचित सहमति जोखिम, लाभ और विकल्प समझने के बाद स्वैच्छिक सहमति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HIS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HIS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 Information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Health Insurance Scheme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Inspection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Hygiene Index System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HIS stands for Hospital Information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HIS का पूर्ण रूप Hospital Information System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advantage of a computerised nursing documentation system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कंप्यूटरीकृत नर्सिंग दस्तावेज़ीकरण प्रणाली का मुख्य लाभ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Accurate, accessible and timely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Slower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Lost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More paperwork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Electronic documentation improves accuracy, accessibility and timeliness.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इलेक्ट्रॉनिक दस्तावेज़ीकरण सटीकता, सुलभता और समयबद्धता बढ़ाता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