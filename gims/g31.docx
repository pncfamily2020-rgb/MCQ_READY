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coronary syndrome, the most important initial investigation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कोरोनरी सिंड्रोम (ACS) वाले रोगी में सबसे महत्वपूर्ण प्रारंभिक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X-ray chest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ECG and cardiac enzymes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culture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ECG (for ischaemic changes) and cardiac troponin are the initial investigations in ACS.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ECG (इस्कीमिक परिवर्तन के लिए) और कार्डियक ट्रोपोनिन ACS में प्रारंभिक जांच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अग्नाशयशोथ (Chronic Pancreatitis)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Gallstones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Chronic alcoholism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Drugs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alcohol consumption is the most common cause of chronic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शराब सेवन क्रोनिक अग्नाशयशोथ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colostomy, the nurse should change the bag: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कोलोस्टॉमी (Colostomy) वाले रोगी में नर्स को बैग कब बदलना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when it leaks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When it is one-third to half full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Once a week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Once a month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colostomy bag is changed when one-third to half full to prevent leakage and skin irritation.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रिसाव और त्वचा जलन रोकने के लिए कोलोस्टॉमी बैग एक-तिहाई से आधा भरने पर बदला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a fractured neck of femur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फीमर की गर्दन के फ्रैक्चर की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Fat embolism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Compartment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Non-union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Avascular necrosis of the femoral head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Avascular necrosis of the femoral head is common after neck-of-femur fractures due to disrupted blood supply.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 आपूर्ति बाधित होने से फीमर गर्दन फ्रैक्चर के बाद फीमर सिर का अवस्कुलर नेक्रोसिस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retention of urine, the immediate relief is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मूत्र प्रतिधारण (Acute Retention of Urine) में तत्काल राहत कैसे मिलती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Catheterisation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Hot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diuretics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Massage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Immediate catheterisation relieves acute urinary retention.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तत्काल कैथीटराइज़ेशन तीव्र मूत्र प्रतिधारण से राहत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feature of carcinoma of the oesophagus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ग्रासनली कार्सिनोमा (Oesophageal Cancer) का सबसे सामान्य प्रस्तुत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Chest pain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Heartburn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Progressive dysphagia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Regurgitation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Progressive difficulty in swallowing (dysphagia) is the classic symptom of oesophageal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निगलने में बढ़ती कठिनाई (डिस्फेजिया) ग्रासनली कैंसर का शास्त्रीय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thyrotoxic crisis, the priority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थायरोटॉक्सिक संकट (Thyrotoxic Crisis) वाले रोगी में प्राथमिकता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fluids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Antithyroid drugs, beta-blockers and supportive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sedatives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antibiotics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Thyrotoxic storm is treated with antithyroid drugs, beta-blockers, steroids and supportive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थायरोटॉक्सिक स्टॉर्म का उपचार एंटीथायरॉइड दवा, बीटा-ब्लॉकर, स्टेरॉइड और सहायक देखभाल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perforation peritonitis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वेध पेरिटोनिटिस (Perforation Peritonitis)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Typhoid perforation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Duodenal ulcer perforation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Appendicitis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Diverticulitis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Duodenal ulcer perforation is the most common cause of perforation peritonitis.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डुओडेनल अल्सर वेध वेध पेरिटोनिटिस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hypoxia in a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में हाइपोक्सिया (Hypoxia)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Cyanosis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Loss of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Restlessness and tachycardia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Restlessness, anxiety and tachycardia are the earliest signs of hypoxia before cyanosis appears.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सायनोसिस से पहले बेचैनी, चिंता और टैकीकार्डिया हाइपोक्सिया के प्रारंभिक संकेत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chronic renal failure, the anaemia is mainly due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रीनल फेल्योर (CRF) वाले रोगी में एनीमिया मुख्यतः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Folate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loss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overload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Decreased erythropoietin production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Reduced erythropoietin from the failing kidneys causes anaemia in CRF.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विफल वृक्कों से कम एरिथ्रोपोइटिन CRF में एनीमिया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temperature for a warm compress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सेंक (Warm Compress) के लिए सही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60–70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40–45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80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 compresses are applied at 40–45 °C to provide therapeutic warmth without burning.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बिना जलाए चिकित्सीय गर्मी देने के लिए गर्म सेंक 40–45 °C पर लगाई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position for giving a retention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रिटेंशन एनीमा (Retention Enema) देने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lateral with the hip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Left lateral position with the hip elevated allows the solution to be retained longer.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करवट में कूल्हा ऊपर उठाकर विलयन अधिक समय तक रोका जा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an intramuscular injection in adults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इंट्रामस्क्युलर इंजेक्शन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Deltoid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Vastus lateralis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Dorsogluteal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Abdomen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dorsogluteal site (upper outer quadrant of the buttock) is commonly used for IM injections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डोर्सोग्लूटियल स्थान (नितंब का ऊपरी बाहरी चतुर्थांश) वयस्कों में IM इंजेक्शन हेतु सामान्यतः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weight gain during pregnancy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दौरान सामान्य शरीर भार वृद्धि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10–12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healthy weight gain of about 10–12 kg is expected during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लगभग 10–12 किलोग्राम स्वस्थ भार वृद्धि अपेक्षित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collecting a blood sample, the tourniquet should be applied: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नमूना एकत्र करते समय टूर्निकेट (Tourniquet) कहाँ लगाया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5–10 cm above the venepuncture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Directly on the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Below the elbow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tourniquet is applied 5–10 cm above the venepuncture site to engorge the vein.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शिरा को उभारने के लिए टूर्निकेट वेनिपंक्चर स्थल से 5–10 सेमी ऊपर लगाया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action before a blood transfusion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(Blood Transfusion) से पहले सबसे महत्वपूर्ण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Shake the bag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antihistamines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Verify the patient identity and cross-match with a second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Warm the blood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Identity and cross-match verification by two nurses prevents incompatible transfusion.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दो नर्सों द्वारा पहचान और क्रॉस-मैच सत्यापन असंगत आधान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the patient during a thoracentesis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थोरैसेंटेसिस (Thoracentesis) के दौरान रोगी की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upright leaning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upright and leaning forward exposes the pleural space and eases fluid drainage.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सीधे बैठकर आगे झुकने से फुफ्फुस स्थान खुलता है और तरल निकासी आसान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method of sterilising surgical instruments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उपकरणों की नसबंदी का सबसे विश्वसनीय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Chemical soaking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Autoclaving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Sun drying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Autoclaving (steam under pressure at 121 °C) is the most reliable method of sterilisation.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आटोक्लेविंग (121 °C पर दबाव वाली भाप) नसबंदी का सबसे विश्वसनीय तरीका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uncomplicated malaria (P. vivax)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सरल मलेरिया (P. vivax)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Artemether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Doxycycline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Quinine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Chloroquine remains the drug of choice for uncomplicated P. vivax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क्लोरोक्वीन सरल P. विवैक्स मलेरिया की पसंदीदा दवा बनी हुई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loop diuretics like furosemide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फ्यूरोसेमाइड जैसे लूप मूत्रवर्धक का मुख्य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Hypernatraemia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Loop diuretics cause hypokalaemia, hyponatraemia, dehydration and ototoxicity.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लूप मूत्रवर्धक हाइपोकैलिमिया, हाइपोनेट्रेमिया, निर्जलीकरण और ओटोटॉक्सिसिटी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worm infestation (ascariasis)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कृमि संक्रमण (एस्केरियासिस)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Albendazole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Ciprofloxacin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Albendazole is the drug of choice for ascariasis and other soil-transmitted helminths.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एल्बेंडाज़ोल एस्केरियासिस और अन्य मृदा-संचारित कृमियों की पसंदीदा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status epilepticus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स्टेटस एपिलेप्टिकस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phenytoin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carbamazepine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diazepam or lorazepam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benzodiazepines (diazepam or lorazepam) are first-line in paediatric status epilepticus.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बेंज़ोडायज़ेपीन (डायज़ेपम या लोराज़ेपम) बाल स्टेटस एपिलेप्टिकस में प्रथम-पंक्ति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atropine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एट्रोपिन विषाक्तता (Atropine Poisoning)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Physostigmine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Pralidoxime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Physostigmine, a cholinesterase inhibitor, reverses atropine (anticholinergic)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फिज़ोस्टिग्माइन, एक कोलिनेस्टरेज़ अवरोधक, एट्रोपिन (एंटीकोलिनर्जिक) विषाक्तता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first-generation antihistamines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प्रथम पीढ़ी के एंटीहिस्टामिन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Tachycardia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First-generation antihistamines cross the blood-brain barrier causing sedation.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प्रथम पीढ़ी के एंटीहिस्टामिन रक्त-मस्तिष्क अवरोध पार कर तंद्रा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mania, the most common nursing problem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उन्माद (Mania) वाले रोगी में सबसे सामान्य नर्सिंग समस्या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Risk of injury from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Overeating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Hyperactivity and poor judgement in mania create a risk of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उन्माद में अतिसक्रियता और खराब निर्णय चोट का जोखिम पैदा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का सबसे सामान्य प्रकार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Simple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Paranoid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Catatonic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Hebephrenic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Paranoid schizophrenia, with persecutory delusions and hallucinations, is the most common type.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उत्पीड़न भ्रम और मतिभ्रम वाला पैरानॉयड सिज़ोफ्रेनिया सबसे सामान्य प्रकार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alcohol withdrawal, the first symptoms appear within: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 निकासी (Alcohol Withdrawal) में पहले लक्षण कितने समय में दिखते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6–12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Immediately after drinking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Withdrawal symptoms begin 6–12 hours after the last drink, peaking at 24–72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निकासी लक्षण अंतिम पेय के 6–12 घंटे बाद शुरू होते हैं, 24–72 घंटे पर चरम पर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patient with dementia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वाले रोगी के लिए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Forcing new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Maintaining a safe and structured environment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Changing routines daily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safe, predictable, structured environment reduces confusion and prevents injury in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सुरक्षित, पूर्वानुमानित, संरचित वातावरण डिमेंशिया में भ्रम घटाता है और चोट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obsessive-compulsive disorder,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ऑब्सेसिव-कंपल्सिव डिसऑर्डर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 the rituals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Allow ritual time and gradually limit 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Perform the rituals for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Stop rituals abruptly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Rituals are allowed with set time limits, gradually reduced through behaviour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निर्धारित समय सीमा के साथ अनुष्ठानों की अनुमति दी जाती है, व्यवहार चिकित्सा से धीरे-धीरे घटाई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depression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अवसाद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Diet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Chronic illness and social isolation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illness, disability and social isolation commonly precipitate depression in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बीमारी, विकलांगता और सामाजिक अलगाव वृद्धों में अवसाद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birth weight of an Indian newborn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नवजात का सामान्य जन्म वजन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4–5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1–1.5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2.5–3.0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Indian newborn weighs about 2.5–3.0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भारतीय नवजात का वजन लगभग 2.5–3.0 किलोग्राम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newborn with meconium aspiration, the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मेकोनियम आकांक्षा (Meconium Aspiration) वाले नवजात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Clear the airway and give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antibiotics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Induce crying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Airway suctioning, oxygen and respiratory support are priorities in meconium aspiration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मेकोनियम आकांक्षा सिंड्रोम में वायुमार्ग सफाई, ऑक्सीजन और श्वसन सहारा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children with severe acute malnutrition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तीव्र कुपोषण (SAM) वाले बच्चों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Infection and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Overfeeding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Infections, hypoglycaemia and hypothermia are the leading causes of death in SAM.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संक्रमण, हाइपोग्लाइसीमिया और हाइपोथर्मिया SAM में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Apgar score of a newborn at 1 minute was 7. This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 मिनट पर नवजात का एपगार स्कोर 7 था। यह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Normal, no care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asphyxia needing stimulation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Severe asphyxia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Apgar of 7–10 is normal; 4–6 moderate and 0–3 severe. 7 needs only routine stimulation.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एपगार 7–10 सामान्य, 4–6 मध्यम और 0–3 गंभीर होता है। 7 पर केवल नियमित उत्तेजना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convulsions in a 6-month-old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के शिशु में ऐंठन (Convulsions)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Meningitis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Febrile seizures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Epilepsy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seizures are the most common cause of convulsions in infants and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ज्वर-जनित ऐंठन शिशुओं और छोटे बच्चों में ऐंठन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severe dehydration, after the initial IV bolus the child should be reassessed: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निर्जलीकरण वाले बच्चे में प्रारंभिक IV बोलस के बाद बच्चे का पुनर्मूल्यांकन कब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Not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24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child is reassessed after 1 hour of the initial bolus and further fluids planned accordingly.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बोलस के 1 घंटे बाद बच्चे का पुनर्मूल्यांकन कर आगे का तरल नियोजित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ratio of compressions to breaths with an advanced airway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एडवांस्ड एयरवे के साथ वयस्क CPR में संपीड़न-से-श्वास अनुपात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Continuous compressions with 1 breath every 6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an advanced airway, give continuous compressions and 1 breath every 6 seconds.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एडवांस्ड एयरवे पर निरंतर संपीड़न और हर 6 सेकंड में 1 श्वास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chemical burn,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रासायनिक जलन (Chemical Burn)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 with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medical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Flush the area with large amounts of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Copious water irrigation dilutes and removes the chemical in chemical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प्रचुर पानी से सिंचाई रासायनिक जलन में रसायन को पतला कर हटाती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foreign body in the ear,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कान में विदेशी वस्तु (Foreign Body)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 the patient pick 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Pour hot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Refer to a doctor; do not probe the 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Probe with a pin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 foreign bodies should be removed by a professional; blind probing can cause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कान की विदेशी वस्तु पेशेवर द्वारा निकाली जानी चाहिए; आँख मूंदकर छेड़ना हानिकारक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snake bite, the bitten limb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साँप के काटने पर काटा गया अंग कैसा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Exercised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Immobilised below the heart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Elevated above the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Tied tightly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bitten limb is immobilised below heart level to slow venom spread.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 फैलाव धीमा करने के लिए काटा गया अंग हृदय स्तर से नीचे स्थिर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hypoglycaemia who is conscious, the first-aid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सचेत हाइपोग्लाइसीमिया वाले रोगी में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sugar, glucose or sweet drink orally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Conscious hypoglycaemic patients are given oral glucose or a sweet drink immediately.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सचेत हाइपोग्लाइसीमिया रोगी को तुरंत मौखिक ग्लूकोज़ या मीठा पेय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sprained ankle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टखने की मोच (Sprained Ankle) के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Immediate weight bearing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Heat application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 — rest, ice, compression, elevation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Massage firmly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RICE protocol is the standard first aid for a sprain.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प्रोटोकॉल — आराम, बर्फ, संपीड़न, ऊँचाई — मोच का मानक प्राथमिक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leprosy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कुष्ठ रोग (Leprosy)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Streptococcus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leprae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leprae causes leprosy (Hansen's disease).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लेप्री कुष्ठ रोग (हैन्सन रोग)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HIV from mother to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माँ से बच्चे में HIV संचरण का सबसे सामान्य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Airborne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During pregnancy, delivery and breastfeeding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Mother-to-child transmission occurs during pregnancy, delivery and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माँ से बच्चे में संचरण गर्भावस्था, प्रसव और स्तनपान के दौरान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diagnostic test for amoebic liver abscess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अमीबिक यकृत फोड़े (Amoebic Liver Abscess) की नैदानिक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X-ray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Ultrasound and serology for Entamoeba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Ultrasound showing an abscess plus amoebic serology confirms amoebic liver abscess.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फोड़ा दिखाने वाला अल्ट्रासाउंड और अमीबा सीरोलॉजी अमीबिक यकृत फोड़े की पुष्टि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incubation period of hepatitis B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की ऊष्मायन अवधि (Incubation Period)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45–180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2–3 days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incubation period of hepatitis B is about 45–180 days (average 60–90).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की ऊष्मायन अवधि लगभग 45–180 दिन (औसत 60–90)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of preventing hospital-acquired pneumonia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अस्पताल-जनित निमोनिया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Keeping patients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antibiotics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Hand hygiene and elevating the head of the bed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Closing the windows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 hygiene, oral care and elevating the head 30–45 degrees prevent ventilator-associated pneumonia.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 स्वच्छता, मौखिक देखभाल और सिर 30–45 डिग्री ऊपर रखना वेंटिलेटर-संबंधी निमोनिया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respiratory rate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श्वसन दर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8–12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12–20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30–40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respiratory rate is 12–20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श्वसन दर 12–20 श्वास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angle for an intradermal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इंट्राडर्मल इंजेक्शन का सही 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Intradermal injections are given at 10–15 degrees, just beneath the epidermis.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इंट्राडर्मल इंजेक्शन एपिडर्मिस के ठीक नीचे 10–15 डिग्री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indicator of the body's core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के मुख्य तापमान (Core Temperature) का सबसे सटीक संकेतक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Axillary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Rectal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most closely reflects core body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तापमान मुख्य शरीर तापमान को सबसे निकट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nursing process, the 'evaluation' step involves: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में 'मूल्यांकन' (Evaluation) चरण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Collecting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Making the diagnosis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Judging whether the goals were met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Implementing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Evaluation determines whether the expected outcomes were achieved.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मूल्यांकन निर्धारित करता है कि अपेक्षित परिणाम प्राप्त हुए या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management principle of 'unity of command'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का 'आदेश की एकता' (Unity of Command)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supervision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One supervisor for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Each employee receives orders from only one superior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 employees do the same 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Unity of command states that each subordinate answers to only one superior.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आदेश की एकता के अनुसार प्रत्येक अधीनस्थ केवल एक वरिष्ठ के आदेश मानता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'participative' leadership style is also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'सहभागी' (Participative) नेतृत्व शैली को क्या भी कहा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Laissez-faire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Democratic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Bureaucratic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Participative (democratic) leadership involves the group in decision-making.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सहभागी (लोकतांत्रिक) नेतृत्व समूह को निर्णय लेने में शामिल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'performance appraisal'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'प्रदर्शन मूल्यांकन' (Performance Appraisal)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salary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Punish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Evaluate and improve the nurse's performance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workload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Performance appraisal evaluates work and guides development and improvement.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प्रदर्शन मूल्यांकन कार्य का आकलन कर विकास और सुधार का मार्गदर्शन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 structure'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संरचना' (Social Structure)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geography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patterned relationships among members of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physical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population size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structure is the organised pattern of social relationships and institutions.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संरचना सामाजिक संबंधों और संस्थाओं का संगठित पैटर्न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'cultural lag' theory was proposed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'सांस्कृतिक पिछड़ापन' (Cultural Lag) सिद्धांत किसने प्रस्तावित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Max Weber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Emile Durkheim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Auguste Comte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William Ogburn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William Ogburn proposed the concept of cultural lag.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विलियम ऑगबर्न ने सांस्कृतिक पिछड़ापन की अवधारणा प्रस्तावित की।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person moving from one social class to another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व्यक्ति का एक सामाजिक वर्ग से दूसरे में जाना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Stratification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mobility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mobility is the movement of individuals between social classes or strata.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गतिशीलता व्यक्तियों का सामाजिक वर्गों या परतों के बीच आवागमन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'thrombosis'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'थ्रॉम्बोसिस' (Thrombosis)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Inflammation of a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Clotting after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Formation of a clot in a blood vessel during life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Thrombosis is the intravascular formation of a clot (thrombus) during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थ्रॉम्बोसिस जीवनकाल में रक्त वाहिका के भीतर थक्के (थ्रॉम्बस) का निर्माण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nephrotic syndrome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नेफ्रोटिक सिंड्रोम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Diabetic nephropathy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Membranous nephropathy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Minimal change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Amyloidosis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Minimal change disease is the most common cause of nephrotic syndrome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मिनिमल चेंज रोग बच्चों में नेफ्रोटिक सिंड्रोम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tumour marker for ovarian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अंडाशय कैंसर (Ovarian Cancer) का ट्यूमर मार्कर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CA-125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PSA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CA-125 is the tumour marker for ovarian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CA-125 अंडाशय कैंसर का ट्यूमर मार्कर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heart beats about how many times per minute?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हृदय प्रति मिनट लगभग कितनी बार धड़कता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120–140 times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60–100 times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100–120 times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times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adult heart rate is 60–100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हृदय दर 60–100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kidneys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वृक्कों (Kidneys)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Filter blood and excrete waste as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Digest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Pump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Produce bile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kidneys filter blood, remove wastes and regulate fluid and electrolytes.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रक्त छानते हैं, अपशिष्ट निकालते हैं और तरल-लवण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controls the blood calcium level by increasing 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कैल्शियम बढ़ाकर उसे नियंत्रित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Calcitonin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Parathyroid 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Aldosterone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Parathyroid hormone raises blood calcium; calcitonin lowers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पैराथायरॉइड हार्मोन रक्त कैल्शियम बढ़ाता है; कैल्सीटोनिन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red blood cell count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सामान्य कुल लाल रक्त कोशिका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1–2 million/mm³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7–8 million/mm³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million/mm³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4.5–5.5 million/mm³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RBC count is 4.5–5.5 million/mm³ in males and 3.8–4.8 in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RBC गिनती पुरुषों में 4.5–5.5 और महिलाओं में 3.8–4.8 मिलियन/मिमी³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digestive tract where most absorption occurs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पाचन तंत्र का वह भाग जहाँ सबसे अधिक अवशोषण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Small intestine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Large intestine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Oesophagus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Stomach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nutrient absorption occurs in the small intestine.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अधिकांश पोषक अवशोषण छोटी आंत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सीरम कैल्शियम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4–6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8.5–10.5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calcium is 8.5–10.5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कैल्शियम 8.5–10.5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produces red blood cells in the adult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लाल रक्त कोशिकाएँ उत्पन्न करने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Spleen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Bone marrow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blood cells are produced in the bone marrow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में लाल रक्त कोशिकाएँ अस्थि मज्जा में उत्पन्न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vitamin A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A की कमी से कौन-सा रोग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Night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Beriberi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deficiency causes night blindness and xerophthalmia.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की कमी से रतौंधी और जेरोफ्थैल्मिया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vitamin B1 (thiamine)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B1 (थायमिन)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Whole grains and legumes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Whole grains, legumes, nuts and pork are rich in thiamine.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साबुत अनाज, दालें, मेवे और सूअर मांस थायमिन से समृद्ध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energy for a pregnant woman in the second trimester increases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दूसरी तिमाही की गर्भवती महिला की दैनिक ऊर्जा आवश्यकता कितनी बढ़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350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Energy needs increase by about 350 kcal/day in the second trimester.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दूसरी तिमाही में ऊर्जा आवश्यकता लगभग 350 किलोकैलोरी/दिन बढ़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diet for a patient with hypertension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 रक्तचाप वाले रोगी के लिए सर्वोत्तम आहार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sodium, high potassium (fruits and vegetables)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Pickles and papad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low-sodium, high-potassium diet (DASH) lowers blood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सोडियम, उच्च पोटेशियम आहार (DASH) रक्तचाप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iodine in the diet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आहार में आयोडीन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Goitre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causes goitre and thyroid dysfunction.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से गलगंड और थायरॉइड विकार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studied the stages of moral development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नैतिक विकास (Moral Development) के चरणों का अध्ययन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Lawrence Kohlberg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B.F. Skinner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Lawrence Kohlberg proposed the stages of moral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लॉरेंस कोहलबर्ग ने नैतिक विकास के चरण प्रस्तावित किए।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'affect' in psychology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में 'अफेक्ट' (Affect)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outward expression of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Intelligence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Affect is the observable expression of emotion.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अफेक्ट भावना की दृश्य अभिव्यक्ति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communication technique with a confused elderly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भ्रमित वृद्ध रोगी के साथ संवाद की सर्वोत्तम तकनीक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Talk fast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Use simple, short sentences and speak slowly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complex terms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Shout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Simple, short sentences and a calm tone aid communication with confused elders.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सरल, छोटे वाक्य और शांत स्वर भ्रमित वृद्धों के साथ संवाद में सहायक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'psychosocial' theory of development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विकास का 'मनोसामाजिक' (Psychosocial)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Erik Erikson proposed the psychosocial theory of development with eight stages.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एरिक एरिकसन ने आठ चरणों वाला मनोसामाजिक विकास सिद्धांत दिया।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Programme for Prevention and Control of Fluorosis'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'फ्लोरोसिस की रोकथाम और नियंत्रण का राष्ट्रीय कार्यक्रम'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Safe drinking water and health care in endemic areas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fluorosis programme ensures safe water and treatment in endemic districts.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फ्लोरोसिस कार्यक्रम प्रभावित जिलों में सुरक्षित पानी और उपचार सुनिश्चित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severe malaria (P. falciparum)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मलेरिया (P. falciparum)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quinine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Doxycycline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artesunate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falciparum malaria is treated with parenteral artesunate.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फैल्सीपेरम मलेरिया का उपचार पैरेंट्रल आर्टेसुनेट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'Poshan Abhiyaan', the focus is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'पोषण अभियान' के अंतर्गत किस पर केंद्र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Eye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Adult obesity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Reducing malnutrition in children and women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Poshan Abhiyaan targets malnutrition, stunting and anaemia in children and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पोषण अभियान बच्चों और महिलाओं में कुपोषण, स्टंटिंग और एनीमिया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'Pradhan Mantri Bhartiya Janaushadhi Pariyojana' (PMBJP)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'प्रधानमंत्री भारतीय जनऔषधि परियोजना' (PMBJP) क्या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Quality generic medicines at affordable prices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Housing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PMBJP supplies quality generic medicines at low prices through Janaushadhi Kendras.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PMBJP जनऔषधि केंद्रों के माध्यम से सस्ती कीमतों पर गुणवत्तापूर्ण जेनेरिक दवाएँ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record the injuries: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चोटों का रिकॉर्ड कैसे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Vaguely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Objectively with diagrams and measurements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discharge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Medicolegal injuries are documented objectively with diagrams, measurements and photographs.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चोटें आरेख, माप और फोटो के साथ वस्तुनिष्ठ रूप से दर्ज की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specimen for alcohol estimation is collected in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 आकलन हेतु फोरेंसिक नमूना किसमें एकत्र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Red-top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Grey-top (fluoride)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EDTA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Citrate tube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Blood for alcohol estimation is collected in a grey-top fluoride tube to prevent fermentation.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किण्वन रोकने के लिए अल्कोहल आकलन हेतु रक्त ग्रे-टॉप फ्लोराइड ट्यूब में लिया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poisoning, the nurse should preserve the container of the poison: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विषाक्तता के मामले में नर्स को विष के कंटेनर को कैसे संरक्षित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Broken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Given to the patient's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Washed and thrown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Sealed with the label intact as evidence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poison container with its label is preserved sealed as medicolegal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 का कंटेनर लेबल सहित सील कर मेडिकोलीगल साक्ष्य के रूप में संरक्षित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method that uses numbers and statistical analysis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संख्याओं और सांख्यिकीय विश्लेषण का उपयोग करने वाली शोध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Qualitative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Historical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Quantitative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Case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Quantitative research collects numerical data and analyses it statistically.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मात्रात्मक शोध संख्यात्मक डेटा एकत्र कर सांख्यिकीय विश्लेषण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normal distribution, what percentage of values lie within two standard deviations of the mean?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वितरण में माध्य के दो मानक विचलनों के भीतर कितने प्रतिशत मान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99%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68%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About 95% of values lie within two standard deviations of the mean.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लगभग 95% मान माध्य के दो मानक विचलनों के भीतर होते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children under 5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5 वर्ष से कम बच्चों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Accidents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Neonatal causes and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complications, pneumonia and diarrhoea lead under-5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जटिलताएँ, निमोनिया और दस्त भारत में 5 वर्ष से कम मृत्यु दर का नेतृत्व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role of the community health nurse in immunisation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टीकाकरण में सामुदायिक स्वास्थ्य नर्स की मुख्य भूमिका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Administering vaccines and maintaining the cold chain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record keeping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counselling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administers vaccines, maintains the cold chain and educates the community.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टीके लगाती है, कोल्ड चेन बनाए रखती है और समुदाय को शिक्षित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measure to control a dengue outbreak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प्रकोप नियंत्रित करने का सबसे प्रभावी उपाय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Source reduction of mosquito breeding 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Isolating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Vaccinating adults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Eliminating Aedes breeding sites (source reduction) is the key dengue control measure.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एडीज़ प्रजनन स्थल समाप्त करना (स्रोत न्यूनीकरण) डेंगू नियंत्रण की कुंजी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'fragile':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'fragile'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Strong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means easily broken — delicate.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का अर्थ आसानी से टूटने वाला — नाजुक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patient has been fasting ____ morning.'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patient has been fasting ____ morning.'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'Since' is used with a point in time: 'since morning'.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'since' समय के बिंदु के साथ प्रयोग होता है: 'since morning'।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Immunisation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Imunisation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Immunizaton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Immunisation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'Immunisation'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'Immunisation'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sodium chloride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सोडियम क्लोराइड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NaOH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chloride (common salt) has the formula NaCl.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क्लोराइड (सामान्य नमक) का सूत्र NaCl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unit of electric potential difference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विभवांतर (Electric Potential Difference) की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Ampere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Ohm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electric potential difference is the volt (V).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विद्युत विभवांतर की SI इकाई वोल्ट (V)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temperature of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शरीर तापमान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39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37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body temperature is about 37 °C (98.6 °F).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शरीर तापमान लगभग 37 °C (98.6 °F)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cholera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हैजा (Cholera) के संचरण का सबसे सामान्य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Contaminated water and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 contact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Airborne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Insect bites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Cholera spreads through water and food contaminated with Vibrio cholerae.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हैजा विब्रियो कोलेरी से दूषित पानी और भोजन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disposal of infectious hospital waste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संक्रामक अस्पताल अपशिष्ट के निपटान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Composting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Incineration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dumping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Recycling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Infectious biomedical waste is destroyed by incineration.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संक्रामक जैव-चिकित्सा अपशिष्ट भस्मीकरण (इन्सिनरेशन) से नष्ट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'veracity'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'वेरासिटी' (Veracity) का नैतिक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Truthfulness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Doing good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Fairness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Loyalty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Veracity is the duty to tell the truth.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वेरासिटी सत्य बोलने का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who is accountable for her actions demonstrates: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अपने कार्यों के लिए जवाबदेह नर्स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Battery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Defamation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Accountability is accepting responsibility for one's professional 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जवाबदेही अपने पेशेवर कार्यों की जिम्मेदारी स्वीकारना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OPD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OPD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Outpatient Dispensary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Outpatient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Operation Procedure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Organised Patient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OPD stands for Outpatient Department.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OPD का पूर्ण रूप Outpatient Department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IPD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IPD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Intensive Patient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Inpatient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Integrated Patient Division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Internal Patient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IPD stands for Inpatient Department.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IPD का पूर्ण रूप Inpatient Department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