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heart failure, the priority nursing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हृदय विफलता वाले रोगी में प्राथमिकता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Position the patient upright and give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Ambulate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Lay flat and restrict oxygen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Upright positioning and oxygen reduce pulmonary congestion in acute heart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सीधी स्थिति और ऑक्सीजन तीव्र हृदय विफलता में फुफ्फुसीय संकुलन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hepatitis B transmission in healthcare workers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स्वास्थ्य कर्मियों में तीव्र हेपेटाइटिस B संचरण का सबसे सामान्य कारण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Needle-stick injury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Airborne spread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Needle-stick injuries transmit hepatitis B to healthcare workers.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सुई चुभन हेपेटाइटिस B स्वास्थ्य कर्मियों तक पहुँचाती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pancreatitis,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 NPO and give IV fluids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Encourage walking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oral feeds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NPO, IV fluids and analgesia rest the pancreas in acute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NPO, IV तरल और दर्द निवारण तीव्र अग्नाशयशोथ में अग्न्याशय को आराम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of long-standing diabetes mellitus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लंबे समय से मधुमेह की सबसे सामान्य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Asthma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Retinopathy, nephropathy and neuropathy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Anaemia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Microvascular complications — retinopathy, nephropathy, neuropathy — follow long-standing diabetes.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सूक्ष्मवाहिकी जटिलताएँ — रेटिनोपैथी, नेफ्रोपैथी, न्यूरोपैथी — दीर्घकालिक मधुमेह में होती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cholecystitis,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कोलेसिस्टाइटिस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NPO and prepare for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Ambulate actively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fatty meals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NPO, IV fluids and analgesia with surgical preparation manage acute cholecystitis.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NPO, IV तरल, दर्द निवारण और शल्य तैयारी तीव्र कोलेसिस्टाइटिस का प्रबंधन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leg ulcers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पैर अल्सर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Venous insufficiency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Trauma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Infection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Arterial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venous insufficiency causes most leg ulcers.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क्रोनिक शिरापरक अपर्याप्तता अधिकांश पैर अल्सर का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bronchitis, the most common symptom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ब्रोंकाइटिस वाले रोगी का सबसे सामान्य लक्षण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Blindness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Cough with sputum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Joint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productive cough is the hallmark of acute bronchitis.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बलगम वाली खाँसी तीव्र ब्रोंकाइटिस की पहचान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urinary calculi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पथरी (Urinary Calculi)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Low fluid intake and diet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Excess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Cold climate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Exercise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Low fluid intake and dietary factors promote stone formation.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कम तरल सेवन और आहार कारक पथरी निर्माण बढ़ाते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thyroid storm, the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थायरॉइड स्टॉर्म वाले रोगी में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Warming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Cooling, antithyroid drugs and beta-blockers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feeds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Thyroid storm is treated with cooling, antithyroid drugs, beta-blockers and supportive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थायरॉइड स्टॉर्म का उपचार ठंडक, एंटीथायरॉइड दवा, बीटा-ब्लॉकर और सहायक देखभाल से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mechanical intestinal obstruction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यांत्रिक आंत्रावरोध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Adhesions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Intussusception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Hernia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Tumour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Intussusception is the most common cause of intestinal obstruction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इंटसससेप्शन शिशुओं में आंत्रावरोध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axillary temperature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एक्सिलरी तापमान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36.5–37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41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35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39–40 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axillary temperature is about 36.5–37 °C.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एक्सिलरी तापमान लगभग 36.5–37 °C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site for checking the pulse in a shocked patient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शॉक वाले रोगी में नाड़ी जाँचने का सबसे उपयुक्त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Radial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Carotid or femoral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Dorsalis pedis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Posterior tibial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Central pulses (carotid, femoral) remain palpable in shock.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केंद्रीय नाड़ी (कैरोटिड, फेमोरल) शॉक में भी महसूस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position for a patient with a haemorrhage from the nose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से रक्तस्राव वाले रोगी के लिए सही स्थिति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Supine flat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Sitting forward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Head down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Sitting forward prevents blood swallowing and aspiration.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आगे बैठने से रक्त निगलने और आकांक्षा से बचाव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warm compress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गर्म सेंक (Warm Compress)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Constrict vessels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Stop bleeding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Promote circulation and relieve pain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Warm compresses improve local circulation and ease pain.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गर्म सेंक स्थानीय संचार बढ़ाकर दर्द घटाती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measure for a patient with a high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तेज़ बुखार वाले रोगी के लिए सबसे महत्वपूर्ण नर्सिंग उपाय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Stopping all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Fluid replacement and temperature control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Wrapping in blankets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Withholding fluids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Hydration and antipyretic measures control fever and prevent dehydration.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जलयोजन और ज्वरनाशक उपाय बुखार और निर्जलीकरण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method of giving an enema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एनीमा देने की सही विधि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Use ice-cold solution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very hot solution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Insert roughly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Warm the solution and check the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Warming the enema solution (37–40 °C) prevents cramping.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एनीमा घोल गुनगुना (37–40 °C) रखने से ऐंठन रुकती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nursing care for a patient on traction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ट्रैक्शन पर रोगी की सबसे उपयुक्त नर्सिंग देखभाल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Remove the weights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Let the weights touch the floor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Maintain proper alignment and check circulation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Disconnect the pulley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Correct alignment and neurovascular checks are essential in traction.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ट्रैक्शन में सही संरेखण और न्यूरोवैस्कुलर जाँच आवश्यक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time to measure the blood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रक्तचाप मापने का आदर्श समय कब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During running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Immediately after exercise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After smoking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After 5 minutes of rest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BP is measured after 5 minutes of rest for accuracy.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सटीकता हेतु 5 मिनट आराम के बाद BP मापा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 acute migraine attack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माइग्रेन आक्रमण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Sumatriptan or NSAIDs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Triptans (sumatriptan) and NSAIDs treat acute migraine.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ट्रिप्टान (सुमाट्रिप्टान) और NSAID तीव्र माइग्रेन का उपचार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side effect of phenytoin on long-term use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लंबे समय तक फ़िनाइटोइन उपयोग का मुख्य दुष्प्रभाव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Hypoglycaemia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Gum hypertrophy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Bradycardia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Phenytoin causes gingival (gum) hyperplasia on chronic 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फ़िनाइटोइन क्रोनिक उपयोग से मसूड़ों की अतिवृद्धि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to stimulate uterine contractions in labour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प्रसव में गर्भाशय संकुचन उत्तेजित करने वाली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Insulin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Oxytocin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Metformin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Oxytocin augments uterine contractions during labour.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ऑक्सीटोसिन प्रसव में गर्भाशय संकुचन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adverse effect of iron supplements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आयरन पूरकों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 and dark stools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causes constipation, nausea and black stools.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 कब्ज, मतली और काले मल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severe allergic reaction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गंभीर एलर्जी प्रतिक्रिया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Laxatives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Adrenaline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Antacids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adrenaline is first-line for severe allergic reactions and anaphylaxis.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एड्रेनालाईन गंभीर एलर्जी और एनाफिलेक्सिस की प्रथम-पंक्ति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withhold digoxin if the apical pulse is below: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एपिकल नाड़ी कितने से कम होने पर नर्स को डिगॉक्सिन रोकनी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is withheld when the apical pulse is below 60/min.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एपिकल नाड़ी 60/मिनट से कम होने पर डिगॉक्सिन रोकी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suicide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आत्महत्या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Depression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Fracture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Depression is the leading risk factor for suicide.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अवसाद आत्महत्या का प्रमुख जोखिम कारक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schizophrenia, the nurse should administer antipsychotics: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सिज़ोफ्रेनिया वाले रोगी को एंटीसाइकोटिक कैसे देनी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Randomly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when violent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at 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Regularly as prescribed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Regular adherence to antipsychotics controls schizophrenia symptoms.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एंटीसाइकोटिक का नियमित सेवन सिज़ोफ्रेनिया लक्षण नियंत्रित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nursing observation in a catatonic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कैटेटोनिक रोगी में सबसे महत्वपूर्ण नर्सिंग अवलोकन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hair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Nutrition, hydration and vital signs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visitors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Catatonic patients need monitoring of intake, hydration and vitals.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कैटेटोनिक रोगियों में आहार, जलयोजन और महत्वपूर्ण संकेत निगरानी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insomnia, the nurse should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अनिद्रा (Insomnia) वाले रोगी में नर्स को पहले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Ignore the complaint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Wake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Give sedatives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Assess the cause and sleep hygiene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Assessing causes and improving sleep hygiene precede medication.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कारण आकलन और नींद स्वच्छता सुधार दवा से पहले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'loosening of associations' is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'संगति शिथिलता' (Loosening of Associations)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Dementia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Depression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Mania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Loosening of associations is a formal thought disorder of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संगति शिथिलता सिज़ोफ्रेनिया का औपचारिक विचार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way to prevent self-harm in a suicidal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आत्महत्या-प्रवण रोगी में आत्महानि रोकने का सबसे उपयुक्त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Remove dangerous objects and observe closely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Isolate completely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Leave sharp objects nearby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Ignore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Removing hazards and close observation prevent self-harm.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खतरनाक वस्तुएँ हटाना और कड़ा अवलोकन आत्महानि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anomaly of the nervous system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तंत्रिका तंत्र की सबसे सामान्य जन्मजात विसंगति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Cleft lip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Polydactyly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Neural tube defects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Club foot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Neural tube defects (spina bifida, anencephaly) are common congenital anomalies.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तंत्रिका नली दोष (स्पाइना बिफिडा, एनेन्सेफली) सामान्य जन्मजात विसंगतियाँ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acute epiglottitis, the nurse should NOT: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एपिग्लोटाइटिस वाले बच्चे में नर्स को क्या नहीं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 the child calm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Examine the throat with a tongue depressor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Prepare for intubation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Throat examination can precipitate complete airway obstruction in epiglottitis.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एपिग्लोटाइटिस में गला देखना पूर्ण वायुमार्ग अवरोध उत्पन्न कर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malnutrition in Indian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बच्चों में कुपोषण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Cold climate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Genetics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Inadequate food intake and infections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Excess food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Inadequate diet combined with repeated infections causes malnutrition.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अपर्याप्त आहार और बार-बार संक्रमण कुपोषण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newborn, the first breastfeed should be given: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को पहला स्तनपान कब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After 1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After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After 1 month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Within half to one hour of birth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Early breastfeeding within the first hour is recommended for all newborns.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सभी नवजातों को पहले घंटे के भीतर स्तनपान अनुशंसित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wheezing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घरघराहट (Wheezing)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Tumour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Asthma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Foreign body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Bronchiolitis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Viral bronchiolitis is the most common cause of wheezing in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वायरल ब्रोंकियोलाइटिस शिशुओं में घरघराहट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scabies, the nurse should teach: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खुजली (Scabies) वाले बच्चे में नर्स को क्या सिखाना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permethrin cream to the whole body at night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Wash once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to the face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Use antibiotics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Permethrin is applied to the entire body (except face in older children) and left overnight.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पर्मेथ्रिन पूरे शरीर पर लगाकर रात भर छोड़ा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cut artery,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धमनी कटने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Apply cold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Let it bleed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Apply loose gauze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firm direct pressure and elevate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Direct pressure and elevation control arterial bleeding.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सीधा दबाव और ऊँचाई धमनी रक्तस्राव नियंत्रित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unconscious patient, the first-aider should check breathing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बेहोश रोगी में प्राथमिक उपचारकर्ता को श्वास कितनी देर जाँचनी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 more than 10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Breathing is checked for no more than 10 seconds in BLS.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में श्वास 10 सेकंड से अधिक नहीं जाँची जाती।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with frostbite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हिमदंश (Frostbite) वाले रोगी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Rewarm in warm water (37–39 °C)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hot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Rub with snow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Break blisters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Frostbitten areas are rewarmed in warm water, never rubbed.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हिमदंशित क्षेत्र गुनगुने पानी में गर्म किया जाता है, कभी नहीं रगड़ा जाता।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bee sting, the first-aider should watch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मधुमक्खी के डंक वाले रोगी में प्राथमिक उपचारकर्ता को किसका ध्यान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Signs of anaphylaxis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Deafness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Bleeding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Stings can trigger anaphylaxis, which needs immediate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डंक एनाफिलेक्सिस उत्पन्न कर सकते हैं, जिसका तत्काल उपचार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foreign body in the nose,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में विदेशी वस्तु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Probe with a pin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Leave it permanently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Blow air forcefully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Refer for removal; do not poke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Nasal foreign bodies are removed by professionals to avoid injury.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चोट से बचने हेतु नाक की विदेशी वस्तु पेशेवर निकालता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with a leg fracture and bleeding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रक्तस्राव के साथ पैर फ्रैक्चर वाले रोगी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Move the leg roughly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Reduce the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Control bleeding and splint the limb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heat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Bleeding control and splinting precede fracture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रक्तस्राव नियंत्रण और स्प्लिंट फ्रैक्चर देखभाल से पहले किए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acute bacterial meningitis in children under 5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5 वर्ष से कम बच्चों में तीव्र बैक्टीरियल मेनिनजाइटिस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Listeria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Pneumococcus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Meningococcus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Haemophilus influenzae type b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Hib is a leading cause of bacterial meningitis in young children (pre-vaccine era).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Hib छोटे बच्चों में बैक्टीरियल मेनिनजाइटिस का प्रमुख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that causes amoebiasis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अमीबियासिस उत्पन्न करने वाला जीव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Leishmania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Plasmodium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Giardia lamblia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Entamoeba histolytica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Entamoeba histolytica causes amoebic dysentery and liver abscess.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एंटअमीबा हिस्टोलिटिका अमीबिक पेचिश और यकृत फोड़ा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mode of transmission of kala-azar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काला-आज़ार के संचरण की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Mosquito bite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Airborne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Sandfly bite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Contaminated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Kala-azar is transmitted by the sandfly (Phlebotomus).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काला-आज़ार रेत मक्खी (फ्लेबोटोमस)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method to prevent hepatitis B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हेपेटाइटिस B रोकने का सबसे प्रभावी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Antibiotics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Steroids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Isolation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Hepatitis B vaccine provides effective prevention.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हेपेटाइटिस B टीका प्रभावी रोकथाम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temperature at which autoclaving sterilises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आटोक्लेविंग किस तापमान पर नसबंदी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60 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121 °C at 15 psi for 20 minutes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Autoclaving at 121 °C, 15 psi for 20 minutes sterilises instruments.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आटोक्लेव 121 °C, 15 psi, 20 मिनट पर उपकरण निष्फल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'evaluation' step of the nursing process determines: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का 'मूल्यांकन' चरण क्या निर्धारित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plan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diagnosis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Whether patient goals were met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assessment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Evaluation measures the patient's response against expected outcomes.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मूल्यांकन रोगी की प्रतिक्रिया को अपेक्षित परिणामों से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method to administer a subcutaneous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चमड़े के नीचे इंजेक्शन देने की सबसे उपयुक्त विधि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Rub the site after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Insert at a 45-degree angle into the fatty tissue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Insert into a vein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Insert at 90 degrees deeply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Subcutaneous injections use a 45-degree angle into subcutaneous fat.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उपचर्मीय इंजेक्शन 45-डिग्री कोण पर वसा ऊतक में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preoperative shave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प्रीऑपरेटिव शेविंग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cost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Save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Improve looks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surgical site infection risk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Hair removal reduces surgical site infection risk when done properly.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बाल हटाना शल्य स्थल संक्रमण जोखिम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record the intake and output of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 रोगी की आगमन-उत्सर्जन रिकॉर्ड नर्स को रखनी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Common cold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Mild headache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Renal and cardiac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Fluid balance recording is vital in renal and cardiac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और हृदय रोगियों में तरल संतुलन रिकॉर्ड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recording the duties performed by staff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कर्मचारियों द्वारा किए गए कर्तव्यों का रिकॉर्ड रखना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Documentation and reporting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Budgeting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Delegation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Recruitment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Documentation and reporting record staff activities and patient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दस्तावेज़ीकरण और रिपोर्टिंग कर्मचारी गतिविधियाँ और देखभाल दर्ज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leadership style that focuses on people and relationships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लोगों और संबंधों पर केंद्रित नेतृत्व शैली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Autocratic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Democratic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Bureaucratic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Laissez-faire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Democratic leaders value people and group participation.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लोकतांत्रिक नेता लोगों और समूह भागीदारी को महत्व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staff meeting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स्टाफ बैठक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Waste time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Blame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Share information and solve problems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workload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Staff meetings share information and solve ward problems.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स्टाफ बैठकें जानकारी साझा कर समस्याएँ हल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learning the customs of one's own society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अपने समाज के रीति-रिवाज सीखने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Socialisation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Assimilation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Acculturation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Socialisation transmits the norms and customs of one's society.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समाजीकरण अपने समाज के मानदंड और रीति-रिवाज सिखाता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group of people living in a particular geographical area is called a: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किसी विशेष भौगोलिक क्षेत्र में रहने वाले लोगों का समूह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Institution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Community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Dyad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community is a group living in a defined geographical area.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समुदाय निर्धारित भौगोलिक क्षेत्र में रहने वाला समूह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sociologist who developed the theory of social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सामाजिक क्रिया (Social Action) का सिद्धांत विकसित करने वाले समाजशास्त्री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Emile Durkheim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Auguste Comte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Max Weber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Karl Marx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Max Weber developed the theory of social 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मैक्स वेबर ने सामाजिक क्रिया का सिद्धांत विकसित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'metaplasia'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'मेटाप्लासिया' (Metaplasia)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Tumour formation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shrinkage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Cell death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Replacement of one cell type by another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Metaplasia is the reversible replacement of one mature cell type by another.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मेटाप्लासिया एक परिपक्व कोशिका प्रकार का दूसरे से प्रतिस्थापन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benign tumour in females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महिलाओं में सबसे सामान्य सौम्य ट्यूमर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Carcinoma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Uterine fibroid (leiomyoma)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Sarcoma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Melanoma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Uterine leiomyomas (fibroids) are the most common benign tumours in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गर्भाशयी लियोमायोमा (फाइब्रॉइड) महिलाओं में सबसे सामान्य सौम्य ट्यूमर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thrombocytopenia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थ्रॉम्बोसाइटोपेनिया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Polycythaemia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Decreased platelet production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Excess platelets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marrow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Reduced marrow production, as in dengue and aplastic anaemia, causes thrombocytopenia.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डेंगू और अप्लास्टिक एनीमिया में मज्जा उत्पादन घटने से थ्रॉम्बोसाइटोपेनिया होता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organ for detoxification of drugs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दवाओं के विषहरण (Detoxification) का मुख्य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metabolises and detoxifies drugs and toxins.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यकृत दवाओं और विषों का चयापचय-विषहरण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adult pulse pressure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सामान्य नाड़ी दबाव (Pulse Pressure) लगभग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Pulse pressure (systolic − diastolic) is normally about 40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नाड़ी दबाव (सिस्टोलिक − डायस्टोलिक) सामान्यतः लगभग 40 mmHg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functional unit of the lung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फेफड़े की कार्यात्मक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Bronchus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Neuron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Nephron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Alveolus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alveolus is the functional unit where gas exchange occurs.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एल्वियोलस गैस विनिमय की कार्यात्मक इकाई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hormone that stimulates milk production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दूध उत्पादन उत्तेजित करने वाला हार्मोन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Oxytocin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Oestrogen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Progesterone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Prolactin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Prolactin stimulates milk synthesis; oxytocin causes milk ejection.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प्रोलैक्टिन दूध निर्माण, ऑक्सीटोसिन दूध निष्कासन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blood cholesterol is less than: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रक्त कोलेस्ट्रॉल कितने से कम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Total cholesterol below 200 mg/dl is desirable.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कुल कोलेस्ट्रॉल 200 मिलीग्राम/डेसीलीटर से कम वांछनीय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produces red blood cells before birth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से पहले लाल रक्त कोशिकाएँ उत्पन्न करने वाला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Liver and spleen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liver and spleen produce RBCs in fetal life before marrow takes over.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भ्रूण काल में यकृत-प्लीहा RBC बनाते हैं, बाद में अस्थि मज्जा।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lobes in the right lung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दाएँ फेफड़े में लोबों की कुल संख्या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Three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Two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right lung has three lobes; the left has two.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दाएँ फेफड़े में तीन लोब होते हैं; बाएँ में दो।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mineral essential for strong bones and teeth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मजबूत हड्डियों और दाँतों के लिए आवश्यक खनिज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Zinc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Iodine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Calcium is essential for bone and dental health.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कैल्शियम हड्डी और दंत स्वास्थ्य के लिए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for a patient with kidney stones should include: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गुर्दे की पथरी वाले रोगी के आहार में क्या शामिल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Little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Plenty of fluids and limited oxalate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High purine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High fluid intake and oxalate limitation prevent stone formation.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अधिक तरल और सीमित ऑक्सलेट पथरी रोकते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that prevents neural tube defects in pregnancy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में तंत्रिका नली दोष रोकने वाला विटामिन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Folic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Folic acid before and during early pregnancy prevents neural tube defects.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से पहले और शुरुआत में फोलिक एसिड तंत्रिका नली दोष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energy in the Indian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आहार में ऊर्जा का मुख्य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Sugar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Fruits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Cereals like rice and wheat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Vegetables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Cereals provide most of the calories in the Indian diet.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अनाज (चावल, गेहूँ) भारतीय आहार की अधिकांश कैलोरी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daily protein requirement for a pregnant woman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गर्भवती महिला की दैनिक प्रोटीन आवश्यकता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200 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About 78 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Pregnancy increases protein needs to about 78 g/day.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गर्भावस्था में प्रोटीन आवश्यकता लगभग 78 ग्राम/दिन बढ़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studied attachment in infants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शिशुओं में लगाव (Attachment) का अध्ययन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Wilhelm Wundt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John Bowlby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John Bowlby developed attachment theory.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जॉन बॉल्बी ने लगाव सिद्धांत विकसित किया।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adjusting to a new situation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नई स्थिति में ढलने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Regression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Fixation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Adaptation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Adaptation is adjusting to environmental demands.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अनुकूलन पर्यावरणीय माँगों के अनुसार ढलना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emotion that accompanies loss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हानि के साथ आने वाली भावना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Grief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Excitement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Grief is the emotional response to loss.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शोक (Grief) हानि के प्रति भावनात्मक प्रतिक्रिया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branch of psychology that deals with abnormal behaviour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असामान्य व्यवहार से संबंधित मनोविज्ञान शाखा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Abnormal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Educational psychology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Developmental psychology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Abnormal psychology studies mental disorders and atypical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असामान्य मनोविज्ञान मानसिक विकार और असामान्य व्यवहार का अध्ययन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Programme for Prevention and Control of Fluorosis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फ्लोरोसिस रोकथाम और नियंत्रण का राष्ट्रीय कार्यक्रम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Safe water and treatment in endemic areas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vaccines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counselling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fluorosis programme ensures safe drinking water and care in endemic districts.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फ्लोरोसिस कार्यक्रम प्रभावित जिलों में सुरक्षित पानी और देखभाल सुनिश्चित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Under the Ayushman Bharat Health and Wellness Centres, the focus is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आयुष्मान भारत स्वास्थ्य और कल्याण केंद्रों के तहत किस पर केंद्र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dental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tertiary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Comprehensive primary care and prevention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HWCs deliver comprehensive primary care including NCD screening.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HWC व्यापक प्राथमिक देखभाल और NCD जाँच प्रदान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Ambulance Service number for emergency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आपातकालीन एम्बुलेंस सेवा नंबर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108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104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108 is the national emergency ambulance number.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108 राष्ट्रीय आपातकालीन एम्बुलेंस नंबर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first-line treatment of severe dehydration in a child under the national protocol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प्रोटोकॉल के तहत गंभीर निर्जलीकरण वाले बच्चे का प्रथम-पंक्ति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Ringer's lactate 100 ml/kg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Severe dehydration is treated with IV Ringer's lactate 100 ml/kg over 3–6 hours.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गंभीर निर्जलीकरण का उपचार IV रिंगर लैक्टेट 100 मिली/किलो 3–6 घंटे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medicolegal case, the nurse should preserve the blood-stained clothing: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मेडिकोलीगल मामले में नर्स को खून से सने कपड़े कैसे संरक्षित करने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 a paper bag, air-dried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Washed and folded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 a plastic bag wet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Discarded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Blood-stained clothing is air-dried and stored in paper bags to preserve evidence.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खून से सने कपड़े सुखाकर कागज़ बैग में रखे जाते हैं ताकि साक्ष्य सुरक्षित रहे।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document that records the identification of a dead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 शरीर की पहचान दर्ज करने वाला दस्तावेज़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Inquest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Prescription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Discharge card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Birth certificate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inquest report documents the identification and circumstances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जाँच रिपोर्ट मृतक की पहचान और मृत्यु की परिस्थितियाँ दर्ज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suspected poisoning, the nurse should record the patient's condition: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विषाक्तता में नर्स को रोगी की स्थिति कैसे दर्ज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verbally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after recovery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Before and after treatment with time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Timed documentation before and after treatment is essential in poisoning.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विषाक्तता में उपचार से पहले-बाद की समयबद्ध दस्तावेज़ीकरण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research approach that uses words and themes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शब्दों और विषयों का उपयोग करने वाला शोध दृष्टिकोण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Correlational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Qualitative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Quantitative research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Experimental research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Qualitative research analyses words, themes and meanings.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गुणात्मक शोध शब्दों, विषयों और अर्थों का विश्लेषण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subjects in a study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अध्ययन में विषयों की कुल संख्या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Variable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Data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Population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Sample size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Sample size is the number of subjects included in the study.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प्रतिदर्श आकार अध्ययन में शामिल विषयों की संख्या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maternal anaemia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मातृ एनीमिया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Iron and folic acid deficiency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Iodine excess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Zinc excess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Iron and folate deficiency cause most maternal anaemia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आयरन-फोलेट कमी भारत में अधिकांश मातृ एनीमिया का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intervention to reduce maternal mortality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मातृ मृत्यु दर घटाने का सबसे प्रभावी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vaccines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Skilled birth attendance and emergency obstetric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education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Skilled attendance at birth and emergency obstetric care save mothers' lives.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 में दक्ष उपस्थिति और आपातकालीन प्रसूति देखभाल माताओं की जान बचाती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role of the community health nurse in the school health programme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स्कूल स्वास्थ्य कार्यक्रम में सामुदायिक स्वास्थ्य नर्स की मुख्य भूमिका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Health screening and health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gardening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cleaning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cooking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School health programmes screen children and provide health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स्कूल स्वास्थ्य कार्यक्रम बच्चों की जाँच और स्वास्थ्य शिक्षा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synonym of 'prompt':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'prompt' का सही पर्याय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Slow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Delayed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Quick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'Prompt' means done without delay — quick.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'prompt' का अर्थ बिना देरी — तेज़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doctor is famous ____ his skill.'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doctor is famous ____ his skill.'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with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of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'Famous for' is the correct collocation.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'famous for' सही सहचारिता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Maintanance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Maintenence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Maintenance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Maintainance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'Maintenance'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'Maintenance'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hydrochloric acid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हाइड्रोक्लोरिक अम्ल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H2SO4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HNO3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NaCl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Hydrochloric acid has the formula HCl.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हाइड्रोक्लोरिक अम्ल का सूत्र HCl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temperature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तापमान की SI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Celsius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Kelvin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Joule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Fahrenheit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temperature is the kelvin (K).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तापमान की SI इकाई केल्विन (K)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gas released during photosynthesis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प्रकाश संश्लेषण के दौरान निकलने वाली गैस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Oxygen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Nitrogen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Hydrogen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Carbon dioxide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Plants release oxygen during photosynthesis.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पौधे प्रकाश संश्लेषण में ऑक्सीजन छोड़ते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disease transmitted by the housefly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घरेलू मक्खी से फैलने वाला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Diarrhoeal diseases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Dengue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Houseflies mechanically transmit diarrhoeal and food-borne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घरेलू मक्खियाँ दस्त और खाद्य-जनित संक्रमण फैलाती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garbage disposal in a community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में कूड़ा निपटान की आदर्श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Segregation, composting and safe collection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Burning in streets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Dumping 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Open dumping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Proper segregation, composting and collection manage community waste.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उचित पृथक्करण, खाद और संग्रह समुदायी कूड़े का प्रबंधन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nurse's duty to report a colleague's unsafe practice is based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सहकर्मी की असुरक्षित प्रथा की रिपोर्ट करने का नर्स का कर्तव्य किस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 safety and professional accountability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Personal grudge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Revenge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Jealousy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Reporting unsafe practice protects patients and upholds professional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असुरक्षित प्रथा की रिपोर्ट रोगी सुरक्षा और पेशेवर मानक बनाए रखती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issue in organ donation is resolved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अंगदान की नैतिक समस्या किससे हल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Family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Informed consent and legal regulations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Force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Consent, transparency and the Organ Transplant Act guide ethical donation.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सहमति, पारदर्शिता और अंग प्रत्यारोपण अधिनियम नैतिक दान का मार्गदर्शन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OT in a hospital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OT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Outpatient Treatment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Oxygen Therapy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Organ Transplant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Operation Theatre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OT stands for Operation Theatre.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OT का पूर्ण रूप Operation Theatre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device used to infuse fluids at a controlled rate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नियंत्रित दर पर तरल चढ़ाने वाला उपकरण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Weighing scale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Stethoscope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Thermometer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Infusion pump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Infusion pumps deliver fluids and drugs at controlled rates.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इन्फ्यूज़न पंप तरल और दवाएँ नियंत्रित दर पर चढ़ाता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