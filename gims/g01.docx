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fasting blood glucose level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उपवास रक्त ग्लूकोज़ (Fasting Blood Glucose) स्तर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70–99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120–140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160–180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200–250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fasting blood glucose is 70–99 mg/dL. Fasting levels of 126 mg/dL or more on two occasions indicate diabetes mellitus.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उपवास रक्त ग्लूकोज़ 70–99 mg/dL होता है। दो बार 126 mg/dL या अधिक उपवास स्तर मधुमेह मेलिटस का संकेत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shock following acute myocardial infarction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हृद्पेशी रोधगलन (Acute Myocardial Infarction) के बाद सबसे सामान्य प्रकार का शॉक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Cardiogenic shock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Hypovolemic shock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Anaphylactic shock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Septic shock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Cardiogenic shock results from failure of the heart to pump effectively, and is the most common shock following myocardial infarction.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कार्डियोजेनिक शॉक हृदय की प्रभावी पंपिंग विफलता से होता है और यह हृद्पेशी रोधगलन के बाद सबसे सामान्य शॉक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classical triad of diabetes mellitus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मधुमेह मेलिटस की शास्त्रीय त्रयी (Triad)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Polyuria, polydipsia, polyphagia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Polyuria, polycythemia, polypnea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Polydipsia, polyphagia, polyneuropathy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Polyuria, polydipsia, polyarthritis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classical triad of diabetes mellitus is polyuria (excessive urination), polydipsia (excessive thirst) and polyphagia (excessive hunger).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मधुमेह मेलिटस की शास्त्रीय त्रयी है — पॉलीयूरिया (अधिक पेशाब), पॉलीडिप्सिया (अधिक प्यास) और पॉलीफेजिया (अधिक भूख)।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first choice for an acute attack of bronchial asthma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ब्रोन्कियल अस्थमा के तीव्र दौरे में प्रथम पसंद की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Inhaled salbutamol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morphine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IV digoxin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Inhaled beclomethasone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Inhaled salbutamol, a short-acting beta-2 agonist, is the first-line reliever for an acute asthma attack because it rapidly dilates the airways.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इनहेल्ड साल्बुटामोल, एक लघु-क्रियाशील बीटा-2 एगोनिस्ट, तीव्र अस्थमा दौरे में प्रथम पंक्ति की राहत औषधि है क्योंकि यह वायुमार्ग को तेजी से फैलाता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Directly Observed Treatment Short-course (DOTS) is the strategy used for the treatment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DOTS (डॉट्स) रणनीति किस रोग के उपचार के लिए प्रयोग की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Diabetes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Hypertension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DOTS is the WHO-recommended strategy for tuberculosis treatment, in which the patient's drug intake is directly observed.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DOTS विश्व स्वास्थ्य संगठन द्वारा अनुशंसित क्षय रोग (Tuberculosis) उपचार रणनीति है, जिसमें रोगी की औषधि सेवन की सीधे निगरानी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nurse should place a patient with a head injury in which position?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सिर में चोट (Head Injury) वाले रोगी को नर्स को किस स्थिति में रखना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Head elevated at 30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Trendelenburg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Flat supine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 position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head of the bed is elevated 30 degrees in head injury to reduce intracranial pressure and promote venous drainage.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 में चोट में बिस्तर का सिर वाला सिरा 30 डिग्री ऊपर रखा जाता है, जिससे अंतःकपालीय दबाव (Intracranial Pressure) कम हो और शिरापरक निकासी बढ़े।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Iron deficiency anaemia is characteristically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आयरन की कमी से होने वाला रक्ताल्पता (Anaemia) विशेष रूप से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Microcytic hypochromic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Macrocytic normochromic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Normocytic normochromic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Sickle cell anaemia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Iron deficiency anaemia is microcytic (small cells) and hypochromic (pale cells) because of reduced haemoglobin synthesis.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आयरन की कमी का रक्ताल्पता माइक्रोसाइटिक (छोटी कोशिकाएँ) और हाइपोक्रोमिक (पीली कोशिकाएँ) होता है, क्योंकि हीमोग्लोबिन संश्लेषण कम हो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cirrhosis of the liver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यकृत का सिरोसिस (Cirrhosis of Liver)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Chronic alcoholism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Excess salt intake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 sugar intake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C deficiency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alcoholism is the most common cause of cirrhosis of the liver, followed by viral hepatitis B and 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यकृत सिरोसिस का सबसे सामान्य कारण दीर्घकालिक मद्यपान (Chronic Alcoholism) है, इसके बाद वायरल हेपेटाइटिस B और C आते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indicates Kussmaul's breathing?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कौन-सा कुसमौल (Kussmaul's) श्वसन को दर्शाता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Deep, rapid breathing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Shallow, slow breathing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Irregular breathing with pauses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Wheezing on expiration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Kussmaul's breathing is deep, rapid (sighing) respiration seen in diabetic ketoacidosis and renal failure as the body tries to eliminate carbon dioxide.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कुसमौल श्वसन गहरी, तेज़ (आह भरने जैसी) सांस होती है, जो मधुमेह कीटोएसिडोसिस और वृक्क विफलता में देखी जाती है, जब शरीर कार्बन डाइऑक्साइड बाहर निकालने की कोशिश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stroke (cerebrovascular accident)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स्ट्रोक (मस्तिष्काघात)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Cerebral thrombosis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Cerebral tumour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Migraine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Meningitis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Cerebral thrombosis due to atherosclerosis is the most common cause of stroke, leading to ischaemic damage of brain tissue.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एथेरोस्क्लेरोसिस के कारण सेरेब्रल थ्रॉम्बोसिस स्ट्रोक का सबसे सामान्य कारण है, जिससे मस्तिष्क ऊतक को इस्कीमिक क्षति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oral body temperature of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का सामान्य मौखिक (Oral) शरीर तापमान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37°C (98.6°F)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39°C (102.2°F)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35°C (95°F)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41°C (105.8°F)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normal oral temperature is about 37°C (98.6°F). Rectal temperature is 0.5°C higher and axillary 0.5°C lower than oral.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मौखिक तापमान लगभग 37°C (98.6°F) होता है। मलाशय (Rectal) तापमान मौखिक से 0.5°C अधिक और कक्षीय (Axillary) 0.5°C कम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of the nursing process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प्रक्रिया (Nursing Process) का पहला चरण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Assessment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Planning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Implementation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Evaluation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nursing process begins with assessment — systematic collection of data about the patient's health status.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प्रक्रिया आकलन (Assessment) से शुरू होती है — रोगी की स्वास्थ्य स्थिति के बारे में व्यवस्थित रूप से आँकड़े एकत्र करना।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urine output of an adult per day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का सामान्य मूत्र उत्पादन प्रतिदिन लगभग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1,000–2,000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3,000–4,000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5,000–6,000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Less than 500 mL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urine output is about 1,000–2,000 mL per day. Output below 400 mL/day is oliguria and below 100 mL/day is anuria.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मूत्र उत्पादन लगभग 1,000–2,000 mL प्रतिदिन होता है। 400 mL/दिन से कम को ओलिग्यूरिया और 100 mL/दिन से कम को औरिया कहते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position for a patient with difficulty in breathing (dyspnoea)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सांस लेने में कठिनाई (Dyspnoea) वाले रोगी के लिए सबसे अच्छी स्थिति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Fowler's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Supine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Lithotomy position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Fowler's position (semi-sitting, head raised 45–60 degrees) eases breathing by allowing maximum chest expansion.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फाउलर स्थिति (अर्ध-बैठने की स्थिति, सिर 45–60 डिग्री ऊपर) छाती के अधिकतम विस्तार की अनुमति देकर सांस लेने में आसानी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Oral temperature measurement is contraindicated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मौखिक तापमान मापन किसमें वर्जित (Contraindicated)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Unconscious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Conscious adult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Conscious child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Healthy person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Oral temperature is not taken in unconscious, confused or uncooperative patients, infants, or after hot/cold drinks or mouth surgery, to avoid injury and inaccurate reading.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बेहोश, भ्रमित या असहयोगी रोगियों, शिशुओं, या गर्म/ठंडे पेय या मुंह की सर्जरी के बाद मौखिक तापमान नहीं लिया जाता, ताकि चोट और गलत रीडिंग से बचा जा सके।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single most effective measure to prevent cross-infection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क्रॉस-संक्रमण रोकने का सबसे प्रभावी उपाय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Hand washing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Wearing a mask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Wearing gloves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Isolation of all patients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Hand washing is the single most effective measure to prevent cross-infection and hospital-acquired infections.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हाथ धोना क्रॉस-संक्रमण और अस्पताल-जनित संक्रमण रोकने का सबसे प्रभावी उपाय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angle for an intramuscular (IM) injection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इंट्रामस्क्युलर (IM) इंजेक्शन का सही कोण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90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45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 degrees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injections are given at a 90-degree angle; subcutaneous at 45 degrees and intradermal at 10–15 degrees.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इंजेक्शन 90 डिग्री कोण पर, चमड़े के नीचे (Subcutaneous) 45 डिग्री पर और अंतःत्वचीय (Intradermal) 10–15 डिग्री पर दिए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After spinal anaesthesia, the patient should be kept in which position?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स्पाइनल एनेस्थीसिया के बाद रोगी को किस स्थिति में रखा जाना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Flat supine without pillow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Fowler's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Sitting position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patient is kept flat supine without a pillow for 6–8 hours after spinal anaesthesia to prevent post-spinal headache.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स्पाइनल एनेस्थीसिया के बाद सिरदर्द रोकने के लिए रोगी को 6–8 घंटे तक बिना तकिये के सीधा पीठ के बल (Flat Supine) रखा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insulins is rapid-acting?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कौन-सा इंसुलिन तीव्र-क्रियाशील (Rapid-acting)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Insulin lispro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NPH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Insulin glargine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Lente insulin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Insulin lispro (Humalog) is a rapid-acting insulin with onset of action in about 15 minutes. NPH and lente are intermediate-acting; glargine is long-acting.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इंसुलिन लिसप्रो (ह्यूमलॉग) तीव्र-क्रियाशील इंसुलिन है, जिसकी क्रिया लगभग 15 मिनट में शुरू होती है। NPH और लेंटे मध्यम-क्रियाशील तथा ग्लार्जीन दीर्घ-क्रियाशील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organophosphorus poisoning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ऑर्गनोफॉस्फोरस विषाक्तता (Organophosphorus Poisoning) में पसंद की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Atropine sulphate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Flumazenil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N-acetylcysteine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Atropine sulphate is the drug of choice for organophosphorus (insecticide) poisoning; it blocks the effects of excess acetylcholine.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एट्रोपिन सल्फेट ऑर्गनोफॉस्फोरस (कीटनाशक) विषाक्तता में पसंद की औषधि है; यह अतिरिक्त एसिटाइलकोलीन के प्रभाव को रोकती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digoxin toxicity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डिगॉक्सिन विषाक्तता (Digoxin Toxicity) का प्रतिविष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Digoxin immune Fab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Protamine sulphate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Calcium gluconate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Digoxin immune Fab (Digibind) is the specific antidote for digoxin toxicity, which may present with bradycardia and visual disturbances.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डिगॉक्सिन इम्यून फैब (डिजिबाइंड) डिगॉक्सिन विषाक्तता का विशिष्ट प्रतिविष है, जिसमें ब्रेडीकार्डिया और दृश्य गड़बड़ी हो सकती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antibiotics can cause ototoxicity and nephrotoxicity?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कौन-सा एंटीबायोटिक ओटोटॉक्सिसिटी और नेफ्रोटॉक्सिसिटी पैदा कर सकता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Gentamicin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Penicillin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Erythromycin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Cefixime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Aminoglycosides such as gentamicin can damage the eighth cranial nerve (ototoxicity) and the kidneys (nephrotoxicity).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एमिनोग्लाइकोसाइड जैसे जेंटामाइसिन आठवीं कपाल तंत्रिका (ओटोटॉक्सिसिटी) और गुर्दों (नेफ्रोटॉक्सिसिटी) को क्षति पहुँचा सकते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Chronic use of aspirin can cause: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एस्पिरिन का दीर्घकालिक उपयोग किसका कारण बन सकता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Gastric ulcer and bleeding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Constipation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Hyperthyroidism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Polycythemia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aspirin (NSAID) use can cause gastric irritation, peptic ulcer and gastrointestinal bleeding by inhibiting protective prostaglandins.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एस्पिरिन (NSAID) का दीर्घकालिक उपयोग सुरक्षात्मक प्रोस्टाग्लैंडिन को रोककर गैस्ट्रिक जलन, पेप्टिक अल्सर और जठरांत्र रक्तस्राव कर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used as an antidote for warfarin overdose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वारफारिन की अधिक मात्रा (Overdose) में प्रतिविष के रूप में प्रयुक्त विटामिन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K is the antidote for warfarin (oral anticoagulant) overdose because warfarin acts by inhibiting vitamin K-dependent clotting factors.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K वारफारिन (मौखिक थक्कारोधी) ओवरडोज़ का प्रतिविष है, क्योंकि वारफारिन विटामिन K-निर्भर थक्का कारकों को रोककर कार्य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hallucination in schizophrenia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स्किज़ोफ्रेनिया में सबसे सामान्य प्रकार का भ्रम (Hallucination)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Auditory hallucination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Visual hallucination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Olfactory hallucination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Tactile hallucination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Auditory hallucinations (hearing voices) are the most common hallucination in schizophrenia.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श्रवण भ्रम (आवाज़ें सुनना) स्किज़ोफ्रेनिया में सबसे सामान्य भ्रम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Electroconvulsive therapy (ECT) is most effective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इलेक्ट्रोकन्वल्सिव थेरेपी (ECT) किसमें सबसे अधिक प्रभावी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Severe depression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Mild anxiety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Simple phobia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Personality disorder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ECT is most effective in severe depression, especially with psychotic features or suicidal risk, and in catatonia.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ECT गंभीर अवसाद में सबसे अधिक प्रभावी है, विशेषकर मनोविकारी लक्षणों या आत्महत्या जोखिम के साथ, तथा कैटेटोनिया में।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therapeutic serum level of lithium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लिथियम का चिकित्सीय सीरम स्तर (Therapeutic Serum Level)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0.6–1.2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2–4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5–7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8–10 mEq/L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therapeutic serum lithium level is 0.6–1.2 mEq/L. Levels above 1.5 mEq/L cause toxicity (tremor, nausea, confusion).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लिथियम का चिकित्सीय सीरम स्तर 0.6–1.2 mEq/L होता है। 1.5 mEq/L से अधिक स्तर विषाक्तता (कंपन, मतली, भ्रम)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defence mechanism in which a person attributes his own unacceptable feelings to others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वह रक्षा तंत्र (Defence Mechanism) जिसमें व्यक्ति अपनी अस्वीकार्य भावनाओं का श्रेय दूसरों को देता है,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Projection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Sublimation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Suppression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projection, the person attributes his own unacceptable thoughts or feelings to other people, e.g., 'I am not angry, he is angry with me.'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प्रोजेक्शन में व्यक्ति अपने अस्वीकार्य विचारों या भावनाओं को दूसरों पर आरोपित करता है, जैसे — 'मैं क्रोधित नहीं हूँ, वह मुझसे क्रोधित है।'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condition has an acute onset with fluctuating consciousness?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 स्थिति में तीव्र शुरुआत और उतार-चढ़ाव वाली चेतना (Fluctuating Consciousness)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Delirium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Dementia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Mental retardation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Personality disorder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Delirium has an acute onset with fluctuating consciousness and attention, and is often reversible; dementia has a gradual, progressive course.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डेलीरियम की शुरुआत तीव्र होती है, चेतना और ध्यान में उतार-चढ़ाव रहता है और यह प्रायः प्रतिवर्ती होता है; डिमेंशिया धीरे-धीरे बढ़ने वाला रोग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mood disorder is characterized by episodes of both mania and depression?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 मनोदशा विकार में मेनिया और अवसाद दोनों के प्रकरण होते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Bipolar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Major depression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Dysthymia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Cyclothymia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Bipolar disorder is characterized by alternating episodes of mania and depression. Cyclothymia is a milder form.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द्विध्रुवी विकार (Bipolar Disorder) में मेनिया और अवसाद के बारी-बारी प्रकरण होते हैं। साइक्लोथाइमिया इसका हल्का रूप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BCG vaccine is given to a newborn: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शिशु को BCG टीका कैसे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Intradermal on the left upper arm at birth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Intramuscular on the buttock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Subcutaneous on the thigh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drops at birth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BCG is given intradermally on the left upper arm (deltoid) soon after birth to protect against tuberculosis.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BCG टीका जन्म के तुरंत बाद बाएँ ऊपरी बांह (डेल्टॉइड) पर अंतःत्वचीय (Intradermal) रूप से दिया जाता है, जो क्षय रोग से सुरक्षा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low birth weight baby weighs less than: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कम वजन (Low Birth Weight) वाला शिशु कितने वजन से कम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2.5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3.5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 kg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low birth weight baby weighs less than 2.5 kg (2,500 g) at birth; less than 1.5 kg is very low birth weight.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कम वजन वाला शिशु जन्म के समय 2.5 किलोग्राम (2,500 ग्राम) से कम वजन का होता है; 1.5 किलोग्राम से कम को बहुत कम जन्म वजन कहते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Vitamin K is given to a newborn to prevent: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शिशु को विटामिन K किसको रोकने के लिए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Haemorrhagic disease of the newborn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Jaundice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Tetanus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K is given prophylactically to newborns (1 mg IM) to prevent haemorrhagic disease of the newborn due to vitamin K deficiency.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K की कमी से होने वाले नवजात के रक्तस्रावी रोग को रोकने के लिए नवजात को 1 mg IM विटामिन K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IMNCI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IMNCI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Integrated Management of Neonatal and Childhood Illnesses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International Medical and Nursing Care Institute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Indian Maternal and Neonatal Care Initiative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Integrated Mother and Newborn Care Index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IMNCI — Integrated Management of Neonatal and Childhood Illnesses — is a WHO-UNICEF strategy to reduce child mortality.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IMNCI — Integrated Management of Neonatal and Childhood Illnesses (नवजात एवं बाल रोगों का एकीकृत प्रबंधन) — बाल मृत्यु दर घटाने की WHO-UNICEF रणनीति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milk secreted by the mother after delivery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प्रसव के बाद माँ द्वारा स्रावित पहला दूध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Colostrum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Mature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Fore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Hind milk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Colostrum is the first yellowish milk rich in antibodies (immunoglobulins), especially IgA, which protects the newborn from infections.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कोलोस्ट्रम पहला पीला दूध है जो प्रतिरक्षी (इम्यूनोग्लोबुलिन), विशेषकर IgA से भरपूर होता है, जो नवजात को संक्रमण से बचाता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APGAR score of a healthy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स्वस्थ नवजात का सामान्य APGAR स्कोर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7–10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4–6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0–3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11–14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score of 7–10 indicates a healthy newborn, 4–6 indicates moderate depression needing stimulation, and 0–3 severe asphyxia needing resuscitation.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7–10 का स्कोर स्वस्थ नवजात, 4–6 मध्यम अवसाद जिसमें उत्तेजना चाहिए, और 0–3 गंभीर श्वासावरोध जिसमें पुनर्जीवन आवश्यक है,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depth of chest compression in adult CPR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CPR में छाती संपीड़न की अनुशंसित गहराई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5–6 cm (2 inches)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1–2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8–10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3–4 cm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Adult chest compressions should be at least 5 cm deep (5–6 cm), at a rate of 100–120 per minute, allowing full chest recoil.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छाती संपीड़न कम से कम 5 सेमी (5–6 सेमी) गहरा, 100–120 प्रति मिनट की दर से दिया जाना चाहिए, जिससे छाती पूरी तरह वापस आ सके।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treatment for ventricular fibrillation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वेंट्रिकुलर फिब्रिलेशन (Ventricular Fibrillation) का प्रथम पंक्ति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Defibrillation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Adenosine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Pacing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Defibrillation is the definitive first-line treatment for ventricular fibrillation and pulseless ventricular tachycardia; it must be given as early as possible.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डिफिब्रिलेशन वेंट्रिकुलर फिब्रिलेशन और नाड़ीहीन वेंट्रिकुलर टैकीकार्डिया का प्रथम पंक्ति उपचार है; इसे जल्द से जल्द दिया जाना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AED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AED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Automated External Defibrillator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Automated Emergency Device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Advanced External Defibrillator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Automatic Endotracheal Device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AED — Automated External Defibrillator — is a portable device that analyses the heart rhythm and delivers an electric shock if needed.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AED — Automated External Defibrillator (स्वचालित बाह्य डिफिब्रिलेटर) — एक पोर्टेबल उपकरण है जो हृदय की लय का विश्लेषण कर जरूरत पड़ने पर विद्युत झटका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rate of chest compression in adult BLS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BLS में छाती संपीड़न की अनुशंसित दर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100–120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40–60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60–80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140–160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Chest compressions in adult BLS should be given at a rate of 100–120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BLS में छाती संपीड़न 100–120 प्रति मिनट की दर से दिए जाने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case of a snake bite, the victim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साँप के काटने की स्थिति में पीड़ित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Kept still with the affected limb immobilized below heart level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Made to run to the hospital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Given alcohol to drink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Tightly tied at the site of bite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Keep the victim still and immobilize the affected limb below heart level; do not run, cut, suck or tie tightly. Remove rings and tight clothing and seek immediate medical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पीड़ित को शांत रखें और प्रभावित अंग को हृदय स्तर से नीचे स्थिर रखें; दौड़ना, काटना, चूसना या कसकर बांधना न करें। अंगूठियाँ और तंग कपड़े उतारें और तुरंत चिकित्सा सहायता लें।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An unconscious but breathing victim should be placed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बेहोश परंतु सांस ले रहे पीड़ित को किस स्थिति में रखा जाना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Recovery position (lateral)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Trendelenburg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Sitting upright position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breathing but unconscious victim is placed in the recovery position (lateral recumbent) to keep the airway open and prevent aspiration.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सांस ले रहे परंतु बेहोश पीड़ित को रिकवरी पोजीशन (पार्श्व स्थिति) में रखा जाता है ताकि वायुमार्ग खुला रहे और आकांक्षा (Aspiration) न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causative organism of hospital-acquired (nosocomial) urinary tract infection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अस्पताल-जनित (Nosocomial) मूत्र पथ संक्रमण का सबसे सामान्य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Escherichia coli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Staphylococcus aureus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Pseudomonas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Candida albicans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Escherichia coli is the most common cause of urinary tract infections, including catheter-associated (CAUTI) infections in hospitals.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एस्चेरिचिया कोलाई मूत्र पथ संक्रमण का सबसे सामान्य कारण है, जिसमें अस्पतालों में कैथेटर-संबंधी (CAUTI) संक्रमण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temperature and pressure of autoclaving for sterilization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स्टरलाइज़ेशन हेतु ऑटोक्लेविंग का तापमान और दबाव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121°C at 15 lb pressure for 15–20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100°C at 1 lb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150°C at 25 lb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60°C at 5 lb pressure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Autoclaving sterilizes at 121°C (250°F) under 15 lb pressure for 15–20 minutes using moist heat under pressure.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ऑटोक्लेविंग 121°C (250°F) पर 15 lb दबाव के अंतर्गत 15–20 मिनट तक आर्द्र ऊष्मा से स्टरलाइज़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Used needles and sharps should be disposed of in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प्रयुक्त सुई और नुकीली वस्तुएँ (Sharps) किसमें निपटाई जानी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Puncture-proof sharps container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Ordinary plastic bag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Cardboard box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Open dustbin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Sharps (needles, blades) must be discarded in puncture-proof, leak-proof sharps containers to prevent needle-stick injuries.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सुई और ब्लेड जैसी नुकीली वस्तुओं को सुई-चुभन चोट रोकने के लिए पंचर-प्रूफ, लीक-प्रूफ शार्प्स कंटेनर में निपटाना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last link in the chain of infection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संक्रमण श्रृंखला (Chain of Infection) की अंतिम कड़ी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Susceptible host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Infectious agent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Portal of entry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Reservoir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chain of infection is: infectious agent → reservoir → portal of exit → mode of transmission → portal of entry → susceptible host.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संक्रमण श्रृंखला है: संक्रामक कारक → आरक्षित स्रोत → निकास द्वार → संचरण विधि → प्रवेश द्वार → संवेदनशील मेजबान।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in the management of a needle-stick injury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सुई-चुभन चोट (Needle-stick Injury) के प्रबंधन का पहला कदम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Wash the wound with soap and running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pressure dressing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Take painkillers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antiseptic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After a needle-stick injury, immediately wash the wound thoroughly with soap and running water, then report and follow post-exposure prophylaxis.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सुई-चुभन चोट के बाद घाव को तुरंत साबुन और बहते पानी से अच्छी तरह धोएं, फिर रिपोर्ट करें और पोस्ट-एक्सपोज़र प्रोफिलैक्सिस का पालन करें।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founder of modern nursing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आधुनिक नर्सिंग की संस्थापक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Florence Nightingale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Dorothea Orem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Virginia Henderson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Jean Watson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Florence Nightingale, the 'Lady with the Lamp', is considered the founder of modern nursing for her work during the Crimean War.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फ्लोरेंस नाइटिंगेल, 'लेडी विद द लैम्प', को क्रीमियन युद्ध में उनके कार्य के लिए आधुनिक नर्सिंग की संस्थापक माना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'Self-Care Deficit' nursing theory was given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'सेल्फ-केयर डेफिसिट' (Self-Care Deficit) नर्सिंग सिद्धांत किसने दिया?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Dorothea Orem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Virginia Henderson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Betty Neuman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Hildegard Peplau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Dorothea Orem proposed the Self-Care Deficit Nursing Theory, focusing on the patient's ability to perform self-care.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डोरोथिया ओरेम ने सेल्फ-केयर डेफिसिट नर्सिंग सिद्धांत दिया, जो रोगी की स्वयं देखभाल करने की क्षमता पर केंद्रित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school of nursing in India was established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पहला नर्सिंग विद्यालय कहाँ स्थापित हुआ?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St. Stephen's Hospital, Delhi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All India Institute, Delhi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CMC, Vellore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KEM Hospital, Mumbai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first nursing school in India was established at St. Stephen's Hospital, Delhi, in 1867.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 का पहला नर्सिंग विद्यालय 1867 में सेंट स्टीफन्स अस्पताल, दिल्ली में स्थापित हुआ।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Before any surgical procedure, the nurse must ensure that the patient has signed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किसी भी शल्य प्रक्रिया से पहले नर्स को यह सुनिश्चित करना चाहिए कि रोगी ने क्या हस्ताक्षर किया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Informed consent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Discharge summary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Death certificate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Medical certificate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Informed consent is a legal requirement before surgery; the patient must be informed of the risks, benefits and alternatives before signing.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सर्जरी से पहले सूचित सहमति (Informed Consent) एक कानूनी आवश्यकता है; हस्ताक्षर से पहले रोगी को जोखिम, लाभ और विकल्पों की जानकारी दी जानी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of the management process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प्रबंधन प्रक्रिया (Management Process) का पहला चरण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Planning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Organizing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Staffing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Controlling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Management process begins with planning, followed by organizing, staffing, directing and controlling.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प्रबंधन प्रक्रिया नियोजन (Planning) से शुरू होती है, फिर आयोजन, स्टाफिंग, निर्देशन और नियंत्रण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which leadership style does the leader make all decisions without consulting the team?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 नेतृत्व शैली में नेता बिना टीम से परामर्श किए सभी निर्णय स्वयं लेता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Autocratic leadership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Democratic leadership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Laissez-faire leadership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Transformational leadership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autocratic leadership the leader centralizes authority and makes all decisions; democratic leadership involves the team in decisions.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तानाशाही (Autocratic) नेतृत्व में नेता सारा अधिकार केंद्रित कर स्वयं निर्णय लेता है; लोकतांत्रिक नेतृत्व में टीम निर्णयों में शामिल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According to Maslow's hierarchy, the most basic human need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मास्लो के पदानुक्रम के अनुसार सबसे बुनियादी मानवीय आवश्यकता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Physiological needs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Safety needs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Self-esteem needs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Self-actualization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Physiological needs (food, water, oxygen, sleep) form the base of Maslow's hierarchy and must be met before higher needs.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शारीरिक आवश्यकताएँ (भोजन, जल, ऑक्सीजन, नींद) मास्लो के पदानुक्रम का आधार हैं और उच्च आवश्यकताओं से पहले पूरी होनी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smallest unit of society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 की सबसे छोटी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Community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family is the smallest and most basic unit of society, responsible for primary socialization of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परिवार समाज की सबसे छोटी और बुनियादी इकाई है, जो बच्चों के प्राथमिक समाजीकरण के लिए उत्तरदायी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Sociology is defined as the study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समाजशास्त्र (Sociology) किसका अध्ययन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Human society and social relationships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plants and animals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the physical environment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Stars and planets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Sociology is the scientific study of human society, social groups, institutions and social relationships.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समाजशास्त्र मानव समाज, सामाजिक समूहों, संस्थाओं और सामाजिक संबंधों का वैज्ञानिक अध्ययन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by which a person learns the norms, values and culture of society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वह प्रक्रिया जिससे व्यक्ति समाज के मानदंड, मूल्य और संस्कृति सीखता है,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Socialization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Isolation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Segregation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Urbanization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Socialization is the lifelong process by which individuals learn and internalize the norms, values and behaviour of their society.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समाजीकरण (Socialization) वह आजीवन प्रक्रिया है जिससे व्यक्ति अपने समाज के मानदंडों, मूल्यों और व्यवहार को सीखता और आत्मसात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haemoglobin level in an adult female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महिला में सामान्य हीमोग्लोबिन स्तर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12–16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6–8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18–20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4–6 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haemoglobin is 12–16 g/dL in adult females and 13–17 g/dL in adult males.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महिलाओं में सामान्य हीमोग्लोबिन 12–16 g/dL और वयस्क पुरुषों में 13–17 g/dL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total leukocyte (WBC) count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कुल ल्यूकोसाइट (WBC) गिनती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4,000–11,000/cu mm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1,00,000–4,00,000/cu mm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40,000–50,000/cu mm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100–400/cu mm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normal total WBC count is 4,000–11,000/cu mm. Leukocytosis is an increase and leukopenia a decrease in WBC count.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कुल WBC गिनती 4,000–11,000/cu mm होती है। बढ़ने को ल्यूकोसाइटोसिस और घटने को ल्यूकोपेनिया कहते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platelet count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प्लेटलेट गिनती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1.5–4.5 lakh/cu mm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10–15 lakh/cu mm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5,000–10,000/cu mm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50–100/cu mm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normal platelet count is 1.5–4.5 lakh (150,000–450,000)/cu mm. Below 20,000/cu mm there is a high risk of spontaneous bleeding.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प्लेटलेट गिनती 1.5–4.5 लाख (1,50,000–4,50,000)/cu mm होती है। 20,000/cu mm से कम पर स्वतः रक्तस्राव का उच्च जोखिम होता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largest organ of the human body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का सबसे बड़ा अंग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Lungs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skin is the largest organ of the human body, both by surface area and weight; the liver is the largest internal organ.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त्वचा (Skin) मानव शरीर का सबसे बड़ा अंग है — क्षेत्रफल और वजन दोनों में; यकृत सबसे बड़ा आंतरिक अंग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structural and functional unit of the kidney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गुर्दे की संरचनात्मक और क्रियात्मक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Nephron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Neuron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Alveolus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Glomerulus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nephron is the structural and functional unit of the kidney; each kidney contains about one million nephrons.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नेफ्रॉन गुर्दे की संरचनात्मक और क्रियात्मक इकाई है; प्रत्येक गुर्दे में लगभग दस लाख नेफ्रॉन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pH of human blood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रक्त का सामान्य pH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7.35–7.45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6.5–7.0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8.5–9.0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5.0–6.0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arterial blood pH is 7.35–7.45. Below 7.35 is acidosis and above 7.45 is alkalosis.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धमनी रक्त pH 7.35–7.45 होता है। 7.35 से कम एसिडोसिस और 7.45 से अधिक अल्कलोसिस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'master gland' of the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की 'मास्टर ग्रंथि' (Master Gland)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Pituitary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Thyroid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Adrenal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Pancreas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pituitary gland is called the master gland because it controls the functions of most other endocrine glands.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पीयूष ग्रंथि (Pituitary Gland) को मास्टर ग्रंथि कहा जाता है क्योंकि यह अधिकांश अन्य अंतःस्रावी ग्रंथियों के कार्यों को नियंत्रित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responsible for the 'fight or flight' response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'फाइट ऑर फ्लाइट' (Fight or Flight) प्रतिक्रिया के लिए उत्तरदायी हार्मोन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Adrenaline (epinephrine)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Thyroxine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Parathormone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Adrenaline (epinephrine) from the adrenal medulla produces the fight-or-flight response — increased heart rate, blood pressure and blood glucose.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अधिवृक्क मज्जा से निकलने वाला एड्रेनालाईन (एपिनेफ्रिन) फाइट-ऑर-फ्लाइट प्रतिक्रिया उत्पन्न करता है — हृदय गति, रक्तचाप और रक्त ग्लूकोज़ बढ़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largest artery of the human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की सबसे बड़ी धमनी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Aorta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Pulmonary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Carotid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Femoral artery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aorta is the largest artery in the body; it arises from the left ventricle and distributes oxygenated blood to the body.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महाधमनी (Aorta) शरीर की सबसे बड़ी धमनी है; यह बाएँ निलय से निकलती है और ऑक्सीजनयुक्त रक्त पूरे शरीर में वितरित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Deficiency of vitamin B12 causes: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विटामिन B12 की कमी से क्या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Pernicious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Scurvy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Rickets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Night blindness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B12 deficiency causes megaloblastic (pernicious) anaemia and neurological problems; B12 needs intrinsic factor for absorption in the stomach.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B12 की कमी से मेगालोब्लास्टिक (पर्निशियस) रक्ताल्पता और तंत्रिका संबंधी समस्याएँ होती हैं; B12 के आमाशय में अवशोषण के लिए इंट्रिन्सिक फैक्टर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source of energy in the diet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आहार में ऊर्जा का मुख्य स्रोत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Carbohydrates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Minerals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Carbohydrates are the main source of energy, providing 4 kcal/g, and form 55–65% of the total daily energy requirement.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कार्बोहाइड्रेट ऊर्जा का मुख्य स्रोत हैं, 4 kcal/g ऊर्जा देते हैं, और कुल दैनिक ऊर्जा आवश्यकता का 55–65% बनाते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Kwashiorkor is caused by deficiency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क्वाशियोरकोर (Kwashiorkor) किसकी कमी 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Protein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Carbohydrate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Kwashiorkor is severe protein-energy malnutrition due to protein deficiency, seen with oedema, pot belly and skin changes.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क्वाशियोरकोर प्रोटीन की कमी से होने वाला गंभीर प्रोटीन-ऊर्जा कुपोषण है, जिसमें शोफ, बड़ा पेट और त्वचा परिवर्तन दिखते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Deficiency of vitamin C causes: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विटामिन C की कमी से कौन-सा रोग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Scurvy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Rickets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Beriberi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Pellagra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C (ascorbic acid) deficiency causes scurvy — bleeding gums, loose teeth, poor wound healing and easy bruising.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C (एस्कॉर्बिक अम्ल) की कमी से स्कर्वी (Scurvy) होता है — मसूड़ों से रक्तस्राव, ढीले दाँत, घाव का धीमा भरना और आसानी से चोट लगना।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daily fluid requirement of an adult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की दैनिक तरल आवश्यकता लगभग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2–3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8–10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 litres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adult needs about 2–3 litres of fluid per day to maintain fluid and electrolyte balance.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तरल और इलेक्ट्रोलाइट संतुलन बनाए रखने के लिए वयस्क को प्रतिदिन लगभग 2–3 लीटर तरल की आवश्यकता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mineral deficiency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सबसे सामान्य खनिज (Mineral) की कमी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Calcium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Zinc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Iodine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Iron deficiency is the most common and widespread nutritional deficiency in India, causing anaemia in all age groups.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 में आयरन की कमी सबसे सामान्य और व्यापक पोषण कमी है, जो सभी आयु वर्गों में रक्ताल्पता उत्पन्न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Who is known as the father of psychology?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मनोविज्ञान (Psychology) का जनक किसे कहा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Wilhelm Wundt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B. 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Abraham Maslow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Wilhelm Wundt established the first psychology laboratory in Leipzig (1879) and is known as the father of psychology.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विल्हेम वुंड्ट ने लीपज़िग (1879) में पहली मनोविज्ञान प्रयोगशाला स्थापित की और उन्हें मनोविज्ञान का जनक कहा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average IQ range of a normal person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व्यक्ति की औसत IQ सीमा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90–110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40–60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130–150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Below 20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average (normal) IQ range is 90–110. IQ below 70 indicates intellectual disability and above 130 is gifted.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औसत (सामान्य) IQ सीमा 90–110 होती है। 70 से कम IQ बौद्धिक अक्षमता और 130 से अधिक प्रतिभाशाली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According to Freud, the first stage of psychosexual development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फ्रायड के अनुसार मनोलैंगिक विकास का पहला चरण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Anal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Phallic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Genital stage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Freud's psychosexual stages are: oral (0–1 yr), anal (1–3 yr), phallic (3–6 yr), latency (6–12 yr) and genital (adolescence).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फ्रायड के मनोलैंगिक चरण हैं: मौखिक (0–1 वर्ष), गुदा (1–3 वर्ष), फैलिक (3–6 वर्ष), अव्यक्त (6–12 वर्ष) और जननांग (किशोरावस्था)।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When a person gives logical reasons for unacceptable behaviour, it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जब व्यक्ति अस्वीकार्य व्यवहार के लिए तार्किक कारण देता है, तो इसे कहते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Rationalization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Displacement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Identification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Rationalization is a defence mechanism in which a person gives logical, socially acceptable reasons for behaviour that is actually driven by unacceptable motives.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रेशनलाइज़ेशन (Rationalization) एक रक्षा तंत्र है जिसमें व्यक्ति अपने व्यवहार के लिए तार्किक, सामाजिक रूप से स्वीकार्य कारण देता है, जबकि असली प्रेरणा अस्वीकार्य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India has set a target to eliminate tuberculosis by the year: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ने क्षय रोग (Tuberculosis) उन्मूलन का लक्ष्य किस वर्ष तक रखा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2025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2035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2040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2050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Under the National TB Elimination Programme (NTEP), India aims to eliminate tuberculosis by 2025.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क्षय रोग उन्मूलन कार्यक्रम (NTEP) के अंतर्गत भारत ने 2025 तक क्षय रोग उन्मूलन का लक्ष्य रखा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Pulse Polio Programme aims at the eradication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पल्स पोलियो कार्यक्रम (Pulse Polio Programme) किसके उन्मूलन के लिए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Poliomyelitis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Measles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Tetanus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Diphtheria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Pulse Polio Programme aims at eradicating poliomyelitis through mass immunization with oral polio vaccine on pulse days.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पल्स पोलियो कार्यक्रम पल्स दिवसों पर मौखिक पोलियो टीके से सामूहिक टीकाकरण द्वारा पोलियोमाइलाइटिस उन्मूलन का लक्ष्य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AIDS Control Programme is implemented through: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एड्स नियंत्रण कार्यक्रम (NACP) किसके माध्यम से लागू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NACO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WHO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UNICEF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ICMR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National AIDS Control Programme (NACP) is implemented through NACO — the National AIDS Control Organisation under the Ministry of Health.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एड्स नियंत्रण कार्यक्रम (NACP) स्वास्थ्य मंत्रालय के अंतर्गत NACO — राष्ट्रीय एड्स नियंत्रण संगठन के माध्यम से लागू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Janani Suraksha Yojana (JSY) is a scheme to promote: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जननी सुरक्षा योजना (JSY) किसे बढ़ावा देने की योजना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Institutional delivery and safe motherhood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family planning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Child immunization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Geriatric care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JSY is a cash-assistance scheme under the National Health Mission to promote institutional delivery and reduce maternal and infant mortality.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JSY राष्ट्रीय स्वास्थ्य मिशन के अंतर्गत संस्थागत प्रसव को बढ़ावा देने तथा मातृ एवं शिशु मृत्यु दर घटाने के लिए नकद सहायता योजना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duty of a nurse in a medico-legal case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मेडिको-लीगल केस (Medico-legal Case) में नर्स का पहला कर्तव्य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Provide emergency care and preserve evidence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Complete all documents first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Inform the police before treating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Refuse to treat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a medico-legal case, the nurse's first duty is to provide emergency care while preserving evidence and documenting findings accurately.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मेडिको-लीगल केस में नर्स का पहला कर्तव्य आपातकालीन देखभाल देना है, साथ ही साक्ष्य संरक्षित करना और निष्कर्षों का सटीक दस्तावेजीकरण करना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'Chain of custody'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'चेन ऑफ कस्टडी' (Chain of Custody)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documented sequence of handling of evidence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chain used to restrain prisoners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type of hospital ward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chain of command in a hospital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Chain of custody is the documented, unbroken sequence of collection, handling and storage of evidence, essential for its admissibility in court.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चेन ऑफ कस्टडी साक्ष्य के संग्रह, संभाल और भंडारण का दस्तावेजित, अखंड अनुक्रम है, जो न्यायालय में उसकी स्वीकार्यता के लिए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Consent obtained from a patient under the influence of alcohol or drugs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शराब या नशीली दवाओं के प्रभाव में रोगी से ली गई सहमति (Consent)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Invalid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Valid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Legally binding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Irreversible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Consent is valid only if the patient is mentally competent and fully informed; consent obtained while intoxicated or unconscious is invalid.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सहमति तभी वैध है जब रोगी मानसिक रूप से सक्षम और पूर्ण रूप से सूचित हो; नशे या बेहोशी की अवस्था में ली गई सहमति अमान्य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average of a set of data is called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आँकड़ों के समुच्चय का औसत (Average)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Median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Range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mean is the arithmetic average of a data set; the median is the middle value and the mode the most frequent value.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माध्य (Mean) आँकड़ों का अंकगणितीय औसत है; मध्यिका (Median) बीच का मान और बहुलक (Mode) सबसे अधिक बार आने वाला मान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frequently occurring value in a data set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आँकड़ों के समुच्चय में सबसे अधिक बार आने वाला मान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Median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Standard deviation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mode is the value that occurs most frequently in a data set; it is a measure of central tendency.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बहुलक (Mode) वह मान है जो आँकड़ों में सबसे अधिक बार आता है; यह केंद्रीय प्रवृत्ति का माप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concept of Primary Health Care was declared at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प्राथमिक स्वास्थ्य देखभाल (Primary Health Care) की अवधारणा कहाँ घोषित की गई?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Alma-Ata conference (1978)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Geneva conference (1990)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Tokyo conference (1980)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Delhi conference (1975)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Primary Health Care was declared at the Alma-Ata conference in 1978 with the goal of 'Health for All'.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प्राथमिक स्वास्थ्य देखभाल की घोषणा 1978 में अल्मा-अता सम्मेलन में की गई, जिसका लक्ष्य 'सभी के लिए स्वास्थ्य' था।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Anganwadi worker is associated with which programme?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आंगनवाड़ी कार्यकर्ता किस कार्यक्रम से जुड़ी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ICDS (Integrated Child Development Services)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NTEP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NACP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NPCDCS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Anganwadi workers are the frontline workers of ICDS, providing nutrition, immunization and health education to mothers and children under six.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आंगनवाड़ी कार्यकर्ताएँ ICDS की अग्रिम पंक्ति की कार्यकर्ता हैं, जो माताओं और छह वर्ष से कम बच्चों को पोषण, टीकाकरण और स्वास्थ्य शिक्षा देती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the bag technique during a home visit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घर भेंट (Home Visit) के दौरान बैग तकनीक (Bag Technique)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Prevent cross-infection during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Carry heavy equipment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Collect garbage from homes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Store medicines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bag technique prevents cross-infection during home visits by ensuring that articles used for care are kept clean and do not contaminate the environment.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बैग तकनीक घर भेंट के दौरान क्रॉस-संक्रमण रोकती है, ताकि देखभाल में प्रयुक्त सामग्री साफ रहे और वातावरण को संदूषित न करे।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synonym of the word 'abundant':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'Abundant' शब्द का पर्यायवाची (Synonym)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Plentiful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Scarce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Meagre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'Abundant' means existing in large quantities; its synonym is 'plentiful'. Scarce, meagre and rare are antonyms.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'Abundant' का अर्थ बड़ी मात्रा में उपलब्ध; इसका पर्यायवाची 'Plentiful' है। Scarce, meagre और rare विलोम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antonym of the word 'ancient':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'Ancient' शब्द का विलोम (Antonym)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Modern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Historic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Aged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antonym of 'ancient' (very old) is 'modern' (belonging to the present time).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'Ancient' (अति प्राचीन) का विलोम 'Modern' (आधुनिक)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plural form of the word 'child':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'Child' शब्द का सही बहुवचन रूप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Childs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Childes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Child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plural of 'child' is 'children' — an irregular plural form.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'Child' का बहुवचन 'Children' होता है — यह एक अनियमित बहुवचन रूप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Water is chemically composed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 (Water) रासायनिक रूप से किससे बना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Hydrogen and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Hydrogen and nitrogen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Oxygen and carbon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Sodium and chlorine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Water (H₂O) is composed of two hydrogen atoms and one oxygen atom.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जल (H₂O) दो हाइड्रोजन परमाणुओं और एक ऑक्सीजन परमाणु से बना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basic structural and functional unit of life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जीवन की बुनियादी संरचनात्मक और क्रियात्मक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Tissue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Organ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Organ system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cell is the basic structural and functional unit of all living organisms.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कोशिका (Cell) सभी जीवों की बुनियादी संरचनात्मक और क्रियात्मक इकाई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pH of pure water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शुद्ध जल का pH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7 (neutral)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 (acidic)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14 (basic)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0 (acidic)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Pure water has a pH of 7, which is neutral — neither acidic nor basic.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शुद्ध जल का pH 7 होता है, जो उदासीन (Neutral) है — न अम्लीय, न क्षारीय।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safest method of purifying drinking water at home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घर पर पीने के पानी को शुद्ध करने की सबसे सुरक्षित विधि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Boiling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Filtration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Sedimentation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Cooling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Boiling water for 10–20 minutes kills all microorganisms and is the safest method of home water purification.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पानी को 10–20 मिनट तक उबालने से सभी सूक्ष्मजीव मर जाते हैं, और यह घर पर पानी शुद्ध करने की सबसे सुरक्षित विधि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Chlorine is added to drinking water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पीने के पानी में क्लोरीन किसलिए मिलाया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Disinfection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Flavouring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Softening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Cooling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Chlorine is added to water for disinfection — to kill pathogenic microorganisms — at a residual level of 0.2 mg/L.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क्लोरीन पानी में कीटाणुशोधन (Disinfection) के लिए मिलाया जाता है — रोगजनक सूक्ष्मजीवों को मारने के लिए — 0.2 mg/L के अवशिष्ट स्तर पर।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of 'do no harm'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'कोई हानि न करना' (Do No Harm) का नैतिक सिद्धांत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Non-maleficence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Beneficence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Justice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Fidelity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Non-maleficence is the ethical principle of doing no harm; beneficence means doing good, justice means fairness.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नॉन-मैलफिसेंस (Non-maleficence) 'कोई हानि न करने' का नैतिक सिद्धांत है; बेनेफिसेंस का अर्थ अच्छा करना और जस्टिस का अर्थ निष्पक्षता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of always telling the truth to the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को हमेशा सत्य बताने का नैतिक सिद्धांत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Veracity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Fidelity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Autonomy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Paternalism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Veracity is the ethical principle of truthfulness; fidelity is faithfulness to promises, and autonomy respects the patient's right to decide.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वेरासिटी (Veracity) सत्यनिष्ठा का नैतिक सिद्धांत है; फिडेलिटी वादे निभाने की निष्ठा है, और ऑटोनॉमी रोगी के निर्णय के अधिकार का सम्मान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EHR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EHR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Electronic Health Record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Emergency Health Report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Electronic Hospital Registry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Emergency Hospital Record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EHR — Electronic Health Record — is the digital version of a patient's complete health history, accessible across healthcare settings.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EHR — Electronic Health Record (इलेक्ट्रॉनिक स्वास्थ्य रिकॉर्ड) — रोगी के संपूर्ण स्वास्थ्य इतिहास का डिजिटल संस्करण है, जो विभिन्न स्वास्थ्य सेटिंग्स में उपलब्ध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computer system that stores and manages all patient data in a hospital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सभी रोगी आँकड़ों को संग्रहीत और प्रबंधित करने वाली कंप्यूटर प्रणाली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Hospital Information System (HIS)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Internet Explorer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Operating system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Antivirus software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Hospital Information System (HIS) manages patient data — registration, records, billing and reports — electronically in a hospital.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हॉस्पिटल इंफॉर्मेशन सिस्टम (HIS) अस्पताल में रोगी आँकड़ों — पंजीकरण, रिकॉर्ड, बिलिंग और रिपोर्ट — का इलेक्ट्रॉनिक प्रबंधन करती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