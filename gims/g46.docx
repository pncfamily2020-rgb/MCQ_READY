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The most common cause of Cataract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मोतियाबिंद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Coronary artery atherosclerosis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Streptococcus pneumoniae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Ageing (senile cataract)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Autoimmune reaction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Cataract is Ageing (senile cataract).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मोतियाबिंद का सबसे सामान्य कारण उम्र बढ़ना (वृद्धावस्था मोतियाबिंद)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In Meningitis,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मेनिन्जाइटिस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monitor blood glucose and provide foot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ensure medication compliance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teach correct inhaler technique and avoid triggers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isolate the patient and reduce stimuli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Meningitis, the priority nursing intervention is isolate the patient and reduce stimuli.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मेनिन्जाइटिस में मुख्य नर्सिंग क्रिया रोगी को आइसोलेट करना और उत्तेजना कम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In Intestinal obstruction,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आंत्र अवरोध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counsel smoking cessation and teach breathing exercises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monitor urine output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aspirate through the Ryle's tube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restrict protein in encephalopathy and provide rest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Intestinal obstruction, the priority nursing intervention is aspirate through the Ryle's tube.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आंत्र अवरोध में मुख्य नर्सिंग क्रिया राइल्स ट्यूब से चूषण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A common complication of Hyperthyroidism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हाइपरथायरायडिज्म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Thyroid storm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Cerebral malaria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Venous ulcer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Pyelonephritis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Thyroid storm is a common complication of Hyperthyroidism.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थायरॉइड स्टॉर्म हाइपरथायरायडिज्म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The drug of choice for Rheumatic heart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रूमेटिक हृदय रोग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Diuretics for ascites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Ceftriaxone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Nitrofurantoin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Benzathine penicillin prophylaxis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Rheumatic heart disease is Benzathine penicillin prophylaxis.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रूमेटिक हृदय रोग में पसंद की औषधि बेंज़ाथीन पेनिसिलिन प्रोफिलैक्सिस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The drug of choice for Hyperthyroidism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हाइपरथायरायडिज्म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Carbimazole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Digoxin with diuretics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Phenytoin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Levodopa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Hyperthyroidism is Carbimazole.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हाइपरथायरायडिज्म में पसंद की औषधि कार्बिमाज़ोल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The most common cause of Osteoarthritis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ऑस्टियोआर्थराइटिस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Ageing (senile cataract)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Insulin deficiency or resistance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Age-related wear and tear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Cerebral thrombosis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Osteoarthritis is Age-related wear and tear.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ऑस्टियोआर्थराइटिस का सबसे सामान्य कारण उम्र के साथ जोड़ों का घिसना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In Hypothyroidism,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हाइपोथायरायडिज्म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monitor platelet count and avoid aspirin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monitor for GI bleeding and give small frequent meals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position the patient and prevent contractures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ensure medication compliance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Hypothyroidism, the priority nursing intervention is ensure medication compliance.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हाइपोथायरायडिज्म में मुख्य नर्सिंग क्रिया दवा के नियमित सेवन का पालन सुनिश्चित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The position commonly used for Chest physiotherapy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छाती फिज़ियोथेरेपी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semi-Fowler's position with the head turned to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position according to the affected lobe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ventrogluteal site is preferred in adults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patient lies supine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Chest physiotherapy is position according to the affected lobe.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छाती फिज़ियोथेरेपी के लिए सामान्य स्थिति स्थिति प्रभावित खंड के अनुसार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The position commonly used for Nasogastric tube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नेसोगैस्ट्रिक ट्यूब फीडिंग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semi-Fowler's position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head down with feet raised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left lateral with the left arm behind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patient lying on the abdomen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Nasogastric tube feeding is semi-Fowler's position.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नेसोगैस्ट्रिक ट्यूब फीडिंग के लिए सामान्य स्थिति अर्ध-फाउलर स्थिति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The position commonly used for Sims'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सिम्स स्थिति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sitting in a tub of warm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left lateral with the left arm behind the back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ventrogluteal site is preferred in adults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position according to the affected lobe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Sims' position is left lateral with the left arm behind the back.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सिम्स स्थिति के लिए सामान्य स्थिति बायां पार्श्व, बायां हाथ पीठ के पीछे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The key principle of Enema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एनीमा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relieves pressure on the sacrum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check the skin for frostbite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Sims' position is preferred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autoclaving is the most reliable method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Enema is Sims' position is preferred.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एनीमा का प्रमुख सिद्धांत सिम्स स्थिति सबसे उपयुक्त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The key principle of Sterilization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स्टरलाइज़ेशन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perform percussion and vibration over the chest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relieves pressure on the sacrum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autoclaving is the most reliable method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used for examination of the back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Sterilization is autoclaving is the most reliable method.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स्टरलाइज़ेशन का प्रमुख सिद्धांत ऑटोक्लेविंग सबसे विश्वसनीय विधि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Hot application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गर्म सेंक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cold to reduce swelling and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instilling fluid into the rectum to stimulate defecation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inhaling warm moist air to loosen secretions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applying heat to relieve pain and congestion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Hot application is defined as applying heat to relieve pain and congestion.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गर्म सेंक की परिभाषा दर्द और जमाव से राहत के लिए गर्मी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The normal value of Platelet count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प्लेटलेट गिनती का सामान्य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4,000-11,000 per mm3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about 40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1.5-4.5 lakh per mm3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12–20 breaths per minute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value of Platelet count is 1.5-4.5 lakh per mm3.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प्लेटलेट गिनती का सामान्य मान 1.5-4.5 लाख प्रति mm3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first-line non-drug therapy for Alzheimer's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अल्ज़ाइमर रोग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identifying and treating the cause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relaxation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cognitive stimulation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systematic desensitisation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Alzheimer's disease is cognitive stimulation 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अल्ज़ाइमर रोग में प्रथम गैर-औषधि उपचार संज्ञानात्मक उत्तेजना चिकित्सा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The hallmark symptom of Suicidal behaviour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आत्महत्या व्यवहार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hopelessness with expressed intent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acute confusion with fluctuating attention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elevated mood with increased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tolerance and withdrawal symptoms on stopping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Suicidal behaviour is hopelessness with expressed intent.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आत्महत्या व्यवहार का प्रमुख लक्षण व्यक्त इरादे के साथ निराशा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hallmark symptom of Panic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पैनिक डिसऑर्डर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recurrent sudden attacks of intense fear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excessive worry about many 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re-experiencing the trauma in flashbacks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difficulty falling or staying asleep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Panic disorder is recurrent sudden attacks of intense fear.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पैनिक डिसऑर्डर का प्रमुख लक्षण तीव्र भय के बार-बार अचानक आक्रमण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The first-line non-drug therapy for Depression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अवसाद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dialectical behaviour therapy (DBT)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psychotherapy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given in severe depression with suicide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cognitive behavioural therapy (CBT)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Depression is cognitive behavioural therapy (CBT).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अवसाद में प्रथम गैर-औषधि उपचार संज्ञानात्मक व्यवहार चिकित्सा (CBT)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The hallmark symptom of Bipolar disorder (mania)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द्विध्रुवी विकार (उन्माद)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depressed mood after childbirth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acute confusion with fluctuating attention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elevated mood with increased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persistent low mood with loss of interest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Bipolar disorder (mania) is elevated mood with increased activity.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द्विध्रुवी विकार (उन्माद) का प्रमुख लक्षण ऊंची मनोदशा और अत्यधिक गतिविधि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The first-line non-drug therapy for Conversion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कन्वर्ज़न विकार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cognitive behavioural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dialectical behaviour therapy (DBT)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exposure and response prevention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psychotherapy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Conversion disorder is psychotherapy.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कन्वर्ज़न विकार में प्रथम गैर-औषधि उपचार मनोचिकित्सा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In Electric shock,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विद्युत आघात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switch off the current first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atropine and decontaminate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remove the stinger by scraping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irrigate the eye with clean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Electric shock, the first action is switch off the current first.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विद्युत आघात में पहली क्रिया सबसे पहले करंट बंद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The earliest sign of Scorpion sting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बिच्छू का डंक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sweating with trembling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severe local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fang marks with local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wheeze with urticaria and hypotension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Scorpion sting is severe local pain.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बिच्छू का डंक का सबसे पहला लक्षण तेज़ स्थानीय दर्द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Snake bite,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सांप का काटना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call poison control and give the antidote if known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immobilise the limb and rush to hospital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protect the patient from injury and turn to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control bleeding and preserve the part in a clean bag on ice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Snake bite, the first action is immobilise the limb and rush to hospital.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सांप का काटना में पहली क्रिया अंग स्थिर करना और अस्पताल ले जाना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In Hypoglycaemia,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हाइपोग्लाइसीमिया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coffee to 'sober'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delaying with antihistamine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squeezing the stinger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waiting for laboratory confirmation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Hypoglycaemia, the nurse should avoid waiting for laboratory confirmation.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हाइपोग्लाइसीमिया में नर्स को प्रयोगशाला पुष्टि का इंतज़ार करना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Fracture,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फ्रैक्चर (हड्डी टूटना)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immobilise the limb before moving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atropine and decontaminate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start CPR with 30 compressions and 2 breaths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call poison control and give the antidote if known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Fracture, the first action is immobilise the limb before moving.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फ्रैक्चर (हड्डी टूटना) में पहली क्रिया हिलाने से पहले अंग को स्थिर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The earliest sign of Snake bite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सांप का काटना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fang marks with local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severe local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altered level of consciousness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pinpoint pupils with excessive salivation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Snake bite is fang marks with local pain.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सांप का काटना का सबसे पहला लक्षण दांतों के निशान और स्थानीय दर्द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AIDS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एड्स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 drinking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safe water and hand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safe sex and blood screening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AIDS can be prevented by safe sex and blood screening.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एड्स को सुरक्षित यौन संबंध और रक्त जांच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Rabies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रेबीज़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MMR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post-exposure rabies vaccination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proper food canning and heating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safe water and hand hygiene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Rabies can be prevented by post-exposure rabies vaccination.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रेबीज़ को काटने के बाद रेबीज़ टीकाकरण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The main mode of transmission of Malaria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मलेरिया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ascending route from the urethra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faecal-oral route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bite of the female Anopheles mosquito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contamination of wounds with soil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Malaria is mainly transmitted by bite of the female Anopheles mosquito.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मलेरिया मुख्य रूप से मादा एनोफिलीज़ मच्छर का काटना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Gonorrhoea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गोनोरिया (सूजाक)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consistent condom 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wearing footwear and sanitation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controlling mosquito breeding sites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pneumococcal vaccine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Gonorrhoea can be prevented by consistent condom use.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गोनोरिया (सूजाक) को नियमित कंडोम उपयोग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The Gram staining of Staphylococcus aureus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स्टैफिलोकोकस ऑरियस का ग्राम स्टेनिंग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acid-fast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Gram negative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Gram positive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acid-fast (Ziehl-Neelsen positive)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Staphylococcus aureus is Gram positive.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स्टैफिलोकोकस ऑरियस ग्राम पॉज़िटिव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Human immunodeficiency virus (HIV)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ह्यूमन इम्यूनोडेफिशिएंसी वायरस (HIV)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Rubella (German measles)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Typhoid fever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Poliomyelitis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AIDS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Human immunodeficiency virus (HIV) is the causative agent of AIDS.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ह्यूमन इम्यूनोडेफिशिएंसी वायरस (HIV) एड्स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The hallmark feature of Malnutrition (kwashiorkor)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कुपोषण (क्वाशियोरकर)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grunting with nasal flaring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oedema with a pot belly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greyish membrane over the throat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chronic constipation with abdominal distension in infancy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Malnutrition (kwashiorkor) is oedema with a pot belly.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कुपोषण (क्वाशियोरकर) की प्रमुख विशेषता सूजन और उभरा हुआ पेट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The hallmark feature of Dental caries in children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दंत क्षय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visible cleft with feeding difficulty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maculopapular rash behind the ears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paroxysmal crying with legs drawn 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painful cavities in the teeth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Dental caries in children is painful cavities in the teeth.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दंत क्षय की प्रमुख विशेषता दांतों में दर्दनाक कैविटी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Which vaccine prevents Malnutrition (kwashiorkor):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कुपोषण (क्वाशियोरकर)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surfactant therapy in prematurity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nutritional rehabilitation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regular deworming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rotavirus vaccine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Malnutrition (kwashiorkor) is prevented by nutritional rehabilitation.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कुपोषण (क्वाशियोरकर) को पोषण पुनर्वास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Which vaccine prevents Worm infestation (ascariasis):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कृमि संक्रमण (एस्केरियासिस)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surfactant therapy in prematurity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regular deworming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pneumococcal conjugate vaccine (PCV)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regular blood transfusion with chelation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Worm infestation (ascariasis) is prevented by regular deworming.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कृमि संक्रमण (एस्केरियासिस) को नियमित कृमिनाशक उपचार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The hallmark feature of Pneumonia in children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निमोनिया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night blindness with conjunctival dryness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greyish membrane over the throat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fast breathing with chest indrawing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visible cleft with feeding difficulty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Pneumonia in children is fast breathing with chest indrawing.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निमोनिया की प्रमुख विशेषता तेज़ सांस और छाती का अंदर धंसना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The hallmark feature of Colic in infancy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शिशु में शूल (कोलिक)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poor feeding with lethargy and temperature instability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painful crises with haemolytic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grunting with nasal flaring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paroxysmal crying with legs drawn up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Colic in infancy is paroxysmal crying with legs drawn up.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शिशु में शूल (कोलिक) की प्रमुख विशेषता पैर मोड़कर बार-बार रोना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The key principle of Team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टीम नर्सिंग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first function of management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integration of services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best with skilled self-motivated teams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team leader assigns tasks by skill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Team nursing is team leader assigns tasks by skill.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टीम नर्सिंग का प्रमुख सिद्धांत टीम लीडर कौशल के अनुसार कार्य बांटता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Motivation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अभिप्रेरणा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leadership where the group participates in decisions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harmonising the activities of different units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internal and external forces that energise a person to 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systematic activities to maintain care standards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Motivation is defined as the internal and external forces that energise a person to act.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अभिप्रेरणा की परिभाषा व्यक्ति को कार्य करने के लिए प्रेरित करने वाली आंतरिक और बाहरी शक्तियां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Organising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संगठन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ability to influence others towards achieving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arranging resources and activities to achieve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leadership where the group works with little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guiding and supervising subordinates at work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Organising is defined as arranging resources and activities to achieve goals.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संगठन की परिभाषा लक्ष्य प्राप्ति के लिए संसाधनों और गतिविधियों की व्यवस्था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Supervision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पर्यवेक्षण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leadership where the leader decides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documenting any unexpected event in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planning the financial resources of the unit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guiding and overseeing the work of subordinates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Supervision is defined as guiding and overseeing the work of subordinates.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पर्यवेक्षण की परिभाषा अधीनस्थों के कार्य का मार्गदर्शन और निरीक्षण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Budgeting in nursing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बजट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planning the financial resources of the unit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arranging resources and activities to achieve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assigning authority and responsibility to subordinates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internal and external forces that energise a person to act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Budgeting in nursing is defined as planning the financial resources of the unit.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बजट की परिभाषा इकाई के वित्तीय संसाधनों की योजना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Disaster nursing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आपदा नर्सिंग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leadership where the group works with little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exchange of information between people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comparing actual performance with planned standards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care provided during mass casualty events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Disaster nursing is defined as care provided during mass casualty events.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आपदा नर्सिंग की परिभाषा सामूहिक हताहत घटनाओं के दौरान दी जाने वाली देखभाल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The importance of Social values in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में सामाजिक मूल्य का महत्व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understand role conflict in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respect patient values in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understand health-seeking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refer eligible patients to schemes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nursing, Social values helps to respect patient values in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में सामाजिक मूल्य देखभाल में रोगी के मूल्यों का सम्मान करना में मदद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Custom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रीति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breakdown of social institutions and values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 established practice of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process by which a person learns the norms of society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movement of people from rural to urban areas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Custom is defined as an established practice of a community.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रीति की परिभाषा समुदाय की स्थापित प्रथा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Socialisation: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समाजीकरण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child learning language from the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role of a nurse, mother and teacher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old-age pension schemes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basis of the family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child learning language from the family is an example of Socialisation.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बच्चे का परिवार से भाषा सीखना समाजीकरण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Social disorganisation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सामाजिक अव्यवस्था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state programmes that protect people from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breakdown of social institutions and values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expected standards of behaviour in a group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movement of people from rural to urban areas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Social disorganisation is defined as the breakdown of social institutions and values.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सामाजिक अव्यवस्था की परिभाषा सामाजिक संस्थाओं और मूल्यों का टूटना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Which of the following is an example of Illiteracy: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निरक्षरता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parent unable to read a prescription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village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role of a nurse, mother and teacher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rising crime in a slum area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parent unable to read a prescription is an example of Illiteracy.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पर्ची पढ़ने में असमर्थ माता-पिता निरक्षरता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The importance of Social class in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में सामाजिक वर्ग का महत्व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understand health-seeking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understand role conflict in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plan health services for the population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understand moral standards of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nursing, Social class helps to understand health-seeking behaviour.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में सामाजिक वर्ग स्वास्थ्य खोज व्यवहार समझना में मदद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The most common side effect of Aspirin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एस्पिरिन का सबसे सामान्य दुष्प्रभाव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Gastric ulcer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Hypoglycaemia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Gastric irritation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Gum hyperplasia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side effect of Aspirin is Gastric irritation.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एस्पिरिन का सबसे सामान्य दुष्प्रभाव पेट में जलन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The most common side effect of Ceftriaxone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सेफ्ट्रिएक्सोन का सबसे सामान्य दुष्प्रभाव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Diarrhoea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Skin rash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Respiratory depression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Weight gain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side effect of Ceftriaxone is Diarrhoea.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सेफ्ट्रिएक्सोन का सबसे सामान्य दुष्प्रभाव दस्त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The first-line drug for fever and mild pain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बुखार और हल्का दर्द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Naloxone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Paracetamol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Nitroglycerin (GTN)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Morphine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fever and mild pain is Paracetamol.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बुखार और हल्का दर्द की प्रथम-पंक्ति की औषधि पैरासिटामोल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Vitamin K (phytonadione)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K (फाइटोनाडियोन)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Clotting factor synthesis agent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Anticonvulsant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SSRI (antidepressant)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Antidiabetic hormone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Vitamin K (phytonadione) belongs to the Clotting factor synthesis agent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K (फाइटोनाडियोन) थक्का कारक संश्लेषण औषधि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Insulin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इंसुलिन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Vaccine (toxoid)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Antidiabetic hormone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Anticholinergic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Beta-2 agonist (bronchodilator)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Insulin belongs to the Antidiabetic hormone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इंसुलिन मधुमेहरोधी हार्मोन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The most common side effect of Insulin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इंसुलिन का सबसे सामान्य दुष्प्रभाव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Hepatotoxicity in overdose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Tachycardia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Bradycardia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Hypoglycaemia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side effect of Insulin is Hypoglycaemia.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इंसुलिन का सबसे सामान्य दुष्प्रभाव निम्न रक्त शर्करा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Which of the following is an example of Fever: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बुखार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prostatic hyperplasia in elderly 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response to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benign lipoma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lung deposits from breast cancer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response to infection is an example of Fever.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संक्रमण की प्रतिक्रिया बुखार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The main feature of Jaundice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पीलिया की मुख्य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organ enlarges without new cells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yellow skin and sclera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redness, heat, swelling and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reversible adaptive change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feature of Jaundice is yellow skin and sclera.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पीलिया की मुख्य विशेषता पीली त्वचा और आंखें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The main feature of Fever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बुखार की मुख्य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wedge-shaped area of necrosis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coagulative change with loss of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regulated by the hypothalamus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blackish discoloration of the affected part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feature of Fever is regulated by the hypothalamus.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बुखार की मुख्य विशेषता हाइपोथैलेमस द्वारा नियंत्रित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Kidney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गुर्दा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retroperitoneal on either side of the spine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 front of the oesophagus in the neck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 the left upper quadrant of the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 the front of the neck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Kidney is located retroperitoneal on either side of the spine.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गुर्दा रीढ़ के दोनों ओर रेट्रोपेरिटोनियल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Liver receives its blood supply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यकृत को रक्त आपूर्ति किससे मिलती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bronchial and pulmonary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uterine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coeliac and superior mesenteric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hepatic artery and portal vein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Liver is supplied by hepatic artery and portal vein.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यकृत को हेपेटिक धमनी और पोर्टल शिरा से रक्त आपूर्ति मिलती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Thyroid gland receives its blood supply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थायरॉइड ग्रंथि को रक्त आपूर्ति किससे मिलती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splenic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hepatic artery and portal vein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superior and inferior thyroid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coronary arteries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Thyroid gland is supplied by superior and inferior thyroid arteries.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थायरॉइड ग्रंथि को सुपीरियर और इन्फीरियर थायरॉइड धमनियां से रक्त आपूर्ति मिलती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Adrenal gland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अधिवृक्क ग्रंथि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the right upper quadrant of the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below the diaphragm in the left upper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beneath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atop each kidney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Adrenal gland is located atop each kidney.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अधिवृक्क ग्रंथि प्रत्येक गुर्दे के ऊपर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The normal physiological value of Normal adult respiratory rate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वयस्क की सामान्य श्वसन दर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12–20 breaths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120/80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0.1–1.0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9–11 mg/dL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adult respiratory rate is 12–20 breaths per minute.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वयस्क की सामान्य श्वसन दर का सामान्य शारीरिक मान 12–20 सांस प्रति मिनट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The normal physiological value of Normal serum sodium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सोडियम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70–100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9–11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135–145 mEq/L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120/80 mmHg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serum sodium is 135–145 mEq/L.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सोडियम का सामान्य शारीरिक मान 135–145 mEq/L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The hormone that regulates Normal fasting blood glucose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उपवास रक्त ग्लूकोज़ को नियंत्रित करने वाला हार्मोन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insulin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thyroid-stimulating hormone (TSH)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heart rate and stroke volume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renin-angiotensin system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fasting blood glucose is regulated by insulin.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उपवास रक्त ग्लूकोज़ को इंसुलिन नियंत्रित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The normal physiological value of Normal serum creatinine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क्रिएटिनिन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0.6–1.2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1.5–4.5 lakh/mm³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120/80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0.1–1.0 mg/dL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serum creatinine is 0.6–1.2 mg/dL.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क्रिएटिनिन का सामान्य शारीरिक मान 0.6–1.2 mg/dL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The richest source of Uric acid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यूरिक एसिड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liver and animal fats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purine-rich foods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haemoglobin breakdown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liver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Uric acid is purine-rich foods.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यूरिक एसिड का सबसे अच्छा स्रोत प्यूरीन युक्त खाद्य पदार्थ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The richest source of Vitamin 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D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sunlight and fish oils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haemoglobin breakdown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purine-rich foods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liver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Vitamin D is sunlight and fish oils.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D का सबसे अच्छा स्रोत सूर्य प्रकाश और मछली का तेल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Deficiency of Insulin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इंसुलिन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jaundice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diabetes mellitus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pancreatitis (raised)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osteoporosis and tetany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Insulin causes diabetes mellitus.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इंसुलिन की कमी से मधुमेह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Nutritional deficiency of Iron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आयरन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scurvy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ketosis on severe restriction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kwashiorkor and marasmus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microcytic anaemia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Iron causes microcytic anaemia.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आयरन की पोषण संबंधी कमी से माइक्रोसाइटिक रक्ताल्पता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The chief function of Iodine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आयोडीन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energy metabolism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bone and teeth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maintaining vision and skin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thyroid hormone formation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Iodine is thyroid hormone formation.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आयोडीन का प्रमुख कार्य थायरॉइड हार्मोन निर्माण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Nutritional deficiency of Iodine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आयोडीन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pellagra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kwashiorkor and marasmus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night blindness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goitre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Iodine causes goitre.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आयोडीन की पोषण संबंधी कमी से घेंघा (गॉइटर)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In psychology, Perception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अनुभूति (परसेप्शन)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characteristic pattern of thoughts and behaviour of a person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process of interpreting sensory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body's response to any demand or threat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drive that directs behaviour towards a goal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Perception is defined as the process of interpreting sensory information.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अनुभूति (परसेप्शन) की परिभाषा संवेदी जानकारी की व्याख्या करने की प्रक्रिया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The concept of Stress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तनाव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described by Sigmund Freud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uses active listening and empathy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involves attention and past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Selye described the general adaptation syndrome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Stress was given by Selye described the general adaptation syndrome.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तनाव की अवधारणा सेली ने सामान्य अनुकूलन सिंड्रोम बताया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Which of the following is an example of Learning: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अधिगम (सीखना)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rationalisation after a failed attempt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teaching a patient insulin injection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nurse's positive attitude towards elderly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adequate sleep and recreation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teaching a patient insulin injection technique is an example of Learning.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को इंसुलिन इंजेक्शन तकनीक सिखाना अधिगम (सीखना)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Informed consent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सूचित सहमति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study of poisons in legal cases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medical examination of a dead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voluntary agreement after full information is given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written clinical records used in court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Informed consent is defined as voluntary agreement after full information is given.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सूचित सहमति की परिभाषा पूरी जानकारी के बाद स्वैच्छिक सहमति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Rape victim care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बलात्कार पीड़िता की देखभाल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legal laboratories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malpractice suits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poisoning deaths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emergency departments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Rape victim care is mainly used in emergency departments.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बलात्कार पीड़िता की देखभाल का मुख्य उपयोग आपातकालीन विभागों में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Medical records as evidence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चिकित्सा रिकॉर्ड साक्ष्य के रूप में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physical material that links a person to a crime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duty to practise within legal limits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written clinical records used in court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medical examination of a dead body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Medical records as evidence is defined as written clinical records used in court.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चिकित्सा रिकॉर्ड साक्ष्य के रूप में की परिभाषा न्यायालय में प्रयुक्त लिखित नैदानिक रिकॉर्ड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The main aim of Integrated Child Development Services (ICDS)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एकीकृत बाल विकास सेवाएं (ICDS)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eradicating polio from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eliminating tuberculosis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reducing blindness due to cataract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improving nutrition of children and mothers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Integrated Child Development Services (ICDS) is improving nutrition of children and mothers.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एकीकृत बाल विकास सेवाएं (ICDS) का मुख्य उद्देश्य बच्चों और माताओं का पोषण सुधारना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The main aim of Ayushman Bharat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आयुष्मान भारत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improving health services across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providing universal health coverage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eliminating tuberculosis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reducing maternal and neonatal mortality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Ayushman Bharat is providing universal health coverage.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आयुष्मान भारत का मुख्य उद्देश्य सार्वभौमिक स्वास्थ्य कवरेज प्रदान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Poshan Abhiyaan (National Nutrition Mission)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पोषण अभियान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2013 (replacing NRHM and NRHM's urban arm)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2018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1983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2005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Poshan Abhiyaan (National Nutrition Mission) was launched in 2018.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पोषण अभियान 2018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Which of the following is an example of Hypothesis: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परिकल्पना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selecting every 5th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clinical trial on a new drug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'exercise reduces post-operative pain'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patient satisfaction survey form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'exercise reduces post-operative pain' is an example of Hypothesis.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'व्यायाम पोस्ट-ऑपरेटिव दर्द घटाता है' परिकल्पना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Random sampling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यादृच्छिक प्रतिचयन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selecting subjects where every member has an equal chance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group that does not receive the intervention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consistency of a measuring instrument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selecting a part of the population for study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Random sampling refers to selecting subjects where every member has an equal chance.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यादृच्छिक प्रतिचयन का अर्थ ऐसा चयन जिसमें हर सदस्य को समान अवसर मिले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Diffusion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विसरण (डिफ्यूज़न)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rate of doing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mass per unit volume of a substance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flow of electric charge through a conductor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movement of molecules from high to low concentration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Diffusion is defined as movement of molecules from high to low concentration.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विसरण (डिफ्यूज़न) की परिभाषा अणुओं का उच्च से निम्न सांद्रता की ओर गति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Which of the following statements about Molecule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अणु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Ice floats because its density is less than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 atom consists of a nucleus, protons, neutrons and electrons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Normal blood pH is 7.35–7.45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water molecule contains two hydrogen atoms and one oxygen atom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water molecule contains two hydrogen atoms and one oxygen atom.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पानी के अणु में दो हाइड्रोजन और एक ऑक्सीजन परमाणु होते हैं।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The SI unit of Temperature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तापमान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unit (a recording)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No unit (a process)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kg/m³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Kelvin (K)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Temperature is Kelvin (K).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तापमान की SI इकाई केल्विन (K)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The meaning of the word 'Ample'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'एम्पल (पर्याप्त)' शब्द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exact and accurate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kind and generous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enough or more than enough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easily harmed or influenced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word 'Ample' means enough or more than enough.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'एम्पल (पर्याप्त)' शब्द का अर्थ पर्याप्त या आवश्यकता से अधिक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Select the word closest in meaning to 'Compassion':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'कम्पैशन (करुणा)' के सबसे निकट अर्थ वाला शब्द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nourishment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empathy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plentiful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motionless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'Compassion' is closest in meaning to empathy.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'कम्पैशन (करुणा)' का सबसे निकट अर्थ सहानुभूति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Which of the following is an example of Epidemiology: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महामारी विज्ञान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studying the spread of an outbreak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vaccine carrier boxes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breastfeeding support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awareness campaigns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studying the spread of an outbreak is an example of Epidemiology.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प्रकोप के फैलाव का अध्ययन महामारी विज्ञान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Cold chain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कोल्ड चेन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preventing disease before it occurs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care of a woman during pregnancy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system of storing and transporting vaccines at the correct temperature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care of the mother and newborn after delivery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Cold chain is defined as the system of storing and transporting vaccines at the correct temperature.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कोल्ड चेन की परिभाषा टीकों को सही तापमान पर रखने और ले जाने की व्यवस्था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The main aim of Immunisation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टीकाकरण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preventing water-borne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behaviour change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herd immunity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comprehensive disease control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Immunisation is herd immunity.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टीकाकरण का मुख्य उद्देश्य झुंड प्रतिरोधक क्षमता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The main cause of Air pollution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वायु प्रदूषण का मुख्य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traffic and industrial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clearing forests for agriculture and settlement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burning of fossil fuels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increased greenhouse gases like CO₂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cause of Air pollution is burning of fossil fuels.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वायु प्रदूषण का मुख्य कारण जीवाश्म ईंधन का जलना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Soil erosion can be controlled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मृदा अपरदन को किससे नियंत्रित किया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integrated pest management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reducing carbon emissions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banning CFC 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terracing and contour ploughing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Soil erosion can be controlled by terracing and contour ploughing.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मृदा अपरदन को सीढ़ीनुमा खेती और समोच्च जुताई से नियंत्रित किया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Advocacy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वकालत (एडवोकेसी)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active euthanasia is illegal in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respecting the patient's end-of-life wish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informing the doctor of the patient's wishes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sharing information only with the care team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Advocacy is applied when informing the doctor of the patient's wishes.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वकालत (एडवोकेसी) का उपयोग रोगी की इच्छा डॉक्टर को बताना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Autonomy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स्वायत्तता (ऑटोनॉमी)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choosing the treatment that benefits the patient most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obtaining informed consent before a procedure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informing the doctor of the patient's wishes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sharing information only with the care team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Autonomy is applied when obtaining informed consent before a procedure.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स्वायत्तता (ऑटोनॉमी) का उपयोग प्रक्रिया से पहले सूचित सहमति लेना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The principle of Veracity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सत्यनिष्ठा (वेरासिटी)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doing no harm to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speaking up for the patient's rights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keeping promises and being loyal to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telling the truth to the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Veracity means telling the truth to the patient.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सत्यनिष्ठा (वेरासिटी) का सिद्धांत रोगी को सच बताना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Mobile health (mHealth)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मोबाइल स्वास्थ्य (mHealth)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devices worn on the body that monitor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use of information technology in nursing practice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health services delivered through mobile devices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protecting health data from unauthorised access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Mobile health (mHealth) refers to health services delivered through mobile devices.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मोबाइल स्वास्थ्य (mHealth) का अर्थ मोबाइल उपकरणों से दी जाने वाली स्वास्थ्य सेवाएं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Electronic health record (EHR)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इलेक्ट्रॉनिक स्वास्थ्य अभिलेख (EHR)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storing and sharing patient information securely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sending health reminders to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safeguarding patient confidentiality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documenting and verifying drug administration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Electronic health record (EHR) is mainly used for storing and sharing patient information securely.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इलेक्ट्रॉनिक स्वास्थ्य अभिलेख (EHR) मुख्य रूप से रोगी की जानकारी सुरक्षित रूप से संग्रह और साझा करना के लिए प्रयोग होता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