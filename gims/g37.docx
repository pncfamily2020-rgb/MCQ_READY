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unstable angina, the characteristic ECG change during pain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अस्थिर एनजाइना (Unstable Angina) वाले रोगी में दर्द के दौरान विशिष्ट ECG परिवर्तन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ST-segment depression or T-wave inversion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Tall R waves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New Q waves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 elevation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Unstable angina shows ST depression or T-wave inversion, without ST elevation or Q waves.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अस्थिर एनजाइना में ST अवसाद या T-तरंग उलटन होती है, बिना ST उन्नयन या Q तरंग।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intestinal obstruction in Indian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वयस्कों में आंत्रावरोध (Intestinal Obstruction)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Intussusception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Volvulus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Cancer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Adhesions and hernias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Postoperative adhesions and hernias are the most common causes of intestinal obstruction.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पोस्टऑपरेटिव आसंजन और हर्निया आंत्रावरोध के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glaucoma, the priority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मोतियाबिंद (Acute Glaucoma) वाले रोगी में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oral feeds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hot compresses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Wait for natural recovery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Lower the intraocular pressure urgently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Acute angle-closure glaucoma needs urgent IOP lowering to prevent blindness.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अंधत्व रोकने हेतु तीव्र कोण-बंद मोतियाबिंद में अंतःनेत्र दबाव तुरंत घटाना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chronic bronchitis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क्रोनिक ब्रोंकाइटिस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Cigarette smoking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Dust allergy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Inherited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Pollution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Smoking is the leading cause of chronic bronchitis.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धूम्रपान क्रोनिक ब्रोंकाइटिस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ruptured spleen, the priority nursing care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फटी प्लीहा (Ruptured Spleen) वाले रोगी में प्राथमिकता नर्सिंग देखभाल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Monitor for shock and prepare for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heat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Ambulate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oral feeds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Splenic rupture causes intra-abdominal bleeding; shock monitoring and surgery are priorities.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प्लीहा फटने से उदर-रक्तस्राव होता है; शॉक निगरानी और शल्यक्रिया प्राथमिकता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presenting feature of carcinoma of the stomach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पेट के कार्सिनोमा का सबसे सामान्य प्रस्तुत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loss and epigastric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Jaundice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Epigastric pain and progressive weight loss are common in gastric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अधिजठर दर्द और बढ़ता वजन घटना गैस्ट्रिक कैंसर में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pyelonephritis, the most common symptom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पायलोनेफ्राइटिस वाले रोगी का सबसे सामान्य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Skin rash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Headache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Blindness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Fever with flank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High fever with loin (flank) pain and dysuria characterise acute pyelonephritis.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तेज़ बुखार, कमर दर्द और जलन तीव्र पायलोनेफ्राइटिस की विशेषता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hypothyroidism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हाइपोथायरॉइडिज़्म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Drugs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Radiation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Iodine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Surgery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Iodine deficiency is the most common cause of hypothyroidism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आयोडीन की कमी भारत में हाइपोथायरॉइडिज़्म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an inguinal hernia, the nurse should advise: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वंक्षण हर्निया वाले रोगी को नर्स को क्या सलाह देनी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Avoid heavy lifting and straining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Skip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Lift heavy weights to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Stand for long hours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Avoiding straining and heavy lifting prevents hernia strangulation.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जोर लगाने और भारी वस्तु उठाने से बचना हर्निया गला-घोंटने से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severe asthma, the first-line treatment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गंभीर अस्थमा वाले रोगी का प्रथम-पंक्ति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Cough syrup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antibiotics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Oxygen and inhaled salbutamol with steroids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Sedatives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Oxygen, repeated inhaled SABA and systemic steroids treat acute severe asthma.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ऑक्सीजन, बार-बार साँस SABA और प्रणालीगत स्टेरॉइड तीव्र गंभीर अस्थमा का उपचार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method to assess the body temperature in an unconscious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रोगी का शरीर तापमान आंकने की सबसे उपयुक्त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Forehead touch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Rectal or axillary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Skin pinch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temperature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Rectal or axillary measurement is used in unconscious or confused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बेहोश या भ्रमित रोगियों में रेक्टल या एक्सिलरी माप लिया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daily water requirement of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सामान्य दैनिक जल आवश्यकता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2–3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500 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Adults need about 2–3 litres of fluid daily.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वयस्कों को प्रतिदिन लगभग 2–3 लीटर तरल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for measuring the pulse during shock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शॉक में नाड़ी मापने का सबसे सामान्य स्थल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Dorsalis pedis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Posterior tibial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Radial artery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Carotid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carotid pulse is central and remains palpable in shock.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कैरोटिड नाड़ी केंद्रीय है और शॉक में भी महसूस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sequence of the nursing process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का सही क्रम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Diagnosis before assessment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Assessment, diagnosis, planning, implementation, evaluation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Evaluation first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Planning, assessment, evaluation, diagnosis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nursing process follows assessment → diagnosis → planning → implementation → evaluation.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प्रक्रिया आकलन → निदान → योजना → कार्यान्वयन → मूल्यांकन का क्रम रखती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position for a patient receiving a suppository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सपोसिटरी दिए जाने वाले रोगी के लिए आदर्श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Standing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Left lateral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left lateral position eases suppository insertion and retention.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बायीं करवट की स्थिति सपोसिटरी डालने और रोकने में सहायक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preparing a patient for surgery, the nurse should ensure: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शल्यक्रिया के लिए रोगी तैयार करते समय नर्स को क्या सुनिश्चित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Removing the identity band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NPO status and informed consent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Feeding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Letting the patient walk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Fasting status and informed consent are essential preoperatively.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उपवास स्थिति और सूचित सहमति प्रीऑपरेटिव रूप से आवश्यक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care for a patient on a ventilator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वेंटिलेटर पर रोगी की सबसे महत्वपूर्ण नर्सिंग देखभाल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 sedated deeply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Feed orally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Disconnect alarms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Monitor ventilation and prevent infection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Ventilated patients need close monitoring and VAP prevention measures.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वेंटिलेटर रोगियों को कड़ी निगरानी और VAP रोकथाम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procedure for collecting a blood sample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नमूना एकत्र करने की सही प्रक्रिया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Puncture without cleaning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the tourniquet and clean with antiseptic before puncture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Use the same needle twice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Collect from the drip line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Antiseptic cleaning and proper venepuncture prevent infection and haemolysis.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एंटीसेप्टिक सफाई और सही वेनिपंक्चर संक्रमण-विघटन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an acute attack of gout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गाउट आक्रमण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Colchicine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Paracetamol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Allopurinol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NSAIDs like indomethacin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NSAIDs are first-line for acute gout; colchicine and steroids are alternatives.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NSAID तीव्र गाउट की प्रथम-पंक्ति है; कोलचिसिन और स्टेरॉइड विकल्प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use of the drug spironolactone is as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स्पाइरोनोलैक्टोन दवा का मुख्य उपयोग किस रूप में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Potassium-sparing diuretic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Antibiotic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Analgesic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Spironolactone is a potassium-sparing diuretic used in heart failure and ascites.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स्पाइरोनोलैक्टोन पोटेशियम-बचाने वाला मूत्रवर्धक है, हृदय विफलता और जलोदर में प्रयुक्त।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benzodiazepine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बेंज़ोडायज़ेपीन ओवरडोज़ का प्रतिविष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Flumazenil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Atropine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Flumazenil reverses benzodiazepine effects.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फ्लुमाज़ेनिल बेंज़ोडायज़ेपीन के प्रभाव उलटता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opioids used for pain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दर्द हेतु प्रयुक्त ओपिओइड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Hypothermia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Respiratory depression and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Tachycardia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Diarrhoea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Opioids cause respiratory depression and constipation.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ओपिओइड श्वसन अवसाद और कब्ज उत्पन्न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lower blood pressure by blocking calcium channels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कैल्शियम चैनल रोककर रक्तचाप घटाने वाली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Amlodipine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Ranitidine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Amlodipine, a calcium channel blocker, lowers blood pressure.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एम्लोडिपिन, एक कैल्शियम चैनल अवरोधक, रक्तचाप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give aspirin to a patient with suspected MI: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MI वाले रोगी को नर्स को एस्पिरिन कैसे देनी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After meals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With milk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Chewed immediately (150–325 mg)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Intravenously by nurse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Chewed aspirin (150–325 mg) is given immediately in suspected MI.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संदिग्ध MI में चबाकर एस्पिरिन (150–325 मिलीग्राम) तुरंत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delirium in the elderly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वृद्धों में प्रलाप (Delirium)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Infection and dehydration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Normal ageing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Infections, dehydration and drugs commonly cause delirium in the elderly.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संक्रमण, निर्जलीकरण और दवाएँ वृद्धों में प्रलाप उत्पन्न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obsessive-compulsive disorder, the most common obsession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ऑब्सेसिव-कंपल्सिव डिसऑर्डर में सबसे सामान्य जुनून (Obsession)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Fear of heights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Fear of snakes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Fear of contamination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Fear of the dark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Contamination obsessions with cleaning compulsions are most common in OCD.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संदूषण का भय और सफाई की बाध्यता OCD में सबसे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intervention for a withdrawn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एकांतप्रिय (Withdrawn) रोगी के लिए सबसे महत्वपूर्ण नर्सिंग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Avoid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Isolate further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Force conversation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Spend time with the patient and build trust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Consistent, non-threatening contact builds trust with withdrawn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स्थिर, अधमकी संपर्क एकांतप्रिय रोगियों से विश्वास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psychosis, the priority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मनोविकृति (Acute Psychosis) वाले रोगी में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Punish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Discharge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Wait for improvement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Ensure safety and start antipsychotics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Safety and early antipsychotic treatment manage acute psychosis.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मनोविकृति में सुरक्षा और शीघ्र एंटीसाइकोटिक उपचार मुख्य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'flight of ideas' is seen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'विचारों की उड़ान' (Flight of Ideas) किसमें देखी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Schizophrenia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Rapid, shifting thoughts (flight of ideas) characterise mania.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तेज़, बदलते विचार (विचारों की उड़ान) उन्माद की विशेषता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way to prevent relapse in schizophrenia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में पुनरावृत्ति रोकने का सर्वोत्तम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Medication adherence and family support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Avoiding follow-up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Stopping drugs early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Isolation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Regular medication and family support prevent schizophrenic relapses.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नियमित दवा और पारिवारिक सहारा सिज़ोफ्रेनिया पुनरावृत्ति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neonatal sepsis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नवजात सेप्सिस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Fungi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Klebsiella and E. coli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Gram-negative organisms (Klebsiella, E. coli) commonly cause neonatal sepsis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ग्राम-नेगेटिव जीवाणु (क्लेबसिएला, ई. कोलाई) भारत में नवजात सेप्सिस का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bronchiolitis, the priority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ब्रोंकियोलाइटिस वाले बच्चे में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Cough suppressants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Cold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Antibiotics to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Oxygen and suction of the airway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Oxygen, suction and hydration manage bronchiolitis; antibiotics are not routine.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ऑक्सीजन, चूषण और जलयोजन ब्रोंकियोलाइटिस का प्रबंधन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failure to thrive in Indian infants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शिशुओं में वृद्धि विफलता (Failure to Thrive)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Malnutrition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Kidney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Heart disease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Inadequate nutrition is the most common cause of failure to thrive.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अपर्याप्त पोषण वृद्धि विफलता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position for a child with croup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क्रुप वाले बच्चे के लिए सर्वोत्तम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Head down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Sitting upright in the parent's lap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Supine flat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Upright positioning and parental comfort ease breathing in croup.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सीधी स्थिति और माता-पिता का सहारा क्रुप में श्वास आसान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Apgar score component 'A'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एपगार स्कोर का घटक 'A' किसके लिए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Appearance (skin colour)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Alertness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Airway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Apgar scores appearance (colour), pulse, grimace, activity and respiration.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एपगार रूप (रंग), नाड़ी, मुखाकृति, गतिविधि और श्वसन का मूल्यांकन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anaemia in Indian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बच्चों में एनीमिया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C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Folate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Iron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B12 excess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deficiency is the leading cause of anaemia in Indian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की कमी भारतीय बच्चों में एनीमिया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foreign body in the eye,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आँख में विदेशी वस्तु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Rub the eye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Irrigate with clean water and refer if embedded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Use a needle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Leave it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Gentle irrigation removes loose particles; embedded objects need professional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हल्की सिंचाई ढीले कण हटाती है; धँसी वस्तु पेशेवर देखभाल चाहती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adult CPR, after each set of compressions, the rescuer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CPR में संपीड़न के प्रत्येक सेट के बाद बचावकर्ता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Stop compressions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Allow full chest recoil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Lean on the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 for 30 seconds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Full chest recoil between compressions allows cardiac refilling.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संपीड़नों के बीच पूर्ण छाती वापसी हृदय भरने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person who has swallowed a poison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विष निगलने वाले व्यक्ति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Check the substance and contact poison control; do not induce vomiting blindly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milk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Induce vomiting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Wait and watch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Poisoning management depends on the substance; vomiting is not induced for corrosives.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विषाक्तता प्रबंधन पदार्थ पर निर्भर है; संक्षारक में उल्टी नहीं कराई जाती।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nosebleed,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नकसीर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Pinch the nostrils and lean forward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Lie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Tilt the head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Blow the nose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Leaning forward and pinching the nostrils for 10 minutes controls epistaxis.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आगे झुककर 10 मिनट नथुने दबाना नकसीर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hyperthermia, the first-aid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अतिताप (Hyperthermia) वाले रोगी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Wrap in blankets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hot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Move to shade and cool with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Exercise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Cooling, shade and fluids manage hyperthermia.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ठंडक, छाया और तरल अतिताप का प्रबंधन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knife wound, the first step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चाकू के घाव वाले रोगी में पहला कदम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Clean the wound first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Remove the knife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Wait for the doctor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Control bleeding with direct pressure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Direct pressure controls bleeding before any further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आगे की देखभाल से पहले सीधे दबाव से रक्तस्राव रोका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that causes diphtheria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डिप्थीरिया उत्पन्न करने वाला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Mycobacterium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Corynebacterium diphtheriae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Clostridium tetani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Bordetella pertussis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Corynebacterium diphtheriae produces the diphtheria toxin.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कोरिनेबैक्टीरियम डिप्थीरिया डिप्थीरिया विष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food poisoning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खाद्य विषाक्तता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Staphylococcus aureus enterotoxin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Clostridium botulinum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Listeria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Viruses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Staphylococcal enterotoxin from contaminated food is a common cause of food poisoning.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दूषित भोजन का स्टैफिलोकोकल एंटरोटॉक्सिन खाद्य विषाक्तता का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disease for which the BCG vaccine is given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BCG टीका किस रोग के लिए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Diphtheria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Measles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Polio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BCG protects against severe forms of tuberculosis.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BCG क्षय रोग के गंभीर रूपों से रक्षा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route of transmission of HIV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HIV संचरण का सबसे सामान्य मार्ग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Mother to child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Needle sharing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Sexual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transfusion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Heterosexual contact is the most common mode of HIV transmission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विषमलैंगिक संपर्क भारत में HIV संचरण का सबसे सामान्य मार्ग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appropriate disinfectant for a blood spill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रिसाव (Blood Spill) के लिए उपयुक्त कीटाणुनाशक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Alcohol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1:10 sodium hypochlorite (bleach)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Plain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Sodium hypochlorite 1:10 inactivates blood-borne viruses on spills.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सोडियम हाइपोक्लोराइट 1:10 रक्त-जनित वायरस निष्क्रिय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communication skill of a nurse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का सबसे महत्वपूर्ण संचार कौशल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Avoiding eye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Speaking loudly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Active listening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Interrupting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Active listening builds rapport and accurate assessment.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सक्रिय श्रवण विश्वास और सटीक आकलन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document a patient's condition: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रोगी की स्थिति कैसे दर्ज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Orally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After a week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Objectively and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Vaguely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Objective, timely documentation reflects accurate patient status.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वस्तुनिष्ठ, समयबद्ध दस्तावेज़ीकरण सटीक स्थिति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of disposal of biomedical waste in red bags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लाल बैग में जैव-चिकित्सा अपशिष्ट निपटान की सही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Recycling as toys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Open dumping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Burying in the 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Incineration or autoclaving of infected plastics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Red-bag waste (infected plastics) is incinerated or autoclaved.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लाल बैग अपशिष्ट (संक्रमित प्लास्टिक) भस्मीकृत या आटोक्लेव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primary role of a nurse in a disaster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आपदा में नर्स की प्राथमिक भूमिका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record keeping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cooking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Triage and emergency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cleaning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Triage, first aid and emergency nursing are key disaster roles.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ट्राइएज, प्राथमिक उपचार और आपातकालीन नर्सिंग आपदा की मुख्य भूमिकाएँ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principle of management that states each worker should have one boss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का वह सिद्धांत जो कहता है कि प्रत्येक कर्मचारी का एक बॉस हो —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Unity of direction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Division of work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Unity of command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Unity of command: one employee receives orders from only one superior.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आदेश की एकता: प्रत्येक कर्मचारी केवल एक वरिष्ठ से आदेश लेता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nursing care plan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देखभाल योजना (Nursing Care Plan)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Fill paperwork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Provide individualised, goal-directed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cost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Assign blame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Care plans organise individualised, goal-directed nursing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देखभाल योजनाएँ व्यक्तिगत, लक्ष्य-निर्देशित नर्सिंग देखभाल आयोजित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leadership style in an emergency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आपातकाल में सबसे उपयुक्त नेतृत्व शैली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Autocratic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Participative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Laissez-faire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Democratic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Quick, decisive (autocratic) leadership is needed in emergencies.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आपातकाल में तेज़, निर्णायक (तानाशाही) नेतृत्व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system of ranking people in society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 में लोगों की श्रेणीबद्ध व्यवस्था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Integration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Socialisation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Social mobility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Social stratification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stratification is the hierarchical ranking of social groups.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स्तरीकरण सामाजिक समूहों की श्रेणीबद्ध व्यवस्था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belief in supernatural powers controlling human life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जीवन को नियंत्रित करने वाली अलौकिक शक्तियों में विश्वास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Science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Superstition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Reason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Superstitions attribute events to supernatural forces.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अंधविश्वास घटनाओं को अलौकिक शक्तियों से जोड़ता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'social control'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'सामाजिक नियंत्रण' (Social Control)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Means by which society regulates behaviour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Police action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Family income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School rules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control includes norms, laws and institutions that regulate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नियंत्रण मानदंड, कानून और संस्थाओं से व्यवहार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'hypertrophy'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'हाइपरट्रॉफी' (Hypertrophy)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New cell formation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 in cell number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in the size of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Cell death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Hypertrophy is an increase in cell size, e.g., cardiac hypertrophy.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हाइपरट्रॉफी कोशिका आकार बढ़ना है, जैसे हृदयी अतिवृद्धि।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kidney cancer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सबसे सामान्य गुर्दे का कैंसर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Sarcoma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Transitional cell carcinoma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Renal cell carcinoma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Wilms tumour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Renal cell carcinoma is the most common adult kidney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रेनल सेल कार्सिनोमा वयस्कों का सबसे सामान्य गुर्दा कैंसर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blood test that indicates inflammation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सूजन दर्शाने वाला रक्त परीक्षण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Blood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Haemoglobin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ESR (erythrocyte sedimentation rate)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Cholesterol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ESR rises in inflammation, infection and autoimmune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ESR सूजन, संक्रमण और स्वप्रतिरक्षी रोग में बढ़ता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organ of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का सबसे बड़ा अंग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Lung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skin is the largest organ of the body.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त्वचा शरीर का सबसे बड़ा अंग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blood pressure of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सामान्य रक्तचाप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160/100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180/110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120/80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90/60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blood pressure is about 120/80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का सामान्य रक्तचाप लगभग 120/80 mmHg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enzyme that digests protein in the stomach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पेट में प्रोटीन पचाने वाला एंजाइम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Sucrase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Pepsin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Lipase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Amylase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Pepsin, activated by gastric acid, digests proteins in the stomach.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गैस्ट्रिक अम्ल से सक्रिय पेप्सिन पेट में प्रोटीन पचाता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functional unit of the kidney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वृक्क की कार्यात्मक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Alveolus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Nephron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Neuron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Glomerulus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nephron is the functional unit of the kidney.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नेफ्रॉन वृक्क की कार्यात्मक इकाई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blood urea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यूरिया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100–150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15–40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blood urea is 15–40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रक्त यूरिया 15–40 मिलीग्राम/डेसीलीटर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gas most abundant in the atmosphere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वायुमंडल में सबसे अधिक मात्रा वाली गैस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Carbon dioxide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Nitrogen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Argon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Nitrogen makes up about 78% of the atmosphere.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नाइट्रोजन वायुमंडल का लगभग 78% बनाती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heart size in an adult is approximately the size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सामान्य हृदय आकार लगभग किसके बराबर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person's clenched fist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football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pea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watermelon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adult heart is roughly the size of a clenched fist.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हृदय लगभग मुट्ठी के आकार का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mineral essential for the formation of haemoglobin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हीमोग्लोबिन निर्माण के लिए आवश्यक खनिज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Zinc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Iodine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Calcium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is essential for haemoglobin synthesis.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हीमोग्लोबिन संश्लेषण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that acts as an antioxidant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एंटीऑक्सीडेंट के रूप में कार्य करने वाला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B12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E protects cells from oxidative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E कोशिकाओं को ऑक्सीडेटिव क्षति से बचाता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diet for a patient with diabetes mellitus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मधुमेह वाले रोगी का आहार कैसा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fibre, controlled carbohydrates and low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Unlimited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fats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Diabetic diets are high in fibre with controlled, complex carbohydrates.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मधुमेह आहार उच्च फाइबर और नियंत्रित जटिल कार्बोहाइड्रेट वाला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daily requirement of calcium for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दैनिक कैल्शियम आवश्यकता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600–800 mg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5000 mg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50 mg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2000 mg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Adults need about 600–800 mg of calcium daily.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वयस्कों को प्रतिदिन लगभग 600–800 मिलीग्राम कैल्शियम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source of folic acid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फोलिक एसिड का सर्वोत्तम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Green leafy vegetables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Green leafy vegetables, lentils and citrus are rich in folate.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हरी पत्तेदार सब्जियाँ, दालें और खट्टे फल फोलेट से समृद्ध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who described the 'unconscious mind'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'अचेतन मन' (Unconscious Mind) का वर्णन करने वाले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Abraham Maslow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Sigmund Freud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Freud emphasised the role of the unconscious mind in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फ्रायड ने व्यवहार में अचेतन मन की भूमिका पर बल दिया।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dealing with stress by adapting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तनाव से निपटने के लिए अनुकूलन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Fixation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Regression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Coping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Coping is the process of managing stressful demands.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सामना (Coping) तनावपूर्ण माँगों के प्रबंधन की प्रक्रिया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emotion that motivates achievement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उपलब्धि को प्रेरित करने वाली भावना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Anger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Motivation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Jealousy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Motivation drives goal-directed achievement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प्रेरणा लक्ष्य-निर्देशित उपलब्धि व्यवहार चलाती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test used to assess a person's mental ability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व्यक्ति की मानसिक क्षमता आंकने के लिए प्रयुक्त परीक्षण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Urine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Blood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Intelligence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X-ray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Intelligence tests measure mental ability.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बुद्धि परीक्षण मानसिक क्षमता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Family Planning Programme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परिवार नियोजन कार्यक्रम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Contraceptive services and counselling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surgery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programme provides contraceptives, counselling and sterilisation services.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कार्यक्रम गर्भनिरोधक, परामर्श और नसबंदी सेवाएँ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Prevention and Control of Deafness focuses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बधिरता रोकथाम कार्यक्रम किस पर केंद्रित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hearing aids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Early detection and rehabilitation of hearing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research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programme detects hearing loss early and provides rehabilitation.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कार्यक्रम श्रवण हानि की शीघ्र पहचान और पुनर्वास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National Urban Health Mission, services are provided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शहरी स्वास्थ्य मिशन के तहत सेवाएँ कहाँ प्रदान की जाती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Urban slums and cities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villages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forests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islands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NUHM targets urban populations, especially slum dwellers.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NUHM शहरी आबादी, विशेषकर झुग्गीवासियों को लक्षित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MTP under the MTP Act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MTP अधिनियम के तहत MTP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Medical Training Programme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Maternal Termination Plan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Medical Termination of Pregnancy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Maternal Transfer Programme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MTP stands for Medical Termination of Pregnancy.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MTP का पूर्ण रूप Medical Termination of Pregnancy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medicolegal case of a road traffic accident,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सड़क दुर्घटना के मेडिकोलीगल मामले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Clean the scene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Discard the clothes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Record injuries and preserve evidence for police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Hide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Accurate injury documentation and evidence preservation aid the investigation.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सटीक चोट दस्तावेज़ीकरण और साक्ष्य संरक्षण जाँच में सहायक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medicolegal certificate issued for a victim of assault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हमले के पीड़ित के लिए जारी मेडिकोलीगल प्रमाण पत्र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Marriage certificate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Discharge certificate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MLC (Medicolegal Certificate)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Birth certificate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MLC documents injuries and their nature for legal purposes.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MLC कानूनी उद्देश्य हेतु चोटें और उनकी प्रकृति दर्ज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case of suspected rape, the nurse should collect specimens: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बलात्कार के मामले में नर्स को नमूने कैसे एकत्र करने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After washing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With informed consent and proper chain of custody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Informally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Without consent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Consented, documented specimen collection preserves evidence legally.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सहमति और दस्तावेज़ीकरण के साथ नमूना संग्रह साक्ष्य कानूनी रूप से संरक्षित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research design that tests cause and effect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कारण-प्रभाव परीक्षण करने वाला शोध डिज़ाइन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Descriptive design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Case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Historical design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Experimental design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Experimental designs establish cause-and-effect relationships.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प्रयोगात्मक डिज़ाइन कारण-प्रभाव संबंध स्थापित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systematic review that combines results of several studies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कई अध्ययनों के परिणाम मिलाने वाली व्यवस्थित समीक्षा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Survey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Case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Pilot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Meta-analysis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Meta-analysis statistically combines results of multiple studies.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मेटा-विश्लेषण कई अध्ययनों के परिणाम सांख्यिकीय रूप से मिलाता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level of contact between the community and the health system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और स्वास्थ्य प्रणाली के बीच संपर्क का पहला स्तर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Private clinic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Medical college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Sub-centre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District hospital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Sub-centres are the first point of contact in rural health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उप-केंद्र ग्रामीण स्वास्थ्य देखभाल का पहला संपर्क बिंदु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blindness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अंधत्व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Diabetes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Cataract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Trachoma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Glaucoma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Cataract is the leading cause of blindness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मोतियाबिंद भारत में अंधत्व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way to prevent malaria in the community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में मलेरिया रोकने का सबसे प्रभावी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Vaccination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Vector control and bed nets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Quarantine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Mosquito control, insecticide-treated nets and case treatment prevent malaria.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मच्छर नियंत्रण, कीटनाशक-उपचारित जाल और मामला उपचार मलेरिया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'frequent':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'frequent'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Seldom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Often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'Frequent' means occurring often.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'frequent' का अर्थ अक्सर होने वाला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'The patient was discharged ____ the doctor's advice.'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'The patient was discharged ____ the doctor's advice.'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'On advice' is the correct phrase — on the doctor's advice.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'on advice' सही वाक्यांश है — on the doctor's advice।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Pronounciation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Pronounciation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Pronuncation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Pronunciation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'Pronunciation' is the correct spelling.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'Pronunciation' सही वर्तनी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glucose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ग्लूकोज़ का रासायनिक सूत्र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C6H12O6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C2H5OH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Glucose has the formula C6H12O6.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ग्लूकोज़ का सूत्र C6H12O6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unit used to measure the intensity of sound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ध्वनि की तीव्रता मापने की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Hertz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Decibel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Sound intensity is measured in decibels (dB).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ध्वनि तीव्रता डेसीबल (dB) में मापी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 solid changing directly into gas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ठोस का सीधे गैस में बदलना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Melting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Condensation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Evaporation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Sublimation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Sublimation is the direct change of a solid into a gas.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उर्ध्वपातन ठोस का सीधे गैस में बदलना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disease caused by the bite of an infected dog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संक्रमित कुत्ते के काटने से होने वाला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Rabies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Cholera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Rabies spreads through the saliva of infected animals.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रेबीज़ संक्रमित पशुओं की लार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method of storing drinking water at home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 पर पीने का पानी संग्रहीत करने की आदर्श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 a clean covered vessel with a tap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 the floor uncovered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 an open bucket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 a muddy pot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Covered storage with a tap prevents contamination of drinking water.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ढका हुआ भंडारण और नल पीने के पानी को संदूषण से बचाता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maintain professional boundaries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पेशेवर सीमाएँ बनाए रखनी चाहिए ताकि: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Avoid all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Hide information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Protect the therapeutic nurse–patient relationship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intimacy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Professional boundaries protect the therapeutic relationship.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पेशेवर सीमाएँ चिकित्सीय संबंध की रक्षा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punishment for professional negligence in nursing may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पेशेवर लापरवाही की सजा में क्या शामिल हो सकता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 warning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Promotion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Praise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Legal action and loss of licence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Negligence can lead to legal liability and disciplinary action including licence loss.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लापरवाही कानूनी दायित्व और लाइसेंस हानि तक ले जा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WHO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WHO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World Hospital Organization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World Health Office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Western Health Organization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World Health Organization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stands for World Health Organization.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का पूर्ण रूप World Health Organization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use of computers in nursing for storing patient data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डेटा संग्रहीत करने हेतु नर्सिंग में कंप्यूटर का उपयोग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Nursing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Nursing ethics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Nursing informatics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Nursing hygiene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Nursing informatics integrates nursing with information technology.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सूचना विज्ञान नर्सिंग को सूचना तकनीक से जोड़ता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