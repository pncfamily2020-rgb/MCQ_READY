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cardiac tamponade, the classic triad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कार्डियक टैम्पोनेड वाले रोगी की शास्त्रीय त्रयी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Polyuria, thirst and weight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Fever, rash and cough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Bradycardia, oedema and pallor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Hypotension, muffled heart sounds and distended neck veins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Beck's triad — hypotension, muffled heart sounds, raised JVP — indicates tamponade.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बेक की त्रयी — हाइपोटेंशन, मंद हृदय ध्वनि, बढ़ी JVP — टैम्पोनेड दर्शाती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pancreatitis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अग्नाशयशोथ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Drugs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Gallstones and alcohol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Trauma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Infections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Gallstones and alcohol account for most cases of acute pancreatitis.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पित्ताशय पथरी और शराब तीव्र अग्नाशयशोथ के अधिकांश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acute gastroenteritis, the priority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जठरांत्रशोथ (Acute Gastroenteritis) वाले रोगी में प्राथमिकता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Fluid and electrolyte replacement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Antibiotics to 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Laxatives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Fasting for days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ORS and IV fluids replace losses in acute gastroenteritis.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ORS और IV तरल तीव्र जठरांत्रशोथ में हानि की पूर्ति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complication after thyroidectomy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थायरॉइडेक्टोमी के बाद सबसे सामान्य जटिलता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Bleeding and airway obstruction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Blindness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Fracture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Post-thyroidectomy haemorrhage can compress the airway — an emergency.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थायरॉइडेक्टोमी के बाद रक्तस्राव वायुमार्ग दबा सकता है — आपातकाल।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chronic renal failure, the nurse should monitor: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क्रोनिक रीनल फेल्योर वाले रोगी में नर्स को किसकी निगरानी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hearing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vision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Serum potassium and fluid balance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appetite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Hyperkalaemia and fluid overload are key CRF complications to monitor.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हाइपरकैलिमिया और तरल अधिभार CRF की मुख्य निगरानी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sudden death in acute MI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MI में अचानक मृत्यु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Hypoglycaemia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Hypertension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Bradycardia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Ventricular fibrillation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Ventricular fibrillation is the most common arrhythmic cause of sudden death in MI.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वेंट्रिकुलर फाइब्रिलेशन MI में अचानक मृत्यु का सबसे सामान्य अतालता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colostomy, the nurse should teach the patient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कोलोस्टॉमी वाले रोगी को नर्स को क्या सिखाना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Wear tight belts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Avoid all foods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Change the bag regularly and care for the stoma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Remove the stoma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Stoma care, bag changes and skin protection are taught to colostomy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स्टोमा देखभाल, बैग बदलना और त्वचा सुरक्षा कोलोस्टॉमी रोगियों को सिखाई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secondary amenorrhoea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द्वितीयक अनावर्ती (Secondary Amenorrhoea)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Tumour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Trauma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Drugs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Pregnancy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Pregnancy is the most common cause of secondary amenorrhoea.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गर्भावस्था द्वितीयक अनावर्ती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acute asthma, the nurse should position the patient: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अस्थमा वाले रोगी को नर्स को किस स्थिति में रखना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Trendelenburg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Supine flat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Sitting upright (orthopnoeic)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Upright sitting eases breathing in acute asthma.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सीधे बैठने से तीव्र अस्थमा में श्वास आसान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investigation for diagnosing deep vein thrombosis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डीप वेन थ्रॉम्बोसिस निदान के लिए सबसे महत्वपूर्ण जांच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X-ray chest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Doppler ultrasound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Urine test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ECG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Compression Doppler ultrasound confirms DVT.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कंप्रेशन डॉपलर अल्ट्रासाउंड DVT की पुष्टि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time to measure a patient's temperature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का तापमान मापने का सबसे उपयुक्त समय कब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After hot drinks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At rest, before meals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After exercise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During a hot bath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Temperature is best measured at rest, away from meals and drinks.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तापमान आराम की स्थिति में, भोजन-पेय से दूर मापा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pulse rate of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की सामान्य नाड़ी दर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60–100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40–60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20–40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120–160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Newborn heart rate is 120–160 beats per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हृदय दर 120–160 धड़कन प्रति मिनट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procedure for a bed bath begins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बेड बाथ की सही प्रक्रिया किससे शुरू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hair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face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back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feet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face is bathed first, moving downward to the feet.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पहले चेहरा धोया जाता है, फिर नीचे पैरों तक।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a nasogastric tube after abdominal surgery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उदर शल्यक्रिया के बाद नासोगैस्ट्रिक ट्यूब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 medicines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Feed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Measure urine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Decompress the stomach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NG decompression prevents distension and vomiting after abdominal surgery.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NG विसंपीडन उदर शल्यक्रिया के बाद फूलन और उल्टी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position for a patient with haemorrhage from the leg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पैर से रक्तस्राव वाले रोगी के लिए सबसे उपयुक्त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Elevate the leg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Sit upright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Keep the leg dependent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Elevating the bleeding leg reduces blood flow to the area.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रक्तस्रावी पैर ऊँचा करने से उस क्षेत्र में रक्त प्रवाह घटता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catheter-associated urinary tract infection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कैथेटर-संबंधी मूत्र पथ संक्रमण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Using small catheters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Closed systems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Poor aseptic technique during insertion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Draining often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Contamination during insertion or handling causes catheter-associated UTI.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डालने या संभालते समय संदूषण कैथेटर-संबंधी UTI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method of cleaning a wound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घाव साफ करने की सही विधि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Use dirty cloth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Rub vigorously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Clean from the centre outward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Clean from the outside inward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Wounds are cleaned from the centre outward to avoid introducing organisms.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घाव केंद्र से बाहर की ओर साफ किया जाता है ताकि जीवाणु न घुसें।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position for a patient with burns on the face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चेहरे पर जलन वाले रोगी के लिए आदर्श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Head down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Semi-Fowler's with the head elevated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Supine flat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Head elevation reduces facial oedema in facial burns.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सिर ऊँचा रखने से चेहरे की जलन में शोफ घटता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typhoid fever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टाइफाइड बुखार की पसंदीदा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Ceftriaxone or azithromycin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Chloroquine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Metronidazole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Ceftriaxone and azithromycin are current first-line drugs for typhoid.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सीफ्ट्रिएक्सोन और एज़िथ्रोमाइसिन टाइफाइड की वर्तमान प्रथम-पंक्ति दवाएँ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adverse effect of corticosteroids on long-term use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लंबे समय तक कॉर्टिकोस्टेरॉइड उपयोग का मुख्य दुष्प्रभाव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Immunosuppression and osteoporosis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Bradycardia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Hypoglycaemia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Chronic steroids cause immunosuppression, osteoporosis, weight gain and hyperglycaemia.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क्रोनिक स्टेरॉइड प्रतिरक्षा-अवसाद, अस्थि-क्षय, वजन बढ़ना और हाइपरग्लाइसीमिया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to treat hypothyroidism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हाइपोथायरॉइडिज़्म के उपचार में प्रयुक्त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Carbimazole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Metformin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Levothyroxine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Levothyroxine replaces thyroid hormone in hypothyroidism.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लेवोथायरोक्सिन हाइपोथायरॉइडिज़्म में थायरॉइड हार्मोन की पूर्ति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side effect of ACE inhibitors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ACE अवरोधकों का सबसे सामान्य दुष्प्रभाव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Hypoglycaemia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Dry cough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persistent dry cough is the most common ACE inhibitor side effect.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लगातार सूखी खाँसी ACE अवरोधक का सबसे सामान्य दुष्प्रभाव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an uncomplicated urinary tract infection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सरल मूत्र पथ संक्रमण की पसंदीदा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Chloroquine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Metronidazole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Nitrofurantoin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Nitrofurantoin is a first-line agent for uncomplicated cystitis.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नाइट्रोफ्यूरेंटोइन सरल सिस्टिटिस की प्रथम-पंक्ति दवा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assess a patient on warfarin for signs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वारफारिन पर रोगी में नर्स को किन लक्षणों का आकलन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Bleeding and monitor INR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Rash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Hypoglycaemia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Bleeding risk and INR monitoring are essential with warfarin.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वारफारिन के साथ रक्तस्राव जोखिम और INR निगरानी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mood disorder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सबसे सामान्य मनोदशा विकार (Mood Disorder)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Dysthymia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Bipolar I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Major depressive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Cyclothymia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Major depressive disorder is the most common mood disorder.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प्रमुख अवसाद विकार सबसे सामान्य मनोदशा विकार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schizophrenia, 'negative symptoms' include: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सिज़ोफ्रेनिया में 'नकारात्मक लक्षण' (Negative Symptoms) में क्या शामिल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Hallucinations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Disorganised speech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Apathy and social withdrawal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Delusions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Negative symptoms include apathy, anhedonia, alogia and social withdrawal.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नकारात्मक लक्षणों में उदासीनता, एन्हेडोनिया, अलोगिया और सामाजिक अलगाव शामिल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nursing care during ECT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ECT के दौरान सबसे महत्वपूर्ण नर्सिंग देखभाल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Discharge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Ambulate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Monitor vitals and maintain a patent airway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Feed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Airway maintenance and vital monitoring are essential during ECT.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ECT के दौरान वायुमार्ग और महत्वपूर्ण संकेत निगरानी आवश्यक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alcohol withdrawal delirium, the priority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शराब निकासी प्रलाप (Delirium Tremens) वाले रोगी में प्राथमिकता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Cold showers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Isolation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Sedation and safety measures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Restraint always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Benzodiazepine sedation, fluids and a safe environment manage delirium tremens.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बेंज़ोडायज़ेपीन, तरल और सुरक्षित वातावरण डेलीरियम ट्रेमेंस का प्रबंधन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'mutism'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'म्यूटिज़्म' (Mutism) शब्द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Inability to sleep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Inability to eat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Inability or refusal to speak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Inability to walk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Mutism is the absence of speech, seen in catatonia and severe depression.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म्यूटिज़्म बोलने में असमर्थता/अस्वीकार है, कैटेटोनिया और गंभीर अवसाद में देखा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nursing approach for a patient with suspiciousness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संदेहशील रोगी के लिए सर्वोत्तम नर्सिंग दृष्टिकोण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Whisper about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Be consistent and honest in all interactions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Argue with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Hide information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Consistent, honest communication builds trust with suspicious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स्थिर, ईमानदार संचार संदेहशील रोगियों से विश्वास बनाता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death in the neonatal period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नवजात काल में मृत्यु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Accidents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Preterm birth complications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Dengue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Preterm complications, birth asphyxia and infections lead neonatal deaths.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समयपूर्व जटिलताएँ, जन्म श्वासावरोध और संक्रमण नवजात मृत्यु का नेतृत्व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child with acute diarrhoea, the most important treatment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दस्त वाले बच्चे में सबसे महत्वपूर्ण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ORS and continued feeding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Withholding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Laxatives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Antibiotics to all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ORS and continued feeding are the cornerstones of diarrhoea management.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ORS और निरंतर आहार दस्त प्रबंधन का आधार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glomerulonephritis in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तीव्र ग्लोमेरुलोनेफ्राइटिस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Trauma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Drugs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Post-streptococcal 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Viral infection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Post-streptococcal glomerulonephritis follows throat or skin infection.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पोस्ट-स्ट्रेप्टोकोकल ग्लोमेरुलोनेफ्राइटिस गले या त्वचा संक्रमण के बाद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sign of dehydration in a child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बच्चे में निर्जलीकरण का सबसे सामान्य संकेत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Oedema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Increased urine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Weight gain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Decreased urine output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Oliguria is an early and reliable sign of dehydration.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अल्पमूत्रता निर्जलीकरण का प्रारंभिक और विश्वसनीय संकेत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newborn with jaundice, the nurse should monitor: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पीलिया वाले नवजात में नर्स को किसकी निगरानी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crying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Bilirubin level and feeding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Serial bilirubin and feeding adequacy guide neonatal jaundice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क्रमिक बिलीरुबिन और आहार पर्याप्तता नवजात पीलिया देखभाल का मार्गदर्शन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play activity for a toddler in the hospital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छोटे बच्चे (Toddler) के लिए सबसे उपयुक्त खेल गतिविधि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Reading novels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Push-pull toys and blocks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Surgery sets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Toddlers enjoy push-pull toys, blocks and simple motor play.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छोटे बच्चे धक्का-खींच खिलौने, ब्लॉक और सरल मोटर खेल पसंद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sucking chest wound,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चूसने वाले सीने के घाव वाले रोगी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Leave open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Cover with a three-sided occlusive dressing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Apply heat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Insert a finger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three-sided dressing creates a flutter valve effect for sucking chest wounds.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तीन-तरफा पट्टी चूसने वाले घाव में फ्लटर वाल्व प्रभाव बनाती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adult CPR, rescue breaths should make the chest: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CPR में बचाव श्वास से छाती कैसी होनी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Stay still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Visibly rise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Fall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Shake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Effective rescue breaths cause a visible chest rise.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प्रभावी बचाव श्वास से छाती दिखाई देने योग्य उठती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for a sprain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मोच (Sprain) का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Heat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Immediate running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RICE — rest, ice, compression, elevation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Massage firmly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RICE — rest, ice, compression and elevation — treats sprains.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RICE — आराम, बर्फ, संपीड़न, ऊँचाई — मोच का उपचार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head injury,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सिर की चोट वाले रोगी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Keep the head still and monitor consciousness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Let the patient sleep deeply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Shake the head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Immobilisation and conscious-level monitoring are key in head injuries.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स्थिरीकरण और चेतना स्तर निगरानी सिर की चोट में मुख्य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scald burn,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उबलते तरल से जलन (Scald) वाले रोगी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Break blisters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oil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Cool with running water for 20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Cover tightly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Cool running water reduces scalding damage and pain.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ठंडा बहता पानी जलन की क्षति और दर्द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fractured forearm,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अग्रबाहु फ्रैक्चर वाले रोगी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Immobilise with a splint and sling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heat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Pull the arm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Move the arm freely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Splinting and a sling immobilise the fractured forearm.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स्प्लिंट और पट्टी अग्रबाहु फ्रैक्चर को स्थिर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organism that causes tetanus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टेटनस उत्पन्न करने वाला जीवाणु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Bacillus anthracis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Clostridium botulinum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Clostridium tetani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Staphylococcus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Clostridium tetani produces tetanospasmin, causing tetanus.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क्लोस्ट्रीडियम टेटानी टेटानोस्पास्मिन बनाकर टेटनस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infective diarrhoea in infants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शिशुओं में संक्रामक दस्त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Salmonella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Rotavirus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Shigella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Rotavirus is the leading cause of severe infant diarrhoea.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रोटावायरस शिशुओं में गंभीर दस्त का प्रमुख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method of transmission of influenza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इन्फ्लूएंजा के संचरण की विधि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Contaminated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Droplets from coughing and sneezing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Blood transfusion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Insect bites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Influenza spreads through respiratory droplets.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इन्फ्लूएंजा श्वसन बूंदों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nosocomial infection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सबसे सामान्य अस्पताल-जनित (Nosocomial) संक्रमण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Bone 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Urinary tract 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Ear 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Skin infection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Catheter-associated UTIs are the most common nosocomial infections.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कैथेटर-संबंधी UTI सबसे सामान्य अस्पताल-जनित संक्रमण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method of sterilising surgical gloves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सर्जिकल दस्तानों की नसबंदी की सही विधि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Boiling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Autoclaving or gamma irradiation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Sun drying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Chemical soaking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Surgical gloves are sterilised by autoclave or gamma irradiation.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सर्जिकल दस्ताने आटोक्लेव या गामा विकिरण से निष्फल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'planning' step of the nursing process involves: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प्रक्रिया का 'योजना' (Planning) चरण क्या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Making a diagnosis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Evaluating outcomes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Setting goals and selecting interventions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Collecting data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Planning sets patient goals and chooses nursing interventions.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योजना रोगी लक्ष्य निर्धारित कर हस्तक्षेप चुनती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way to communicate with a hearing-impaired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श्रवण-बाधित रोगी से संवाद का सबसे उपयुक्त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Face the patient and use gestures or writing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Shout loudly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Speak from behind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Whisper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Facing the patient and using clear speech, gestures or writing aids communication.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रोगी के सामने रहकर स्पष्ट वाणी, संकेत या लेखन संवाद में सहायक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a patient's identity band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की पहचान पट्टी (Identity Band)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Record salary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Identify the patient for safe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Decorate the wrist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Track visitors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Identity bands ensure correct patient identification for safe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पहचान पट्टी सुरक्षित देखभाल हेतु सही रोगी पहचान सुनिश्चित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procedure for giving a bedpan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बेडपैन देने की सही प्रक्रिया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Provide privacy and position the patient correctly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Hurry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Leave the door open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Ignore comfort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Privacy, correct positioning and comfort are essential when giving a bedpan.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बेडपैन देते समय गोपनीयता, सही स्थिति और आराम आवश्यक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assigning work to the most suitable person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सबसे उपयुक्त व्यक्ति को कार्य सौंपने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Centralisation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Delegation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Coordination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Budgeting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Delegation assigns tasks to suitable qualified personnel.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निरूपण कार्य उपयुक्त योग्य व्यक्ति को सौंपता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factor in effective team nursing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प्रभावी टीम नर्सिंग में सबसे महत्वपूर्ण कारक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Individual competition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Silence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Blame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Communication and coordination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Communication and coordination make team nursing effective.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संचार और समन्वय टीम नर्सिंग को प्रभावी बनाते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manager's role in conflict resolution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संघर्ष समाधान में नर्स प्रबंधक की भूमिका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Ignore the conflict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Listen to both sides and mediate fairly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Punish one side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Take sides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Fair mediation and listening to all parties resolve conflicts.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सभी पक्ष सुनकर निष्पक्ष मध्यस्थता संघर्ष हल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a person moving upward in the social scale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व्यक्ति का सामाजिक पैमाने पर ऊपर जाना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Downward mobility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Upward social mobility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Socialisation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Segregation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Upward social mobility is movement to a higher social class.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ऊर्ध्वमुखी सामाजिक गतिशीलता उच्च सामाजिक वर्ग में जाना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belief system that explains the origin of the universe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ब्रह्मांड की उत्पत्ति समझाने वाली विश्वास प्रणाली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Politics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Religion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Economy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Science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Religion provides beliefs about the origin and meaning of life.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धर्म जीवन की उत्पत्ति और अर्थ के बारे में विश्वास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smallest social group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सबसे छोटा सामाजिक समूह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Community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Dyad (two persons)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dyad, a group of two, is the smallest social group.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द्विक (Dyad), दो व्यक्तियों का समूह, सबसे छोटा सामाजिक समूह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'anaplasia'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'एनाप्लासिया' (Anaplasia) शब्द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Cell shrinkage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Cell enlargement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Normal growth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Loss of differentiation in malignant cells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Anaplasia is the loss of cellular differentiation, a feature of malignancy.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एनाप्लासिया कोशिकीय विभेदन की हानि है, जो घातकता की विशेषता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cirrhosis-related liver cancer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सिरोसिस-संबंधी यकृत कैंसर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Hepatitis B and C 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Cholera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Dengue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Chronic hepatitis B and C predispose to hepatocellular carcinoma.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क्रोनिक हेपेटाइटिस B और C हेपैटोसेलुलर कार्सिनोमा की प्रवृत्ति बनाते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blood cell that increases in allergic reactions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एलर्जी प्रतिक्रियाओं में बढ़ने वाली रक्त कोशिका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Lymphocyte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Neutrophil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Eosinophil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Platelet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Eosinophilia occurs in allergies and parasitic infections.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एलर्जी और परजीवी संक्रमण में इओसिनोफिलिया होता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organ of the circulatory system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परिसंचरण तंत्र का मुख्य अंग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Kidney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Spleen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Heart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heart pumps blood through the circulatory system.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हृदय परिसंचरण तंत्र में रक्त पंप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adult respiratory rate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की सामान्य श्वसन दर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30–40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5–10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12–20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50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adult respiratory rate is 12–20 breaths per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श्वसन दर 12–20 श्वास प्रति मिनट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that regulates blood sugar levels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शर्करा स्तर नियंत्रित करने वाला हार्मोन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Cortisol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Aldosterone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Thyroxine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Insulin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Insulin and glucagon together regulate blood glucose.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इंसुलिन और ग्लूकागन मिलकर रक्त ग्लूकोज़ नियंत्रित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smallest functional unit of the nervous system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तंत्रिका तंत्र की सबसे छोटी कार्यात्मक इकाई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Alveolus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Neuron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Hepatocyte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Nephron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neuron is the basic functional unit of the nervous system.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न्यूरॉन तंत्रिका तंत्र की मूल कार्यात्मक इकाई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bilirubin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सीरम बिलीरुबिन स्तर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10–15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5–8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0.2–1.0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bilirubin is 0.2–1.0 mg/dl.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बिलीरुबिन 0.2–1.0 मिलीग्राम/डेसीलीटर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gland that produces milk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दूध उत्पन्न करने वाली ग्रंथि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Thyroid gland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Salivary gland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Mammary gland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Adrenal gland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Mammary glands produce milk during lactation.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स्तन ग्रंथियाँ स्तनपान के दौरान दूध बनाती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total amount of blood pumped by the heart per minute is called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हृदय द्वारा प्रति मिनट पंप किया गया कुल रक्त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Cardiac output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Blood pressure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Stroke volume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Heart rate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Cardiac output is the blood volume pumped per minute (about 5 L).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हृदय निर्गम (Cardiac Output) प्रति मिनट पंप रक्त मात्रा है (लगभग 5 लीटर)।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mineral that helps in the formation of thyroid hormones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थायरॉइड हार्मोन निर्माण में सहायक खनिज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Calcium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Zinc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Iodine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Iodine is essential for thyroid hormone synthesis.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आयोडीन थायरॉइड हार्मोन संश्लेषण के लिए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food for a patient with iron deficiency anaemia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आयरन कमी एनीमिया वाले रोगी के लिए सर्वोत्तम भोजन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Green leafy vegetables and liver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White bread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Oil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Iron-rich foods — green leafy vegetables, liver, jaggery — treat anaemia.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आयरन-युक्त खाद्य — पत्तेदार सब्जियाँ, कलेजी, गुड़ — एनीमिया का उपचार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diet for a patient with peptic ulcer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पेप्टिक अल्सर वाले रोगी का आहार कैसा होना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Fasting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High fat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Small, frequent, bland meals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Large spicy meals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Small frequent bland meals reduce gastric irritation in peptic ulcer.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छोटे, बार-बार, हल्के भोजन पेप्टिक अल्सर में जलन घटाते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daily requirement of water for a hospitalised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भर्ती रोगी की दैनिक जल आवश्यकता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About 2.5 litres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Hospitalised adults need about 2.5 litres of fluid daily.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अस्पताल में भर्ती वयस्कों को प्रतिदिन लगभग 2.5 लीटर तरल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that helps in the absorption of iron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आयरन अवशोषण में सहायक विटामिन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C enhances dietary iron absorption.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C आहारीय आयरन का अवशोषण बढ़ाता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study of how people think, feel and behave in groups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समूहों में लोगों के सोचने, महसूस करने और व्यवहार का अध्ययन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Developmental psychology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Abnormal psychology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Social psychology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Educational psychology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 psychology studies behaviour in social contexts.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सामाजिक मनोविज्ञान सामाजिक संदर्भों में व्यवहार का अध्ययन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forgetting due to lack of use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उपयोग न होने के कारण भूलने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Suppression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Decay theory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Interference theory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Decay theory explains forgetting as fading of unused memories over time.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क्षय सिद्धांत अनुपयोगी स्मृतियों के समय के साथ फीका पड़ना बताता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ability to see the world from another's perspective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दूसरे के दृष्टिकोण से दुनिया देखने की क्षमता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Antipathy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Apathy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Sympathy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Empathy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Empathy is understanding another's feelings from their perspective.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सहानुभूति (Empathy) दूसरे के दृष्टिकोण से उनकी भावनाएँ समझना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stage of grief where the person bargains is described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शोक का वह चरण जहाँ व्यक्ति सौदेबाज़ी करता है — किसने वर्णित किया?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Jean Piaget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Sigmund Freud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Elisabeth Kübler-Ross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Ivan Pavlov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Kübler-Ross described the five stages of grief — denial, anger, bargaining, depression, acceptance.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क्यूबलर-रॉस ने शोक के पाँच चरण — अस्वीकृति, क्रोध, सौदेबाज़ी, अवसाद, स्वीकृति — बताए।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Programme for the Health Care of the Elderly (NPHCE) provides: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वृद्धजन स्वास्थ्य देखभाल का राष्ट्रीय कार्यक्रम (NPHCE) क्या प्रदान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vaccines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dental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Geriatric health services at district level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NPHCE establishes geriatric departments and services for the elderly.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NPHCE वृद्धों के लिए जिला स्तर पर जराचिकित्सा विभाग और सेवाएँ स्थापित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AIDS Control Programme's prevention strategy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एड्स नियंत्रण कार्यक्रम की रोकथाम रणनीति में क्या शामिल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research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treatment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Condom promotion and testing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NACP promotes condoms, testing and awareness for HIV prevention.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NACP HIV रोकथाम हेतु कंडोम, जाँच और जागरूकता बढ़ावा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'Rogi Kalyan Samiti' in a hospital is responsible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'रोगी कल्याण समिति' किसके लिए जिम्मेदार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cleaning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security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billing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Patient welfare and quality of services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Rogi Kalyan Samiti oversees patient welfare and service quality.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रोगी कल्याण समिति रोगी कल्याण और सेवा गुणवत्ता की देखरेख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guideline for the treatment of severe acute malnutrition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तीव्र कुपोषण (SAM) के उपचार की राष्ट्रीय दिशानिर्देश में क्या शामिल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vitamins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Therapeutic feeding with F-75 and F-100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Surgery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SAM is treated with therapeutic milks F-75 and F-100 and micronutrients.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SAM का उपचार चिकित्सीय दूध F-75, F-100 और सूक्ष्म पोषकों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medicolegal case, the nurse should record the time of death: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मेडिकोलीगल मामले में नर्स को मृत्यु का समय कैसे दर्ज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Approximately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Not at 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Accurately as observed or declared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Accurate time of death documentation is vital in medicolegal cases.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मेडिकोलीगल मामलों में मृत्यु समय का सटीक दस्तावेज़ीकरण महत्वपूर्ण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'algor mortis'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'एल्गर मोर्टिस' (Algor Mortis) शब्द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Cooling of the body after death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Decomposition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Blood pooling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Stiffening after death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Algor mortis is the gradual cooling of the body after death.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एल्गर मोर्टिस मृत्यु के बाद शरीर का क्रमिक ठंडा होना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poisoning case, the nurse should preserve the vomitus: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विषाक्तता मामले में नर्स को उल्टी (Vomitus) क्यों संरक्षित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To feed animals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 evidence for toxicological analysis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To smell 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To discard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Vomitus is preserved for toxicological analysis in poisoning cases.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विषाक्तता मामलों में विष विश्लेषण हेतु उल्टी संरक्षित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tool used to collect data through questioning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प्रश्न पूछकर डेटा एकत्र करने का उपकरण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Thermometer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Stethoscope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Microscope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Questionnaire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Questionnaires and interviews collect data through questioning.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प्रश्नावली और साक्षात्कार प्रश्न पूछकर डेटा एकत्र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number of times a value occurs in a data set is called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डेटा समूह में किसी मान के आने की संख्या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Median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Frequency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Range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Frequency is the number of times a value occurs.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आवृत्ति (Frequency) किसी मान के आने की संख्या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communicable disease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सबसे सामान्य संचारी रोग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Rabies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Malaria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Dengue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Acute respiratory infections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Acute respiratory infections are the most common communicable diseases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तीव्र श्वसन संक्रमण भारत में सबसे सामान्य संचारी रोग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spacing between two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दो बच्चों के बीच आदर्श अंतराल कितना होना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 year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 least 3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 spacing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spacing of at least 3 years is recommended for maternal and child health.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मातृ-शिशु स्वास्थ्य हेतु कम से कम 3 वर्ष का अंतराल अनुशंसित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function of the Anganwadi worker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आंगनवाड़ी कार्यकर्ता का मुख्य कार्य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Major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Running hospitals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Nutrition and health education for mothers and children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Prescribing drugs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Anganwadi workers provide nutrition, immunisation and health education.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आंगनवाड़ी कार्यकर्ता पोषण, टीकाकरण और स्वास्थ्य शिक्षा देती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antonym of 'temporary':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'temporary' का सही विलोम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Short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Momentary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Brief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Permanent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'Temporary' (short-lived) is the opposite of 'permanent'.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'temporary' (अल्पकालिक) का विलोम 'permanent' (स्थायी)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Fill in the blank: 'The nurse is familiar ____ the procedure.'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रिक्त स्थान भरें: 'The nurse is familiar ____ the procedure.'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with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of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'Familiar with' is the correct collocation.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'familiar with' सही सहचारिता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correctly spelt word: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वर्तनी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Necessary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Necesary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Neccesary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Neccessary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'Necessary' is the correct spelling.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'Necessary' सही वर्तनी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formula of ammonia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अमोनिया का रासायनिक सूत्र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NH3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NH4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N2O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Ammonia has the formula NH3.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अमोनिया का सूत्र NH3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unit of electrical resistance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विद्युत प्रतिरोध (Electrical Resistance) की इकाई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Ohm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Watt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Volt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Ampere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Electrical resistance is measured in ohms (Ω).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विद्युत प्रतिरोध ओम (Ω) में मापा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planet closest to the sun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सूर्य के सबसे निकट ग्रह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Venus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Mercury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Earth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Mercury is the closest planet to the sun.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बुध सूर्य के सबसे निकट ग्रह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mosquito-borne disease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सबसे सामान्य मच्छर-जनित रोग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Rabies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Typhoid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Cholera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Malaria is the most common mosquito-borne disease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मलेरिया भारत में सबसे सामान्य मच्छर-जनित रोग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method of air disinfection in an operation theatre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ऑपरेशन थिएटर में वायु कीटाणुशोधन की आदर्श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Opening doors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Ultraviolet radiation and ventilation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Spraying perfume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Burning incense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UV radiation and proper ventilation disinfect OT air.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पराबैंगनी विकिरण और उचित वेंटिलेशन OT वायु को कीटाणुरहित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code of ethics for nurses in India is published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नर्सों के लिए नैतिक संहिता किसके द्वारा प्रकाशित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UNICEF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Indian Nursing Council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Red Cross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WHO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INC publishes the code of ethics for nurses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INC भारत में नर्सों के लिए नैतिक संहिता प्रकाशित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patient's right to refuse treatment is based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उपचार अस्वीकार करने का रोगी का अधिकार किस पर आधारित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Doctor's choice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Family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Hospital rules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Autonomy and informed consent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Autonomy gives patients the right to accept or refuse treatment.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स्वायत्तता रोगी को उपचार स्वीकार या अस्वीकार करने का अधिकार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UNFPA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UNFPA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United Nations Patient Fund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Universal Nursing Population Fund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United Nations Public Fund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United Nations Population Fund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UNFPA stands for United Nations Population Fund.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UNFPA का पूर्ण रूप United Nations Population Fund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using a computer in a hospital pharmacy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फार्मेसी में कंप्यूटर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Welcome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Clean the store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Manage drug inventory and prescriptions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Cook food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Computers manage inventory, billing and prescriptions in pharmacies.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कंप्यूटर फार्मेसी में सूची, बिलिंग और नुस्खे प्रबंधित करते हैं।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