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1. </w:t>
      </w:r>
      <w:r>
        <w:rPr>
          <w:rFonts w:ascii="Noto Sans" w:hAnsi="Noto Sans"/>
          <w:b w:val="0"/>
          <w:color w:val="000000"/>
          <w:sz w:val="28"/>
        </w:rPr>
        <w:t>The classic sign/symptom of Meningitis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मेनिन्जाइटिस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Abdominal distension with vomiting and no stool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Oedema with hypertension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Neck stiffness with high fever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Difficulty in urination with frequency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Meningitis is Neck stiffness with high fever.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मेनिन्जाइटिस का विशिष्ट लक्षण तेज़ बुखार के साथ गर्दन अकड़ना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2. </w:t>
      </w:r>
      <w:r>
        <w:rPr>
          <w:rFonts w:ascii="Noto Sans" w:hAnsi="Noto Sans"/>
          <w:b w:val="0"/>
          <w:color w:val="000000"/>
          <w:sz w:val="28"/>
        </w:rPr>
        <w:t>The drug of choice for Cholelithiasis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पित्त पथरी (कोलेलिथियासिस)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Oral iron supplements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Surgery (cholecystectomy)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Inhaled bronchodilators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Surgery (phacoemulsification)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Cholelithiasis is Surgery (cholecystectomy).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पित्त पथरी (कोलेलिथियासिस) में पसंद की औषधि शल्य चिकित्सा (कोलेसिस्टेक्टोमी)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3. </w:t>
      </w:r>
      <w:r>
        <w:rPr>
          <w:rFonts w:ascii="Noto Sans" w:hAnsi="Noto Sans"/>
          <w:b w:val="0"/>
          <w:color w:val="000000"/>
          <w:sz w:val="28"/>
        </w:rPr>
        <w:t>The drug of choice for Epilepsy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मिर्गी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Antibiotics (amoxicillin)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Digoxin with diuretics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Paracetamol (NSAIDs)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Phenytoin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Epilepsy is Phenytoin.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मिर्गी में पसंद की औषधि फेनिटोइन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4. </w:t>
      </w:r>
      <w:r>
        <w:rPr>
          <w:rFonts w:ascii="Noto Sans" w:hAnsi="Noto Sans"/>
          <w:b w:val="0"/>
          <w:color w:val="000000"/>
          <w:sz w:val="28"/>
        </w:rPr>
        <w:t>A common complication of Stroke (CVA)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आघात (स्ट्रोक) की एक सामान्य जटिलता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Aspiration pneumonia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Acute urinary retention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Intestinal perforation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Pleural effusion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Aspiration pneumonia is a common complication of Stroke (CVA).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एस्पिरेशन निमोनिया आघात (स्ट्रोक) की एक सामान्य जटिलता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5. </w:t>
      </w:r>
      <w:r>
        <w:rPr>
          <w:rFonts w:ascii="Noto Sans" w:hAnsi="Noto Sans"/>
          <w:b w:val="0"/>
          <w:color w:val="000000"/>
          <w:sz w:val="28"/>
        </w:rPr>
        <w:t>A common complication of Liver cirrhosis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यकृत सिरोसिस की एक सामान्य जटिलता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Cardiogenic shock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Cerebral malaria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Perforation with peritonitis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Hepatic encephalopathy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Hepatic encephalopathy is a common complication of Liver cirrhosis.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हेपेटिक एन्सेफैलोपैथी यकृत सिरोसिस की एक सामान्य जटिलता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6. </w:t>
      </w:r>
      <w:r>
        <w:rPr>
          <w:rFonts w:ascii="Noto Sans" w:hAnsi="Noto Sans"/>
          <w:b w:val="0"/>
          <w:color w:val="000000"/>
          <w:sz w:val="28"/>
        </w:rPr>
        <w:t>The classic sign/symptom of Epilepsy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मिर्गी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Pallor and fatigue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Recurrent seizures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Dilated tortuous veins in legs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Pain shifting from umbilicus to right lower abdomen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Epilepsy is Recurrent seizures.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मिर्गी का विशिष्ट लक्षण बार-बार दौरे पड़ना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7. </w:t>
      </w:r>
      <w:r>
        <w:rPr>
          <w:rFonts w:ascii="Noto Sans" w:hAnsi="Noto Sans"/>
          <w:b w:val="0"/>
          <w:color w:val="000000"/>
          <w:sz w:val="28"/>
        </w:rPr>
        <w:t>The drug of choice for Dengue fever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डेंगू बुखार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Artemisinin-based combination 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Diuretics for ascites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Paracetamol and fluids (supportive)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Erythropoietin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Dengue fever is Paracetamol and fluids (supportive).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डेंगू बुखार में पसंद की औषधि पैरासिटामोल और तरल (सहायक)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8. </w:t>
      </w:r>
      <w:r>
        <w:rPr>
          <w:rFonts w:ascii="Noto Sans" w:hAnsi="Noto Sans"/>
          <w:b w:val="0"/>
          <w:color w:val="000000"/>
          <w:sz w:val="28"/>
        </w:rPr>
        <w:t>The classic sign/symptom of COPD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क्रॉनिक ऑब्सट्रक्टिव पल्मोनरी डिजीज़ (COPD)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Symmetrical morning stiffness of joints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Painless progressive blurring of vision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Step-ladder fever with relative bradycardia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Chronic productive cough with dyspnoea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COPD is Chronic productive cough with dyspnoea.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क्रॉनिक ऑब्सट्रक्टिव पल्मोनरी डिजीज़ (COPD) का विशिष्ट लक्षण बलगम वाली पुरानी खांसी और सांस फूलना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9. </w:t>
      </w:r>
      <w:r>
        <w:rPr>
          <w:rFonts w:ascii="Noto Sans" w:hAnsi="Noto Sans"/>
          <w:b w:val="0"/>
          <w:color w:val="000000"/>
          <w:sz w:val="28"/>
        </w:rPr>
        <w:t>The normal value of Oxygen saturation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ऑक्सीजन संतृप्ति का सामान्य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1.5-4.5 lakh per mm3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1000-1500 mL per day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37°C (98.6°F)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95–100%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value of Oxygen saturation is 95–100%.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ऑक्सीजन संतृप्ति का सामान्य मान 95–100%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10. </w:t>
      </w:r>
      <w:r>
        <w:rPr>
          <w:rFonts w:ascii="Noto Sans" w:hAnsi="Noto Sans"/>
          <w:b w:val="0"/>
          <w:color w:val="000000"/>
          <w:sz w:val="28"/>
        </w:rPr>
        <w:t>The key principle of Intramuscular injection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इंट्रामस्क्युलर इंजेक्शन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aspirate before injecting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used for patients with breathing difficulty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maintain privacy and warmth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check the water temperature to prevent burns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Intramuscular injection is aspirate before injecting.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इंट्रामस्क्युलर इंजेक्शन का प्रमुख सिद्धांत इंजेक्ट करने से पहले एस्पिरेट करें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11. </w:t>
      </w:r>
      <w:r>
        <w:rPr>
          <w:rFonts w:ascii="Noto Sans" w:hAnsi="Noto Sans"/>
          <w:b w:val="0"/>
          <w:color w:val="000000"/>
          <w:sz w:val="28"/>
        </w:rPr>
        <w:t>The key principle of Intravenous cannulation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अंतःशिरा कैनुलेशन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prevents bedsores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check tube placement before every feed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autoclaving is the most reliable method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check for infiltration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Intravenous cannulation is check for infiltration.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अंतःशिरा कैनुलेशन का प्रमुख सिद्धांत इन्फिल्ट्रेशन की जांच करें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12. </w:t>
      </w:r>
      <w:r>
        <w:rPr>
          <w:rFonts w:ascii="Noto Sans" w:hAnsi="Noto Sans"/>
          <w:b w:val="0"/>
          <w:color w:val="000000"/>
          <w:sz w:val="28"/>
        </w:rPr>
        <w:t>The key principle of Bladder irrigation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मूत्राशय सिंचाई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always performed with sterile technique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check the water temperature to prevent burns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schedule it before meals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always use a sterile technique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Bladder irrigation is always use a sterile technique.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मूत्राशय सिंचाई का प्रमुख सिद्धांत हमेशा स्टेराइल तकनीक का उपयोग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13. </w:t>
      </w:r>
      <w:r>
        <w:rPr>
          <w:rFonts w:ascii="Noto Sans" w:hAnsi="Noto Sans"/>
          <w:b w:val="0"/>
          <w:color w:val="000000"/>
          <w:sz w:val="28"/>
        </w:rPr>
        <w:t>The position commonly used for Oral hygiene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मौखिक स्वच्छता के लिए आमतौर पर प्रयोग की जाने वाली स्थिति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left lateral with the left arm behind the back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head of the bed elevated 45–60°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lateral position for unconscious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semi-Fowler's position with the head turned to the side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position commonly used for Oral hygiene is lateral position for unconscious patients.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मौखिक स्वच्छता के लिए सामान्य स्थिति बेहोश रोगी के लिए पार्श्व स्थिति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14. </w:t>
      </w:r>
      <w:r>
        <w:rPr>
          <w:rFonts w:ascii="Noto Sans" w:hAnsi="Noto Sans"/>
          <w:b w:val="0"/>
          <w:color w:val="000000"/>
          <w:sz w:val="28"/>
        </w:rPr>
        <w:t>The normal value of Adult respiration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वयस्क की श्वसन दर का सामान्य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12–20 breaths per minute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1000-1500 mL per day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37°C (98.6°F)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1.5-4.5 lakh per mm3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value of Adult respiration is 12–20 breaths per minute.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वयस्क की श्वसन दर का सामान्य मान 12–20 सांस प्रति मिनट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15. </w:t>
      </w:r>
      <w:r>
        <w:rPr>
          <w:rFonts w:ascii="Noto Sans" w:hAnsi="Noto Sans"/>
          <w:b w:val="0"/>
          <w:color w:val="000000"/>
          <w:sz w:val="28"/>
        </w:rPr>
        <w:t>The key principle of Fowler's position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फाउलर स्थिति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use sterile forceps and scissors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never apply over oedematous or bleeding areas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single most effective infection control measure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used for patients with breathing difficulty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Fowler's position is used for patients with breathing difficulty.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फाउलर स्थिति का प्रमुख सिद्धांत सांस लेने में कठिनाई वाले रोगियों के लिए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16. </w:t>
      </w:r>
      <w:r>
        <w:rPr>
          <w:rFonts w:ascii="Noto Sans" w:hAnsi="Noto Sans"/>
          <w:b w:val="0"/>
          <w:color w:val="000000"/>
          <w:sz w:val="28"/>
        </w:rPr>
        <w:t>The drug of choice for Schizophrenia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स्किज़ोफ्रेनिया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No specific drug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Anaesthetic with muscle relaxant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SSRIs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Antipsychotics (risperidone)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Schizophrenia is Antipsychotics (risperidone).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स्किज़ोफ्रेनिया में पसंद की औषधि एंटीसाइकोटिक (रिसपेरीडोन)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17. </w:t>
      </w:r>
      <w:r>
        <w:rPr>
          <w:rFonts w:ascii="Noto Sans" w:hAnsi="Noto Sans"/>
          <w:b w:val="0"/>
          <w:color w:val="000000"/>
          <w:sz w:val="28"/>
        </w:rPr>
        <w:t>The drug of choice for Autism spectrum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ऑटिज्म स्पेक्ट्रम विकार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No specific drug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SSRIs (safe in lactation with advice)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Behavioural therapy (ABA)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Disulfiram (aversive agent)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Autism spectrum disorder is Behavioural therapy (ABA).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ऑटिज्म स्पेक्ट्रम विकार में पसंद की औषधि व्यवहार चिकित्सा (ABA)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18. </w:t>
      </w:r>
      <w:r>
        <w:rPr>
          <w:rFonts w:ascii="Noto Sans" w:hAnsi="Noto Sans"/>
          <w:b w:val="0"/>
          <w:color w:val="000000"/>
          <w:sz w:val="28"/>
        </w:rPr>
        <w:t>The first-line non-drug therapy for Electroconvulsive therapy (ECT)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इलेक्ट्रोकन्वल्सिव थेरेपी (ECT) में प्रथम गैर-औषधि चिकित्सा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dialectical behaviour therapy (DBT)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given in severe depression with suicide risk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psychotherapy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sleep hygiene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non-drug therapy for Electroconvulsive therapy (ECT) is given in severe depression with suicide risk.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इलेक्ट्रोकन्वल्सिव थेरेपी (ECT) में प्रथम गैर-औषधि उपचार आत्महत्या जोखिम वाले गंभीर अवसाद में दी जाती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19. </w:t>
      </w:r>
      <w:r>
        <w:rPr>
          <w:rFonts w:ascii="Noto Sans" w:hAnsi="Noto Sans"/>
          <w:b w:val="0"/>
          <w:color w:val="000000"/>
          <w:sz w:val="28"/>
        </w:rPr>
        <w:t>The hallmark symptom of Autism spectrum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ऑटिज्म स्पेक्ट्रम विकार का प्रमुख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recurrent sudden attacks of intense fear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excessive worry about many issues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impaired social interaction and communication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unstable mood and relationships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symptom of Autism spectrum disorder is impaired social interaction and communication.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ऑटिज्म स्पेक्ट्रम विकार का प्रमुख लक्षण सामाजिक संपर्क और संवाद में कमी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20. </w:t>
      </w:r>
      <w:r>
        <w:rPr>
          <w:rFonts w:ascii="Noto Sans" w:hAnsi="Noto Sans"/>
          <w:b w:val="0"/>
          <w:color w:val="000000"/>
          <w:sz w:val="28"/>
        </w:rPr>
        <w:t>The drug of choice for Postpartum depression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प्रसवोत्तर अवसाद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Disulfiram (aversive agent)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SSRIs (safe in lactation with advice)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None (supportive care)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Anxiolytics (short-term)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Postpartum depression is SSRIs (safe in lactation with advice).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प्रसवोत्तर अवसाद में पसंद की औषधि SSRI (स्तनपान में चिकित्सकीय सलाह से)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21. </w:t>
      </w:r>
      <w:r>
        <w:rPr>
          <w:rFonts w:ascii="Noto Sans" w:hAnsi="Noto Sans"/>
          <w:b w:val="0"/>
          <w:color w:val="000000"/>
          <w:sz w:val="28"/>
        </w:rPr>
        <w:t>The drug of choice for Electroconvulsive therapy (ECT)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इलेक्ट्रोकन्वल्सिव थेरेपी (ECT)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SSRIs (fluoxetine)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Anaesthetic with muscle relaxant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SSRIs (sertraline)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Anxiolytics (short-term)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Electroconvulsive therapy (ECT) is Anaesthetic with muscle relaxant.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इलेक्ट्रोकन्वल्सिव थेरेपी (ECT) में पसंद की औषधि एनेस्थेटिक और मांसपेशी शिथिलक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22. </w:t>
      </w:r>
      <w:r>
        <w:rPr>
          <w:rFonts w:ascii="Noto Sans" w:hAnsi="Noto Sans"/>
          <w:b w:val="0"/>
          <w:color w:val="000000"/>
          <w:sz w:val="28"/>
        </w:rPr>
        <w:t>In Traumatic amputation,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अंग-विच्छेद (चोट से)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log-roll the patient and immobilise the spine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call poison control and give the antidote if known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control bleeding and preserve the part in a clean bag on 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wash the wound with soap and running water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Traumatic amputation, the first action is control bleeding and preserve the part in a clean bag on ice.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अंग-विच्छेद (चोट से) में पहली क्रिया खून रोकना और कटे अंग को साफ थैले में बर्फ पर रखना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23. </w:t>
      </w:r>
      <w:r>
        <w:rPr>
          <w:rFonts w:ascii="Noto Sans" w:hAnsi="Noto Sans"/>
          <w:b w:val="0"/>
          <w:color w:val="000000"/>
          <w:sz w:val="28"/>
        </w:rPr>
        <w:t>In Snake bite,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सांप का काटना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applying oil, butter or toothpaste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giving sedatives abruptly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applying a tight tourniquet or sucking the wound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touching the victim with bare hands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Snake bite, the nurse should avoid applying a tight tourniquet or sucking the wound.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सांप का काटना में नर्स को कसकर बांधना या घाव चूसना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24. </w:t>
      </w:r>
      <w:r>
        <w:rPr>
          <w:rFonts w:ascii="Noto Sans" w:hAnsi="Noto Sans"/>
          <w:b w:val="0"/>
          <w:color w:val="000000"/>
          <w:sz w:val="28"/>
        </w:rPr>
        <w:t>In Scorpion sting,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बिच्छू का डंक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applying oil, butter or toothpaste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giving antipyretics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giving water or fluids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applying a tight bandage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Scorpion sting, the nurse should avoid applying a tight bandage.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बिच्छू का डंक में नर्स को कसकर पट्टी बांधना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25. </w:t>
      </w:r>
      <w:r>
        <w:rPr>
          <w:rFonts w:ascii="Noto Sans" w:hAnsi="Noto Sans"/>
          <w:b w:val="0"/>
          <w:color w:val="000000"/>
          <w:sz w:val="28"/>
        </w:rPr>
        <w:t>In Alcohol intoxication,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शराब का नशा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giving milk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touching the victim with bare hands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inducing vomiting in corrosive poisoning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giving coffee to 'sober' the patient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Alcohol intoxication, the nurse should avoid giving coffee to 'sober' the patient.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शराब का नशा में नर्स को रोगी को 'होश में लाने' के लिए कॉफी देना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26. </w:t>
      </w:r>
      <w:r>
        <w:rPr>
          <w:rFonts w:ascii="Noto Sans" w:hAnsi="Noto Sans"/>
          <w:b w:val="0"/>
          <w:color w:val="000000"/>
          <w:sz w:val="28"/>
        </w:rPr>
        <w:t>In Alcohol intoxication,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शराब का नशा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maintain the airway and monitor consciousness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wash the wound with soap and running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immobilise the limb before moving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place the patient in side-lying position and monitor breathing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Alcohol intoxication, the first action is place the patient in side-lying position and monitor breathing.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शराब का नशा में पहली क्रिया रोगी को करवट लिटाना और सांस की निगरानी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27. </w:t>
      </w:r>
      <w:r>
        <w:rPr>
          <w:rFonts w:ascii="Noto Sans" w:hAnsi="Noto Sans"/>
          <w:b w:val="0"/>
          <w:color w:val="000000"/>
          <w:sz w:val="28"/>
        </w:rPr>
        <w:t>In Nosebleed (epistaxis),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नाक से खून बहना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switch off the current first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give atropine and decontaminate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sit leaning forward and pinch the nose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immobilise the limb before moving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Nosebleed (epistaxis), the first action is sit leaning forward and pinch the nose.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नाक से खून बहना में पहली क्रिया आगे झुककर बैठाना और नाक दबाना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28. </w:t>
      </w:r>
      <w:r>
        <w:rPr>
          <w:rFonts w:ascii="Noto Sans" w:hAnsi="Noto Sans"/>
          <w:b w:val="0"/>
          <w:color w:val="000000"/>
          <w:sz w:val="28"/>
        </w:rPr>
        <w:t>The main mode of transmission of Ascariasis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एस्केरियासिस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ingestion of infective eggs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sexual contact and infected blood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prolonged close contact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blood and body fluids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Ascariasis is mainly transmitted by ingestion of infective eggs.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एस्केरियासिस मुख्य रूप से संक्रामक अंडों के निगलने से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29. </w:t>
      </w:r>
      <w:r>
        <w:rPr>
          <w:rFonts w:ascii="Noto Sans" w:hAnsi="Noto Sans"/>
          <w:b w:val="0"/>
          <w:color w:val="000000"/>
          <w:sz w:val="28"/>
        </w:rPr>
        <w:t>The Gram staining of Salmonella typhi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साल्मोनेला टाइफी का ग्राम स्टेनिंग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Gram positive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acid-fast (Ziehl-Neelsen positive)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acid-fast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Gram negative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Salmonella typhi is Gram negative.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साल्मोनेला टाइफी ग्राम नेगेटिव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30. </w:t>
      </w:r>
      <w:r>
        <w:rPr>
          <w:rFonts w:ascii="Noto Sans" w:hAnsi="Noto Sans"/>
          <w:b w:val="0"/>
          <w:color w:val="000000"/>
          <w:sz w:val="28"/>
        </w:rPr>
        <w:t>Amoebiasis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अमीबियासिस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hand hygiene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safe water and hand hygiene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rotavirus vaccine with hygiene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hepatitis B vaccine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Amoebiasis can be prevented by safe water and hand hygiene.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अमीबियासिस को सुरक्षित पानी और हाथ स्वच्छता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31. </w:t>
      </w:r>
      <w:r>
        <w:rPr>
          <w:rFonts w:ascii="Noto Sans" w:hAnsi="Noto Sans"/>
          <w:b w:val="0"/>
          <w:color w:val="000000"/>
          <w:sz w:val="28"/>
        </w:rPr>
        <w:t>The main mode of transmission of Lobar pneumonia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लोबर निमोनिया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bite of a rabid animal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droplet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faecal-oral route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blood and body fluids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Lobar pneumonia is mainly transmitted by droplet infection.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लोबर निमोनिया मुख्य रूप से ड्रॉपलेट संक्रमण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32. </w:t>
      </w:r>
      <w:r>
        <w:rPr>
          <w:rFonts w:ascii="Noto Sans" w:hAnsi="Noto Sans"/>
          <w:b w:val="0"/>
          <w:color w:val="000000"/>
          <w:sz w:val="28"/>
        </w:rPr>
        <w:t>The main mode of transmission of Gonorrhoea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गोनोरिया (सूजाक)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bite of the female Anopheles mosquito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direct contact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faecal-oral route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sexual contact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Gonorrhoea is mainly transmitted by sexual contact.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गोनोरिया (सूजाक) मुख्य रूप से यौन संपर्क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33. </w:t>
      </w:r>
      <w:r>
        <w:rPr>
          <w:rFonts w:ascii="Noto Sans" w:hAnsi="Noto Sans"/>
          <w:b w:val="0"/>
          <w:color w:val="000000"/>
          <w:sz w:val="28"/>
        </w:rPr>
        <w:t>Treponema pallidum is the causative agent of: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ट्रेपोनेमा पैलिडम किस रोग का कारक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Syphilis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Tetanus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Viral gastroenteritis in children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Poliomyelitis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Treponema pallidum is the causative agent of Syphilis.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ट्रेपोनेमा पैलिडम सिफलिस का कारक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34. </w:t>
      </w:r>
      <w:r>
        <w:rPr>
          <w:rFonts w:ascii="Noto Sans" w:hAnsi="Noto Sans"/>
          <w:b w:val="0"/>
          <w:color w:val="000000"/>
          <w:sz w:val="28"/>
        </w:rPr>
        <w:t>In Malnutrition (kwashiorkor), the recommended feeding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कुपोषण (क्वाशियोरकर) में अनुशंसित आहार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breastfeeding continues as usual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high-protein energy-dense diet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wash hands and food before eating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soft nutritious diet with plenty of fluids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Malnutrition (kwashiorkor), high-protein energy-dense diet is recommended.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कुपोषण (क्वाशियोरकर) में उच्च प्रोटीन ऊर्जा युक्त आहार की सलाह दी जाती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35. </w:t>
      </w:r>
      <w:r>
        <w:rPr>
          <w:rFonts w:ascii="Noto Sans" w:hAnsi="Noto Sans"/>
          <w:b w:val="0"/>
          <w:color w:val="000000"/>
          <w:sz w:val="28"/>
        </w:rPr>
        <w:t>Which vaccine prevents Hirschsprung's disease: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हिर्शस्प्रंग रोग को रोकने वाला टीका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maternal tetanus toxoid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surgical resection of the aganglionic segment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DPT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iron and folic acid supplementation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Hirschsprung's disease is prevented by surgical resection of the aganglionic segment.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हिर्शस्प्रंग रोग को एगैंग्लिओनिक खंड का शल्य उच्छेदन से रोका जाता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36. </w:t>
      </w:r>
      <w:r>
        <w:rPr>
          <w:rFonts w:ascii="Noto Sans" w:hAnsi="Noto Sans"/>
          <w:b w:val="0"/>
          <w:color w:val="000000"/>
          <w:sz w:val="28"/>
        </w:rPr>
        <w:t>The hallmark feature of Worm infestation (ascariasis)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कृमि संक्रमण (एस्केरियासिस)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machinery-like systolic murmur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abdominal pain with worms in stool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chronic constipation with abdominal distension in infancy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poor feeding with lethargy and temperature instability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Worm infestation (ascariasis) is abdominal pain with worms in stool.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कृमि संक्रमण (एस्केरियासिस) की प्रमुख विशेषता पेट दर्द और मल में कृमि दिखना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37. </w:t>
      </w:r>
      <w:r>
        <w:rPr>
          <w:rFonts w:ascii="Noto Sans" w:hAnsi="Noto Sans"/>
          <w:b w:val="0"/>
          <w:color w:val="000000"/>
          <w:sz w:val="28"/>
        </w:rPr>
        <w:t>At the age of 6 महीने, a normal infant can: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6 महीने की आयु में सामान्य शिशु क्या कर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walk alone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speak short sentences of two words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ride a tricycle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sit with support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At 6 महीने of age, an infant can sit with support.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6 महीने की आयु में शिशु सहारे के साथ बैठना कर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38. </w:t>
      </w:r>
      <w:r>
        <w:rPr>
          <w:rFonts w:ascii="Noto Sans" w:hAnsi="Noto Sans"/>
          <w:b w:val="0"/>
          <w:color w:val="000000"/>
          <w:sz w:val="28"/>
        </w:rPr>
        <w:t>The hallmark feature of Respiratory distress in newborn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नवजात में श्वसन संकट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involuntary bedwetting beyond 5 years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grunting with nasal flaring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oedema with a pot belly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visible cleft with feeding difficulty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Respiratory distress in newborn is grunting with nasal flaring.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नवजात में श्वसन संकट की प्रमुख विशेषता घुर्राहट और नाक का फड़कना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39. </w:t>
      </w:r>
      <w:r>
        <w:rPr>
          <w:rFonts w:ascii="Noto Sans" w:hAnsi="Noto Sans"/>
          <w:b w:val="0"/>
          <w:color w:val="000000"/>
          <w:sz w:val="28"/>
        </w:rPr>
        <w:t>Which vaccine prevents Pneumonia in children: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बच्चों में निमोनिया को रोकने वाला टीका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surgical resection of the aganglionic segment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pneumococcal conjugate vaccine (PCV)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high-dose vitamin A supplementation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iron and folic acid supplementation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Pneumonia in children is prevented by pneumococcal conjugate vaccine (PCV).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बच्चों में निमोनिया को न्यूमोकोकल कंजुगेट टीका (PCV) से रोका जाता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40. </w:t>
      </w:r>
      <w:r>
        <w:rPr>
          <w:rFonts w:ascii="Noto Sans" w:hAnsi="Noto Sans"/>
          <w:b w:val="0"/>
          <w:color w:val="000000"/>
          <w:sz w:val="28"/>
        </w:rPr>
        <w:t>The key principle of Organising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संगठन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corrective action where needed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first function of management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clear division of work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setting realistic patient goals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Organising is clear division of work.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संगठन का प्रमुख सिद्धांत कार्य का स्पष्ट विभाजन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41. </w:t>
      </w:r>
      <w:r>
        <w:rPr>
          <w:rFonts w:ascii="Noto Sans" w:hAnsi="Noto Sans"/>
          <w:b w:val="0"/>
          <w:color w:val="000000"/>
          <w:sz w:val="28"/>
        </w:rPr>
        <w:t>The key principle of Directing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निर्देशन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setting a vision for the team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setting realistic patient goals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effective communication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continuous evaluation of care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Directing is effective communication.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निर्देशन का प्रमुख सिद्धांत प्रभावी संचार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42. </w:t>
      </w:r>
      <w:r>
        <w:rPr>
          <w:rFonts w:ascii="Noto Sans" w:hAnsi="Noto Sans"/>
          <w:b w:val="0"/>
          <w:color w:val="000000"/>
          <w:sz w:val="28"/>
        </w:rPr>
        <w:t>Leadership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नेतृत्व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preventing harm to patients during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guiding and supervising subordinates at work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continuous learning activities for staff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ability to influence others towards achieving goals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Leadership is defined as the ability to influence others towards achieving goals.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नेतृत्व की परिभाषा लक्ष्य प्राप्ति के लिए दूसरों को प्रभावित करने की क्षमता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43. </w:t>
      </w:r>
      <w:r>
        <w:rPr>
          <w:rFonts w:ascii="Noto Sans" w:hAnsi="Noto Sans"/>
          <w:b w:val="0"/>
          <w:color w:val="000000"/>
          <w:sz w:val="28"/>
        </w:rPr>
        <w:t>The key principle of Incident reporting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घटना रिपोर्टिंग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best with skilled self-motivated teams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report promptly and objectively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prioritising tasks by urgency and importance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first function of management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Incident reporting is report promptly and objectively.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घटना रिपोर्टिंग का प्रमुख सिद्धांत तुरंत और तथ्यपरक रिपोर्ट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44. </w:t>
      </w:r>
      <w:r>
        <w:rPr>
          <w:rFonts w:ascii="Noto Sans" w:hAnsi="Noto Sans"/>
          <w:b w:val="0"/>
          <w:color w:val="000000"/>
          <w:sz w:val="28"/>
        </w:rPr>
        <w:t>Incident reporting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घटना रिपोर्टिंग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documenting any unexpected event in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preventing harm to patients during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leadership where the group works with little direction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ability to influence others towards achieving goals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Incident reporting is defined as documenting any unexpected event in care.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घटना रिपोर्टिंग की परिभाषा देखभाल में किसी अप्रत्याशित घटना का दस्तावेजीकरण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45. </w:t>
      </w:r>
      <w:r>
        <w:rPr>
          <w:rFonts w:ascii="Noto Sans" w:hAnsi="Noto Sans"/>
          <w:b w:val="0"/>
          <w:color w:val="000000"/>
          <w:sz w:val="28"/>
        </w:rPr>
        <w:t>Controlling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नियंत्रण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comparing actual performance with planned standards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arranging resources and activities to achieve goals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deciding in advance what to do and how to do it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assigning authority and responsibility to subordinates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Controlling is defined as comparing actual performance with planned standards.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नियंत्रण की परिभाषा वास्तविक प्रदर्शन की योजित मानकों से तुलना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46. </w:t>
      </w:r>
      <w:r>
        <w:rPr>
          <w:rFonts w:ascii="Noto Sans" w:hAnsi="Noto Sans"/>
          <w:b w:val="0"/>
          <w:color w:val="000000"/>
          <w:sz w:val="28"/>
        </w:rPr>
        <w:t>Which of the following is an example of Social change: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सामाजिक परिवर्तन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grandparents, parents and children under one roof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migration to cities for jobs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customs and laws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urbanisation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urbanisation is an example of Social change.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शहरीकरण सामाजिक परिवर्तन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47. </w:t>
      </w:r>
      <w:r>
        <w:rPr>
          <w:rFonts w:ascii="Noto Sans" w:hAnsi="Noto Sans"/>
          <w:b w:val="0"/>
          <w:color w:val="000000"/>
          <w:sz w:val="28"/>
        </w:rPr>
        <w:t>Folkways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लोकरीतियां (फोकवेज़)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scientific study of human society and social relationships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customary habits that guide everyday behaviour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inability to read and write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means by which society enforces its norms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Folkways is defined as customary habits that guide everyday behaviour.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लोकरीतियां (फोकवेज़) की परिभाषा रोजमर्रा के व्यवहार का मार्गदर्शन करने वाली प्रचलित आदतें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48. </w:t>
      </w:r>
      <w:r>
        <w:rPr>
          <w:rFonts w:ascii="Noto Sans" w:hAnsi="Noto Sans"/>
          <w:b w:val="0"/>
          <w:color w:val="000000"/>
          <w:sz w:val="28"/>
        </w:rPr>
        <w:t>Society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समाज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statistical study of human populations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movement of people between social positions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group of people living together with shared norms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scientific study of human society and social relationships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Society is defined as a group of people living together with shared norms.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समाज की परिभाषा साझा मानदंडों के साथ रहने वाले लोगों का समूह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49. </w:t>
      </w:r>
      <w:r>
        <w:rPr>
          <w:rFonts w:ascii="Noto Sans" w:hAnsi="Noto Sans"/>
          <w:b w:val="0"/>
          <w:color w:val="000000"/>
          <w:sz w:val="28"/>
        </w:rPr>
        <w:t>The importance of Society in nursing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में समाज का महत्व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understand moral standards of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understand community health habits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understand the social environment of health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understand the patient's social background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nursing, Society helps to understand the social environment of health.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में समाज स्वास्थ्य का सामाजिक वातावरण समझना में मदद करता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50. </w:t>
      </w:r>
      <w:r>
        <w:rPr>
          <w:rFonts w:ascii="Noto Sans" w:hAnsi="Noto Sans"/>
          <w:b w:val="0"/>
          <w:color w:val="000000"/>
          <w:sz w:val="28"/>
        </w:rPr>
        <w:t>Which of the following is an example of Social stratification: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सामाजिक स्तरीकरण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village panchayat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old-age pension schemes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caste and class system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prohibition of stealing and killing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caste and class system is an example of Social stratification.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जाति और वर्ग व्यवस्था सामाजिक स्तरीकरण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51. </w:t>
      </w:r>
      <w:r>
        <w:rPr>
          <w:rFonts w:ascii="Noto Sans" w:hAnsi="Noto Sans"/>
          <w:b w:val="0"/>
          <w:color w:val="000000"/>
          <w:sz w:val="28"/>
        </w:rPr>
        <w:t>Family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परिवार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state programmes that protect people from risk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an established practice of a community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customary habits that guide everyday behaviour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basic unit of society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Family is defined as the basic unit of society.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परिवार की परिभाषा समाज की मूल इकाई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52. </w:t>
      </w:r>
      <w:r>
        <w:rPr>
          <w:rFonts w:ascii="Noto Sans" w:hAnsi="Noto Sans"/>
          <w:b w:val="0"/>
          <w:color w:val="000000"/>
          <w:sz w:val="28"/>
        </w:rPr>
        <w:t>Risperidone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रिसपेरीडोन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hypertension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bacterial meningitis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atrial fibrillation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schizophrenia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Risperidone is mainly used to treat schizophrenia.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रिसपेरीडोन मुख्य रूप से स्किज़ोफ्रेनिया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53. </w:t>
      </w:r>
      <w:r>
        <w:rPr>
          <w:rFonts w:ascii="Noto Sans" w:hAnsi="Noto Sans"/>
          <w:b w:val="0"/>
          <w:color w:val="000000"/>
          <w:sz w:val="28"/>
        </w:rPr>
        <w:t>The usual route of administration of Paracetamol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पैरासिटामोल देने का सामान्य मार्ग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sublingual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oral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oral or intravenous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intramuscular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usual route of Paracetamol is oral.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पैरासिटामोल का सामान्य मार्ग मुंह से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54. </w:t>
      </w:r>
      <w:r>
        <w:rPr>
          <w:rFonts w:ascii="Noto Sans" w:hAnsi="Noto Sans"/>
          <w:b w:val="0"/>
          <w:color w:val="000000"/>
          <w:sz w:val="28"/>
        </w:rPr>
        <w:t>Ranitidine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रैनिटिडीन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bacterial meningitis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peptic ulcer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severe asthma exacerbation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major depression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Ranitidine is mainly used to treat peptic ulcer.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रैनिटिडीन मुख्य रूप से पेप्टिक अल्सर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55. </w:t>
      </w:r>
      <w:r>
        <w:rPr>
          <w:rFonts w:ascii="Noto Sans" w:hAnsi="Noto Sans"/>
          <w:b w:val="0"/>
          <w:color w:val="000000"/>
          <w:sz w:val="28"/>
        </w:rPr>
        <w:t>The usual route of administration of Salbutamol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सैल्ब्यूटामोल देने का सामान्य मार्ग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oral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intravenous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intramuscular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inhalation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usual route of Salbutamol is inhalation.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सैल्ब्यूटामोल का सामान्य मार्ग इनहेलेशन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56. </w:t>
      </w:r>
      <w:r>
        <w:rPr>
          <w:rFonts w:ascii="Noto Sans" w:hAnsi="Noto Sans"/>
          <w:b w:val="0"/>
          <w:color w:val="000000"/>
          <w:sz w:val="28"/>
        </w:rPr>
        <w:t>The first-line drug for atrial fibrillation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एट्रियल फिब्रिलेशन की प्रथम-पंक्ति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Carbimazole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Amoxicillin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Warfarin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Lithium carbonate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drug for atrial fibrillation is Warfarin.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एट्रियल फिब्रिलेशन की प्रथम-पंक्ति की औषधि वारफारिन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57. </w:t>
      </w:r>
      <w:r>
        <w:rPr>
          <w:rFonts w:ascii="Noto Sans" w:hAnsi="Noto Sans"/>
          <w:b w:val="0"/>
          <w:color w:val="000000"/>
          <w:sz w:val="28"/>
        </w:rPr>
        <w:t>Oral rehydration salts (ORS)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ओरल रिहाइड्रेशन साल्ट (ORS)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diarrhoeal dehydration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deep vein thrombosis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respiratory infections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acute myocardial infarction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Oral rehydration salts (ORS) is mainly used to treat diarrhoeal dehydration.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ओरल रिहाइड्रेशन साल्ट (ORS) मुख्य रूप से दस्त से निर्जलीकरण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58. </w:t>
      </w:r>
      <w:r>
        <w:rPr>
          <w:rFonts w:ascii="Noto Sans" w:hAnsi="Noto Sans"/>
          <w:b w:val="0"/>
          <w:color w:val="000000"/>
          <w:sz w:val="28"/>
        </w:rPr>
        <w:t>Which of the following is an example of Metaplasia: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मेटाप्लासिया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squamous metaplasia in smokers' airways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tissue death after a blocked artery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ankle swelling in heart failure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prostatic hyperplasia in elderly men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squamous metaplasia in smokers' airways is an example of Metaplasia.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धूम्रपान करने वालों के वायुमार्ग में स्क्वैमस मेटाप्लासिया मेटाप्लासिया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59. </w:t>
      </w:r>
      <w:r>
        <w:rPr>
          <w:rFonts w:ascii="Noto Sans" w:hAnsi="Noto Sans"/>
          <w:b w:val="0"/>
          <w:color w:val="000000"/>
          <w:sz w:val="28"/>
        </w:rPr>
        <w:t>Hyperplasia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हाइपरप्लासिया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elevation of body temperature above normal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moving clot or particle blocking a distant vessel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increase in the number of cells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necrosis with putrefaction of tissue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Hyperplasia refers to increase in the number of cells.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हाइपरप्लासिया का अर्थ कोशिकाओं की संख्या में वृद्धि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60. </w:t>
      </w:r>
      <w:r>
        <w:rPr>
          <w:rFonts w:ascii="Noto Sans" w:hAnsi="Noto Sans"/>
          <w:b w:val="0"/>
          <w:color w:val="000000"/>
          <w:sz w:val="28"/>
        </w:rPr>
        <w:t>Infarction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इन्फार्क्शन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spread of cancer to distant organs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death of tissue due to loss of blood supply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excess fluid in the tissue spaces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increase in the size of cells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Infarction refers to death of tissue due to loss of blood supply.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इन्फार्क्शन का अर्थ रक्त आपूर्ति समाप्त होने से ऊतक मृत्यु है।</w:t>
      </w:r>
    </w:p>
    <w:p>
      <w:pPr>
        <w:spacing w:before="200" w:after="40"/>
      </w:pPr>
      <w:r>
        <w:rPr>
          <w:rFonts w:ascii="Noto Sans" w:hAnsi="Noto Sans"/>
          <w:b/>
          <w:color w:val="B86A00"/>
          <w:sz w:val="28"/>
        </w:rPr>
        <w:t>🟡 SECTION B — 25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61. </w:t>
      </w:r>
      <w:r>
        <w:rPr>
          <w:rFonts w:ascii="Noto Sans" w:hAnsi="Noto Sans"/>
          <w:b w:val="0"/>
          <w:color w:val="000000"/>
          <w:sz w:val="28"/>
        </w:rPr>
        <w:t>Diaphragm is located: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डायाफ्राम कहाँ स्थित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 the mediastinum of the thorax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between the thoracic and abdominal cavities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inside the vertebral canal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behind the stomach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Diaphragm is located between the thoracic and abdominal cavities.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डायाफ्राम वक्ष और उदर गुहाओं के बीच में स्थित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62. </w:t>
      </w:r>
      <w:r>
        <w:rPr>
          <w:rFonts w:ascii="Noto Sans" w:hAnsi="Noto Sans"/>
          <w:b w:val="0"/>
          <w:color w:val="000000"/>
          <w:sz w:val="28"/>
        </w:rPr>
        <w:t>The main function of the Liver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यकृत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detoxification and bile production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conducting air to the bronchi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carrying urine from kidney to bladder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main muscle of respiration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the Liver is detoxification and bile production.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यकृत का मुख्य कार्य विषहरण और पित्त निर्माण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63. </w:t>
      </w:r>
      <w:r>
        <w:rPr>
          <w:rFonts w:ascii="Noto Sans" w:hAnsi="Noto Sans"/>
          <w:b w:val="0"/>
          <w:color w:val="000000"/>
          <w:sz w:val="28"/>
        </w:rPr>
        <w:t>Stomach is located: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आमाशय कहाँ स्थित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 the mediastinum of the thorax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below the diaphragm in the left upper abdomen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beneath the liver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inside the vertebral canal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Stomach is located below the diaphragm in the left upper abdomen.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आमाशय डायाफ्राम के नीचे बाएं ऊपरी उदर में में स्थित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64. </w:t>
      </w:r>
      <w:r>
        <w:rPr>
          <w:rFonts w:ascii="Noto Sans" w:hAnsi="Noto Sans"/>
          <w:b w:val="0"/>
          <w:color w:val="000000"/>
          <w:sz w:val="28"/>
        </w:rPr>
        <w:t>The main function of the Stomach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आमाशय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conducting air to the bronchi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gas exchange of oxygen and carbon dioxide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filtering blood to form urine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digesting food with acid and enzymes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the Stomach is digesting food with acid and enzymes.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आमाशय का मुख्य कार्य अम्ल और एंजाइम से भोजन पचाना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65. </w:t>
      </w:r>
      <w:r>
        <w:rPr>
          <w:rFonts w:ascii="Noto Sans" w:hAnsi="Noto Sans"/>
          <w:b w:val="0"/>
          <w:color w:val="000000"/>
          <w:sz w:val="28"/>
        </w:rPr>
        <w:t>Thyroxine (T4) is responsible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थायरोक्सिन (T4) किसके लिए उत्तरदायी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maintaining perfusion of body tissues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carrying oxygen to the tissues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regulating the metabolic rate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reflecting liver function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Thyroxine (T4) is responsible for regulating the metabolic rate.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थायरोक्सिन (T4) चयापचय दर नियंत्रित करना के लिए उत्तरदायी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66. </w:t>
      </w:r>
      <w:r>
        <w:rPr>
          <w:rFonts w:ascii="Noto Sans" w:hAnsi="Noto Sans"/>
          <w:b w:val="0"/>
          <w:color w:val="000000"/>
          <w:sz w:val="28"/>
        </w:rPr>
        <w:t>The normal physiological value of Normal adult heart rate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वयस्क की सामान्य हृदय दर का सामान्य शारीरिक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4,000–11,000/mm³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60–100 beats per minute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13–17 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below 140 mg/dL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physiological value of Normal adult heart rate is 60–100 beats per minute.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वयस्क की सामान्य हृदय दर का सामान्य शारीरिक मान 60–100 धड़कन प्रति मिनट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67. </w:t>
      </w:r>
      <w:r>
        <w:rPr>
          <w:rFonts w:ascii="Noto Sans" w:hAnsi="Noto Sans"/>
          <w:b w:val="0"/>
          <w:color w:val="000000"/>
          <w:sz w:val="28"/>
        </w:rPr>
        <w:t>The normal physiological value of Cardiac output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हृदय निर्गम का सामान्य शारीरिक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37°C (98.6°F)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12–15 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12–20 breaths per minute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about 5 litres per minute at rest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physiological value of Cardiac output is about 5 litres per minute at rest.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हृदय निर्गम का सामान्य शारीरिक मान विश्राम में लगभग 5 लीटर प्रति मिनट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68. </w:t>
      </w:r>
      <w:r>
        <w:rPr>
          <w:rFonts w:ascii="Noto Sans" w:hAnsi="Noto Sans"/>
          <w:b w:val="0"/>
          <w:color w:val="000000"/>
          <w:sz w:val="28"/>
        </w:rPr>
        <w:t>Normal serum creatinine is responsible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सीरम क्रिएटिनिन किसके लिए उत्तरदायी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defending against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gas exchange in the lungs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maintaining perfusion of body tissues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indicating kidney function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Normal serum creatinine is responsible for indicating kidney function.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सीरम क्रिएटिनिन गुर्दे की कार्यक्षमता बताना के लिए उत्तरदायी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69. </w:t>
      </w:r>
      <w:r>
        <w:rPr>
          <w:rFonts w:ascii="Noto Sans" w:hAnsi="Noto Sans"/>
          <w:b w:val="0"/>
          <w:color w:val="000000"/>
          <w:sz w:val="28"/>
        </w:rPr>
        <w:t>Deficiency of Albumin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एल्ब्यूमिन की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kidney failure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diabetes mellitus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jaundice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oedema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Deficiency of Albumin causes oedema.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एल्ब्यूमिन की कमी से एडिमा (सूजन)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70. </w:t>
      </w:r>
      <w:r>
        <w:rPr>
          <w:rFonts w:ascii="Noto Sans" w:hAnsi="Noto Sans"/>
          <w:b w:val="0"/>
          <w:color w:val="000000"/>
          <w:sz w:val="28"/>
        </w:rPr>
        <w:t>Deficiency of Uric acid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यूरिक एसिड की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rickets in children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gout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kidney failure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uraemia in kidney failure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Deficiency of Uric acid causes gout.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यूरिक एसिड की कमी से गाउट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71. </w:t>
      </w:r>
      <w:r>
        <w:rPr>
          <w:rFonts w:ascii="Noto Sans" w:hAnsi="Noto Sans"/>
          <w:b w:val="0"/>
          <w:color w:val="000000"/>
          <w:sz w:val="28"/>
        </w:rPr>
        <w:t>The main function of Urea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यूरिया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end product of purine metabolism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raising blood glucose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removing nitrogen waste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forming haemoglobin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Urea is removing nitrogen waste.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यूरिया का मुख्य कार्य नाइट्रोजन अपशिष्ट हटाना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72. </w:t>
      </w:r>
      <w:r>
        <w:rPr>
          <w:rFonts w:ascii="Noto Sans" w:hAnsi="Noto Sans"/>
          <w:b w:val="0"/>
          <w:color w:val="000000"/>
          <w:sz w:val="28"/>
        </w:rPr>
        <w:t>The chief function of Vitamin B12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B12 का प्रमुख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RBC formation and nerve function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main source of energy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haemoglobin 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tissue building and repair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chief function of Vitamin B12 is RBC formation and nerve function.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B12 का प्रमुख कार्य लाल रक्त कोशिका निर्माण और तंत्रिका कार्य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73. </w:t>
      </w:r>
      <w:r>
        <w:rPr>
          <w:rFonts w:ascii="Noto Sans" w:hAnsi="Noto Sans"/>
          <w:b w:val="0"/>
          <w:color w:val="000000"/>
          <w:sz w:val="28"/>
        </w:rPr>
        <w:t>Nutritional deficiency of Folic acid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फोलिक एसिड की पोषण संबंधी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pellagra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megaloblastic anaemia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kwashiorkor and marasmus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rickets and tetany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Nutritional deficiency of Folic acid causes megaloblastic anaemia.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फोलिक एसिड की पोषण संबंधी कमी से मेगालोब्लास्टिक रक्ताल्पता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74. </w:t>
      </w:r>
      <w:r>
        <w:rPr>
          <w:rFonts w:ascii="Noto Sans" w:hAnsi="Noto Sans"/>
          <w:b w:val="0"/>
          <w:color w:val="000000"/>
          <w:sz w:val="28"/>
        </w:rPr>
        <w:t>Nutritional deficiency of Vitamin B1 (Thiamine)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B1 (थायमिन) की पोषण संबंधी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microcytic anaemia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essential fatty acid deficiency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beriberi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rickets and osteomalacia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Nutritional deficiency of Vitamin B1 (Thiamine) causes beriberi.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B1 (थायमिन) की पोषण संबंधी कमी से बेरी-बेरी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75. </w:t>
      </w:r>
      <w:r>
        <w:rPr>
          <w:rFonts w:ascii="Noto Sans" w:hAnsi="Noto Sans"/>
          <w:b w:val="0"/>
          <w:color w:val="000000"/>
          <w:sz w:val="28"/>
        </w:rPr>
        <w:t>Which of the following is an example of Stress: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तनाव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remembering a patient's name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fear before surgery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exam pressure in nursing students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adequate sleep and recreation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exam pressure in nursing students is an example of Stress.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छात्रों पर परीक्षा का दबाव तनाव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76. </w:t>
      </w:r>
      <w:r>
        <w:rPr>
          <w:rFonts w:ascii="Noto Sans" w:hAnsi="Noto Sans"/>
          <w:b w:val="0"/>
          <w:color w:val="000000"/>
          <w:sz w:val="28"/>
        </w:rPr>
        <w:t>In psychology, Mental hygiene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मनोविज्ञान में मानसिक स्वच्छता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measures that promote mental health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learned tendency to respond to people and situations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drive that directs behaviour towards a goal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ability to reason, learn and solve problems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psychology, Mental hygiene is defined as measures that promote mental health.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मनोविज्ञान में मानसिक स्वच्छता की परिभाषा मानसिक स्वास्थ्य को बढ़ावा देने वाले उपाय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77. </w:t>
      </w:r>
      <w:r>
        <w:rPr>
          <w:rFonts w:ascii="Noto Sans" w:hAnsi="Noto Sans"/>
          <w:b w:val="0"/>
          <w:color w:val="000000"/>
          <w:sz w:val="28"/>
        </w:rPr>
        <w:t>Which of the following is an example of Mental hygiene: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मानसिक स्वच्छता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rationalisation after a failed attempt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pre-operative counselling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problem-solving in emergencies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adequate sleep and recreation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adequate sleep and recreation is an example of Mental hygiene.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पर्याप्त नींद और मनोरंजन मानसिक स्वच्छता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78. </w:t>
      </w:r>
      <w:r>
        <w:rPr>
          <w:rFonts w:ascii="Noto Sans" w:hAnsi="Noto Sans"/>
          <w:b w:val="0"/>
          <w:color w:val="000000"/>
          <w:sz w:val="28"/>
        </w:rPr>
        <w:t>Forensic nursing is mainly used in: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फोरेंसिक नर्सिंग का मुख्य उपयोग कहाँ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collecting evidence from victims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emergency departments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criminal courts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malpractice suits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Forensic nursing is mainly used in collecting evidence from victims.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फोरेंसिक नर्सिंग का मुख्य उपयोग पीड़ितों से साक्ष्य एकत्र करना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79. </w:t>
      </w:r>
      <w:r>
        <w:rPr>
          <w:rFonts w:ascii="Noto Sans" w:hAnsi="Noto Sans"/>
          <w:b w:val="0"/>
          <w:color w:val="000000"/>
          <w:sz w:val="28"/>
        </w:rPr>
        <w:t>Informed consent is mainly used in: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सूचित सहमति का मुख्य उपयोग कहाँ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before surgery and invasive procedures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malpractice suits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emergency departments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informed to the police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Informed consent is mainly used in before surgery and invasive procedures.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सूचित सहमति का मुख्य उपयोग सर्जरी और आक्रामक प्रक्रियाओं से पहले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80. </w:t>
      </w:r>
      <w:r>
        <w:rPr>
          <w:rFonts w:ascii="Noto Sans" w:hAnsi="Noto Sans"/>
          <w:b w:val="0"/>
          <w:color w:val="000000"/>
          <w:sz w:val="28"/>
        </w:rPr>
        <w:t>The nurse's role in Forensic nursing includes: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फोरेंसिक नर्सिंग में नर्स की भूमिका में शामिल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label specimens immediately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preserving evidence and documenting injuries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accurate documentation of injuries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preserve clothing as evidence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Forensic nursing, the nurse's role includes preserving evidence and documenting injuries.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फोरेंसिक नर्सिंग में नर्स की भूमिका में साक्ष्य संरक्षित करना और चोटों का दस्तावेजीकरण शामिल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81. </w:t>
      </w:r>
      <w:r>
        <w:rPr>
          <w:rFonts w:ascii="Noto Sans" w:hAnsi="Noto Sans"/>
          <w:b w:val="0"/>
          <w:color w:val="000000"/>
          <w:sz w:val="28"/>
        </w:rPr>
        <w:t>The main aim of Pulse Polio Programme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पल्स पोलियो कार्यक्रम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eradicating polio from India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reducing blindness due to cataract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preventing non-communicable diseases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controlling HIV/AIDS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Pulse Polio Programme is eradicating polio from India.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पल्स पोलियो कार्यक्रम का मुख्य उद्देश्य भारत से पोलियो का उन्मूलन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82. </w:t>
      </w:r>
      <w:r>
        <w:rPr>
          <w:rFonts w:ascii="Noto Sans" w:hAnsi="Noto Sans"/>
          <w:b w:val="0"/>
          <w:color w:val="000000"/>
          <w:sz w:val="28"/>
        </w:rPr>
        <w:t>The main aim of National Malaria Control Programme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मलेरिया नियंत्रण कार्यक्रम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reducing maternal and neonatal mortality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protecting children from vaccine-preventable diseases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improving health services across India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reducing malaria transmission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National Malaria Control Programme is reducing malaria transmission.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मलेरिया नियंत्रण कार्यक्रम का मुख्य उद्देश्य मलेरिया संचरण कम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83. </w:t>
      </w:r>
      <w:r>
        <w:rPr>
          <w:rFonts w:ascii="Noto Sans" w:hAnsi="Noto Sans"/>
          <w:b w:val="0"/>
          <w:color w:val="000000"/>
          <w:sz w:val="28"/>
        </w:rPr>
        <w:t>National Leprosy Eradication Programme was launched in the year: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कुष्ठ उन्मूलन कार्यक्रम किस वर्ष शुरू किया गया: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1995 (intensified from 1999)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2005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2018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1983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National Leprosy Eradication Programme was launched in 1983.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कुष्ठ उन्मूलन कार्यक्रम 1983 में शुरू किया गया था।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84. </w:t>
      </w:r>
      <w:r>
        <w:rPr>
          <w:rFonts w:ascii="Noto Sans" w:hAnsi="Noto Sans"/>
          <w:b w:val="0"/>
          <w:color w:val="000000"/>
          <w:sz w:val="28"/>
        </w:rPr>
        <w:t>Questionnaire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प्रश्नावली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set of written questions for data collection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group that does not receive the intervention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degree to which an instrument measures what it claims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characteristic that can change in a study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Questionnaire refers to a set of written questions for data collection.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प्रश्नावली का अर्थ डेटा संग्रह के लिए लिखित प्रश्नों का समूह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85. </w:t>
      </w:r>
      <w:r>
        <w:rPr>
          <w:rFonts w:ascii="Noto Sans" w:hAnsi="Noto Sans"/>
          <w:b w:val="0"/>
          <w:color w:val="000000"/>
          <w:sz w:val="28"/>
        </w:rPr>
        <w:t>In research, Hypothesis is mainly used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शोध में परिकल्पना मुख्य रूप से किसके लिए प्रयोग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guiding the research design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Hypothesis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improving evidence-based practice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Research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research, Hypothesis is used for guiding the research design.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शोध में परिकल्पना शोध डिजाइन का मार्गदर्शन करना के लिए प्रयोग होता है।</w:t>
      </w:r>
    </w:p>
    <w:p>
      <w:pPr>
        <w:spacing w:before="200" w:after="40"/>
      </w:pPr>
      <w:r>
        <w:rPr>
          <w:rFonts w:ascii="Noto Sans" w:hAnsi="Noto Sans"/>
          <w:b/>
          <w:color w:val="1F4E9C"/>
          <w:sz w:val="28"/>
        </w:rPr>
        <w:t>🔵 SECTION C — 15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86. </w:t>
      </w:r>
      <w:r>
        <w:rPr>
          <w:rFonts w:ascii="Noto Sans" w:hAnsi="Noto Sans"/>
          <w:b w:val="0"/>
          <w:color w:val="000000"/>
          <w:sz w:val="28"/>
        </w:rPr>
        <w:t>Light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प्रकाश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smallest unit of an element that retains its properties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record of the electrical activity of the heart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capacity to do work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electromagnetic radiation visible to the human eye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Light is defined as electromagnetic radiation visible to the human eye.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प्रकाश की परिभाषा मानव आंख को दिखने वाला विद्युतचुंबकीय विकिरण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87. </w:t>
      </w:r>
      <w:r>
        <w:rPr>
          <w:rFonts w:ascii="Noto Sans" w:hAnsi="Noto Sans"/>
          <w:b w:val="0"/>
          <w:color w:val="000000"/>
          <w:sz w:val="28"/>
        </w:rPr>
        <w:t>Which of the following statements about Acceleration is correct: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त्वरण के बारे में निम्न में से कौन-सा कथन सही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Work is the product of force and displacement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P wave of the ECG represents atrial depolarisation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acceleration due to gravity on Earth is about 9.8 m/s²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Velocity is a vector quantity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acceleration due to gravity on Earth is about 9.8 m/s².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पृथ्वी पर गुरुत्वीय त्वरण लगभग 9.8 मी/से²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88. </w:t>
      </w:r>
      <w:r>
        <w:rPr>
          <w:rFonts w:ascii="Noto Sans" w:hAnsi="Noto Sans"/>
          <w:b w:val="0"/>
          <w:color w:val="000000"/>
          <w:sz w:val="28"/>
        </w:rPr>
        <w:t>Which of the following statements about Velocity is correct: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वेग के बारे में निम्न में से कौन-सा कथन सही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Velocity is a vector quantity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Work is the product of force and displacement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 osmosis, water moves from a hypotonic to a hypertonic solution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Blood pressure is measured in millimetres of mercury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Velocity is a vector quantity.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वेग एक सदिश राशि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89. </w:t>
      </w:r>
      <w:r>
        <w:rPr>
          <w:rFonts w:ascii="Noto Sans" w:hAnsi="Noto Sans"/>
          <w:b w:val="0"/>
          <w:color w:val="000000"/>
          <w:sz w:val="28"/>
        </w:rPr>
        <w:t>Select the antonym of the word 'Epidemic':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'एपिडेमिक (महामारी)' शब्द का विलोम चुनें: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trivial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unreliable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mingling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endemic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antonym of 'Epidemic' is endemic.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'एपिडेमिक (महामारी)' का विलोम स्थानिक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90. </w:t>
      </w:r>
      <w:r>
        <w:rPr>
          <w:rFonts w:ascii="Noto Sans" w:hAnsi="Noto Sans"/>
          <w:b w:val="0"/>
          <w:color w:val="000000"/>
          <w:sz w:val="28"/>
        </w:rPr>
        <w:t>Select the antonym of the word 'Stagnant':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'स्टैगनेंट (ठहरा हुआ)' शब्द का विलोम चुनें: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flowing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malevolent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vague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scanty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antonym of 'Stagnant' is flowing.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'स्टैगनेंट (ठहरा हुआ)' का विलोम बहता हुआ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91. </w:t>
      </w:r>
      <w:r>
        <w:rPr>
          <w:rFonts w:ascii="Noto Sans" w:hAnsi="Noto Sans"/>
          <w:b w:val="0"/>
          <w:color w:val="000000"/>
          <w:sz w:val="28"/>
        </w:rPr>
        <w:t>The main aim of Primary health care (PHC)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प्राथमिक स्वास्थ्य देखभाल (PHC)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safe motherhood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controlling disease in populations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breaking the faecal-oral cycle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health for all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Primary health care (PHC) is health for all.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प्राथमिक स्वास्थ्य देखभाल (PHC) का मुख्य उद्देश्य सबके लिए स्वास्थ्य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92. </w:t>
      </w:r>
      <w:r>
        <w:rPr>
          <w:rFonts w:ascii="Noto Sans" w:hAnsi="Noto Sans"/>
          <w:b w:val="0"/>
          <w:color w:val="000000"/>
          <w:sz w:val="28"/>
        </w:rPr>
        <w:t>Community health nursing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सामुदायिक स्वास्थ्य नर्सिंग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measures to keep the environment free from contamination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nursing care provided to individuals, families and communities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early detection and treatment of disease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care of the mother and newborn after delivery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Community health nursing is defined as nursing care provided to individuals, families and communities.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सामुदायिक स्वास्थ्य नर्सिंग की परिभाषा व्यक्तियों, परिवारों और समुदायों को दी जाने वाली नर्सिंग देखभाल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93. </w:t>
      </w:r>
      <w:r>
        <w:rPr>
          <w:rFonts w:ascii="Noto Sans" w:hAnsi="Noto Sans"/>
          <w:b w:val="0"/>
          <w:color w:val="000000"/>
          <w:sz w:val="28"/>
        </w:rPr>
        <w:t>Primary health care (PHC)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प्राथमिक स्वास्थ्य देखभाल (PHC)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measures to keep the environment free from contamination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regular monitoring of the nutritional status of a community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essential health care made universally accessible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limiting disability after established disease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Primary health care (PHC) is defined as essential health care made universally accessible.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प्राथमिक स्वास्थ्य देखभाल (PHC) की परिभाषा आवश्यक स्वास्थ्य देखभाल जो सभी के लिए सुलभ हो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94. </w:t>
      </w:r>
      <w:r>
        <w:rPr>
          <w:rFonts w:ascii="Noto Sans" w:hAnsi="Noto Sans"/>
          <w:b w:val="0"/>
          <w:color w:val="000000"/>
          <w:sz w:val="28"/>
        </w:rPr>
        <w:t>Noise pollution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ध्वनि प्रदूषण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unwanted or excessive sound that harms health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contamination of water bodies by pollutants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rise in the average temperature of the Earth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contamination of air by harmful gases and particles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Noise pollution refers to unwanted or excessive sound that harms health.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ध्वनि प्रदूषण का अर्थ अवांछित या अत्यधिक ध्वनि जो स्वास्थ्य को नुकसान पहुंचाए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95. </w:t>
      </w:r>
      <w:r>
        <w:rPr>
          <w:rFonts w:ascii="Noto Sans" w:hAnsi="Noto Sans"/>
          <w:b w:val="0"/>
          <w:color w:val="000000"/>
          <w:sz w:val="28"/>
        </w:rPr>
        <w:t>Air pollution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वायु प्रदूषण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removal of forests for other land uses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thinning of the ozone layer in the stratosphere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contamination of air by harmful gases and particles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wearing away of the topsoil by wind and water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Air pollution refers to contamination of air by harmful gases and particles.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वायु प्रदूषण का अर्थ हानिकारक गैसों और कणों से वायु का संदूषण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96. </w:t>
      </w:r>
      <w:r>
        <w:rPr>
          <w:rFonts w:ascii="Noto Sans" w:hAnsi="Noto Sans"/>
          <w:b w:val="0"/>
          <w:color w:val="000000"/>
          <w:sz w:val="28"/>
        </w:rPr>
        <w:t>Informed consent is applied when: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सूचित सहमति (इंफॉर्म्ड कंसेंट) का उपयोग कब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responding promptly to a call bell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negligence causing patient injury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guiding daily nursing decisions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before surgery or an invasive procedure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Informed consent is applied when before surgery or an invasive procedure.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सूचित सहमति (इंफॉर्म्ड कंसेंट) का उपयोग सर्जरी या आक्रामक प्रक्रिया से पहले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97. </w:t>
      </w:r>
      <w:r>
        <w:rPr>
          <w:rFonts w:ascii="Noto Sans" w:hAnsi="Noto Sans"/>
          <w:b w:val="0"/>
          <w:color w:val="000000"/>
          <w:sz w:val="28"/>
        </w:rPr>
        <w:t>Tort is applied when: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अपकृत्य (टॉर्ट) का उपयोग कब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before surgery or an invasive procedure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patient agreeing to a blood transfusion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negligence causing patient injury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active euthanasia is illegal in India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Tort is applied when negligence causing patient injury.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अपकृत्य (टॉर्ट) का उपयोग लापरवाही से रोगी को चोट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98. </w:t>
      </w:r>
      <w:r>
        <w:rPr>
          <w:rFonts w:ascii="Noto Sans" w:hAnsi="Noto Sans"/>
          <w:b w:val="0"/>
          <w:color w:val="000000"/>
          <w:sz w:val="28"/>
        </w:rPr>
        <w:t>Confidentiality is applied when: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गोपनीयता (कॉन्फिडेंशियलिटी) का उपयोग कब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sharing information only with the care team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documenting care accurately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negligence causing patient injury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allocating resources fairly among patients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Confidentiality is applied when sharing information only with the care team.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गोपनीयता (कॉन्फिडेंशियलिटी) का उपयोग जानकारी केवल देखभाल दल के साथ साझा करना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99. </w:t>
      </w:r>
      <w:r>
        <w:rPr>
          <w:rFonts w:ascii="Noto Sans" w:hAnsi="Noto Sans"/>
          <w:b w:val="0"/>
          <w:color w:val="000000"/>
          <w:sz w:val="28"/>
        </w:rPr>
        <w:t>Which of the following is an example of Wearable health technology: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पहनने योग्य स्वास्थ्य तकनीक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an online record of medications and reports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password-protected systems and encryption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smartwatch measuring heart rate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patient app showing test results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 smartwatch measuring heart rate is an example of Wearable health technology.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हृदय गति मापने वाली स्मार्टवॉच पहनने योग्य स्वास्थ्य तकनीक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100. </w:t>
      </w:r>
      <w:r>
        <w:rPr>
          <w:rFonts w:ascii="Noto Sans" w:hAnsi="Noto Sans"/>
          <w:b w:val="0"/>
          <w:color w:val="000000"/>
          <w:sz w:val="28"/>
        </w:rPr>
        <w:t>Which of the following is an example of Health information exchange (HIE):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स्वास्थ्य सूचना विनिमय (HIE)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smartwatch measuring heart rate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sending a patient's reports to another hospital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entering vital signs in the EHR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 app reminding a patient to take medicines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sending a patient's reports to another hospital is an example of Health information exchange (HIE).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रोगी की रिपोर्ट दूसरे अस्पताल भेजना स्वास्थ्य सूचना विनिमय (HIE) का उदाहरण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