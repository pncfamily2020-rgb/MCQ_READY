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cause of chronic renal failure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दीर्घकालिक वृक्क विफलता (Chronic Renal Failure) का सबसे सामान्य कारण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Diabetes mellitus and hypertension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Renal stones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Urinary infection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Prostate cancer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Diabetes and hypertension together cause about two-thirds of chronic kidney disease worldwide.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मधुमेह और उच्च रक्तचाप मिलकर विश्व में दीर्घकालिक गुर्दे की बीमारी का लगभग दो-तिहाई कारण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 characteristic feature of myasthenia gravis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मायस्थेनिया ग्रेविस की विशेषता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Deformity of joints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Constant severe pain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Muscle weakness that worsens with activity and improves with rest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Fever with rash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Myasthenia gravis shows fatigable weakness — worse on repeated use, better after rest — due to anti-acetylcholine-receptor antibodies.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मायस्थेनिया ग्रेविस में थकानजन्य कमजोरी होती है — दोहराने पर बढ़ती, आराम से ठीक — एसिटाइलकोलीन-रिसेप्टर प्रतिरक्षी के कारण।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site of peptic ulcer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पेप्टिक अल्सर का सबसे सामान्य स्थल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Stomach fundus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Oesophagus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Large intestine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Duodenum (first part)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Duodenal ulcers are the most common peptic ulcers, typically presenting with hunger pain relieved by food.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डुओडेनल अल्सर सबसे सामान्य पेप्टिक अल्सर हैं, जिनमें भूख का दर्द भोजन से कम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important nursing intervention for a patient on bed rest to prevent DVT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DVT रोकने के लिए बिस्तर पर पड़े रोगी का सबसे महत्वपूर्ण नर्सिंग हस्तक्षेप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Keeping legs perfectly still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Active and passive leg exercises with early ambulation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Prolonged sitting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Tight bandaging of legs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Leg exercises, early ambulation, hydration and graduated stockings prevent venous stasis and DVT.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पैर व्यायाम, शीघ्र चलना, जलयोजन और ग्रेजुएटेड स्टॉकिंग शिरापरक स्थिरता और DVT रोकते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earliest symptom of cancer of the cervix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गर्भाशय-ग्रीवा कैंसर का सबसे प्रारंभिक लक्षण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Headache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Severe abdominal pain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Constipation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Post-coital bleeding or abnormal vaginal discharge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Post-coital and intermenstrual bleeding with foul discharge are the earliest symptoms of cervical cancer.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संभोग के बाद रक्तस्राव और अनियमित रक्तस्राव, दुर्गंधयुक्त स्राव के साथ, ग्रीवा कैंसर के प्रारंभिक लक्षण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hyperthyroidism, the nurse should provide the patient with: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हाइपरथायरॉइडिज़्म में नर्स को रोगी को क्या प्रदान करना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Cold environment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 calm environment with a high-calorie, high-protein diet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Stimulating activities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Restricted fluids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quiet, restful environment and a high-calorie, high-protein diet meet the increased metabolic demands of hyperthyroidism.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शांत वातावरण और उच्च-कैलोरी, उच्च-प्रोटीन आहार हाइपरथायरॉइडिज़्म की बढ़ी चयापचय माँग पूरी करते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cause of anaemia in chronic kidney disease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दीर्घकालिक गुर्दे की बीमारी में एनीमिया का सबसे सामान्य कारण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Vitamin D excess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Increased appetite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Decreased erythropoietin production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Excess iron intake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Damaged kidneys produce less erythropoietin, reducing red cell production; EPO therapy and iron are used.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क्षतिग्रस्त गुर्दे कम एरिथ्रोपोइटिन बनाते हैं, जिससे लाल कोशिका उत्पादन घटता है; EPO और आयरन दिया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immediate nursing action for a patient with a seizure is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दौरे (Seizure) वाले रोगी के लिए तत्काल नर्सिंग क्रिया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Insert a spoon in the mouth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Restrain the limbs firmly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Protect the head, loosen clothing and turn to the side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Give oral fluids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Protecting from injury, side-lying, loosening tight clothing and noting the seizure duration are priorities; never restrain or insert objects.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चोट से बचाना, करवट लिटाना, ढीले कपड़े और दौरे की अवधि नोट करना प्राथमिकता है; बंधन या वस्तु मुँह में डालना वर्जित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 patient with chronic obstructive pulmonary disease is best positioned: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दीर्घकालिक प्रतिरोधी फुफ्फुसीय रोग (COPD) वाले रोगी को सबसे अच्छी स्थिति में रखा जाता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Head down position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Semi-recumbent with pursed-lip breathing support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Flat supine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Prone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Semi-Fowler's position and pursed-lip breathing reduce air trapping and ease expiration in COPD.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सेमी-फाउलर स्थिति और ओंठ सिकोड़कर सांस लेना COPD में हवा फँसना घटाकर निःश्वास आसान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presenting symptom of carcinoma of the breast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स्तन कार्सिनोमा का सबसे सामान्य प्रस्तुत लक्षण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Nipple discharge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Severe breast pain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Fever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 painless lump in the breast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painless, firm, irregular lump is the most common presentation of breast cancer; pain is uncommon.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दर्दरहित, कठोर, अनियमित गांठ स्तन कैंसर की सबसे सामान्य प्रस्तुति है; दर्द असामान्य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intracranial pressure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सामान्य इंट्राक्रेनियल दबाव (ICP)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50–80 mmHg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100–120 mmHg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0 mmHg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5–15 mmHg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Normal ICP is 5–15 mmHg; sustained elevation above 20 mmHg needs treatment.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सामान्य ICP 5–15 mmHg है; 20 mmHg से अधिक स्थायी वृद्धि पर उपचार चाहिए।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appropriate position for a patient undergoing lumbar puncture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काठ पंचर (Lumbar Puncture) कराने वाले रोगी की सबसे उपयुक्त स्थिति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Supine flat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Lateral recumbent with knees and chin drawn to the chest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Prone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Sitting upright without flexing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Flexing the spine (knees to chest, chin down) widens the intervertebral spaces for lumbar puncture.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रीढ़ को मोड़ना (घुटने छाती तक, ठुड्डी नीचे) काठ पंचर हेतु अंतरकशेरुकी स्थान चौड़ा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nurse should give an intradermal injection at an angle of: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इंट्राडर्मल इंजेक्शन नर्स को किस कोण पर देना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45 degrees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5–15 degrees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90 degrees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60 degrees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Intradermal injections are given at 5–15 degrees into the dermis, forming a bleb.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इंट्राडर्मल इंजेक्शन 5–15 डिग्री पर त्वचा की डर्मिस में दिया जाता है, जिससे छाला बनता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site for measuring the pulse in an emergency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आपातकाल में नाड़ी मापने का सबसे सामान्य स्थल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Dorsalis pedis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Posterior tibial artery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Carotid artery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Femoral artery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carotid artery is the preferred and most accessible site for checking the pulse in cardiac arrest.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हृदय गति रुकने पर नाड़ी जाँचने हेतु कैरोटिड धमनी सबसे पसंदीदा और सुलभ स्थल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standard ratio for mixing ORS (oral rehydration salt)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ORS (मौखिक पुनर्जलीकरण लवण) मिलाने का मानक अनुपात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One packet in half a glass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Two packets in a litre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One packet in milk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One packet in one litre of clean drinking water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One ORS packet is dissolved in one litre of clean drinking water; wrong concentration causes harm.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एक ORS पैकेट एक लीटर साफ पेयजल में घोला जाता है; गलत सांद्रता हानिकारक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best way to give oxygen to a patient with chronic lung disease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दीर्घकालिक फेफड़ों की बीमारी वाले रोगी को ऑक्सीजन देने का सर्वोत्तम तरीका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100% oxygen continuously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Low-flow oxygen to maintain SpO2 at 88–92%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No oxygen at all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High-flow oxygen always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COPD patients need controlled low-flow oxygen targeting 88–92% to avoid suppressing the hypoxic drive.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COPD रोगियों को हाइपोक्सिक ड्राइव दबने से बचाने हेतु 88–92% लक्ष्य के साथ नियंत्रित कम-प्रवाह ऑक्सीजन चाहिए।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While giving a blood transfusion, the nurse should check the vital signs: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रक्त चढ़ाते समय नर्स को महत्वपूर्ण संकेत कब जाँचने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Only after transfusion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Before, 15 minutes after start, and periodically throughout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Only at the end of the shift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Only before transfusion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Baseline vital signs, a check at 15 minutes (when reactions usually occur) and periodic monitoring detect transfusion reactions.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आधार रेखा, 15 मिनट पर (जब प्रतिक्रियाएँ आम होती हैं) और समय-समय पर जाँच संक्रमण प्रतिक्रिया पकड़ती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important precaution while caring for a patient with a nasogastric tube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नासोगैस्ट्रिक ट्यूब वाले रोगी की देखभाल में सबसे महत्वपूर्ण सावधानी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Verify tube placement before each feed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Remove the tube daily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Give very hot feeds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Feed quickly without checking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Confirming placement by aspirate pH or X-ray before each feed prevents aspiration pneumonia.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हर आहार से पहले एस्पिरेट pH या एक्स-रे से ट्यूब स्थान पुष्टि करना आकांक्षा निमोनिया रोकता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drug of choice for uncomplicated Plasmodium vivax malaria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सरल प्लाज़मोडियम विवैक्स मलेरिया की पसंदीदा औषधि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Paracetamol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Chloroquine with primaquine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Metformin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Digoxin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Chloroquine treats the blood stage while primaquine eradicates the liver hypnozoites of vivax malaria.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क्लोरोक्वीन रक्त अवस्था का इलाज करती है जबकि प्राइमाक्वीन विवैक्स मलेरिया के यकृत हिप्नोज़ोइट मिटाती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adverse effect of penicillin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पेनिसिलिन का सबसे सामान्य प्रतिकूल प्रभाव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Hair loss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Constipation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Allergic reactions (rash to anaphylaxis)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Weight gain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Penicillins commonly cause allergic reactions ranging from mild rash to life-threatening anaphylaxis.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पेनिसिलिन सामान्यतः हल्के दाने से लेकर जानलेवा एनाफाइलैक्सिस तक एलर्जी प्रतिक्रियाएँ करती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first-line drug for type 2 diabetes mellitus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टाइप 2 मधुमेह की प्रथम-पंक्ति औषधि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Insulin glargine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Warfarin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Metformin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Digoxin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Metformin is the first-line oral drug for type 2 diabetes, reducing hepatic glucose output and improving insulin sensitivity.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मेटफॉर्मिन टाइप 2 मधुमेह की प्रथम-पंक्ति मौखिक औषधि है, जो यकृत ग्लूकोज़ उत्पादन घटाकर इंसुलिन संवेदनशीलता बढ़ाती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drug used to reverse the effects of warfarin overdose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वारफारिन की अधिक मात्रा के प्रभाव उलटने के लिए उपयोग होने वाली औषधि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Vitamin 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Protamine sulphate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Calcium gluconate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Naloxone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Vitamin K restores clotting factors in warfarin overdose; fresh frozen plasma is used for severe bleeding.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विटामिन K वारफारिन अधिक मात्रा में थक्का कारक बहाल करता है; गंभीर रक्तस्राव में फ्रेश फ्रोजन प्लाज्मा दिया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correct route for adrenaline in anaphylaxis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एनाफाइलैक्सिस में एड्रेनालाईन देने का सही मार्ग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Intramuscular (anterolateral thigh)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Topical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Oral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Inhaled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IM adrenaline in the anterolateral thigh is the first-line treatment of anaphylaxis; it is safe and rapidly absorbed.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जांघ के अग्र-पार्श्व में IM एड्रेनालाईन एनाफाइलैक्सिस की प्रथम-पंक्ति चिकित्सा है; यह सुरक्षित और शीघ्र अवशोषित होती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drug of choice for anaphylactic shock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एनाफाइलैक्टिक शॉक के लिए पसंदीदा औषधि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Metformin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Adrenaline (epinephrine) intramuscularly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Paracetamol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Oral antihistamines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IM adrenaline is the first-line, life-saving drug in anaphylaxis; it reverses bronchospasm and hypotension rapidly.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एनाफाइलैक्सिस में IM एड्रेनालाईन प्रथम-पंक्ति, जीवनरक्षक औषधि है; यह ब्रोंकोस्पाज़्म और निम्न रक्तचाप शीघ्र ठीक करती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 false, fixed belief not amenable to reason is called a: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तर्क से न बदलने वाला झूठा, दृढ़ विश्वास कहलाता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Compulsion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Hallucination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Obsession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Delusion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delusion is a fixed false belief held despite evidence; it is a thought disorder.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भ्रम (डेल्यूज़न) साक्ष्य के बावजूद बना रहने वाला दृढ़ झूठा विश्वास है; यह विचार विकार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anorexia nervosa, the patient typically has: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एनोरेक्सिया नर्वोसा में रोगी में सामान्यतः होता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No concern about body weight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Intense fear of weight gain with severe restriction of food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Excessive eating without guilt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Normal body image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Anorexia nervosa is marked by a distorted body image, intense fear of fatness and severe food restriction.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एनोरेक्सिया नर्वोसा में विकृत शरीर छवि, मोटापे का गहरा भय और अत्यधिक भोजन प्रतिबंध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side effect of lithium therapy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लिथियम चिकित्सा का सबसे सामान्य दुष्प्रभाव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Constipation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Weight loss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Insomnia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Tremor, nausea and polyuria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Lithium commonly causes fine tremor, nausea, polyuria and thirst; levels need monitoring for toxicity.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लिथियम सामान्यतः हल्का कंपन, मतली, बहुमूत्र और प्यास करता है; विषाक्तता हेतु स्तर की निगरानी जरूरी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best nursing approach for a patient with paranoid delusions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व्यामोह भ्रम (Paranoid Delusions) वाले रोगी के लिए सर्वोत्तम नर्सिंग दृष्टिकोण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Be honest, consistent and non-confrontational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Argue with the patient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Agree with all delusions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Whisper about the patient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Honest, consistent, non-threatening communication builds trust; arguing or whispering worsens paranoia.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ईमानदार, सुसंगत, गैर-टकराव वाला संवाद विश्वास बनाता है; बहस या फुसफुसाहट व्यामोह बढ़ाती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treatment of choice for acute mania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तीव्र उन्माद (Acute Mania) की पसंदीदा चिकित्सा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Only sedatives at night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Mood stabilizers with atypical antipsychotics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Only vitamins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Only psychotherapy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Acute mania is treated with mood stabilizers (lithium/valproate) plus atypical antipsychotics for rapid control.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तीव्र उन्माद में मूड स्टेबलाइज़र (लिथियम/वैल्प्रोएट) के साथ एटिपिकल एंटीसाइकोटिक शीघ्र नियंत्रण हेतु दी जाती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cause of insomnia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अनिद्रा (Insomnia) का सबसे सामान्य कारण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Excess exercise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Stress, anxiety and poor sleep habits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Cold weather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Excess sleep during the day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Stress, anxiety, depression and poor sleep hygiene are the commonest causes of insomnia.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तनाव, चिंता, अवसाद और खराब नींद स्वच्छता अनिद्रा के सबसे सामान्य कारण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pulse rate of a newborn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नवजात की सामान्य नाड़ी दर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60–80 beats per minute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20–30 beats per minute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40–50 beats per minute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120–160 beats per minute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newborn heart rate is 120–160 beats per minute, faster than older children.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नवजात की हृदय दर 120–160 बीट प्रति मिनट होती है, जो बड़े बच्चों से तेज़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cause of neonatal jaundice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नवजात पीलिया का सबसे सामान्य कारण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Rh incompatibility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Hepatitis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Physiological jaundice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Biliary atresia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Physiological jaundice, from immature liver enzymes and red cell breakdown, appears after 24 hours and is the commonest cause.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अपरिपक्व यकृत एंजाइम और लाल कोशिका टूटने से होने वाला शारीरिक पीलिया 24 घंटे बाद दिखता है और सबसे सामान्य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first solid food recommended for an infant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शिशु के लिए अनुशंसित पहला ठोस आहार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Honey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Raw hard food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Soft, semi-solid complementary food like khichdi or mashed banana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Fried food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Complementary feeding from 6 months begins with soft semi-solids — khichdi, mashed vegetables or fruits.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6 महीने से पूरक आहार नरम अर्ध-ठोस — खिचड़ी, मसली सब्जियाँ या फल — से शुरू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Kawasaki disease in children is characterized by: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बच्चों में कावासाकी रोग की विशेषता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Only a cough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Prolonged fever, rash, conjunctivitis and strawberry tongue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Only joint pain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Only bed-wetting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Kawasaki disease shows fever over 5 days, rash, conjunctival injection, red cracked lips (strawberry tongue) and swollen hands.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कावासाकी रोग में 5 दिन से अधिक बुखार, दाने, नेत्र लालिमा, स्ट्रॉबेरी जीभ और सूजे हाथ-पैर होते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 child with croup (laryngotracheobronchitis) should be given: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क्रुप (Laryngotracheobronchitis) वाले बच्चे को क्या देना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Cool mist oxygen and corticosteroids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Forceful coughing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Hot dry air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Thick food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Cool mist, humidified oxygen and steroids reduce laryngeal oedema and relieve the barking cough of croup.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ठंडी नम हवा, ऑक्सीजन और स्टेरॉइड क्रुप में स्वरयंत्र शोफ घटाकर भौंकने वाली खांसी से राहत देते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best method to prevent mother-to-child transmission of HIV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माँ से बच्चे में HIV संचरण रोकने का सर्वोत्तम तरीका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Only herbal medicine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Antiretroviral therapy (ART) during pregnancy and delivery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Delaying breastfeeding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No treatment at all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ART given to the mother during pregnancy and delivery, with safe infant feeding, prevents vertical HIV transmission.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गर्भावस्था और प्रसव के दौरान माँ को ART देने और सुरक्षित शिशु आहार से HIV का ऊर्ध्वाधर संचरण रुकता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patient with severe bleeding from an artery, the priority is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धमनी से गंभीर रक्तस्राव वाले रोगी में प्राथमिकता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Wait for the bleeding to stop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Give oral fluids first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Clean the wound first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Apply direct pressure and elevate the limb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Direct pressure with elevation controls arterial bleeding; pressure points and tourniquet are backup measures.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सीधा दबाव और अंग ऊपर उठाना धमनी रक्तस्राव नियंत्रित करता है; दबाव बिंदु और टूर्निकेट सहायक उपाय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first action for a person who has ingested poison is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जहर निगलने वाले व्यक्ति के लिए पहली क्रिया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Let the person sleep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Induce vomiting in all cases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Call the poison centre and preserve the container, do not induce vomiting blindly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Give milk always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Contact the poison centre, preserve the substance and follow guidance; vomiting is contraindicated for corrosives and petroleum products.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पॉइज़न केंद्र से संपर्क करें, पदार्थ संभालें और मार्गदर्शन लें; संक्षारक और पेट्रोलियम उत्पादों में उल्टी वर्जित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For a burn victim, the immediate first aid is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जले हुए पीड़ित के लिए तत्काल प्राथमिक उपचार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Break all blisters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Cool the burn with running tap water for 20 minutes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Apply butter or oil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Apply ice directly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Cool running water for about 20 minutes reduces heat, pain and tissue damage; oil, butter and ice are harmful.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लगभग 20 मिनट ठंडे बहते पानी से जलन ठंडी होती है; तेल, मक्खन और बर्फ हानिकारक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cause of cardiac arrest in adults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वयस्कों में हृदय गति रुकने (Cardiac Arrest) का सबसे सामान्य कारण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Ventricular fibrillation due to myocardial infarction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Asthma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Dehydration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Fever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Ventricular fibrillation following acute myocardial infarction is the commonest cause of sudden cardiac arrest.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तीव्र रोधगलन के बाद वेंट्रिकुलर फिब्रिलेशन अचानक हृदय गति रुकने का सबसे सामान्य कारण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road traffic accident victim, the nurse should first check: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सड़क दुर्घटना पीड़ित में नर्स को पहले क्या जाँचना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Weight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Blood pressure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Airway, breathing and circulation (ABC)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Eyesight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ABC approach — airway, breathing, circulation — is the first assessment in any trauma victim.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ABC दृष्टिकोण — वायुमार्ग, श्वास, परिसंचरण — किसी भी आघात पीड़ित का पहला आकलन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immediate management of a patient with fainting (syncope) is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बेहोशी (Syncope) वाले रोगी का तत्काल प्रबंधन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Walk the patient around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Lay the patient flat with legs elevated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Give hot drinks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Sit the patient upright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Lying flat with the legs elevated restores cerebral blood flow and quickly resolves simple syncope.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पैर ऊपर करके सपाट लिटाना मस्तिष्क रक्त प्रवाह बहाल कर सरल बेहोशी शीघ्र ठीक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causative organism of diphtheria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डिप्थीरिया का कारक जीव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Corynebacterium diphtheriae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Bordetella pertussis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Streptococcus pneumoniae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Neisseria meningitidis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Corynebacterium diphtheriae produces a toxin causing the characteristic grey pseudomembrane in the throat.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कॉरिनेबैक्टीरियम डिप्थीरिया विष बनाकर गले में विशिष्ट धूसर झिल्ली (स्यूडोमेम्ब्रेन) उत्पन्न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causative organism of whooping cough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काली खांसी (Whooping Cough) का कारक जीव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Haemophilus influenzae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Bordetella pertussis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Corynebacterium diphtheriae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Mycobacterium tuberculosis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Bordetella pertussis causes pertussis — paroxysmal cough with a whoop, prevented by DPT vaccine.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बोर्डेटेला पर्टुसिस काली खांसी करता है — खाँसी के झटके 'हूप' ध्वनि के साथ, DPT टीके से रोका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organism causing syphilis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उपदंश (Syphilis) फैलाने वाला जीव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Candida albicans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Treponema pallidum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Chlamydia trachomatis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Neisseria gonorrhoeae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Treponema pallidum, a spirochaete, causes syphilis transmitted sexually or congenitally.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ट्रेपोनेमा पैलिडम, एक स्पाइरोकीट, उपदंश करता है जो यौन या जन्मजात रूप से फैलता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organism causing meningitis in neonates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नवजात में मेनिन्जाइटिस का सबसे सामान्य जीव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Meningococcus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Group B streptococcus and E. coli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Tubercle bacillus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Pneumococcus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Group B streptococcus and E. coli are the commonest causes of neonatal meningitis.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ग्रुप B स्ट्रेप्टोकोकस और E. कोलाई नवजात मेनिन्जाइटिस के सबसे सामान्य कारण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causative organism of leprosy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कुष्ठ रोग (Leprosy) का कारक जीव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Vibrio cholerae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Mycobacterium tuberculosis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Mycobacterium leprae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Treponema pallidum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Mycobacterium leprae, an acid-fast bacillus, causes leprosy affecting skin and peripheral nerves.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माइकोबैक्टीरियम लेप्री, एक अम्ल-तेज़ बैसिलस, कुष्ठ रोग करता है जो त्वचा और परिधीय तंत्रिकाओं को प्रभावित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correct method to remove a soiled dressing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गंदी पट्टी हटाने का सही तरीका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Remove with bare hands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Reuse the dressing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Wear gloves, loosen edges, remove away from the wound and discard in a biohazard bag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Tear it off quickly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Gloved removal, working away from the wound and disposing in biohazard bags prevent cross-infection.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दस्ताने से, घाव से दूर हटाना और बायोहाज़र्ड बैग में निपटान क्रॉस-संक्रमण रोकता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first step in caring for an unconscious patient is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बेहोश रोगी की देखभाल का पहला कदम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Establish and maintain a patent airway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Give a hot bath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Sit the patient up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Give oral fluids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Airway maintenance is the first priority — head-tilt chin-lift, suction and side-lying prevent obstruction and aspiration.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वायुमार्ग बनाए रखना पहली प्राथमिकता है — हेड-टिल्ट चिन-लिफ्ट, सक्शन और करवट लिटाना अवरोध और आकांक्षा रोकते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temperature of the healthy adult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स्वस्थ वयस्क का सामान्य तापमान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37°C (98.6°F)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35°C (95°F)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38.5°C (101.3°F)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40°C (104°F)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Normal core body temperature is about 37°C (98.6°F), varying slightly with time of day and activity.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सामान्य मुख्य शरीर तापमान लगभग 37°C (98.6°F) होता है, जो दिन के समय और गतिविधि से थोड़ा बदलता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best method to prevent infection while giving an injection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इंजेक्शन देते समय संक्रमण रोकने का सर्वोत्तम तरीका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Using a sterile syringe and swabbing the site with antiseptic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Reusing the same syringe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Using a used needle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Not cleaning the site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sterile syringe, antiseptic skin preparation and aseptic technique prevent injection-site infection.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स्टेराइल सिरिंज, एंटीसेप्टिक से स्थल सफाई और सड़न-रोधी तकनीक इंजेक्शन स्थल संक्रमण रोकती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best way to prevent needle stick injuries is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सुई चुभन चोट (Needle Stick Injury) रोकने का सर्वोत्तम तरीका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Bend needles after use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Never recap needles; dispose of them in puncture-proof containers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Recap needles immediately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Leave needles on the tray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Not recapping, using safety devices and puncture-proof containers prevent needle stick injuries.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सुई न ढकना, सुरक्षा उपकरण और पंचर-रोधी कंटेनर सुई चुभन चोट रोकते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the hospital, the person ultimately responsible for nursing services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अस्पताल में नर्सिंग सेवाओं के लिए अंततः जिम्मेदार व्यक्ति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Dietician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Ward clerk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Security officer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Nursing superintendent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nursing superintendent administers and is accountable for all nursing services in the hospital.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नर्सिंग अधीक्षक अस्पताल की सभी नर्सिंग सेवाओं का प्रशासन और उत्तरदायित्व रखता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Continuing nursing education (CNE) is important because it: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सतत नर्सिंग शिक्षा (CNE) महत्वपूर्ण है क्योंकि यह: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Updates knowledge and skills to maintain quality care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Increases holidays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Is not needed after graduation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Reduces work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CNE keeps nurses current with evidence-based practice, technology and changing healthcare needs.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CNE नर्सों को साक्ष्य-आधारित अभ्यास, तकनीक और बदलती स्वास्थ्य देखभाल आवश्यकताओं से अद्यतन रखती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process of learning one's culture and becoming a member of society is called: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अपनी संस्कृति सीखने और समाज का सदस्य बनने की प्रक्रिया कहलाती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Discrimination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Migration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Segregation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Socialization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Socialization is the lifelong process through which a person learns the culture, norms and roles of society.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समाजीकरण वह आजीवन प्रक्रिया है जिससे व्यक्ति समाज की संस्कृति, मानदंड और भूमिकाएँ सीखता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change in social position of an individual within the social hierarchy is called: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सामाजिक पदानुक्रम में व्यक्ति की सामाजिक स्थिति का परिवर्तन कहलाता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Social stratification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Social mobility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Socialization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Social control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Social mobility is the movement of individuals or groups between different social positions or strata.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सामाजिक गतिशीलता (Social Mobility) व्यक्तियों या समूहों का विभिन्न सामाजिक स्थितियों या स्तरों के बीच आवागमन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hospital, the nurse–patient relationship is an example of a: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अस्पताल में नर्स-रोगी संबंध किसका उदाहरण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Secondary (formal) relationship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Kinship relationship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Primary relationship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Blood relationship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nurse–patient relationship is a formal, role-based secondary relationship focused on professional care.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नर्स-रोगी संबंध एक औपचारिक, भूमिका-आधारित द्वितीयक संबंध है जो पेशेवर देखभाल पर केंद्रित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serum bilirubin level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सामान्य सीरम बिलिरुबिन स्तर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5–10 mg/dL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15–20 mg/dL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25–30 mg/dL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0.2–1.0 mg/dL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Normal total serum bilirubin is 0.2–1.0 mg/dL; above 2 mg/dL causes visible jaundice.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सामान्य कुल सीरम बिलिरुबिन 0.2–1.0 mg/dL है; 2 mg/dL से अधिक पर पीलिया दिखता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serum urea (BUN) level in adults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वयस्कों में सामान्य सीरम यूरिया (BUN) स्तर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200–300 mg/dL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100–150 mg/dL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15–40 mg/dL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5–10 mg/dL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Normal blood urea is 15–40 mg/dL; it rises in renal failure, dehydration and high protein states.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सामान्य रक्त यूरिया 15–40 mg/dL है; वृक्क विफलता, निर्जलीकरण और उच्च प्रोटीन में बढ़ता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cancer in Indian males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भारतीय पुरुषों में सबसे सामान्य कैंसर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Skin cancer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Brain cancer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Bone cancer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Lung cancer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Lung cancer is now the most common cancer among Indian males, strongly linked to smoking.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फेफड़ों का कैंसर अब भारतीय पुरुषों में सबसे सामान्य कैंसर है, जो धूम्रपान से दृढ़ता से जुड़ा है।</w:t>
      </w:r>
    </w:p>
    <w:p>
      <w:pPr>
        <w:spacing w:after="40" w:before="200"/>
      </w:pPr>
      <w:r>
        <w:rPr>
          <w:rFonts w:ascii="Noto Sans" w:hAnsi="Noto Sans" w:cs="Noto Sans" w:eastAsia="Noto Sans"/>
          <w:b/>
          <w:i w:val="0"/>
          <w:color w:val="B86A00"/>
          <w:sz w:val="28"/>
        </w:rPr>
        <w:t>🟡 SECTION B — 25 QUESTIONS</w:t>
      </w:r>
    </w:p>
    <w:p>
      <w:pPr>
        <w:spacing w:after="40" w:before="0"/>
      </w:pPr>
      <w:r>
        <w:rPr>
          <w:rFonts w:ascii="Noto Sans" w:hAnsi="Noto Sans" w:cs="Noto Sans" w:eastAsia="Noto Sans"/>
          <w:b/>
          <w:i w:val="0"/>
          <w:color w:val="333333"/>
          <w:sz w:val="28"/>
        </w:rPr>
      </w:r>
    </w:p>
    <w:p>
      <w:pPr>
        <w:spacing w:after="160" w:before="0"/>
      </w:pPr>
      <w:r>
        <w:rPr>
          <w:rFonts w:ascii="Noto Sans" w:hAnsi="Noto Sans" w:cs="Noto Sans" w:eastAsia="Noto Sans"/>
          <w:b w:val="0"/>
          <w:i/>
          <w:color w:val="555555"/>
          <w:sz w:val="28"/>
        </w:rPr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largest artery in the human body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मानव शरीर की सबसे बड़ी धमनी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Pulmonary artery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Aorta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Femoral artery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Carotid artery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aorta is the largest artery, arising from the left ventricle and distributing blood to the body.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महाधमनी (Aorta) सबसे बड़ी धमनी है, जो बाएँ निलय से निकलकर पूरे शरीर में रक्त पहुँचाती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exchange of gases in the lungs takes place in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फेफड़ों में गैसों का आदान-प्रदान कहाँ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Bronchi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Larynx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Trachea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Alveoli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Gas exchange occurs across the thin alveolar-capillary membrane in the alveoli.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गैस विनिमय एल्वियोली की पतली एल्वियोलर-केशिका झिल्ली से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hormone that regulates the body's circadian rhythm and sleep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शरीर की सर्केडियन लय और नींद नियंत्रित करने वाला हार्मोन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Thyroxine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Glucagon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Insulin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Melatonin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Melatonin, secreted by the pineal gland, regulates the sleep-wake (circadian) rhythm.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पीनियल ग्रंथि से स्रावित मेलाटोनिन नींद-जागरण (सर्केडियन) लय नियंत्रित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total number of chambers in the human heart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मानव हृदय में कुल कक्षों (Chambers) की संख्या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Three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Two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Four (two atria and two ventricles)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Six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heart has four chambers — right and left atria and right and left ventricles.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हृदय में चार कक्ष होते हैं — दाएँ-बाएँ आलिंद और दाएँ-बाएँ निलय।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Red blood cells are produced mainly in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लाल रक्त कोशिकाएँ मुख्यतः कहाँ बनती हैं?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Bone marrow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Spleen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Liver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Kidneys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Red blood cells (erythropoiesis) are produced in the red bone marrow under the influence of erythropoietin.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लाल रक्त कोशिकाएँ (एरिथ्रोपोइसिस) लाल अस्थि मज्जा में एरिथ्रोपोइटिन के प्रभाव से बनती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structure that prevents food from entering the trachea during swallowing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निगलते समय भोजन को श्वासनली में जाने से रोकने वाली संरचना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Tongue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Epiglottis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Tonsils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Uvula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epiglottis closes over the laryngeal opening during swallowing, directing food to the oesophagus.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निगलते समय एपिग्लॉटिस स्वरयंत्र द्वार को बंद कर भोजन को अन्नप्रणाली की ओर मोड़ता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total serum calcium level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सामान्य कुल सीरम कैल्शियम स्तर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8.5–10.5 mg/dL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2–4 mg/dL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25–30 mg/dL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15–20 mg/dL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Normal serum calcium is 8.5–10.5 mg/dL; disturbances affect nerve and muscle function.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सामान्य सीरम कैल्शियम 8.5–10.5 mg/dL है; गड़बड़ी तंत्रिका और मांसपेशी कार्य प्रभावित करती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daily requirement of iron for a non-pregnant adult woman is about: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गैर-गर्भवती वयस्क महिला के लिए दैनिक आयरन आवश्यकता लगभग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1 mg per day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100 mg per day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21 mg per day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500 mg per day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Adult women need about 21 mg of iron daily due to menstrual losses; men need about 17 mg.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मासिक धर्म हानि के कारण वयस्क महिलाओं को लगभग 21 mg आयरन दैनिक चाहिए; पुरुषों को लगभग 17 mg।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vitamin synthesized by the body on exposure to sunlight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सूर्य के प्रकाश के संपर्क में शरीर द्वारा संश्लेषित विटामिन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Vitamin C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Vitamin 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Vitamin 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Vitamin B12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Vitamin D is synthesized in the skin from 7-dehydrocholesterol on exposure to UV-B sunlight.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विटामिन D त्वचा में 7-डीहाइड्रोकोलेस्टेरॉल से UV-B सूर्य प्रकाश पर संश्लेषित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Pellagra is caused by deficiency of: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पेलाग्रा (Pellagra) किसकी कमी से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Niacin (vitamin B3)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Vitamin 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Vitamin C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Vitamin K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Niacin deficiency causes pellagra — the three Ds: dermatitis, diarrhoea and dementia.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नियासिन की कमी से पेलाग्रा होता है — तीन D: डर्मेटाइटिस, डायरिया और डिमेंशिया।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best source of complete protein among the following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निम्न में से पूर्ण प्रोटीन का सर्वोत्तम स्रोत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Potato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Egg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Rice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Sugar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Eggs provide complete protein with all essential amino acids; plant foods are usually incomplete.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अंडा सभी आवश्यक अमीनो अम्लों के साथ पूर्ण प्रोटीन देता है; पादप आहार सामान्यतः अपूर्ण होते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recommended daily salt intake to prevent hypertension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उच्च रक्तचाप रोकने हेतु अनुशंसित दैनिक नमक सेवन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20 grams per day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50 grams per day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Less than 5 grams per day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No limit needed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WHO recommends less than 5 g of salt per day to prevent hypertension and cardiovascular disease.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WHO उच्च रक्तचाप और हृदय रोग रोकने हेतु प्रतिदिन 5 ग्राम से कम नमक की अनुशंसा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theory of 'psychosexual development' was given by: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'मनोलैंगिक विकास' (Psychosexual Development) का सिद्धांत किसने दिया?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Sigmund Freud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Jean Piaget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Ivan Pavlov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B.F. Skinner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Freud proposed stages of psychosexual development — oral, anal, phallic, latent and genital.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फ्रायड ने मनोलैंगिक विकास के चरण दिए — मौखिक, गुदा, लैंगिक, गुप्त और जननांग।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process of interpreting sensory information is called: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संवेदी सूचना की व्याख्या करने की प्रक्रिया कहलाती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Attention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Perception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Sensation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Motivation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Perception is the interpretation and organization of sensory information into meaningful experiences.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प्रत्यक्षीकरण (Perception) संवेदी सूचना की व्याख्या और संगठन है जो सार्थक अनुभव बनाता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stage of cognitive development in which a child learns object permanence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जिस संज्ञानात्मक विकास अवस्था में बच्चा वस्तु स्थायित्व (Object Permanence) सीखता है, वह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Preoperational stage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Formal operational stage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Sensorimotor stage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Concrete operational stage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In Piaget's sensorimotor stage (0–2 years), the child develops object permanence — knowing objects exist when out of sight.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पियाजे की संवेदी-गतिक अवस्था (0–2 वर्ष) में बच्चा वस्तु स्थायित्व विकसित करता है — यह जानना कि वस्तु दृष्टि से ओझल होने पर भी मौजूद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defence mechanism used by patients with chronic illness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दीर्घकालिक बीमारी वाले रोगियों द्वारा उपयोग की जाने वाली सबसे सामान्य रक्षा क्रियाविधि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Sublimation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Identification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Displacement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Denial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Denial — refusing to accept the diagnosis or its implications — is a common initial reaction in chronic and terminal illness.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अस्वीकार (Denial) — निदान या उसके निहितार्थ को स्वीकारने से इनकार — दीर्घकालिक और असाध्य बीमारी में सामान्य प्रारंभिक प्रतिक्रिया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National Health Mission (NHM) has two components: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राष्ट्रीय स्वास्थ्य मिशन (NHM) के दो घटक हैं: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Only rural mission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Only urban mission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National Rural Health Mission and National Urban Health Mission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Only hospital mission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NHM comprises the National Rural Health Mission (NRHM) and the National Urban Health Mission (NUHM).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NHM में राष्ट्रीय ग्रामीण स्वास्थ्य मिशन (NRHM) और राष्ट्रीय शहरी स्वास्थ्य मिशन (NUHM) शामिल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'Poshan Abhiyaan' (National Nutrition Mission) mainly targets: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'पोषण अभियान' (राष्ट्रीय पोषण मिशन) मुख्यतः किसे लक्षित करता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Reducing malnutrition among children, pregnant women and lactating mothers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Only school fees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Only hospital buildings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Only medicines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Poshan Abhiyaan aims to reduce stunting, undernutrition and anaemia among children, adolescents, pregnant and lactating women.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पोषण अभियान बच्चों, किशोरियों, गर्भवती और स्तनपान कराने वाली महिलाओं में बौनापन, कुपोषण और एनीमिया घटाने का लक्ष्य रखता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mission to eliminate tuberculosis from India by 2025 is called: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भारत से 2025 तक क्षय रोग उन्मूलन का मिशन कहलाता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Beti Bachao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Swachh Bharat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Digital India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TB Mukt Bharat (TB-free India)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'TB Mukt Bharat' mission aims to eliminate tuberculosis in India by 2025, ahead of the global 2030 target.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'टीबी मुक्त भारत' मिशन वैश्विक 2030 लक्ष्य से पहले 2025 तक भारत से क्षय रोग उन्मूलन का लक्ष्य रखता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full form of ANC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ANC का पूर्ण रूप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Annual nursing check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Antenatal care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Active neonatal care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Ante-natal clinic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ANC stands for antenatal care — the care given to a pregnant woman from conception to labour.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ANC का अर्थ प्रसवपूर्व देखभाल है — गर्भधारण से प्रसव तक गर्भवती महिला को दी जाने वाली देखभाल।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the event of a patient's death, the nurse's first responsibility is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रोगी की मृत्यु की स्थिति में नर्स की पहली जिम्मेदारी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Remove all valuables quietly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Leave the body unattended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Confirm death, notify the doctor and provide respectful care of the body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Inform all visitors loudly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Confirming death, informing the physician and giving dignified last care — with family support — is the nurse's duty.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मृत्यु पुष्टि, चिकित्सक सूचना और गरिमापूर्ण अंतिम देखभाल — परिवार को सहारे के साथ — नर्स का कर्तव्य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legal document that records a patient's wish to refuse life-sustaining treatment is a: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जीवन-निर्वाह उपचार अस्वीकार करने की रोगी की इच्छा दर्ज करने वाला कानूनी दस्तावेज़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Living will (advance directive)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Discharge summary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Death certificate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Birth certificate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living will or advance directive records the patient's wishes about life-sustaining treatment if they become incapacitated.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लिविंग विल या अग्रिम निर्देश रोगी की इच्छा दर्ज करता है कि अक्षम होने पर कौन-सा जीवन-निर्वाह उपचार न लिया जाए।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Informed consent is legally required before: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किससे पहले सूचित सहमति कानूनी रूप से आवश्यक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Recording pulse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Giving a bed bath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Surgical and invasive procedures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Measuring temperature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Informed consent is mandatory before surgery, invasive tests and treatment with significant risk.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शल्य चिकित्सा, आक्रामक परीक्षण और महत्वपूर्ण जोखिम वाले उपचार से पहले सूचित सहमति अनिवार्य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value that occurs most frequently in a data set is called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आँकड़ों के समूह में सबसे अधिक बार आने वाला मान कहलाता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Range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Median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Mean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Mode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mode is the most frequently occurring value in a data set; it is a measure of central tendency.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बहुलक (Mode) आँकड़ों के समूह में सबसे अधिक बार आने वाला मान है; यह केंद्रीय प्रवृत्ति का माप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nursing research, a hypothesis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नर्सिंग शोध में परिकल्पना (Hypothesis)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 literature review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 sample size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The final conclusion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 testable statement predicting the relationship between variables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hypothesis is a tentative, testable statement about the expected relationship between the variables of a study.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परिकल्पना चरों के बीच अपेक्षित संबंध के बारे में एक अस्थायी, परीक्षण योग्य कथन है।</w:t>
      </w:r>
    </w:p>
    <w:p>
      <w:pPr>
        <w:spacing w:after="40" w:before="200"/>
      </w:pPr>
      <w:r>
        <w:rPr>
          <w:rFonts w:ascii="Noto Sans" w:hAnsi="Noto Sans" w:cs="Noto Sans" w:eastAsia="Noto Sans"/>
          <w:b/>
          <w:i w:val="0"/>
          <w:color w:val="1F4E9C"/>
          <w:sz w:val="28"/>
        </w:rPr>
        <w:t>🔵 SECTION C — 15 QUESTIONS</w:t>
      </w:r>
    </w:p>
    <w:p>
      <w:pPr>
        <w:spacing w:after="40" w:before="0"/>
      </w:pPr>
      <w:r>
        <w:rPr>
          <w:rFonts w:ascii="Noto Sans" w:hAnsi="Noto Sans" w:cs="Noto Sans" w:eastAsia="Noto Sans"/>
          <w:b/>
          <w:i w:val="0"/>
          <w:color w:val="333333"/>
          <w:sz w:val="28"/>
        </w:rPr>
      </w:r>
    </w:p>
    <w:p>
      <w:pPr>
        <w:spacing w:after="160" w:before="0"/>
      </w:pPr>
      <w:r>
        <w:rPr>
          <w:rFonts w:ascii="Noto Sans" w:hAnsi="Noto Sans" w:cs="Noto Sans" w:eastAsia="Noto Sans"/>
          <w:b w:val="0"/>
          <w:i/>
          <w:color w:val="555555"/>
          <w:sz w:val="28"/>
        </w:rPr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cause of maternal death in India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भारत में मातृ मृत्यु का सबसे सामान्य कारण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Anaemia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Malaria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Haemorrhage (postpartum)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Accidents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Postpartum haemorrhage is the leading cause of maternal death in India, followed by sepsis and eclampsia.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प्रसवोत्तर रक्तस्राव भारत में मातृ मृत्यु का प्रमुख कारण है, उसके बाद सेप्सिस और एक्लेम्पसिया।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cause of infant mortality in India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भारत में शिशु मृत्यु दर का सबसे सामान्य कारण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Snake bite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Accidents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Allergies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Prematurity and low birth weight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Prematurity, low birth weight and neonatal infections are the leading causes of infant death in India.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समयपूर्व जन्म, कम जन्म वजन और नवजात संक्रमण भारत में शिशु मृत्यु के प्रमुख कारण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first step in a home visit by a community health nurse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समुदाय स्वास्थ्य नर्स की घरेलू भेंट का पहला कदम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Leaving medicines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Collecting fees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Giving injections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Establishing rapport with the family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Building rapport and trust with the family is the essential first step of an effective home visit.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परिवार के साथ तालमेल और विश्वास बनाना प्रभावी घरेलू भेंट का आवश्यक पहला कदम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Choose the word closest in meaning to 'difficult':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'difficult' के सबसे निकट अर्थ वाला शब्द चुनें: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Easy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Simple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Hard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Effortless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'Difficult' means hard to do; easy, simple and effortless are antonyms.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'Difficult' का अर्थ है करने में कठिन; easy, simple और effortless विलोम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Choose the correctly spelt word: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सही वर्तनी वाला शब्द चुनें: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Seperate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Separate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Saperate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Separatte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correct spelling is 'separate' — 'sepa-rate', with an 'a' after the 'p'.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सही वर्तनी 'separate' है — 'sepa-rate', 'p' के बाद 'a' के साथ।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Choose the word opposite in meaning to 'generous':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'generous' के विपरीत अर्थ वाला शब्द चुनें: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Stingy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Kind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Charitable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Liberal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'Generous' means giving freely; 'stingy' (miserly) is its antonym. Kind, charitable and liberal are synonyms.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'Generous' का अर्थ है उदारतापूर्वक देना; 'stingy' (कंजूस) इसका विलोम है। Kind, charitable और liberal पर्यायवाची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chemical formula of water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जल (Water) का रासायनिक सूत्र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H2O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NaCl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CO2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O2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Water is H2O — two hydrogen atoms bonded to one oxygen atom.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जल H2O है — दो हाइड्रोजन परमाणु एक ऑक्सीजन परमाणु से बंधे होते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SI unit of energy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ऊर्जा (Energy) की SI इकाई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Pascal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Newton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Volt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Joule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joule is the SI unit of energy; the newton measures force, the pascal pressure and the volt potential difference.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जूल ऊर्जा की SI इकाई है; न्यूटन बल, पास्कल दबाव और वोल्ट विभवांतर मापता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pH of human blood is approximately: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मानव रक्त का सामान्य pH लगभग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7.35–7.45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8.5–9.0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1.0–2.0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6.0–6.5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Normal arterial blood pH is 7.35–7.45; values outside this range indicate acidosis or alkalosis.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सामान्य धमनी रक्त pH 7.35–7.45 होता है; इस सीमा से बाहर मान अम्लता या क्षारता दर्शाते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water-borne disease in India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भारत में सबसे सामान्य जल-जनित रोग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Malaria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Dengue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Diarrhoeal diseases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Tuberculosis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Diarrhoeal diseases spread by contaminated water and food are the most common water-borne illnesses in India.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दूषित पानी और भोजन से फैलने वाले दस्त संबंधी रोग भारत में सबसे सामान्य जल-जनित रोग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correct treatment of a village drinking water source to make it safe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गाँव के पेयजल स्रोत को सुरक्षित बनाने का सही उपचार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Leaving it in the sun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Storing in open vessels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Adding sugar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Boiling, chlorination or filtration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Boiling, chlorination, filtration and safe storage make drinking water safe from pathogens.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उबालना, क्लोरीनीकरण, निस्यंदन और सुरक्षित भंडारण पेयजल को रोगाणुओं से सुरक्षित बनाते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ethical principle of 'autonomy' in patient care means: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रोगी देखभाल में 'स्वायत्तता' (Autonomy) का नैतिक सिद्धांत का अर्थ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Respecting the patient's right to make their own decisions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Keeping information secret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Making decisions for the patient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Doing what the doctor says always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Autonomy respects the patient's right to self-determination and informed choice in their own care.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स्वायत्तता रोगी के अपनी देखभाल में स्वयं निर्णय लेने और सूचित विकल्प के अधिकार का सम्मान करती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 nurse's duty to report suspected child abuse is an example of: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संदिग्ध बाल शोषण की रिपोर्ट करने का नर्स का कर्तव्य किसका उदाहरण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Personal choice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Statutory (legal) duty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Administrative formality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Optional courtesy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Mandatory reporting of child abuse is a statutory duty imposed by law on health professionals.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बाल शोषण की अनिवार्य रिपोर्टिंग स्वास्थ्य पेशेवरों पर कानून द्वारा लगाया गया वैधानिक कर्तव्य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main purpose of a Hospital Information System (HIS) is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अस्पताल सूचना प्रणाली (HIS) का मुख्य उद्देश्य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Transport patients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Clean the wards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Cook hospital food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Manage patient records and hospital data electronically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An HIS computerizes patient registration, records, billing, pharmacy and laboratory data for efficient hospital management.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HIS रोगी पंजीकरण, अभिलेख, बिलिंग, फार्मेसी और प्रयोगशाला डेटा को कंप्यूटरीकृत कर कुशल अस्पताल प्रबंधन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100.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Telemedicine in India is regulated under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भारत में टेलीमेडिसिन किसके अंतर्गत विनियमित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Indian Penal Code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Telemedicine Practice Guidelines of 2020 (with NMC)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Motor Vehicles Act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Income Tax Act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Telemedicine Practice Guidelines, issued in 2020 with the National Medical Commission, govern teleconsultation in India.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2020 में राष्ट्रीय चिकित्सा आयोग के साथ जारी टेलीमेडिसिन अभ्यास दिशानिर्देश भारत में टेली-परामर्श को विनियमित करते हैं।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 w:cs="Noto Sans" w:eastAsia="Noto Sans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