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myocardial infarction, the ECG change seen first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मायोकार्डियल इन्फार्क्शन (MI) वाले रोगी में पहला ECG परिवर्तन क्या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Q waves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Inverted P waves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Tall R waves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ST-segment elevation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ST-segment elevation appears early in ST-elevation MI.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ST-उन्नयन MI में ST-खंड उन्नयन शीघ्र दिखता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oesophageal varices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ग्रासनलीय वैरिसेस (Oesophageal Varices)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Trauma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Portal hypertension from cirrhosis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Cancer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Portal hypertension secondary to cirrhosis causes oesophageal varices.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सिरोसिस से पोर्टल उच्च रक्तचाप ग्रासनलीय वैरिसेस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bronchitis, the nurse should advise: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ब्रोंकाइटिस वाले रोगी को नर्स को क्या सलाह देनी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Smoking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Cold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Vigorous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Rest, fluids and steam inhalation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Rest, hydration and steam inhalation relieve acute bronchitis.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आराम, तरल और भाप साँस तीव्र ब्रोंकाइटिस में राहत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of carcinoma of the large intestine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बड़ी आंत के कार्सिनोमा का सबसे सामान्य स्थल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Caecum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Rectum and sigmoid colon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Appendix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Transverse colon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Colorectal cancers most often arise in the rectum and sigmoid.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कोलोरेक्टल कैंसर प्रायः मलाशय और सिग्मॉइड में उत्पन्न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head injury, the nurse should position the patient: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सिर की चोट वाले रोगी को नर्स को किस स्थिति में रखना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Lateral with neck flexed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Head down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Head elevated 30 degrees with neutral neck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Head elevation of 30 degrees with neutral neck reduces intracranial pressure.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तटस्थ गर्दन के साथ सिर 30 डिग्री ऊँचा रखने से अंतःकपालीय दबाव घटता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renal failure in hospitalised patients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भर्ती रोगियों में तीव्र वृक्क विफलता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Acute tubular necrosis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Trauma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Obstruction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Nephritis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Acute tubular necrosis from ischaemia or nephrotoxins is the commonest hospital ARF cause.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इस्कीमिया या नेफ्रोटॉक्सिन से तीव्र नलिकीय परिगलन अस्पताल ARF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appendicitis,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अपेंडिसाइटिस वाले रोगी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Keep NPO and prepare for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heat to the abdomen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oral feeds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laxatives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NPO status and surgical preparation are essential in acute appendicitis.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तीव्र अपेंडिसाइटिस में NPO और शल्य तैयारी आवश्यक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thyrotoxicosis in young women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युवा महिलाओं में थायरोटॉक्सिकोसिस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Graves'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Thyroiditis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Toxic nodule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Pituitary tumour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Graves' disease is the most common cause of thyrotoxicosis in young women.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ग्रेव्स रोग युवा महिलाओं में थायरोटॉक्सिकोसिस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fractured pelvis, the nurse should first assess: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पेल्विस फ्रैक्चर वाले रोगी में नर्स को पहले किसका आकलन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Signs of internal bleeding and shock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Appetite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Pelvic fractures can cause major internal bleeding; shock assessment comes first.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पेल्विस फ्रैक्चर बड़ा आंतरिक रक्तस्राव कर सकता है; शॉक आकलन पहले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urinary incontinence in elderly women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वृद्ध महिलाओं में मूत्र असंयम (Incontinence)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Stress incontinence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Infection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Tumour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Trauma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Stress incontinence from weak pelvic muscles is common in elderly women.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कमजोर पेल्विक मांसपेशियों से तनाव असंयम वृद्ध महिलाओं में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temperature measured orally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मौखिक रूप से मापा गया सामान्य तापमान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41–42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39–40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34–35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36.5–37.5 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oral temperature is about 36.5–37.5 °C.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मौखिक तापमान लगभग 36.5–37.5 °C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method for measuring the pulse in an irregular rhythm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अनियमित नाड़ी में नाड़ी मापने की सबसे उपयुक्त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Count for a full minute at the apex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Count for 10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Count for 15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Estimate visually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Irregular pulses are counted apically for a full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अनियमित नाड़ी एपिकल स्थल पर पूरे एक मिनट गिनी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position for a patient after a lumbar puncture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लंबर पंचर के बाद रोगी के लिए सही स्थिति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Prone with head down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Standing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Flat in bed for a few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Sitting upright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Lying flat after lumbar puncture prevents post-spinal headache.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लंबर पंचर के बाद सपाट लेटना पोस्ट-स्पाइनल सिरदर्द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observation after a blood transfusion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आधान के बाद सबसे महत्वपूर्ण अवलोकन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Sleep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Hair growth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Signs of transfusion reaction in the first 15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Appetite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first 15 minutes of transfusion are monitored for reactions.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आधान के पहले 15 मिनट प्रतिक्रिया हेतु निगरानी में रखे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procedure for giving an oral medication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मौखिक दवा देने की सही प्रक्रिया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Mix all drugs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dry pills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without checking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Check the five rights and give with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five rights and water administration ensure safe oral medication.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पाँच अधिकार और पानी से दवा देना सुरक्षित मौखिक औषधि सुनिश्चित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cold compress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ठंडी सेंक (Cold Compress)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Raise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Promote healing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Reduce swelling and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 blood flow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Cold compresses constrict vessels, reducing swelling and pain.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ठंडी सेंक वाहिका संकुचन से सूजन और दर्द घटाती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position for a patient with a prolapsed intervertebral disc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कशेरुक डिस्क विस्थापन (PIVD) वाले रोगी के लिए सबसे उपयुक्त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Sitting for long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Prone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Supine with the knees slightly flexed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Standing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Supine with knees flexed relieves lumbar disc pressure.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घुटने मुड़े सपाट लेटना कटि डिस्क दबाव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method of cleaning a patient's dentures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के डेन्चर (Dentures) साफ करने की सही विधि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Boil in hot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Soak in plain water overnight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Wash with soap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Brush and rinse in cold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Dentures are brushed and rinsed in cold water; boiling damages them.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डेन्चर ठंडे पानी में ब्रश-धोए जाते हैं; उबालने से खराब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an acute episode of gout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गाउट प्रकरण की पसंदीदा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NSAIDs or colchicine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Paracetamol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Allopurinol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NSAIDs and colchicine treat acute gout; allopurinol is for prevention.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NSAID और कोलचिसिन तीव्र गाउट का उपचार करते हैं; एलोप्यूरिनॉल रोकथाम हेतु।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side effect of thiazide diuretics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थायज़ाइड मूत्रवर्धक का मुख्य दुष्प्रभाव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Hyperkalaemia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Hypokalaemia and hyperglycaemia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Hypoglycaemia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Bradycardia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Thiazides cause hypokalaemia, hyperglycaemia and hyperuricaemia.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थायज़ाइड हाइपोकैलिमिया, हाइपरग्लाइसीमिया और हाइपरयूरिसीमिया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treat anaemia in chronic kidney disease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क्रोनिक किडनी रोग में एनीमिया के उपचार हेतु प्रयुक्त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Erythropoietin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B12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Iron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Folate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Erythropoietin injections treat renal anaemia.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एरिथ्रोपोइटिन इंजेक्शन वृक्कीय एनीमिया का उपचार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adverse effect of beta-blockers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बीटा-ब्लॉकर का सबसे सामान्य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Tachycardia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Bradycardia and fatigue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Diarrhoea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Beta-blockers cause bradycardia, fatigue and bronchospasm.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बीटा-ब्लॉकर मंदनाड़ी, थकान और ब्रोंकोस्पाज़्म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epilepsy in pregnancy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गर्भावस्था में मिर्गी की पसंदीदा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Lamotrigine or levetiracetam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Valproate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Carbamazepine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Phenytoin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Lamotrigine and levetiracetam are safer antiepileptics in pregnancy.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लैमोट्रिजीन और लेवेटिरासेटम गर्भावस्था में सुरक्षित मिर्गीरोधी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monitor a patient on aminophylline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एमिनोफिलिन पर रोगी में नर्स को किसकी निगरानी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Tachycardia and nausea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Hypothermia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Aminophylline toxicity causes tachycardia, nausea and seizures.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एमिनोफिलिन विषाक्तता में टैकीकार्डिया, मतली और दौरे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anxiety in hospitalised patients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भर्ती रोगियों में चिंता का सबसे सामान्य कारण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Fear of the unknown and illness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Good news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Weather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Fear of illness, procedures and the unknown causes hospital anxiety.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बीमारी, प्रक्रियाओं और अनजाने का भय अस्पताल चिंता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bipolar mania,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द्विध्रुवी उन्माद वाले रोगी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Allow endless 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Encourage loud music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Offer caffeine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Reduce stimulation and ensure adequate rest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low-stimulation environment and rest help manage mania.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कम उत्तेजना वाला वातावरण और आराम उन्माद प्रबंधन में सहायक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intervention in dementia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डिमेंशिया में सबसे महत्वपूर्ण नर्सिंग हस्तक्षेप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Ensure safety and maintain routine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Change the routine daily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Isolate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Forget about care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Safety and a consistent routine are the pillars of dementia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सुरक्षा और स्थिर दिनचर्या डिमेंशिया देखभाल के स्तंभ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'delusion'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'भ्रम' (Delusion) शब्द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mood change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fixed false belief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memory lapse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false perception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delusion is a fixed, false belief not amenable to reason.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भ्रम एक दृढ़, झूठी मान्यता है जो तर्क से नहीं बदलती।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for panic attacks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पैनिक अटैक का प्रथम-पंक्ति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SSRIs and cognitive behavioural therapy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Antipsychotics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Lithium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SSRIs combined with CBT are first-line for panic disorder.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SSRI और CBT का संयोजन पैनिक विकार की प्रथम-पंक्ति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schizophrenia, the nurse should observe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वाले रोगी में नर्स को किसका अवलोकन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hygiene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sleep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Command hallucinations and suicide risk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appetite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Command hallucinations and suicide risk are critical schizophrenia observations.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आदेश मतिभ्रम और आत्महत्या जोखिम सिज़ोफ्रेनिया की महत्वपूर्ण निगरानी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convulsions in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ऐंठन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Hypoxic-ischaemic encephalopathy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Migraine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Brain tumour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Epilepsy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Perinatal asphyxia (HIE) is the most common cause of neonatal seizures.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प्रसवकालीन श्वासावरोध (HIE) नवजात दौरों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severe acute malnutrition, the nurse should first: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तीव्र कुपोषण (SAM) वाले बच्चे में नर्स को पहले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Feed large meals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excess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Ambulate actively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Treat hypoglycaemia and hypothermia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Hypoglycaemia and hypothermia are treated first in SAM (WHO 10 steps).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SAM में हाइपोग्लाइसीमिया और हाइपोथर्मिया पहले उपचारित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fever in a 6-month-old infant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6 महीने के शिशु में बुखार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Dengue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Malaria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Viral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Teething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Viral infections are the most common cause of fever in infants.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वायरल संक्रमण शिशुओं में बुखार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a foreign body aspiration, the first sign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विदेशी वस्तु आकांक्षा वाले बच्चे में पहला संकेत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Sudden cough and choking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Rash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Sudden onset of cough and choking suggests foreign body aspiration.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अचानक खाँसी और दम घुटना विदेशी वस्तु आकांक्षा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way to hold a baby while breastfeeding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स्तनपान कराते समय शिशु को पकड़ने का सर्वोत्तम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Cradle hold with the baby facing the breast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Lying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Sitting far away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Holding upside down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cradle hold with good attachment supports effective breastfeeding.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सही लगाव के साथ क्रैडल होल्ड प्रभावी स्तनपान में सहायक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epiglottitis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एपिग्लोटाइटिस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Parasites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Haemophilus influenzae type 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Viruses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Fungi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Hib was the classic cause of acute epiglottitis in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Hib बच्चों में तीव्र एपिग्लोटाइटिस का शास्त्रीय कारण था।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penetrating chest injury,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छाती में भेदक चोट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Remove the object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Seal the wound and monitor breathing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oral feeds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heat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Sealing a penetrating chest wound and monitoring breathing are priorities.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भेदक छाती घाव सील करना और श्वास निगरानी प्राथमिकता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adult CPR, the rescuer should switch roles every: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CPR में बचावकर्ता को हर कितने समय में भूमिका बदलनी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 hour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Rescuers rotate every 2 minutes to maintain compression quality.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संपीड़न गुणवत्ता बनाए रखने हेतु बचावकर्ता हर 2 मिनट बदलते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patient with an animal bite wound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पशु काटने के घाव का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Wash with soap and water and seek rabies prophylaxis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Burn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Cover without washing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turmeric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Wound washing and rabies prophylaxis prevent rabies.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घाव धोना और रेबीज़ प्रोफिलैक्सिस रेबीज़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burn injury, the first-aider should remove: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जलन वाले रोगी में प्राथमिक उपचारकर्ता को क्या हटाना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Bandages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Tight clothing and jewellery near the burn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skin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Tight items are removed before swelling develops in burns.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सूजन से पहले तंग कपड़े और आभूषण हटाए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dislocated finger,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उंगली अव्यवस्था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Immobilise and refer for reduction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Move it freely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Pull it hard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heat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dislocated finger is immobilised and reduced professionally.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अव्यवस्थित उंगली स्थिर की जाती है; कमी पेशेवर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nose injury and bleeding,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नाक की चोट और रक्तस्राव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Lie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Blow the nose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Pinch the nostrils and lean forward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Tilt the head back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Leaning forward with nostril pressure controls nasal bleeding.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आगे झुककर नथुने दबाना नाक के रक्तस्राव को नियंत्रित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that causes leprosy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कुष्ठ रोग उत्पन्न करने वाला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Treponema pallidum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Neisseria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Mycobacterium leprae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Mycobacterium tuberculosis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Mycobacterium leprae causes leprosy (Hansen's disease).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माइकोबैक्टीरियम लेप्री कुष्ठ रोग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neonatal conjunctivitis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नेत्रश्लेष्मलाशोथ (Conjunctivitis)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Parasitic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Viral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Fungal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Chemical (silver nitrate) or chlamydial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Chemical prophylaxis and chlamydial infection are common causes of neonatal conjunctivitis.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रासायनिक प्रोफिलैक्सिस और क्लैमाइडियल संक्रमण नवजात नेत्रश्लेष्मलाशोथ के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mode of transmission of hepatitis 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हेपेटाइटिस E के संचरण की विधि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Sexual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Blood transfusion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Airborne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Contaminated water (faeco-oral)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Hepatitis E spreads through faecally contaminated water.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E मल-दूषित जल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precaution for a patient with chickenpox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चिकनपॉक्स वाले रोगी के लिए सबसे महत्वपूर्ण सावधानी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Airborne and contact precautions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masks for visitors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gloves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precautions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Chickenpox requires airborne and contact precautions.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चिकनपॉक्स में वायुजनित और संपर्क सावधानियाँ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disinfectant for instruments in an emergency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आपातकाल में उपकरणों के लिए आदर्श कीटाणुनाशक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Water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Sun drying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Open fire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Boiling or chemical disinfection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Boiling and chemical disinfectants sterilise instruments when autoclaving is unavailable.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आटोक्लेव उपलब्ध न होने पर उबालना और रासायनिक कीटाणुनाशक प्रयोग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'goals' in a nursing care plan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देखभाल योजना में 'लक्ष्य' कैसे होने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Vague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Specific, measurable and time-bound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Impossible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Unrelated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SMART goals — specific, measurable, achievable, relevant, time-bound — guide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स्मार्ट लक्ष्य — विशिष्ट, मापनीय, प्राप्य, प्रासंगिक, समयबद्ध — देखभाल निर्देशित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way to prevent pressure ulcers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दबाव अल्सर रोकने का सबसे उपयुक्त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Using tight bedsheets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Regular repositioning and skin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Sitting for long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Massaging bones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Frequent repositioning, skin inspection and nutrition prevent pressure ulcers.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बार-बार करवट, त्वचा निरीक्षण और पोषण दबाव अल्सर रोकते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method of sterilising a needle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सुई की नसबंदी की सही विधि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Wiping with cloth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Sun drying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Autoclaving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Rinsing in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Needles are sterilised by autoclaving before reuse.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पुनः उपयोग से पहले सुई आटोक्लेव से निष्फल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patient handover report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हैंडओवर रिपोर्ट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Reduce staff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Assign blame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Fill time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Ensure continuity of care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Handover reports ensure continuity and safety of patient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हैंडओवर रिपोर्ट देखभाल की निरंतरता और सुरक्षा सुनिश्चित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orienting a new staff member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नए कर्मचारी को प्रशिक्षित करने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Retirement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Induction and orientation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Promotion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Termination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Orientation introduces new staff to the organisation and duties.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अभिविन्यास नए कर्मचारी को संगठन और कर्तव्यों से परिचित कराता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performance appraisal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प्रदर्शन मूल्यांकन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Punish staff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Reduce salary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Improve performance and plan development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 workload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Appraisal evaluates performance and guides staff development.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मूल्यांकन प्रदर्शन आंककर स्टाफ विकास निर्देशित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'line and staff' organisation combines: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'लाइन एंड स्टाफ' संगठन किसे जोड़ता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one boss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 hierarchy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Flat structure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Direct authority with advisory staff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Line authority is supported by advisory (staff) specialists.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रेखीय अधिकार को सलाहकार (स्टाफ) विशेषज्ञ सहारा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'culture' in sociology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समाजशास्त्र में 'संस्कृति' (Culture) शब्द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Buildings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shared beliefs, values and practices of a society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Music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Farming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Culture encompasses the shared beliefs, values, customs and practices of a society.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संस्कृति समाज की साझा मान्यताएँ, मूल्य, रीति और प्रथाएँ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moving to a new country and settling there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नए देश में जाकर बसने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Discrimination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Socialisation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Segregation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Migration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Migration is the movement of people between regions or countries.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प्रवासन (Migration) लोगों का क्षेत्रों या देशों के बीच आवागमन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social institution that imparts education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शिक्षा देने वाली सामाजिक संस्था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Hospital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School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Bank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Court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Schools are the social institutions of formal education.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विद्यालय औपचारिक शिक्षा की सामाजिक संस्थाएँ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'dysplasia'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'डिसप्लेसिया' (Dysplasia) शब्द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Inflammation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Normal growth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Disordered cell growth that may precede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Cell death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Dysplasia is disordered cellular maturation, a precancerous change.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डिसप्लेसिया अव्यवस्थित कोशिका परिपक्वता है, जो पूर्व-कैंसर परिवर्तन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leukaemia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सबसे सामान्य ल्यूकेमिया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Hairy cell leukaemia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Acute lymphoblastic leukaemia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Chronic lymphocytic leukaemia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Acute monocytic leukaemia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CLL is the most common leukaemia in adults.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CLL वयस्कों में सबसे सामान्य ल्यूकेमिया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laboratory finding in dengue fever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डेंगू बुखार की प्रयोगशाला खोज में क्या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Low WBC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Thrombocytopenia and raised haematocrit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High platelets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Normal haematocrit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Dengue shows thrombocytopenia and haemoconcentration (raised haematocrit).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डेंगू में थ्रॉम्बोसाइटोपेनिया और हेमोकोनसेंट्रेशन (बढ़ा हेमाटोक्रिट) होता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excretory organ of the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का मुख्य उत्सर्जी अंग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Lung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Kidney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kidneys are the primary excretory organs.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वृक्क प्राथमिक उत्सर्जी अंग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heart rate of an adult at rest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की आराम की सामान्य हृदय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60–100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100–140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40–50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resting adult heart rate is 60–100 beats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की आराम की सामान्य हृदय दर 60–100 धड़कन प्रति मिनट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enzyme that digests fats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वसा पचाने वाला एंजाइम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Trypsin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Pepsin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Amylase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Lipase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Lipase digests fats into fatty acids and glycerol.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लाइपेज़ वसा को फैटी एसिड और ग्लिसरॉल में पचाता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structure that connects the two hemispheres of the brain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मस्तिष्क के दो गोलार्धों को जोड़ने वाली संरचना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Medulla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Corpus callosum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Thalamus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corpus callosum connects the cerebral hemispheres.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कोरपस कैलोसम मस्तिष्क गोलार्धों को जोड़ता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albumin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सीरम एल्ब्यूमिन स्तर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3.5–5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7–9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1–2 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albumin is 3.5–5 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एल्ब्यूमिन 3.5–5 ग्राम/डेसीलीटर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blood group known as the universal donor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सार्वभौमिक दाता (Universal Donor) के रूप में ज्ञात रक्त समूह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positive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 negative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AB positive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 negative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 negative blood can be given to any recipient.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 नेगेटिव रक्त किसी भी प्राप्तकर्ता को दिया जा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gland that controls the pituitary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पिट्यूटरी को नियंत्रित करने वाली ग्रंथि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Adrenal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Thyroid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Hypothalamus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Thymus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hypothalamus regulates pituitary hormone secretion.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हाइपोथैलेमस पिट्यूटरी हार्मोन स्राव नियंत्रित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mineral that prevents dental caries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दंत क्षय रोकने वाला खनिज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Calcium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Fluoride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Zinc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Fluoride strengthens enamel and prevents dental caries.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फ्लोराइड इनेमल मजबूत कर दंत क्षय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diet for a patient with hypertension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उच्च रक्तचाप वाले रोगी का आहार कैसा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Pickles and papad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 sodium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High cholesterol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Low sodium and low fat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low-sodium, low-fat diet (DASH) controls hypertension.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कम सोडियम, कम वसा वाला आहार (DASH) उच्च रक्तचाप नियंत्रित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that is water-soluble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 में घुलनशील विटामिन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C and the B-complex are water-soluble vitamins.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C और B-कॉम्प्लेक्स जल में घुलनशील विटामिन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diet for a lactating mother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स्तनपान कराने वाली माँ के आहार में क्या शामिल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Reduced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fruits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Extra energy, protein and fluids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Lactation needs extra energy (about 550 kcal), protein and fluids.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स्तनपान में अतिरिक्त ऊर्जा (लगभग 550 किलोकैलोरी), प्रोटीन और तरल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vitamin deficiency in Indian pregnant women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गर्भवती महिलाओं में सबसे सामान्य विटामिन कमी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D excess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A excess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 excess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Folic acid and iron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Folate and iron deficiency are most common in Indian pregnancy.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भारतीय गर्भावस्था में फोलेट और आयरन की कमी सबसे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psychologist who developed client-centred therapy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क्लाइंट-केंद्रित चिकित्सा विकसित करने वाले मनोवैज्ञानिक कौन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B.F.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Carl Rogers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Carl Rogers developed client-centred (person-centred) therapy.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कार्ल रोजर्स ने क्लाइंट-केंद्रित चिकित्सा विकसित की।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'stress' was popularised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'तनाव' (Stress) शब्द को किसने लोकप्रिय बनाया?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Abraham Maslow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Hans Selye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Carl Jung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Hans Selye described the general adaptation syndrome of stress.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हैंस सेली ने तनाव का सामान्य अनुकूलन सिंड्रोम वर्णित किया।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changing behaviour through experience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अनुभव से व्यवहार बदलने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Motivation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Learning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Memory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Perception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Learning is a relatively permanent change in behaviour through experience.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अधिगम अनुभव से व्यवहार में अपेक्षाकृत स्थायी परिवर्तन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defence mechanism used by patients with chronic illness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क्रोनिक बीमारी वाले रोगियों द्वारा प्रयुक्त सबसे सामान्य रक्षा तंत्र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Intellectualisation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Denial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Sublimation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Projection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Denial — refusing to accept the illness — is common in chronic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अस्वीकृति (Denial) — बीमारी न मानना — क्रोनिक रोग में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Programme for Prevention and Control of Non-Communicable Diseases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गैर-संचारी रोग रोकथाम का राष्ट्रीय कार्यक्रम किसे शामिल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Screening for diabetes, hypertension and common cancers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dengue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NPCDCS screens and manages diabetes, hypertension, CVD and cancers.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NPCDCS मधुमेह, उच्च रक्तचाप, हृदय रोग और कैंसर की जाँच-प्रबंधन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'Million Death Study' in India tracks: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'मिलियन डेथ स्टडी' किसे ट्रैक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Agriculture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Birth rates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School enrolment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Causes of death across the country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Million Death Study estimates causes of death nationally.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मिलियन डेथ स्टडी राष्ट्रीय मृत्यु कारणों का अनुमान लगाती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Under the National Deworming Day, children receive: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कृमि निष्कासन दिवस पर बच्चों को क्या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Vaccines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Albendazole tablets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Iron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National Deworming Day administers albendazole to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कृमि दिवस पर बच्चों को एल्बेंडाज़ोल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of cholera under the national protocol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प्रोटोकॉल के तहत हैजा का प्रथम-पंक्ति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Antacids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Laxatives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ORS and IV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Antibiotics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Rapid fluid replacement with ORS/IV fluids is the priority in cholera.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हैजा में ORS/IV तरल से तीव्र पुनर्जलीकरण प्राथमिकता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medicolegal case, the nurse should label the specimens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मेडिकोलीगल मामले में नर्स को नमूनों पर क्या लेबल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the room number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the date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Patient details, date, time and signature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Complete labelling — patient, date, time and signature — preserves legal validity.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पूर्ण लेबलिंग — रोगी, तिथि, समय, हस्ताक्षर — कानूनी वैधता बनाए रखती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legal term for a wrongful act causing harm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हानि उत्पन्न करने वाले गलत कार्य का कानूनी शब्द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Contract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Warranty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Statute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tort is a civil wrong causing harm, including negligence.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टॉर्ट (Tort) हानि उत्पन्न करने वाला नागरिक गलत कार्य है, जिसमें लापरवाही शामिल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case of suspected poisoning, the nurse should first: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विषाक्तता मामले में नर्स को पहले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the antidote blindly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Stabilise the airway, breathing and circulation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Induce vomiting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Wait for the police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ABC stabilisation comes before any specific antidote in poisoning.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विषाक्तता में किसी भी प्रतिविष से पहले ABC स्थिरीकरण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statement that predicts the relationship between variables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चरों के बीच संबंध की भविष्यवाणी करने वाला कथन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Review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Conclusion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Hypothesis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Abstract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hypothesis predicts the expected relationship between variables.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परिकल्पना चरों के बीच अपेक्षित संबंध की भविष्यवाणी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graphic representation of data using bars is called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दंडों का उपयोग कर डेटा का ग्राफिक प्रतिनिधित्व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Histogram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Pie chart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Line graph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Bar diagram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Bar diagrams compare data using rectangular bars.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दंड आरेख आयताकार दंडों से डेटा की तुलना करता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under-5 mortality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5 वर्ष से कम मृत्यु दर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Accidents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Neonatal conditions and pneumonia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Dengue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Preterm complications, pneumonia and diarrhoea lead under-5 deaths.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समयपूर्व जटिलताएँ, निमोनिया और दस्त 5 वर्ष से कम मृत्यु का नेतृत्व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method of preventing diarrhoeal diseases in the community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में दस्त रोग रोकने का सबसे प्रभावी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Vaccinating adults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Quarantine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Safe water, sanitation and hand washing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Antibiotics to all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Safe water, sanitation and hygiene (WASH) prevent diarrhoeal diseases.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सुरक्षित जल, स्वच्छता और स्वच्छता (WASH) दस्त रोग रोकते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birth interval recommended by the WHO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WHO द्वारा अनुशंसित आदर्श जन्म अंतराल कितना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 least 2–3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 interval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 months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recommends a birth-to-pregnancy interval of at least 2–3 years.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कम से कम 2–3 वर्ष के जन्म-गर्भावस्था अंतराल की अनुशंसा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synonym of 'abrupt':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'abrupt' का सही पर्याय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Gentle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Sudden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Gradual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Slow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'Abrupt' means sudden and unexpected.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'abrupt' का अर्थ अचानक और अप्रत्याशित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'The medicine should be taken ____ meals.'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'The medicine should be taken ____ meals.'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 of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with of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before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for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'Before meals' is the correct phrase.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'before meals' सही वाक्यांश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Consciouness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Consciousness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Conscousness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Conciousness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'Consciousness' is the correct spelling.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'Consciousness' सही वर्तनी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sulphuric acid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सल्फ्यूरिक अम्ल का रासायनिक सूत्र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H2SO4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HCl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H2CO3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HNO3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Sulphuric acid has the formula H2SO4.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सल्फ्यूरिक अम्ल का सूत्र H2SO4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power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शक्ति (Power) की SI इकाई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Joule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Newton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Pascal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Watt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SI unit of power is the watt (W).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शक्ति की SI इकाई वाट (W)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a gas changing into a liquid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गैस का द्रव में बदलना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Melting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Condensation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Sublimation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Evaporation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Condensation is the change of a gas into a liquid.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संघनन गैस का द्रव में बदलना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disease spread by contaminated food and water in the community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में दूषित भोजन-पानी से फैलने वाला रोग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Cholera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Rabies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Cholera spreads through contaminated water and food.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हैजा दूषित पानी और भोजन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temperature for storing vaccines in a domestic refrigerator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घरेलू रेफ्रिजरेटर में टीके संग्रहीत करने का आदर्श तापमान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Below 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30–40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10–20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2–8 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Vaccines are stored at 2–8 °C in the refrigerator.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टीके रेफ्रिजरेटर में 2–8 °C पर रखे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duty of the nurse to be fair to all patients is based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सभी रोगियों के प्रति निष्पक्ष रहने का नर्स का कर्तव्य किस पर आधारित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Veracity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Autonomy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Fidelity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Justice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Justice requires fair and equitable treatment of all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न्याय सभी रोगियों के साथ निष्पक्ष और समान व्यवहार की माँग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maintain the patient's confidentiality except when: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को रोगी की गोपनीयता कब तोड़नी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Friends ask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Required by law or risk of serious harm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Family insists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Colleagues gossip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Confidentiality can be breached only when law requires or harm is imminent.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गोपनीयता केवल कानूनी आवश्यकता या गंभीर हानि जोखिम पर तोड़ी जा सकती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ICT in healthcare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स्वास्थ्य देखभाल में ICT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Integrated Clinical Testing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Information and Communication Technology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Internal Care Team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Intensive Care Technology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ICT stands for Information and Communication Technology.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ICT का पूर्ण रूप Information and Communication Technology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benefit of computerised patient records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कंप्यूटरीकृत रोगी रिकॉर्ड का मुख्य लाभ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More paperwork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Lost files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Easy access and fewer errors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Slower care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Electronic records improve access, accuracy and reduce errors.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इलेक्ट्रॉनिक रिकॉर्ड सुलभता, सटीकता बढ़ाते और त्रुटियाँ घटाते हैं।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