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chronic obstructive pulmonary disease, the blood gas finding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क्रॉनिक ऑब्सट्रक्टिव पल्मोनरी डिजीज (COPD) वाले रोगी में रक्त गैस खोज क्या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Metabolic acidosis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Respiratory alkalosis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Respiratory acidosis with hypoxia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Normal gases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COPD causes CO2 retention (respiratory acidosis) and hypoxaemia.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COPD में CO2 संचय (श्वसन अम्लरक्तता) और हाइपोक्सीमिया होते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cirrhosis of the liver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यकृत सिरोसिस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Chronic alcohol consumption and hepatitis 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Cholera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alcoholism and hepatitis B/C are the leading causes of cirrhosis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पुरानी शराब और हेपेटाइटिस B/C भारत में सिरोसिस के प्रमुख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pneumothorax, the priority nursing action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न्यूमोथोरैक्स वाले रोगी में प्राथमिकता नर्सिंग कार्रवाई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oral feeds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Assist with chest tube insertion and monitor breathing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Ambulate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cold packs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Chest drainage restores lung expansion in pneumothorax; breathing is monitored closely.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न्यूमोथोरैक्स में छाती जल निकासी फेफड़ा फुलाती है; श्वास पर कड़ी निगरानी रखी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complication of a blood transfusion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आधान की सबसे सामान्य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Febrile non-haemolytic reaction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Transfusion lung injury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Anaphylaxis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None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Febrile non-haemolytic reactions are the most common transfusion reactions.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ज्वर-जनित अहीमोलिटिक प्रतिक्रियाएँ सबसे सामान्य आधान प्रतिक्रियाएँ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burns, the first 24 hours' priority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जलने (Burns) वाले रोगी में पहले 24 घंटों की प्राथमिकता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Discharge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Fluid resuscitation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feeding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Mobilisation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Adequate IV fluid resuscitation prevents shock in the first 24–48 hours of burns.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पहले 24–48 घंटों में पर्याप्त IV तरल पुनर्जलीकरण शॉक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carcinoma in females in India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महिलाओं में कार्सिनोमा का सबसे सामान्य स्थल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Cervix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Cervical cancer is among the most common cancers in Indian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गर्भाशय ग्रीवा कैंसर भारतीय महिलाओं में सबसे सामान्य कैंसरों में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acute pancreatitis, the enzyme elevated in blood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तीव्र अग्नाशयशोथ वाले रोगी में रक्त में बढ़ा एंजाइम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CK-MB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ALP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Serum amylase and lipase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AST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Serum amylase and lipase rise in acute pancreatitis.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तीव्र अग्नाशयशोथ में सीरम एमाइलेज़ और लाइपेज़ बढ़ते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renal failure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क्रोनिक रीनल फेल्योर (CRF)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Infections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Diabetic nephropathy and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Trauma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Congenital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Diabetes and hypertension cause most cases of chronic kidney disease.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और उच्च रक्तचाप अधिकांश क्रोनिक किडनी रोग के कारण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head injury, the earliest sign of raised intracranial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सिर की चोट वाले रोगी में बढ़े अंतःकपालीय दबाव का सबसे प्रारंभिक संकेत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Fixed pupils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Altered level of consciousness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Widened pulse pressure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Decreased consciousness is the earliest and most reliable sign of rising ICP.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चेतना का घटना बढ़ते ICP का सबसे प्रारंभिक और विश्वसनीय संकेत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position for a patient with an above-knee amputation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घुटने से ऊपर विच्छेदन (AK Amputation) वाले रोगी के लिए सबसे प्रभावी स्थिति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Sitting with the stump dependent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Standing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Lying flat with the stump elevated for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Prone always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Stump elevation for 24 hours controls oedema; afterwards it is kept flat to prevent contracture.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24 घंटे स्टंप ऊँचा रखने से शोफ नियंत्रित होता है; बाद में सपाट रखा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way to prevent the spread of infection while coughing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खाँसते समय संक्रमण फैलने से रोकने का सर्वोत्तम तरीका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Hold breath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Cough on others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Cough openly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Cover the mouth with the elbow or tissue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Respiratory etiquette — covering coughs with the elbow — prevents droplet spread.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कोहनी से खाँसी ढकना (श्वसन शिष्टाचार) बूंद फैलाव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complication of prolonged bed rest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लंबे बेड रेस्ट की सबसे सामान्य जटिलता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Hypertension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Pressure ulcers and deep vein thrombosis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Insomnia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Weight gain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Immobility causes pressure ulcers, DVT, contractures and pneumonia.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अस्थिरता दबाव अल्सर, DVT, संकुचन और निमोनिया उत्पन्न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angle for an intramuscular injection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इंट्रामस्क्युलर इंजेक्शन का सही कोण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45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90 degrees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 degrees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injections are given at 90 degrees to reach the muscle.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 इंजेक्शन मांसपेशी तक पहुँचने के लिए 90 डिग्री पर दिए जाते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method to check the placement of an NG tube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NG ट्यूब की स्थिति जाँचने की सबसे विश्वसनीय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X-ray of the chest/abdomen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Patient comfort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Auscultation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Bubbling in water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Radiographic confirmation is the most reliable NG placement check.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रेडियोग्राफिक पुष्टि NG स्थिति की सबसे विश्वसनीय जाँच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patient on oxygen at 6 L/min via nasal cannula receives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नाक कैनुला से 6 लीटर/मिनट ऑक्सीजन पर रोगी को लगभग कितना FiO2 मिलता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90%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24%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100%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44%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Each L/min via nasal cannula adds about 4% FiO2 (24% base + 20% = 44%).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नाक कैनुला से प्रत्येक L/मिनट लगभग 4% FiO2 बढ़ाता है (24% + 20% = 44%)।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method to collect a stool specimen for examination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जाँच हेतु मल नमूना एकत्र करने की सबसे उपयुक्त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 paper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Mixed with urine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 a clean, dry, wide-mouthed container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 a wet container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Stool is collected in a clean dry container without urine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 स्वच्छ सूखे बर्तन में मूत्र के बिना संदूषण एकत्र किया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check before giving a blood transfusion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आधान से पहले सबसे महत्वपूर्ण जाँच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Blood group of relatives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Age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Cross-match and patient identification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Hb level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Verifying the cross-matched unit against the patient's identity is critical.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क्रॉस-मैच इकाई की रोगी पहचान से पुष्टि महत्वपूर्ण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diastolic blood pressure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डायस्टोलिक रक्तचाप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130–150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160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100–120 mmHg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60–90 mmHg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adult diastolic BP is 60–90 mmHg.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डायस्टोलिक BP 60–90 mmHg सामान्य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primary hypertension in pregnancy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गर्भावस्था में प्राथमिक उच्च रक्तचाप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ACE inhibitors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ARBs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Nifedipine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Methyldopa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Methyldopa is the preferred antihypertensive in pregnancy.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मेथिल्डोपा गर्भावस्था में पसंदीदा एंटीहाइपरटेंसिव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action of beta-blockers in angina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एनजाइना में बीटा-ब्लॉकर की मुख्य क्रिया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Dilate vessels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Raise BP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Increase heart rate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Reduce heart rate and oxygen demand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Beta-blockers reduce myocardial oxygen demand by slowing the heart rate.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बीटा-ब्लॉकर हृदय दर घटाकर मायोकार्डियल ऑक्सीजन माँग कम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used for the treatment of worm infestation (hookworm)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कृमि संक्रमण (हुकवर्म) के उपचार में प्रयुक्त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Metronidazole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Albendazole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Chloroquine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Penicillin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Albendazole is the drug of choice for hookworm and other helminths.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एल्बेंडाज़ोल हुकवर्म और अन्य कृमियों की पसंदीदा दवा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side effect of codeine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कोडीन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Diarrhoea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Tachycardia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Insomnia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Constipation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Opioids like codeine commonly cause constipation.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कोडीन जैसे ओपिओइड सामान्यतः कब्ज उत्पन्न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an acute attack of bronchial asthma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ब्रोन्कियल अस्थमा के तीव्र आक्रमण की पसंदीदा दवा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Oral steroids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Theophylline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Inhaled short-acting beta-2 agonists like salbutamol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Antihistamines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Inhaled SABAs (salbutamol) provide rapid bronchodilation in acute asthma.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साँस वाले SABA (सैलब्यूटामोल) तीव्र अस्थमा में तेज़ ब्रोंकोडाईलेशन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observe a patient on digoxin for signs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डिगॉक्सिन पर रोगी में नर्स को किन लक्षणों का अवलोकन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Weight gain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Toxicity like nausea, bradycardia and visual disturbances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 toxicity presents with nausea, bradycardia, arrhythmias and yellow vision.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डिगॉक्सिन विषाक्तता में मतली, मंदनाड़ी, अतालता और पीला दिखना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phobia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सामान्य फोबिया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Arachnophobia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Claustrophobia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Agoraphobia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Acrophobia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Agoraphobia — fear of open or public spaces — is the most common phobia.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एगोराफोबिया — खुली या सार्वजनिक जगहों का भय — सबसे सामान्य फोबिया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delirium,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प्रलाप (Delirium) वाले रोगी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Isolate completely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Restrain tightly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Dim all lights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Provide a calm, well-lit environment and reorient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Reorientation, calm environment and safety prevent injury in delirium.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पुनर्अभिविन्यास, शांत वातावरण और सुरक्षा प्रलाप में चोट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adverse effect of ECT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ECT (इलेक्ट्रोकन्वल्सिव थेरेपी) का सबसे सामान्य दुष्प्रभाव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Transient memory loss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Paralysis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Deafness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Permanent blindness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Short-term memory loss is the most common ECT side effect, usually resolving.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अल्पकालिक स्मृति हानि ECT का सबसे सामान्य दुष्प्रभाव है, जो प्रायः ठीक हो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alcohol dependence, the vitamin deficiency most commonly seen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शराब निर्भरता में सबसे सामान्य विटामिन कमी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Thiamine (vitamin B1)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Chronic alcoholism causes thiamine deficiency leading to Wernicke-Korsakoff syndrome.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पुरानी शराब से थायमिन कमी होकर वर्निक-कोर्साकॉफ सिंड्रोम बनता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appropriate nursing intervention for a patient with dementia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डिमेंशिया वाले रोगी के लिए सबसे उपयुक्त नर्सिंग हस्तक्षेप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Keep a consistent daily routine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Change routines daily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Move furniture often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Isolate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Consistent routines reduce confusion and agitation in dementia.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स्थिर दिनचर्या डिमेंशिया में भ्रम और उत्तेजना घटाती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respond to a hallucinating patient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मतिभ्रम वाले रोगी को नर्स को कैसे जवाब देना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Ignoring completely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Laughing at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Stating reality without arguing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Agreeing with the hallucination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Gently stating reality without arguing helps ground the hallucinating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बिना बहस किए धीरे से वास्तविकता बताना मतिभ्रम रोगी को स्थिर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anomaly of the gastrointestinal tract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जठरांत्र पथ की सबसे सामान्य जन्मजात विसंगति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Hirschsprung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Pyloric stenosis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Imperforate anus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Oesophageal atresia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Pyloric stenosis is the most common congenital GI anomaly requiring surgery.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पाइलोरिक स्टेनोसिस शल्यक्रिया चाहने वाली सबसे सामान्य जन्मजात GI विसंगति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nephrotic syndrome, the nurse should monitor: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नेफ्रोटिक सिंड्रोम वाले बच्चे में नर्स को किसकी निगरानी करनी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Weight, urine output and signs of infection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appetite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vision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Daily weight, urine protein and infection vigilance are key in nephrotic syndrome.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दैनिक वजन, मूत्र प्रोटीन और संक्रमण निगरानी नेफ्रोटिक सिंड्रोम में मुख्य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method to check the temperature of a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का तापमान जाँचने की सर्वोत्तम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Ear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Axillary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Rectal temperature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temperature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Axillary temperature is safe and preferred in newborns.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नवजात में एक्सिलरी तापमान सुरक्षित और पसंदीदा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fever in a neonate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नवजात में बुखार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Teething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Sepsis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Heat stroke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Neonatal sepsis is the most common cause of fever in the first month.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पहले महीने में नवजात सेप्सिस बुखार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Apgar score is assessed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एपगार स्कोर कब आंका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and 5 minutes after birth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 24 hours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 1 week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At 1 hour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Apgar is scored at 1 and 5 minutes after birth.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एपगार जन्म के 1 और 5 मिनट बाद आंका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child with intussusception, the characteristic stool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इंटसससेप्शन वाले बच्चे का विशिष्ट मल कैसा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Clay coloured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Rice water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Red currant jelly stool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Currant jelly stool — blood and mucus — is classic for intussusception.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करंट जेली जैसा मल — रक्त और बलगम — इंटसससेप्शन का शास्त्रीय लक्षण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suspected spinal injury,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संदिग्ध रीढ़ चोट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Let the patient walk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the head and neck immobilised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Move the neck freely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Sit the patient up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Spinal immobilisation prevents further neurological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रीढ़ स्थिरीकरण आगे की तंत्रिका क्षति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adult BLS, the compression rate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BLS में संपीड़न दर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40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60–80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100–120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150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Chest compressions are delivered at 100–120 per minute in adult BLS.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BLS में छाती संपीड़न 100–120 प्रति मिनट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bee sting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मधुमक्खी के डंक का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Squeeze the stinger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heat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Rub the area hard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Scrape the stinger out and apply cold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stinger is scraped off (not squeezed) and cold applied to reduce swelling.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डंक को निचोड़कर नहीं, खुरचकर निकाला जाता है और ठंडक लगाई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 burn,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जले हुए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Cool the burn with running water for 20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Apply butter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Break the blisters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ice directly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Cool running water for 20 minutes reduces burn depth and pain.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20 मिनट ठंडा बहता पानी जलन की गहराई और दर्द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for a patient with a dog bite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कुत्ते के काटने पर प्राथमिक उपचार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Cover without washing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Cauterise the wound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Wash the wound with soap and water and refer for rabies vaccine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cow dung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Immediate soap-and-water washing and rabies prophylaxis prevent rabies.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तुरंत साबुन-पानी से धोना और रेबीज़ प्रोफिलैक्सिस रेबीज़ रोकता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patient with an open fracture, the first-aider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खुले फ्रैक्चर वाले रोगी में प्राथमिक उपचारकर्ता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Push the bone back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Wash the wound deeply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Cover the wound with a sterile dressing and immobilise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Apply traction forcefully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sterile covering plus splinting protects the open fracture from infection.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बंध्य पट्टी और स्प्लिंट खुले फ्रैक्चर को संक्रमण से बचाते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bacterial meningitis in adults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वयस्कों में बैक्टीरियल मेनिनजाइटिस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Neisseria meningitidis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Haemophilus influenzae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Listeria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S. pneumoniae is the most common cause of bacterial meningitis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एस. न्यूमोनिया वयस्कों में बैक्टीरियल मेनिनजाइटिस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organism that causes typhoid fever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टाइफाइड बुखार उत्पन्न करने वाला जीवाणु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E. coli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Shigella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Vibrio cholerae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Salmonella typhi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Salmonella typhi causes enteric (typhoid) fever.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साल्मोनेला टाइफी आंत्रिक (टाइफाइड) बुखार उत्पन्न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effective hand hygiene agent against most pathogens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अधिकांश रोगजनकों के विरुद्ध सबसे प्रभावी हाथ स्वच्छता एजेंट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Soap only without rubbing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Milk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Plain water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Alcohol-based hand rub (60–95% alcohol)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Alcohol-based rubs (60–95%) rapidly kill most pathogens when hands are not visibly soiled.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अल्कोहल रब (60–95%) अधिकांश रोगजनक शीघ्र मारता है जब हाथ दिखाई नहीं देते गंदे।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helminthic infection in Indian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बच्चों में सबसे सामान्य कृमि संक्रमण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Ascariasis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Pinworm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Tapeworm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Hookworm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Ascariasis (roundworm) is the most common soil-transmitted helminth in Indian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एस्केरियासिस (गोल कृमि) भारतीय बच्चों में सबसे सामान्य मृदा-संचारित कृमि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isolation precaution required for pulmonary tuberculosis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फुफ्फुसीय क्षय रोग के लिए आवश्यक पृथक्करण सावधानी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No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Airborne precautions with N95 mask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Contact precautions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Standard precautions only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requires airborne precautions — negative-pressure room and N95 respirator.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TB में वायुजनित सावधानियाँ — नेगेटिव-प्रेशर कक्ष और N95 रेस्पिरेटर —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'assessment' in the nursing process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प्रक्रिया में 'आकलन' (Assessment) में क्या शामिल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Evaluating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Writing a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Giving medicines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Collecting data about the patient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Assessment is the systematic collection of patient data.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आकलन रोगी डेटा का व्यवस्थित संग्रह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a nurse's charting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की चार्टिंग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Assign blame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Entertain doctors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Provide a record of patient care and progress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Fill time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Charting documents care, progress and serves legal and research purposes.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चार्टिंग देखभाल, प्रगति दर्ज करती है और कानूनी-शोध उद्देश्य पूरा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correct technique for measuring an infant's length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शिशु की लंबाई मापने की सही तकनीक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Lying the infant flat on a measuring board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Estimating by eye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Measuring the arm span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Measuring while standing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Recumbent length on a board is accurate for infants.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बोर्ड पर लिटाकर ली गई लंबाई शिशुओं के लिए सटीक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important principle while giving injections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इंजेक्शन देते समय सबसे महत्वपूर्ण सिद्धांत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Comfort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Using old needles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Aseptic technique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Speed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Strict aseptic technique prevents injection-site infections.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कठोर सड़न रोकथाम तकनीक इंजेक्शन स्थल संक्रमण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span of control in management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में नियंत्रण का विस्तार (Span of Control)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length of the ward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budget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number of subordinates a manager supervises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number of beds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Span of control is the number of subordinates directly supervised by one manager.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नियंत्रण का विस्तार एक प्रबंधक द्वारा सीधे निगरानी किए जाने वाले अधीनस्थों की संख्या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nursing audit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ऑडिट का मुख्य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Reduce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Evaluate the quality of nursing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Punish nurses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Increase salary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Nursing audit evaluates and improves the quality of nursing care.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नर्सिंग ऑडिट नर्सिंग देखभाल की गुणवत्ता का मूल्यांकन और सुधार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'budget' in nursing administration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प्रशासन में 'बजट'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duty roster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plan of income and expenditure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building plan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list of patients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budget plans financial resources — income and expenditure — for a period.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बजट एक अवधि के लिए आय-व्यय की वित्तीय योजना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a society's cultural change over time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समय के साथ समाज का सांस्कृतिक परिवर्तन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Social mobility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Social change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Social control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Segregation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Social change is the alteration of culture, structure and institutions over time.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सामाजिक परिवर्तन समय के साथ संस्कृति, संरचना और संस्थाओं का बदलाव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family type common in urban India today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आज शहरी भारत में सामान्य परिवार प्रकार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Communal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Nuclear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Joint family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Extended clan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Nuclear families (parents and children) are common in urban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शहरी भारत में एकल परिवार (माता-पिता और बच्चे) सामान्य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'community' in sociology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समाजशास्त्र में 'समुदाय' (Community) शब्द किसे संदर्भित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People sharing a locality and common interests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 government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 hospital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 single person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community is a group of people sharing a locality, identity and interests.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समुदाय क्षेत्र, पहचान और हित साझा करने वाला समूह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'necrosis'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'नेक्रोसिस' (Necrosis) शब्द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Death of cells in a living organism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 division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Inflammation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Cell growth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Necrosis is the death of cells or tissues in a living body.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नेक्रोसिस जीवित शरीर में कोशिकाओं या ऊतकों की मृत्यु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cancer in Indian women after cervical cancer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गर्भाशय ग्रीवा कैंसर के बाद भारतीय महिलाओं में सबसे सामान्य कैंसर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Lung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Brain cancer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Breast cancer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Breast cancer is now the most common cancer in Indian women.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स्तन कैंसर अब भारतीय महिलाओं में सबसे सामान्य कैंसर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platelet count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प्लेटलेट गिनती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50–60 thousand/mm³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10–20 thousand/mm³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lakh/mm³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1.5–4 lakh/mm³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platelet count is 1.5–4 lakh per mm³.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प्लेटलेट गिनती 1.5–4 लाख प्रति मिमी³ होती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longest bone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लंबी हड्डी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Humerus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Tibia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Femur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Fibula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femur (thigh bone) is the longest and strongest bone.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फीमर (जाँघ की हड्डी) सबसे लंबी और मजबूत हड्डी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volume of blood in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रक्त की कुल मात्रा लगभग कितनी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 litre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has about 5 litres of blood (70 ml/kg).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में लगभग 5 लीटर रक्त (70 मिली/किलो)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organ that removes waste products from the blood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से अपशिष्ट पदार्थ हटाने वाला अंग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Kidney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Spleen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kidneys filter blood and excrete waste as urine.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वृक्क रक्त छानकर अपशिष्ट मूत्र रूप में निकालते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cells that produce insulin are located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इंसुलिन उत्पन्न करने वाली कोशिकाएँ कहाँ स्थित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Liver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Gallbladder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Pancreatic islets (islets of Langerhans)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Spleen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Beta cells of the pancreatic islets secrete insulin.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अग्नाशयी आइलेट्स की बीटा कोशिकाएँ इंसुलिन स्रावित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range of serum creatinine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सीरम क्रिएटिनिन की सामान्य सीमा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3–5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0.6–1.2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8–10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creatinine is 0.6–1.2 mg/dl.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क्रिएटिनिन 0.6–1.2 मिलीग्राम/डेसीलीटर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structure that prevents food from entering the trachea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भोजन को श्वासनली में जाने से रोकने वाली संरचना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Tonsils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Palate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Uvula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Epiglottis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epiglottis closes the laryngeal opening during swallowing.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एपिग्लॉटिस निगलते समय स्वरयंत्र द्वार बंद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energy source for the body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मुख्य ऊर्जा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Carbohydrates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Proteins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Minerals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Carbohydrates are the body's primary and preferred energy source.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कार्बोहाइड्रेट शरीर का प्राथमिक ऊर्जा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vitamin whose deficiency causes rickets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जिस विटामिन की कमी से रिकेट्स होता है, वह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Vitamin 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D deficiency causes rickets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D की कमी से बच्चों में रिकेट्स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source of protein in a vegetarian diet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शाकाहारी आहार में प्रोटीन का मुख्य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Pulses and legumes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Sugar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Fruits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Pulses, legumes and milk provide protein in vegetarian diets.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दालें और दूध शाकाहारी आहार में प्रोटीन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diet for a patient with diarrhoea should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दस्त वाले रोगी का आहार कैसा होना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Raw salads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Cold drinks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Spicy fried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Light, easily digestible food with 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Light digestible food plus ORS replaces fluids and nutrients in diarrhoea.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हल्का सुपाच्य भोजन और ORS दस्त में तरल-पोषण की पूर्ति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calorie value of one gram of fat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एक ग्राम वसा का कैलोरी मान कितना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Fats provide 9 kcal per gram.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वसा 9 किलोकैलोरी प्रति ग्राम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source of omega-3 fatty acids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ओमेगा-3 फैटी एसिड का सर्वोत्तम स्रोत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Coconut oil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Ghee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Butter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Fish and flaxseed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Fatty fish, flaxseed and walnuts are rich in omega-3 fatty acids.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वसायुक्त मछली, अलसी और अखरोट ओमेगा-3 से समृद्ध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psychologist who developed the theory of cognitive development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संज्ञानात्मक विकास का सिद्धांत विकसित करने वाले मनोवैज्ञानिक कौन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Jean Piaget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Sigmund Freud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Jean Piaget described the stages of cognitive development in children.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जीन पियाजे ने बच्चों में संज्ञानात्मक विकास के चरण बताए।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emotion that arises from a perceived threat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अनुभूत खतरे से उत्पन्न होने वाली भावना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Fear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Surprise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Joy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Sadness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Fear is the emotional response to a perceived threat or danger.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भय अनुभूत खतरे या संकट के प्रति भावनात्मक प्रतिक्रिया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process of learning by reward and punishment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पुरस्कार और दंड से सीखने की प्रक्रिया क्या कहलाती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Classical conditioning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Insight learning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Operant conditioning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Observational learning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Operant conditioning uses reinforcement and punishment to shape behaviour.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ऑपरेंट अनुबंधन व्यवहार ढालने हेतु पुनर्बलन और दंड का उपयोग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'ID' in Freud's psychoanalytic theory operates on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फ्रायड के मनोविश्लेषण सिद्धांत में 'इड' (ID) किस सिद्धांत पर कार्य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Moral principle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Reality principle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Pleasure principle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Ego ideal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id seeks immediate gratification according to the pleasure principle.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इड आनंद सिद्धांत के अनुसार तत्काल संतुष्टि चाहता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Leprosy Eradication Programme provides: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कुष्ठ उन्मूलन कार्यक्रम क्या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surgery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counselling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vaccines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Free MDT and disability care for leprosy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programme provides free multi-drug therapy (MDT) and rehabilitation.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कार्यक्रम निःशुल्क बहु-औषध चिकित्सा (MDT) और पुनर्वास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Tobacco Control Programme focuses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राष्ट्रीय तम्बाकू नियंत्रण कार्यक्रम किस पर केंद्रित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Reducing tobacco use and its health effects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farming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taxation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imports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programme works on awareness, cessation and regulation of tobacco.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कार्यक्रम जागरूकता, छोड़ने में सहायता और तम्बाकू विनियमन पर कार्य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universal immunisation programme in India provides vaccines against: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का सार्वभौमिक टीकाकरण कार्यक्रम किन रोगों के टीके देता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TB, diphtheria, pertussis, tetanus, polio, measles and hepatitis B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rabies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smallpox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influenza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UIP covers BCG, DPT, OPV, measles, hepatitis B and others.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UIP BCG, DPT, OPV, खसरा, हेपेटाइटिस B आदि के टीके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'Kayakalp' initiative aims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'कायाकल्प' पहल का उद्देश्य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Train doctors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Promote cleanliness in public health facilities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Import drugs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Build new hospitals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Kayakalp rewards public health facilities for achieving cleanliness standards.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कायाकल्प स्वच्छता मानक प्राप्त करने वाले स्वास्थ्य केंद्रों को पुरस्कृत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nurse should maintain the chain of custody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किसकी अभिरक्षा श्रृंखला (Chain of Custody) बनाए रखनी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Patient's food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Forensic evidence like blood and clothing samples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Stationery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Hospital keys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Chain of custody documents the handling of forensic evidence.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अभिरक्षा श्रृंखला फोरेंसिक साक्ष्य के संभाल को दर्ज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 case of child abuse, the nurse should: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बाल शोषण (Child Abuse) के मामले में नर्स को क्या करना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Punish the child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it secret always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Ignore the case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Report to the authorities as required by law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Nurses are legally obligated to report suspected child abuse.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संदिग्ध बाल शोषण की रिपोर्ट करना नर्सों का कानूनी दायित्व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time of death can be estimated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मृत्यु का समय किससे आंका जा सकता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skin colour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clothing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body weight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Rigor mortis, algor mortis and post-mortem changes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Forensic signs like rigor mortis and algor mortis help estimate time of death.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रिगर मोर्टिस और एल्गर मोर्टिस जैसे लक्षण मृत्यु समय आंकने में सहायक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study that observes subjects without any intervention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बिना किसी हस्तक्षेप के विषयों का अवलोकन करने वाला अध्ययन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Clinical trial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Observational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Experimental study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Quasi-experimental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Observational studies describe or compare without manipulating variables.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प्रेक्षणात्मक अध्ययन चरों में हेरफेर किए बिना वर्णन/तुलना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middle value of an ordered data set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क्रमित डेटा समूह का मध्य मान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Standard deviation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Mode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median is the middle value when data are arranged in order.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माध्यिका (Median) क्रमित डेटा का मध्य मान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maternal mortality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मातृ मृत्यु दर का सबसे सामान्य कारण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Haemorrhage and hypertensive disorders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Accidents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Malaria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Postpartum haemorrhage and pre-eclampsia lead maternal mortality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प्रसवोत्तर रक्तस्राव और प्री-एक्लेम्पसिया भारत में मातृ मृत्यु का नेतृत्व करते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birth defect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जन्म दोष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Spina bifida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Club foot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Congenital heart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Cleft lip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Congenital heart defects are the most common birth defects worldwide and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जन्मजात हृदय दोष विश्व और भारत में सबसे सामान्य जन्म दोष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first-aid and emergency care at the community level is provided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समुदाय स्तर पर प्राथमिक उपचार और आपातकालीन देखभाल कौन प्रदान करता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surgeons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specialists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Only medical colleges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ASHA and ANM at sub-centres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ASHA workers and ANMs deliver first-line care and referral at the community level.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ASHA और ANM समुदाय स्तर पर प्रथम-पंक्ति देखभाल और रेफरल देती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 antonym of 'expand':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'expand' का सही विलोम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Enlarge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Spread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Contract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Grow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'Expand' (to grow) is the opposite of 'contract' (to shrink).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'expand' (बढ़ना) का विलोम 'contract' (सिकुड़ना)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Fill in the blank: 'The nurse gave the injection ____ the patient.'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रिक्त स्थान भरें: 'The nurse gave the injection ____ the patient.'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'Give something to someone' — the injection to the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'Give something to someone' — injection to the patient।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Defenitely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Definately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Definitely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Definitly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'Definitely' is the correct spelling.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'Definitely' सही वर्तनी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formula of common salt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नमक का रासायनिक सूत्र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NaCl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NaHCO3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KCl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CaCl2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Common salt is sodium chloride, NaCl.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नमक सोडियम क्लोराइड, NaCl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unit of electric current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धारा (Electric Current) की इकाई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Watt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Volt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Ohm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Ampere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SI unit of electric current is the ampere (A).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विद्युत धारा की SI इकाई एम्पियर (A)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hardest natural substance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सबसे कठोर प्राकृतिक पदार्थ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Quartz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Diamond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Iron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Diamond is the hardest known natural substance.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हीरा सबसे कठोर ज्ञात प्राकृतिक पदार्थ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water-borne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सबसे सामान्य जल-जनित रोग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Malaria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Filariasis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Dengue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Diarrhoeal diseases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Diarrhoeal diseases from contaminated water are most common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दूषित जल से दस्त संबंधी रोग भारत में सबसे सामान्य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ideal method of excreta disposal in rural areas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ग्रामीण क्षेत्रों में मल निपटान की आदर्श विधि कौन-सी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Fields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Rivers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Open defecation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Sanitary latrine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Sanitary latrines (e.g., pour-flush) are the recommended excreta disposal method.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स्वच्छ शौचालय (जैसे पोर-फ्लश) मल निपटान की अनुशंसित विधि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duty of a nurse to respect the patient's choices is based on the principle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रोगी की पसंद का सम्मान करने का नर्स का कर्तव्य किस सिद्धांत पर आधारित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Beneficence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Veracity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Autonomy respects the patient's right to make their own decisions.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स्वायत्तता (Autonomy) रोगी के स्वयं निर्णय लेने के अधिकार का सम्मान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'standard of care' in nursing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'देखभाल का मानक' (Standard of Care) का अर्थ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Minimum salary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Hospital rules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Uniform standard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level of care expected of a competent nurse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Standard of care is the degree of care a prudent nurse would provide.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देखभाल का मानक वह देखभाल है जो एक सक्षम नर्स प्रदान करेगी।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full form of LAN in computer networks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कंप्यूटर नेटवर्क में LAN का पूर्ण रूप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Long Area Network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Local Area Network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Large Area Network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Linked Area Network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LAN stands for Local Area Network.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LAN का पूर्ण रूप Local Area Network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use of a barcode system in a hospital pharmacy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फार्मेसी में बारकोड प्रणाली का मुख्य उपयोग क्या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Increase price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Decorate the packets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Track drugs and prevent dispensing errors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Hide expiry dates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Barcode scanning verifies drugs and reduces medication errors.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बारकोड स्कैनिंग दवाओं की पुष्टि कर औषधि त्रुटियाँ घटाती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