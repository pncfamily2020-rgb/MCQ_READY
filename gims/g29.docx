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a patient with chronic obstructive pulmonary disease, the most important nursing intervention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क्रॉनिक ऑब्सट्रक्टिव पल्मोनरी डिजीज (COPD) वाले रोगी में सबसे महत्वपूर्ण नर्सिंग हस्तक्षेप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Encourage deep breathing and effective coughing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Withhold fluids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Keep the patient supine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Restrict all activity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Breathing exercises, effective coughing and pulmonary hygiene improve ventilation in COPD.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श्वास व्यायाम, प्रभावी खाँसी और फुफ्फुसीय स्वच्छता COPD में वेंटिलेशन सुधारते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cause of acute hepatitis in India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भारत में तीव्र हेपेटाइटिस का सबसे सामान्य कारण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Hepatitis 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Hepatitis B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Hepatitis C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Hepatitis D only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Hepatitis E is the most common cause of acute viral hepatitis (outbreaks) in India.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हेपेटाइटिस E भारत में तीव्र वायरल हेपेटाइटिस (प्रकोप) का सबसे सामान्य कारण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acute glaucoma, the emergency treatment includes: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तीव्र ग्लूकोमा (Acute Glaucoma) में आपातकालीन उपचार में शामिल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Sitting in bright light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Only oral paracetamol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IV mannitol and topical pilocarpine/beta-blockers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Hot compresses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Acute glaucoma is treated with IV mannitol, topical pilocarpine and beta-blockers to lower IOP.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तीव्र ग्लूकोमा में IV मैनिटोल, टॉपिकल पाइलोकार्पिन और बीटा-ब्लॉकर से IOP घटाया जाता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site of osteomyelitis in children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बच्चों में ऑस्टियोमाइलाइटिस (Osteomyelitis) का सबसे सामान्य स्थान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Ribs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Skull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Vertebrae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Metaphysis of long bones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Osteomyelitis most commonly affects the metaphysis of long bones (femur, tibia) in children.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ऑस्टियोमाइलाइटिस बच्चों में सबसे सामान्यतः लंबी हड्डियों (फीमर, टिबिया) के मेटाफिसिस में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a patient with renal calculi, the characteristic pain in ureteric colic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वृक्क पथरी (Renal Calculi) वाले रोगी में मूत्रवाहिनी शूल (Ureteric Colic) का विशिष्ट दर्द कैसा होता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Severe colicky pain radiating to the groin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Epigastric burning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Dull constant back pain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Chest pain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Ureteric colic causes severe, intermittent flank pain radiating to the groin and genitalia.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मूत्रवाहिनी शूल में गंभीर, रुक-रुक कर कमर का दर्द कमर और जननांगों तक फैलता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appropriate position for a patient with ascites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जलोदर (Ascites) वाले रोगी के लिए सबसे उपयुक्त स्थिति कौन-सी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Semi-Fowler's position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Trendelenburg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Supine flat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Prone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Semi-Fowler's position eases breathing in ascites by reducing pressure on the diaphragm.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सेमी-फाउलर स्थिति डायाफ्राम पर दबाव घटाकर जलोदर में सांस लेना आसान बनाती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type of stroke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सबसे सामान्य प्रकार का स्ट्रोक (Stroke)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Subarachnoid haemorrhage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Transient ischaemic attack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Haemorrhagic stroke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Ischaemic stroke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Ischaemic stroke (thrombotic/embolic) accounts for about 85% of all strokes.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इस्कीमिक स्ट्रोक (थ्रॉम्बोटिक/एम्बोलिक) सभी स्ट्रोक का लगभग 85%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a patient with hypothyroidism, the nurse should observe for: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हाइपोथायरॉइडिज़्म वाले रोगी में नर्स को किसकी निगरानी करनी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Bradycardia and hypothermia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Tachycardia and fever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Hypertension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Diarrhoea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Hypothyroidism slows metabolism causing bradycardia, hypothermia and lethargy.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हाइपोथायरॉइडिज़्म चयापचय धीमा कर ब्रैडीकार्डिया, हाइपोथर्मिया और सुस्ती उत्पन्न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cause of acute pyelonephritis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तीव्र पायलोनेफ्राइटिस (Acute Pyelonephritis) का सबसे सामान्य कारण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Allergy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Ascending infection with E. coli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Trauma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Haematogenous spread only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• E. coli ascending from the lower urinary tract is the most common cause of pyelonephritis.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निचले मूत्र पथ से E. कोलाई का आरोही संक्रमण पायलोनेफ्राइटिस का सबसे सामान्य कारण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a patient with sickle cell crisis, the priority nursing care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सिकल सेल संकट (Sickle Cell Crisis) वाले रोगी में प्राथमिक नर्सिंग देखभाल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Restricting fluids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Pain relief, hydration and oxygen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Cold compresses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Withholding analgesics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Analgesics, IV hydration and oxygen relieve pain and prevent further sickling in crisis.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एनाल्जेसिक, IV जलयोजन और ऑक्सीजन संकट में दर्द घटाते हैं और और सिकलिंग रोकते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correct temperature for a hot water bottle for an adult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वयस्क के लिए हॉट वाटर बोतल का सही तापमान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30 °C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80 °C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60–70 °C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40–45 °C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Hot water bottles for adults are filled with water at 40–45 °C to prevent burns.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जलने से बचाने के लिए वयस्कों की हॉट वाटर बोतल 40–45 °C के पानी से भरी जाती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site for intramuscular injection in infants is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शिशुओं में इंट्रामस्क्युलर इंजेक्शन का सबसे सामान्य स्थान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Vastus lateralis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Dorsogluteal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Ventrogluteal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Deltoid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vastus lateralis is the preferred IM site in infants and young children.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वास्टस लेटरलिस शिशुओं और छोटे बच्चों में पसंदीदा IM स्थान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normal range of blood glucose immediately after birth in a newborn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जन्म के तुरंत बाद नवजात में रक्त ग्लूकोज़ की सामान्य सीमा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80–120 mg/dl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40–60 mg/dl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150 mg/dl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20 mg/dl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Newborn blood glucose is normally 40–60 mg/dl in the first hours.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नवजात का रक्त ग्लूकोज़ पहले घंटों में सामान्यतः 40–60 मिलीग्राम/डेसीलीटर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correct method of giving an enema to a patient is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रोगी को एनीमा देने का सही तरीका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Withdraw the tube quickly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Lubricate the tube and insert gently in the left lateral position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Insert forcefully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Use a cold solution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enema tube is lubricated and inserted gently with the patient in the left lateral position.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रोगी को बायीं करवट रखकर एनीमा ट्यूब को चिकना कर धीरे से डाला जाता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important precaution while giving oxygen to a patient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रोगी को ऑक्सीजन देते समय सबसे महत्वपूर्ण सावधानी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Using oil for lubrication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No smoking or open flames near oxygen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Covering the cylinder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Placing the cylinder horizontally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Oxygen supports combustion; smoking and open flames are strictly avoided near oxygen.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ऑक्सीजन दहन का समर्थन करती है; ऑक्सीजन के पास धूम्रपान और खुली लौ सख्त वर्जित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position of the patient for a lumbar puncture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लम्बर पंक्चर (Lumbar Puncture) के लिए रोगी की स्थिति कौन-सी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Supine flat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Sitting upright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Lateral recumbent with knees flexed to the chest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Prone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lateral recumbent position with knees and chin flexed widens the intervertebral spaces.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घुटनों को छाती तक मोड़कर पार्श्व लेटने की स्थिति अंतर-कशेरुका स्थान चौड़ा करती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normal urine colour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सामान्य मूत्र का रंग कैसा होता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Green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Pale yellow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Dark brown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Red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Normal urine is pale yellow due to urochrome pigment.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सामान्य मूत्र यूरोक्रोम वर्णक के कारण हल्का पीला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important nursing action to prevent pressure ulcers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दबाव अल्सर (Pressure Ulcer) रोकने की सबसे महत्वपूर्ण नर्सिंग कार्रवाई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Using tight restraints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Regular repositioning every 2 hours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Massaging the red area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Keeping the patient wet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Repositioning the patient every 2 hours relieves pressure and prevents ulcers.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रोगी को हर 2 घंटे में करवट बदलना दबाव हटाकर अल्सर रोकता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drug of choice for severe pain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गंभीर दर्द के लिए पसंद की दवा कौन-सी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Aspirin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Morphine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Paracetamol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Ibuprofen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Morphine, a strong opioid, is used for severe pain.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मॉर्फिन, एक प्रबल ओपिओइड, गंभीर दर्द के लिए प्रयोग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drug used to treat hyperthyroidism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हाइपरथायरॉइडिज़्म के उपचार में प्रयुक्त दवा कौन-सी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Carbimazole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Insulin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Metformin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Levothyroxine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Carbimazole (or propylthiouracil) inhibits thyroid hormone synthesis in hyperthyroidism.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कार्बिमाज़ोल (या प्रोपिलथियोरासिल) हाइपरथायरॉइडिज़्म में थायरॉइड हार्मोन संश्लेषण रोकता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beta-blocker commonly used in heart failure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हृदय विफलता में सामान्यतः प्रयुक्त बीटा-ब्लॉकर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Propranolol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Sotalol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Atenolol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Carvedilol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Carvedilol and bisoprolol are evidence-based beta-blockers in heart failure.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कार्वेडिलॉल और बिसोप्रोलोल हृदय विफलता में साक्ष्य-आधारित बीटा-ब्लॉकर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main side effect of metformin that requires caution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मेटफॉर्मिन का वह दुष्प्रभाव जिसमें सावधानी आवश्यक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Bradycardia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Weight gain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Lactic acidosis in renal impairment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Hyperglycaemia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Metformin can cause lactic acidosis, especially in renal impairment; it is contraindicated in eGFR &lt; 30.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मेटफॉर्मिन विशेषकर वृक्क हानि में लैक्टिक एसिडोसिस कर सकती है; eGFR &lt; 30 में वर्जित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drug used for the treatment of scabies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खुजली (Scabies) के उपचार में प्रयुक्त दवा कौन-सी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Ibuprofen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Paracetamol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Permethrin 5% cream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Omeprazole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Permethrin 5% cream is the first-line treatment for scabies.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पर्मेथ्रिन 5% क्रीम खुजली की प्रथम-पंक्ति दवा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antidote for methanol poisoning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मेथनॉल विषाक्तता (Methanol Poisoning) का प्रतिविष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Ethanol or fomepizole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Vitamin K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Atropine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Naloxone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Ethanol (or fomepizole) blocks methanol metabolism, preventing toxic formic acid formation.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इथेनॉल (या फोमेपिज़ोल) मेथनॉल के चयापचय को रोककर विषैले फॉर्मिक अम्ल का निर्माण रोकता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type of delusion in schizophrenia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सिज़ोफ्रेनिया में सबसे सामान्य प्रकार का भ्रम (Delusion)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Delusion of grandeur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Persecutory delusion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Somatic delusion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Nihilistic delusion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Persecutory delusions — beliefs of being harmed or plotted against — are most common in schizophrenia.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उत्पीड़न का भ्रम — हानि या साजिश की आशंका — सिज़ोफ्रेनिया में सबसे सामान्य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a manic patient, the priority is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उन्मादी (Manic) रोगी में प्राथमिकता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Give a heavy workload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Protect the patient from injury due to hyperactivity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Allow free wandering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Provide caffeine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Safety — protecting the manic patient from injury during hyperactivity — is the priority.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सुरक्षा — अतिसक्रियता के दौरान उन्मादी रोगी को चोट से बचाना — प्राथमिकता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cause of suicide in India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भारत में आत्महत्या का सबसे सामान्य कारण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Exercise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Weather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Depression and family problems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Diet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Depression, family discord and financial stress are common causes of suicide in India.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अवसाद, पारिवारिक कलह और वित्तीय तनाव भारत में आत्महत्या के सामान्य कारण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dementia, the nursing goal is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डिमेंशिया में नर्सिंग लक्ष्य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Force new learning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Cure the disease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Isolate the patient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Maintain the patient's function and dignity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Dementia care focuses on maintaining function, safety and dignity since the disease is progressive.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डिमेंशिया देखभाल का केंद्र कार्य, सुरक्षा और गरिमा बनाए रखना है क्योंकि रोग प्रगतिशील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first-line treatment for moderate depression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मध्यम अवसाद का प्रथम-पंक्ति उपचार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Lithium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SSRIs with psychotherapy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Antipsychotics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ECT first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SSRIs combined with psychotherapy are first-line for moderate depression.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मध्यम अवसाद के लिए मनोचिकित्सा के साथ SSRI प्रथम-पंक्ति उपचार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nurse should assess a patient on antipsychotics for: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एंटीसाइकोटिक्स पर रोगी की नर्स को किसकी जांच करनी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Only cough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Only skin colour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Only fever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Extrapyramidal symptoms and metabolic side effects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Antipsychotics cause EPS, weight gain, hyperglycaemia and metabolic syndrome — all are monitored.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एंटीसाइकोटिक्स से EPS, वजन बढ़ना, हाइपरग्लाइसीमिया और मेटाबोलिक सिंड्रोम होते हैं — सभी की निगरानी की जाती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normal head circumference of a 1-year-old child is approximately: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1 वर्ष के बच्चे की सामान्य सिर परिधि लगभग कितनी होती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60 cm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35 cm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46 cm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55 cm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Head circumference is about 46 cm at 1 year (35 cm at birth).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1 वर्ष पर सिर परिधि लगभग 46 सेमी होती है (जन्म पर 35 सेमी)।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cause of acute lower respiratory infection in children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बच्चों में तीव्र निचले श्वसन संक्रमण का सबसे सामान्य कारण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Parasites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Fungi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Helminths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Viruses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Respiratory syncytial virus and other viruses are the most common causes of ALRI in children.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रेस्पिरेटरी सिन्सिशियल वायरस और अन्य वायरस बच्चों में ALRI के सबसे सामान्य कारण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a child with nephrotic syndrome, the nurse should: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नेफ्रोटिक सिंड्रोम वाले बच्चे में नर्स को क्या करना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Give a high salt diet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Monitor weight, urine output and oedema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Restrict fluids severely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Withhold steroids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Daily weight, urine output, oedema and proteinuria are monitored in nephrotic syndrome.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नेफ्रोटिक सिंड्रोम में दैनिक वजन, मूत्र उत्पादन, एडिमा और प्रोटीनमेह की निगरानी की जाती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congenital heart disease causing cyanosis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सायनोसिस उत्पन्न करने वाली सबसे सामान्य जन्मजात हृदय रोग कौन-सी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Tetralogy of Fallot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ASD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VSD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PDA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Tetralogy of Fallot is the most common cyanotic congenital heart disease.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टेट्रालॉजी ऑफ फैलोट सबसे सामान्य सायनोटिक जन्मजात हृदय रोग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important fluid for a child with dengue without warning signs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बिना चेतावनी संकेत वाले डेंगू बच्चे के लिए सबसे महत्वपूर्ण तरल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Oral fluids and ORS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IV blood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Only juice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Only water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Dengue without warning signs is managed with adequate oral fluids and ORS.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बिना चेतावनी संकेत वाले डेंगू का प्रबंधन पर्याप्त मौखिक तरल और ORS से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'kangaroo mother care' is used for: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'कंगारू मदर केयर' (Kangaroo Mother Care) किसके लिए प्रयोग होती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Elderly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Adolescents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Low birth weight and preterm infants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Only term infants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Kangaroo mother care — skin-to-skin contact — is used for low birth weight and preterm infants.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कंगारू मदर केयर — त्वचा-से-त्वचा संपर्क — कम जन्म वजन और समयपूर्व शिशुओं के लिए प्रयोग होती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adult BLS, the rescuer should first: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वयस्क BLS में बचावकर्ता को सबसे पहले क्या करना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Check responsiveness and call for help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Give water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Move the victim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Start compressions blindly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BLS begins by checking responsiveness, activating emergency services and assessing breathing.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BLS प्रतिक्रिया जाँच, आपातकालीन सेवा सक्रिय करने और श्वास आकलन से शुरू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first-aid for a patient with heat exhaustion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हीट एक्सहॉस्शन (Heat Exhaustion) वाले रोगी के लिए प्राथमिक उपचार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Wrap in blankets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Move to a cool place and give oral fluids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Exercise the patient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Give hot drinks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Heat exhaustion is treated by moving to shade/cool area, rest and oral rehydration.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हीट एक्सहॉस्शन में छाया/ठंडी जगह ले जाकर आराम और मौखिक पुनर्जलीकरण किया जाता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a wound with severe bleeding, the first-aider should: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गंभीर रक्तस्राव वाले घाव में प्राथमिक उपचारकर्ता को क्या करना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Apply loose gauze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Remove the dressing repeatedly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Apply direct pressure with a sterile dressing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Wash the wound continuously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Direct firm pressure with a sterile dressing controls severe bleeding; avoid repeated removal.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बाँझ ड्रेसिंग से सीधा दृढ़ दबाव गंभीर रक्तस्राव रोकता है; बार-बार हटाने से बचें।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a patient with a suspected heart attack, the first-aider should: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संदिग्ध हृदयाघात (Heart Attack) वाले रोगी में प्राथमिक उपचारकर्ता को क्या करना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Give a heavy meal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Let the patient walk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Make the patient exercise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Help the patient rest and give aspirin if not contraindicated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Rest, reassurance, aspirin (if not contraindicated) and urgent medical help are given in suspected MI.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संदिग्ध MI में आराम, आश्वासन, एस्पिरिन (वर्जित न हो तो) और तत्काल चिकित्सा सहायता दी जाती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an electric burn, the victim should be: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बिजली से जलने में पीड़ित को क्या करना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Given water to drink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Left to sleep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Checked for cardiac arrest and treated as a trauma patient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Wrapped in blankets only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Electric burn victims are at risk of cardiac arrest and internal injury; treat as trauma with monitoring.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बिजली जलने के पीड़ितों में हृदयाघात और आंतरिक चोट का जोखिम होता है; ट्रॉमा की तरह निगरानी सहित उपचार करें।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a patient with severe hypoglycaemia who is unconscious, the treatment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अचेतन गंभीर हाइपोग्लाइसीमिया वाले रोगी का उपचार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Give water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IV glucose (dextrose)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Oral glucose in the mouth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Give insulin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Unconscious hypoglycaemic patients receive IV dextrose (or IM glucagon); oral glucose is unsafe.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अचेतन हाइपोग्लाइसीमिया रोगी को IV डेक्सट्रोज़ (या IM ग्लूकागन) दिया जाता है; मौखिक ग्लूकोज़ असुरक्षित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organism causing syphilis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सिफलिस (Syphilis) उत्पन्न करने वाला जीवाणु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Haemophilus ducreyi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Chlamydia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Neisseria gonorrhoeae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Treponema pallidum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Treponema pallidum, a spirochaete, causes syphilis.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ट्रेपोनेमा पैलिडम, एक स्पाइरोकीट, सिफलिस उत्पन्न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fungal infection of the skin in India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भारत में त्वचा का सबसे सामान्य फंगल संक्रमण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Histoplasmosis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Dermatophytosis (ringworm)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Aspergillosis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Candidiasis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Dermatophytosis (tinea/ringworm) is the most common fungal skin infection in India.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डर्माटोफाइटोसिस (टिनिया/दाद) भारत में सबसे सामान्य फंगल त्वचा संक्रमण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method of sterilisation used for thermometers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थर्मामीटर की नसबंदी की विधि कौन-सी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Boiling in water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Chemical disinfection (e.g., glutaraldehyde)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Dry heat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Autoclaving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Thermometers are disinfected with chemical agents like glutaraldehyde or alcohol.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थर्मामीटर ग्लूटाराल्डिहाइड या अल्कोहल जैसे रासायनिक एजेंटों से कीटाणुरहित किए जाते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transmission of malaria occurs through the bite of: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मलेरिया का संचरण किसके काटने से होता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Aedes mosquito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Female Anopheles mosquito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Culex mosquito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Male Anopheles mosquito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Only the female Anopheles mosquito transmits malaria.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केवल मादा एनोफिलीज़ मच्छर मलेरिया संचारित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effective disinfectant for hepatitis B virus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हेपेटाइटिस B वायरस के लिए सबसे प्रभावी कीटाणुनाशक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Saline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Sodium hypochlorite (bleach)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Soap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Plain water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Sodium hypochlorite (0.5–1%) effectively inactivates the hepatitis B virus.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सोडियम हाइपोक्लोराइट (0.5–1%) हेपेटाइटिस B वायरस को प्रभावी रूप से निष्क्रिय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normal respiratory rate of a preschool child (3–5 years)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पूर्व-विद्यालयी बच्चे (3–5 वर्ष) की सामान्य श्वसन दर कितनी होती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20–30 breaths per minute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12–20 breaths per minute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60–80 breaths per minute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30–60 breaths per minute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Preschool children breathe at 20–30 breaths per minute.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पूर्व-विद्यालयी बच्चे 20–30 श्वास प्रति मिनट की दर से सांस लेते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normal range of diastolic blood pressure in a newborn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नवजात में डायस्टोलिक रक्तचाप की सामान्य सीमा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60–80 mmHg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40–50 mmHg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20 mmHg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90–100 mmHg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Newborn diastolic BP is about 40–50 mmHg.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नवजात का डायस्टोलिक रक्तचाप लगभग 40–50 mmHg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best position to prevent aspiration in an unconscious patient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अचेतन रोगी में आकांक्षा (Aspiration) रोकने की सर्वोत्तम स्थिति कौन-सी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Head down with face flat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Lateral (recovery) position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Prone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Supine flat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lateral (recovery) position allows secretions to drain and prevents aspiration.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पार्श्व (रिकवरी) स्थिति स्राव को बाहर निकलने देती है और आकांक्षा रोकती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cause of hypothermia in the postoperative period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शल्य-पश्चात अवधि में हाइपोथर्मिया का सबसे सामान्य कारण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Hot weather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Anaesthesia and exposure during surgery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Excess blankets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Fever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Anaesthesia impairs thermoregulation and surgical exposure causes heat loss, leading to hypothermia.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एनेस्थीसिया ताप नियमन बिगाड़ता है और शल्य संपर्क ऊष्मा हानि कर हाइपोथर्मिया उत्पन्न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'time and motion study' in management is used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प्रबंधन में 'टाइम एंड मोशन स्टडी' (Time and Motion Study) किसके लिए प्रयोग होती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Design uniforms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Count the number of patients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Fix salaries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Improve efficiency by analysing work methods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Time and motion studies analyse work processes to improve efficiency and reduce waste.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टाइम एंड मोशन स्टडी कार्य प्रक्रियाओं का विश्लेषण कर दक्षता सुधारती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main purpose of patient assignment (team nursing) is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रोगी असाइनमेंट (टीम नर्सिंग) का मुख्य उद्देश्य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Reduce the number of nurses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Assign blame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Increase paperwork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Provide comprehensive care through a team approach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Team nursing assigns a team to provide comprehensive, coordinated patient care.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टीम नर्सिंग में एक टीम व्यापक, समन्वित रोगी देखभाल प्रदान करती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term 'management by objectives' (MBO) was popularised by: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'मैनेजमेंट बाय ऑब्जेक्टिव्स' (MBO) शब्द किसने लोकप्रिय किया?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Peter Drucker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F.W. Taylor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Elton Mayo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Henry Fayol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Peter Drucker popularised Management by Objectives (MBO).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पीटर ड्रकर ने Management by Objectives (MBO) लोकप्रिय किया।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term 'society' in sociology refers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समाजशास्त्र में 'समाज' (Society) शब्द किसे संदर्भित करता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 building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 group of people with shared culture and organised relationships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 random collection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 government office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 society is a group of people living together with shared culture and organised social relationships.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समाज साझा संस्कृति और संगठित सामाजिक संबंधों वाला समूह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type of family that includes grandparents, parents and children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दादा-दादी, माता-पिता और बच्चों वाला परिवार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Single-parent family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Joint (extended) family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Nuclear family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Childless family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 joint/extended family includes multiple generations living together.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संयुक्त/विस्तारित परिवार में कई पीढ़ियाँ एक साथ रहती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social institution primarily responsible for education is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शिक्षा के लिए मुख्य रूप से जिम्मेदार सामाजिक संस्था कौन-सी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School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Temple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Hospital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Court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school is the social institution primarily responsible for formal education.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विद्यालय औपचारिक शिक्षा के लिए मुख्य रूप से जिम्मेदार सामाजिक संस्था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term 'apoptosis' means: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'एपोप्टोसिस' (Apoptosis) शब्द का अर्थ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Cell swelling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Cell repair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Uncontrolled cell growth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Programmed cell death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Apoptosis is programmed, orderly cell death that is a normal physiological process.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एपोप्टोसिस क्रमबद्ध, नियोजित कोशिका मृत्यु है जो सामान्य शारीरिक प्रक्रिया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cause of chronic liver disease in India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भारत में क्रोनिक यकृत रोग का सबसे सामान्य कारण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Paracetamol use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Chronic viral hepatitis and alcohol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Vaccination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Diet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Chronic hepatitis B/C and alcohol are the leading causes of chronic liver disease in India.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क्रोनिक हेपेटाइटिस B/C और अल्कोहल भारत में क्रोनिक यकृत रोग के प्रमुख कारण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biopsy report showing 'dysplastic cells' indicates: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'डिसप्लास्टिक कोशिकाएँ' दिखाने वाली बायोप्सी रिपोर्ट क्या दर्शाती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Cell death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Normal cells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Inflammation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Precancerous changes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Dysplasia is a precancerous change with disordered, atypical cell growth.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डिसप्लेसिया अव्यवस्थित, असामान्य कोशिका वृद्धि वाला पूर्व-कैंसर परिवर्तन है।</w:t>
      </w:r>
    </w:p>
    <w:p>
      <w:pPr>
        <w:spacing w:after="40" w:before="200"/>
      </w:pPr>
      <w:r>
        <w:rPr>
          <w:rFonts w:ascii="Noto Sans" w:hAnsi="Noto Sans" w:cs="Noto Sans" w:eastAsia="Noto Sans"/>
          <w:b/>
          <w:i w:val="0"/>
          <w:color w:val="B86A00"/>
          <w:sz w:val="28"/>
        </w:rPr>
        <w:t>🟡 SECTION B — 25 QUESTIONS</w:t>
      </w:r>
    </w:p>
    <w:p>
      <w:pPr>
        <w:spacing w:after="40" w:before="0"/>
      </w:pPr>
      <w:r>
        <w:rPr>
          <w:rFonts w:ascii="Noto Sans" w:hAnsi="Noto Sans" w:cs="Noto Sans" w:eastAsia="Noto Sans"/>
          <w:b/>
          <w:i w:val="0"/>
          <w:color w:val="333333"/>
          <w:sz w:val="28"/>
        </w:rPr>
      </w:r>
    </w:p>
    <w:p>
      <w:pPr>
        <w:spacing w:after="160" w:before="0"/>
      </w:pPr>
      <w:r>
        <w:rPr>
          <w:rFonts w:ascii="Noto Sans" w:hAnsi="Noto Sans" w:cs="Noto Sans" w:eastAsia="Noto Sans"/>
          <w:b w:val="0"/>
          <w:i/>
          <w:color w:val="555555"/>
          <w:sz w:val="28"/>
        </w:rPr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normal range of serum cortisol in the morning is approximately: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सुबह के समय सीरम कॉर्टिसोल की सामान्य सीमा लगभग कितनी होती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5–23 µg/dl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200 µg/dl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1 µg/dl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50–100 µg/dl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Morning serum cortisol is about 5–23 µg/dl (higher in the morning, lower in the evening).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सुबह का सीरम कॉर्टिसोल लगभग 5–23 माइक्रोग्राम/डेसीलीटर होता है (सुबह अधिक, शाम कम)।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part of the brain that regulates body temperature is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शरीर का तापमान नियंत्रित करने वाला मस्तिष्क भाग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Cerebellum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Medulla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Pons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Hypothalamus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hypothalamus regulates body temperature, hunger, thirst and sleep.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हाइपोथैलेमस शरीर तापमान, भूख, प्यास और नींद नियंत्रित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normal total body water in an adult male is approximately: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वयस्क पुरुष में कुल शरीर जल लगभग कितना होता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80% of body weight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60% of body weight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30% of body weight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20% of body weight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Total body water is about 60% of body weight in adult males (55% in females).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वयस्क पुरुषों में कुल शरीर जल शरीर भार का लगभग 60% होता है (महिलाओं में 55%)।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hormone that stimulates uterine contractions during labour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प्रसव के दौरान गर्भाशय संकुचन उत्तेजित करने वाला हार्मोन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Oestrogen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Prolactin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Oxytocin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Progesterone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Oxytocin stimulates uterine contractions during labour and delivery.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ऑक्सीटोसिन प्रसव और प्रसूति के दौरान गर्भाशय संकुचन उत्तेजित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normal range of serum sodium is essential for: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सामान्य सीरम सोडियम सीमा किसके लिए आवश्यक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Bone formation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Nerve conduction and fluid balance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Blood clotting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Digestion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Sodium is essential for nerve conduction, muscle function and fluid balance.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सोडियम तंत्रिका संचालन, मांसपेशी कार्य और तरल संतुलन के लिए आवश्यक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longest vein of the human body is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मानव शरीर की सबसे लंबी शिरा (Vein) कौन-सी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Femoral vein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Great saphenous vein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Jugular vein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Portal vein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great saphenous vein is the longest vein, running from the foot to the groin.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ग्रेट सैफेनस शिरा सबसे लंबी शिरा है, जो पैर से कमर तक जाती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normal range of serum iron in adult males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वयस्क पुरुषों में सीरम आयरन की सामान्य सीमा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80–180 µg/dl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10–20 µg/dl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500 µg/dl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300–400 µg/dl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Normal serum iron is 80–180 µg/dl in males and 60–160 µg/dl in females.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सामान्य सीरम आयरन पुरुषों में 80–180 और महिलाओं में 60–160 माइक्रोग्राम/डेसीलीटर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main source of fluoride in the diet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आहार में फ्लोराइड का मुख्य स्रोत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Rice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Oil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Drinking water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Sugar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Drinking water is the main source of fluoride, important for dental health.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पीने का पानी फ्लोराइड का मुख्य स्रोत है, जो दंत स्वास्थ्य के लिए महत्वपूर्ण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deficiency of fluoride causes: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फ्लोराइड की कमी से क्या होता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Rickets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Anaemia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Goitre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Dental caries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Fluoride deficiency increases the risk of dental caries.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फ्लोराइड की कमी से दंत क्षय (दाँतों की सड़न) का जोखिम बढ़ता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recommended daily intake of fibre for an adult is approximately: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वयस्क के लिए फाइबर का अनुशंसित दैनिक सेवन लगभग कितना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5 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200 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25–30 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100 g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Adults are advised 25–30 g of dietary fibre daily.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वयस्कों को प्रतिदिन 25–30 ग्राम आहारी फाइबर की सलाह दी जाती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nutrient that should be increased in the diet of a patient with burns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जले हुए रोगी के आहार में कौन-सा पोषक तत्व बढ़ाना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Only salt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Only vitamins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Protein and calories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Only water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Burn patients need high protein and calorie intake for wound healing and catabolic losses.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जले रोगियों को घाव भरने और अपचयी हानियों के लिए उच्च प्रोटीन और कैलोरी चाहिए।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vitamin deficiency in the elderly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वृद्धों में सबसे सामान्य विटामिन कमी कौन-सी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Vitamin 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Vitamin B2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Vitamin 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Vitamin K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Vitamin D deficiency is very common in the elderly due to reduced synthesis and intake.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कम संश्लेषण और सेवन के कारण वृद्धों में विटामिन D की कमी बहुत सामान्य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psychologist who proposed the theory of self-actualisation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आत्म-साक्षात्कार (Self-actualisation) का सिद्धांत प्रस्तावित करने वाले मनोवैज्ञानिक कौन हैं?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Ivan Pavlov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Abraham Maslow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B.F. Skinner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John Watson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Abraham Maslow proposed self-actualisation as the highest need in his hierarchy.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अब्राहम मास्लो ने आत्म-साक्षात्कार को अपने पदानुक्रम की सर्वोच्च आवश्यकता बताया।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term 'hallucination' differs from 'illusion' because a hallucination: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'मतिभ्रम' (Hallucination) 'भ्रम' (Illusion) से इसलिए भिन्न है क्योंकि मतिभ्रम: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Occurs without any external stimulus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Is a memory problem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Is based on a real stimulus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Is a false belief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 hallucination has no external stimulus; an illusion is a misinterpretation of a real stimulus.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मतिभ्रम में बाहरी उद्दीपन नहीं होता; भ्रम वास्तविक उद्दीपन की गलत व्याख्या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best method to deal with a patient's anger is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रोगी के क्रोध से निपटने का सर्वोत्तम तरीका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Listen calmly and acknowledge the feelings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Argue back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Threaten the patient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Ignore the patient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Active listening and acknowledging feelings de-escalate a patient's anger.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सक्रिय सुनना और भावनाओं को स्वीकारना रोगी के क्रोध को शांत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cognitive stage (11 years and above) involving abstract thinking is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अमूर्त सोच वाला संज्ञानात्मक चरण (11 वर्ष और अधिक)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Formal operational stage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Preoperational stage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Concrete operational stage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Sensorimotor stage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formal operational stage (11+) involves abstract and hypothetical thinking.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औपचारिक क्रियात्मक चरण (11+) में अमूर्त और काल्पनिक सोच होती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'National Water Mission' focuses on: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'राष्ट्रीय जल मिशन' किस पर केंद्रित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Building dams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Water sports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Water conservation and efficient use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Selling water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National Water Mission promotes water conservation, efficiency and equitable distribution.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राष्ट्रीय जल मिशन जल संरक्षण, दक्षता और समान वितरण को बढ़ावा देता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treatment protocol for a new TB case under NTEP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NTEP के अंतर्गत नए TB मामले का उपचार प्रोटोकॉल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Only 2 months of treatment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Intermittent therapy for 1 year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Only one drug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6 months of daily fixed-dose combination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New TB cases receive a 6-month daily fixed-dose combination regimen under NTEP.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NTEP के अंतर्गत नए TB मामलों को 6 माह का दैनिक निश्चित-मात्रा संयोजन आहार मिलता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'National Programme for Mental Health' includes the treatment of: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'मानसिक स्वास्थ्य का राष्ट्रीय कार्यक्रम' किसके उपचार को शामिल करता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Only geriatrics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Common mental disorders at the district level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Only children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Only hospital psychiatry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NMHP/DMHP provides detection, treatment and referral for common mental disorders at the district level.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NMHP/DMHP जिला स्तर पर सामान्य मानसिक विकारों की पहचान, उपचार और रेफरल प्रदान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first-line treatment for a patient with high-risk dengue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उच्च-जोखिम डेंगू वाले रोगी का प्रथम-पंक्ति उपचार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Careful fluid management and monitoring in a healthcare facility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Antibiotics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Blood transfusion to all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Only oral fluids at home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High-risk dengue needs facility-based fluid management, platelet monitoring and close observation.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उच्च-जोखिम डेंगू में स्वास्थ्य सुविधा में सावधान तरल प्रबंधन, प्लेटलेट निगरानी और नज़दीकी अवलोकन चाहिए।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a medicolegal case, the nurse should record the colour of the ligature mark because it indicates: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मेडिकोलीगल मामले में नर्स को फंदे के निशान (Ligature Mark) का रंग क्यों दर्ज करना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The height of the victim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The diet of the victim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The nature and age of the injury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The weather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colour of a ligature mark helps estimate the age and nature of the injury.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फंदे के निशान का रंग चोट की आयु और प्रकृति का अनुमान लगाने में मदद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forensic specimen for blood grouping in a medicolegal case is collected in: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मेडिकोलीगल मामले में रक्त समूहन हेतु नमूना किसमें एकत्र किया जाता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Grey-top tube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Heparin tube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EDTA (lavender-top) tube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Plain tube only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EDTA (lavender-top) tubes are used for blood grouping.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रक्त समूहन के लिए EDTA (लैवेंडर-टॉप) ट्यूब प्रयोग होती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nurse's documentation in a medicolegal case must be: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मेडिकोलीगल मामले में नर्स का दस्तावेज़ीकरण कैसा होना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In pencil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Vague and brief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Objective, legible and timed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Only verbal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Medicolegal documentation must be objective, legible, timed and signed.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मेडिकोलीगल दस्तावेज़ीकरण वस्तुनिष्ठ, सुपाठ्य, समय-अंकित और हस्ताक्षरित होना चाहिए।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research term 'validity' means: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शोध शब्द 'वैधता' (Validity) का अर्थ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The instrument gives consistent results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The instrument measures what it is intended to measure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The study is cheap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The sample is large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Validity is the extent to which an instrument measures what it claims to measure.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वैधता वह सीमा है जिस तक उपकरण वही मापता है जो मापने का दावा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term 'reliability' in research means: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शोध में 'विश्वसनीयता' (Reliability) शब्द का अर्थ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Consistency of the measurement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Cost of the study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Size of the sample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Accuracy of the measurement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Reliability is the consistency or reproducibility of a measurement.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विश्वसनीयता मापन की स्थिरता या पुनरुत्पादन क्षमता है।</w:t>
      </w:r>
    </w:p>
    <w:p>
      <w:pPr>
        <w:spacing w:after="40" w:before="200"/>
      </w:pPr>
      <w:r>
        <w:rPr>
          <w:rFonts w:ascii="Noto Sans" w:hAnsi="Noto Sans" w:cs="Noto Sans" w:eastAsia="Noto Sans"/>
          <w:b/>
          <w:i w:val="0"/>
          <w:color w:val="1F4E9C"/>
          <w:sz w:val="28"/>
        </w:rPr>
        <w:t>🔵 SECTION C — 15 QUESTIONS</w:t>
      </w:r>
    </w:p>
    <w:p>
      <w:pPr>
        <w:spacing w:after="40" w:before="0"/>
      </w:pPr>
      <w:r>
        <w:rPr>
          <w:rFonts w:ascii="Noto Sans" w:hAnsi="Noto Sans" w:cs="Noto Sans" w:eastAsia="Noto Sans"/>
          <w:b/>
          <w:i w:val="0"/>
          <w:color w:val="333333"/>
          <w:sz w:val="28"/>
        </w:rPr>
      </w:r>
    </w:p>
    <w:p>
      <w:pPr>
        <w:spacing w:after="160" w:before="0"/>
      </w:pPr>
      <w:r>
        <w:rPr>
          <w:rFonts w:ascii="Noto Sans" w:hAnsi="Noto Sans" w:cs="Noto Sans" w:eastAsia="Noto Sans"/>
          <w:b w:val="0"/>
          <w:i/>
          <w:color w:val="555555"/>
          <w:sz w:val="28"/>
        </w:rPr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cause of blindness in the world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विश्व में अंधता का सबसे सामान्य कारण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Diabetes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Glaucoma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Trachoma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Cataract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Cataract is the leading cause of blindness worldwide.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मोतियाबिंद विश्वभर में अंधता का प्रमुख कारण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effective way to reduce maternal mortality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मातृ मृत्यु दर घटाने का सबसे प्रभावी तरीका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Only iron tablets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Only rest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Skilled care at every delivery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Only home deliveries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Skilled birth attendance and emergency obstetric care at every delivery reduce maternal deaths.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हर प्रसव में कुशल प्रसव परिचर्या और आपातकालीन प्रसूति देखभाल मातृ मृत्यु घटाती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best time for the first antenatal visit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पहली प्रसवपूर्व भेंट (Antenatal Visit) का सर्वोत्तम समय कब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During delivery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At 6 months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At 8 months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As soon as pregnancy is suspected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first antenatal visit should occur as early as possible once pregnancy is suspected.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गर्भावस्था का संदेह होते ही पहली प्रसवपूर्व भेंट जल्द से जल्द होनी चाहिए।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Choose the correct plural of 'bacterium':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'bacterium' का सही बहुवचन चुनें: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Bacteriums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Bacterium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Bacterias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Bacteria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plural of 'bacterium' is 'bacteria'.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'bacterium' का बहुवचन 'bacteria'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Fill in the blank: 'One of the nurses ____ on leave.'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रिक्त स्थान भरें: 'One of the nurses ____ on leave.'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are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were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is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be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'One of' takes a singular verb: 'One of the nurses is on leave.'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'one of' एकवचन क्रिया लेता है: 'One of the nurses is on leave.'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Choose the correct synonym of 'immediate':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'immediate' का सही पर्याय चुनें: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Instant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Late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Delayed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Slow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'Immediate' means instant or without delay.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'immediate' का अर्थ तुरंत या बिना देरी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normal range of serum urea in adults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वयस्कों में सीरम यूरिया की सामान्य सीमा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150 mg/dl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80–100 mg/dl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5 mg/dl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15–40 mg/dl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Normal serum urea is 15–40 mg/dl.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सामान्य सीरम यूरिया 15–40 मिलीग्राम/डेसीलीटर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chemical symbol of phosphorus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फॉस्फोरस का रासायनिक प्रतीक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Ph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P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Po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chemical symbol of phosphorus is P.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फॉस्फोरस का रासायनिक प्रतीक P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normal pulse rate of a preschool child (3–5 years)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पूर्व-विद्यालयी बच्चे (3–5 वर्ष) की सामान्य नाड़ी दर कितनी होती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120–160 beats per minute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40–60 beats per minute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160–200 beats per minute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80–120 beats per minute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Preschool children have a pulse rate of 80–120 beats per minute.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पूर्व-विद्यालयी बच्चों की नाड़ी दर 80–120 धड़कन प्रति मिनट होती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source of food contamination in the home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घर में खाद्य संदूषण का सबसे सामान्य स्रोत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Unhygienic handling and storage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Refrigeration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Clean utensils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Boiling water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Poor food handling, storage and hygiene are the most common causes of home food contamination.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खराब खाद्य संभाल, भंडारण और स्वच्छता घर में खाद्य संदूषण के सबसे सामान्य कारण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main method of preventing rabies in the community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समुदाय में रेबीज़ रोकने का मुख्य तरीका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Vaccinating humans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Killing all dogs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Dog vaccination and prompt post-exposure prophylaxis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Closing parks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Mass dog vaccination and prompt wound care with rabies prophylaxis prevent human rabies.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कुत्तों का सामूहिक टीकाकरण और शीघ्र घाव देखभाल के साथ रेबीज़ रोकथाम मानव रेबीज़ रोकती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principle that requires the nurse to act in the patient's best interest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रोगी के सर्वोत्तम हित में कार्य करने की आवश्यकता वाला सिद्धांत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Veracity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Beneficence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Justice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Autonomy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Beneficence is acting in the best interest and welfare of the patient.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बेनिफिसेंस रोगी के सर्वोत्तम हित और कल्याण में कार्य करना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 nurse who witnesses a medication error by a colleague should: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सहकर्मी की दवा त्रुटि देखने वाली नर्स को क्या करना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Keep quiet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Destroy the records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Blame the patient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Report the error and help correct it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error should be reported promptly and corrective measures taken to protect the patient.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त्रुटि की तुरंत रिपोर्ट करनी चाहिए और रोगी की रक्षा हेतु सुधारात्मक उपाय करने चाहिए।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full form of OR in the operating theatre context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ऑपरेटिंग थिएटर संदर्भ में OR का पूर्ण रूप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Orthopaedic Room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Observation Room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Operating Room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Oxygen Room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OR stands for Operating Room.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OR का पूर्ण रूप Operating Room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100.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full form of OT in hospitals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अस्पतालों में OT का पूर्ण रूप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Operation Theatre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Orthopaedic Treatment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Oxygen Therapy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Observation Table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OT stands for Operation Theatre.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OT का पूर्ण रूप Operation Theatre है।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" w:hAnsi="Noto Sans" w:cs="Noto Sans" w:eastAsia="Noto Sans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