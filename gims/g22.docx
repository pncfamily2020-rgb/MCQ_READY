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Kernig's sign is a characteristic feature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केर्निग का संकेत (Kernig's Sign)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Parkinsonism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Epilepsy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Meningitis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Encephalitis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Kernig's sign — pain and resistance on extending the knee with the hip flexed — indicates meningeal irritation in meningitis.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केर्निग का संकेत — कूल्हा मोड़कर घुटना फैलाने पर दर्द और प्रतिरोध — मेनिन्जाइटिस में मस्तिष्कावरण जलन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newly diagnosed pulmonary tuberculosis under RNTCP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RNTCP के तहत नव निदान फुफ्फुसीय क्षय रोग की प्रथम-पंक्ति चिकित्सा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Category I regimen — 2 months HRZE then 4 months HR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Single drug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Herbal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steroids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Category I DOTS regimen gives isoniazid, rifampicin, pyrazinamide and ethambutol for 2 months, then HR for 4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कैटेगरी I डॉट्स नियम में 2 महीने आइसोनियाज़िड, रिफैम्पिसिन, पायराज़िनामाइड, एथाम्बुटोल और फिर 4 महीने HR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Parkinson's disease results from deficiency of which neurotransmitter?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पार्किंसंस रोग किस न्यूरोट्रांसमीटर 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Serotonin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GABA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Acetylcholine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Dopamine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Parkinson's disease is caused by degeneration of dopaminergic neurons in the substantia nigra, causing dopamine deficiency.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पार्किंसंस रोग सब्स्टैंशिया नाइग्रा के डोपामिनर्जिक न्यूरॉन्स के क्षय से होता है, जिससे डोपामाइन की कमी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life-saving intervention in tension pneumothorax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टेंशन न्यूमोथोरैक्स में तत्काल जीवनरक्षक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Oxygen by face mask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Needle decompression of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Chest X-ray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Tension pneumothorax is a medical emergency treated by immediate needle decompression (second intercostal space, midclavicular line).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टेंशन न्यूमोथोरैक्स चिकित्सा आपातकाल है जिसका तुरंत सुई डीकंप्रेशन (दूसरी अंतरपसलियां, मिडक्लैविकुलर रेखा) से उपचार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adult rule of nines, the head and neck area constitutes: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रूल ऑफ नाइन्स में सिर और गर्दन क्षेत्र कितने प्रतिशत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36%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4.5%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the rule of nines for adults, the head and neck is 9%, each upper limb 9%, each lower limb 18%, anterior trunk 18% and posterior trunk 18%.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रूल ऑफ नाइन्स में सिर-गर्दन 9%, प्रत्येक ऊपरी अंग 9%, प्रत्येक निचला अंग 18%, अग्र धड़ 18% और पश्च धड़ 18%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Beck's triad — hypotension, distended neck veins and muffled heart sounds —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बेक का त्रय — निम्न रक्तचाप, फैली गर्दन शिराएँ और मंद हृदय ध्वनियाँ —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Cardiac tamponade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Beck's triad indicates cardiac tamponade, where fluid compresses the heart and impairs filling.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बेक का त्रय कार्डियक टैम्पोनेड दर्शाता है, जिसमें द्रव हृदय को दबाकर उसका भराव बिगाड़ता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diabetic ketoacidosis, the initial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(DKA) में प्रारंभिक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sugar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hypoglycaemics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Immediate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fluids followed by insulin infusion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management begins with IV fluid replacement and potassium, followed by IV insulin infusion to correct ketosis.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प्रबंधन IV तरल और पोटेशियम से शुरू होता है, फिर कीटोसिस ठीक करने हेतु IV इंसुलिन इन्फ्यूजन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Addison's disease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एडिसन रोग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 cortex insufficiency (cortisol deficiency)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thyroid 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Pituitary tumour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Addison's disease is primary adrenocortical insufficiency with cortisol and aldosterone deficiency.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एडिसन रोग प्राथमिक अधिवृक्क प्रांतस्था अपर्याप्तता है जिसमें कोर्टिसोल और एल्डोस्टेरोन की कमी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McBurney's point tenderness is a classic sign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मैकबर्नी बिंदु की कोमलता (McBurney's Point Tenderness) किसका शास्त्रीय संकेत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Cholecystitis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Gastritis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Appendicitis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Pancreatitis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McBurney's point, one-third of the way from the ASIS to the umbilicus, is tender in acute appendicitis.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मैकबर्नी बिंदु, ASIS से नाभि तक की दूरी का एक-तिहाई, तीव्र एपेंडिसाइटिस में कोमल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never measure blood pressure on the arm of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रोगी की भुजा पर नर्स को कभी रक्तचाप नहीं मापना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healed scar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 AV fistula for dialysis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simple cut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Tattoos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 measurement is avoided on an arm with an AV fistula because the cuff pressure can damage the fistula.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 फिस्टुला वाली भुजा पर रक्तचाप नहीं मापा जाता क्योंकि कफ दबाव फिस्टुला को नुकसान पहुँचा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Kussmaul breathing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कुसमौल श्वसन (Kussmaul Breathing)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Breath holding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Irregular gasping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Shallow slow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Deep, rapid sighing respirations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Kussmaul respiration — deep, rapid, sighing breaths — compensates metabolic acidosis, e.g., in diabetic ketoacidosis.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कुसमौल श्वसन — गहरी, तेज़, आहें भरने जैसी साँसें — चयापचयी अम्लता की भरपाई करता है, जैसे DKA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Cheyne-Stokes respiration is best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चेयने-स्टोक्स श्वसन (Cheyne-Stokes Respiration) को सर्वोत्तम रूप से कैसे वर्णित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Periods of deep breathing alternating with apnoea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Shallow regular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Gasping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Deep rapid continuous breathing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Cheyne-Stokes is a cycle of gradually deepening breaths followed by shallower breaths and a period of apnoea, seen in brain injury and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चेयने-स्टोक्स में धीरे-धीरे गहरी होती साँसें, फिर हल्की, और अंत में श्वास रुकने की अवधि होती है; यह मस्तिष्क चोट और हृदय विफलता में दिखता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lithotomy position is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लिथोटॉमी स्थिति (Lithotomy Position) किसके लिए उपयोग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Cardiac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Back massage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Lumbar puncture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Vaginal and perineal examination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lithotomy position — supine with hips and knees flexed and legs in stirrups — provides access to the perineum.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लिथोटॉमी स्थिति — पीठ के बल, कूल्हे-घुटने मुड़े और पैर रकाब में — पेरिनियम तक पहुँच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knee-chest position is most appropriate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घुटने-छाती (Knee-Chest) स्थिति सबसे उपयुक्त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Proctoscopic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Bed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Measuring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knee-chest position allows examination of the rectum and sigmoid colon during proctoscopy.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घुटने-छाती स्थिति प्रोक्टोस्कोपी के दौरान मलाशय और सिग्मॉइड बृहदान्त्र की जाँच में सहायता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body mechanics for lifting a heavy object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भारी वस्तु उठाने के लिए सही शारीरिक यांत्रिकी (Body Mechanics)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Bend the knees and keep the back straight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Bend at the waist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Lift with the back muscles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Twist while lifting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Bending the knees and keeping the back straight uses the strong leg muscles and protects the spine.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घुटने मोड़कर और पीठ सीधी रखकर उठाने से मजबूत पैर की मांसपेशियाँ काम करती हैं और रीढ़ सुरक्षित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orthopneic position is most helpful for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ऑर्थोप्निक स्थिति (Orthopneic Position) किस रोगी के लिए सबसे सहायक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Breathing difficulty (dyspnoea)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Eye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Leg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Ear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orthopneic position — sitting and leaning forward with support — maximizes chest expansion and eases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ऑर्थोप्निक स्थिति — बैठकर सहारे के साथ आगे झुकना — छाती का विस्तार बढ़ाकर श्वास आसान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midstream (clean catch) urine specimen is collected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मिडस्ट्रीम (क्लीन कैच) मूत्र नमूना किसके लिए एकत्र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the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contamination for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Test for glucose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Measure the volume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midstream specimen avoids the first and last drops of urine, which carry urethral contaminants, giving a reliable culture result.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मिडस्ट्रीम नमूना मूत्र की पहली और अंतिम बूँदें हटाता है, जिनमें मूत्रमार्ग के संदूषक होते हैं, जिससे संवर्धन विश्वसनीय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sitz bath is mainly given to relieve: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सिट्ज़ स्नान (Sitz Bath) मुख्यतः किससे राहत देने हेतु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 and inflammation of the perineal and rectal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Chest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Arm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sitz bath immerses only the pelvic area in warm water, relieving pain and inflammation after childbirth or rectal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सिट्ज़ स्नान में केवल श्रोणि क्षेत्र गर्म पानी में डूबता है, जिससे प्रसव या मलाशय शल्य चिकित्सा के बाद दर्द और सूजन कम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potent single antitubercular drug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शक्तिशाली एकल क्षय-रोधी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Ethambutol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Isoniazid (INH)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Pyrazinamide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Isoniazid is the most potent bactericidal antitubercular drug; rifampicin is the most potent sterilizing drug.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आइसोनियाज़िड सबसे शक्तिशाली जीवाणुनाशक क्षय-रोधी औषधि है; रिफैम्पिसिन सबसे शक्तिशाली स्टरलाइज़िंग औषधि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giving digoxin, the nurse must check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डिगॉक्सिन देने से पहले नर्स को क्या जाँचना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Apical pulse and potassium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is withheld if the apical pulse is below 60/minute in adults or potassium is low, to prevent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में एपिकल नाड़ी 60/मिनट से कम या पोटेशियम कम होने पर डिगॉक्सिन रोकी जाती है, ताकि विषाक्तता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amoebiasis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अमीबियासिस (Amoebiasis) की पसंदीदा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Ibuprofen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Metronidazole is the first-line drug for invasive amoebiasis caused by Entamoeba histolytica.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एंटअमीबा हिस्टोलिटिका से होने वाले आक्रामक अमीबियासिस की प्रथम-पंक्ति औषधि मेट्रोनिडाज़ोल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insulin has the most rapid onset of action?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इंसुलिन की क्रिया शुरू होने में सबसे तेज़ी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Glargine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Regular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Lispro (rapid-acting)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NPH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Rapid-acting insulins like lispro and aspart act within 10–15 minutes and are given just before meals.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लिस्प्रो और एस्पार्ट जैसी तीव्र-क्रियाशील इंसुलिन 10–15 मिनट में कार्य करती हैं और भोजन से ठीक पहले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Drugs ending with '-olol' belong to which class?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'-olol' से समाप्त होने वाली औषधियाँ किस वर्ग से संबंधित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Diuretics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Beta-blockers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ACE inhibitors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Drugs like propranolol and metoprolol ending in '-olol' are beta-adrenergic blockers.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प्रोप्रानोलोल और मेटोप्रोलोल जैसी '-olol' से समाप्त होने वाली औषधियाँ बीटा-एड्रीनर्जिक अवरोधक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ACE inhibitors are contraindicated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ACE अवरोधक किसमें वर्जित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Pregnancy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 failure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inhibitors are teratogenic and contraindicated in pregnancy; they are also avoided in bilateral renal artery stenosis.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अवरोधक भ्रूण-हानिकारक हैं और गर्भावस्था में वर्जित हैं; द्विपक्षीय वृक्क धमनी स्टेनोसिस में भी बचाए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panic attack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अटैक (Panic Attack)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Gradual loss of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Hearing voices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Sudden intense fear with palpitations, sweating and breathlessness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Persistent low mood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panic attack is a sudden surge of intense fear with physical symptoms — palpitations, sweating, trembling and shortness of breath.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पैनिक अटैक अचानक तीव्र भय है जिसमें धड़कन, पसीना, कंपन और सांस फूलना जैसे शारीरिक लक्षण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Flashbacks and nightmares about a traumatic event are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दर्दनाक घटना के बारे में फ्लैशबैक और बुरे सपने (Flashbacks and Nightmares) किसकी विशेषता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Bipolar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Intellectual disability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Post-traumatic stress disorder (PTSD)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follows a traumatic event with re-experiencing (flashbacks, nightmares), avoidance and hyperarousal.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दर्दनाक घटना के बाद होता है जिसमें पुनः अनुभव (फ्लैशबैक, बुरे सपने), परहेज और अतिसतर्कता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hallucination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सबसे सामान्य प्रकार की भ्रमात्मकता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Visual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Tactile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Olfactory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Auditory hallucinations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Auditory hallucinations — hearing voices — are the most common hallucination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श्रवण भ्रमात्मकता — आवाज़ें सुनना — सिज़ोफ्रेनिया में सबसे सामान्य भ्रमात्मकता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person with antisocial personality disorder typically shows: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असामाजिक व्यक्तित्व विकार (Antisocial Personality Disorder) वाला व्यक्ति सामान्यतः दिखाता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Excessive dependence on others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Extreme shyness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Disregard for the rights of others and lack of remorse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Fear of crowds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Antisocial personality disorder features persistent disregard for others' rights, impulsivity and lack of guilt.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असामाजिक व्यक्तित्व विकार में दूसरों के अधिकारों की लगातार अवहेलना, आवेगशीलता और अपराधबोध की कमी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Rationalization as a defence mechanism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रक्षा क्रियाविधि के रूप में युक्तिकरण (Rationalization)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Channelizing impulses into acceptable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logical excuses to justify unacceptable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Blaming others for one's faults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Returning to childish behaviour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Rationalization is justifying behaviour with plausible reasons, e.g., a student blaming the paper for failing.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युक्तिकरण में अस्वीकार्य व्यवहार को तर्कसंगत बहानों से सही ठहराया जाता है, जैसे परीक्षा में असफल होने पर प्रश्नपत्र को दोष देना।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skill in therapeutic communication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चिकित्सीय संचार (Therapeutic Communication) में सबसे महत्वपूर्ण कौशल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Active listening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advice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Avoiding eye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Interrupting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Active listening — paying full attention and reflecting feelings — builds trust and is the core of therapeutic communication.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सक्रिय श्रवण — पूरा ध्यान देना और भावनाएँ प्रतिबिम्बित करना — विश्वास बनाता है और चिकित्सीय संचार का केंद्र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Marasmus in children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मरास्मस (Marasmus)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Severe deficiency of both calories and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protein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Marasmus results from severe overall calorie and protein deficiency, causing extreme wasting with no oedema.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मरास्मस कैलोरी और प्रोटीन दोनों की गंभीर कमी से होता है, जिसमें बिना शोफ अत्यधिक क्षीणता दिखती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National Immunization Schedule, the MMR vaccine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टीकाकरण अनुसूची के तहत MMR टीका कब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birth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 months and 15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weeks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years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MMR is given at 9 months and again at 15 months under the National Immunization Schedule.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टीकाकरण अनुसूची के तहत MMR 9 महीने और 15 महीने पर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Moro reflex in a newborn is elicited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मोरो रिफ्लेक्स (Moro Reflex) कैसे उत्पन्न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Placing a finger in the palm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sudden loud sound or head drop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Touching the cheek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Stroking the sole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Moro (startle) reflex — arms abduct and flex — appears with a sudden noise or head drop and disappears by 3–4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मोरो (चौंकना) रिफ्लेक्स — भुजाएँ बाहर खुलकर मुड़ना — अचानक आवाज़ या सिर गिराने से दिखता है और 3–4 महीने में समाप्त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classical feature of Tetralogy of Fallot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टेट्रालॉजी ऑफ फैलोट (Tetralogy of Fallot) की शास्त्रीय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Cyanosis with 'tet spells' and squatting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 murmur without cyanosis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Oedema of the legs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Tetralogy of Fallot — VSD, pulmonary stenosis, overriding aorta and RVH — causes cyanosis and tet spells, with squatting for relief.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टेट्रालॉजी ऑफ फैलोट — VSD, फुफ्फुसीय स्टेनोसिस, ओवरराइडिंग महाधमनी और RVH — सायनोसिस और टेट स्पेल करता है, बच्चे राहत हेतु बैठ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cerebral palsy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सेरेब्रल पाल्सी (Cerebral Palsy)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Birth asphyxia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Poor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Birth asphyxia and hypoxic-ischaemic injury are the most common causes of cerebral palsy.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श्वासावरोध (बर्थ एस्फिक्सिया) और हाइपोक्सिक-इस्कीमिक चोट सेरेब्रल पाल्सी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Down syndrome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डाउन सिंड्रोम (Down Syndrome) किसके कारण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Trisomy of chromosome 21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Monosomy of chromosome 21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Turner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Extra Y chromosome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Down syndrome results from trisomy 21 — an extra copy of chromosome 21 — causing characteristic facial features and intellectual disability.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डाउन सिंड्रोम गुणसूत्र 21 की त्रिगुणता से होता है, जिसमें विशिष्ट चेहरे की विशेषताएँ और बौद्धिक अक्षमता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two-rescuer CPR in a child, the compression-to-ventilation ratio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दो बचावकर्ताओं वाले CPR में संपीड़न-से-वेंटिलेशन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Child CPR uses a 15:2 ratio with two rescuers and 30:2 with a single rescuer.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बच्चे के CPR में दो बचावकर्ताओं के साथ 15:2 और एक बचावकर्ता के साथ 30:2 अनुपात उपयोग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automated external defibrillator (AED) is used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स्वचालित बाह्य डिफिब्रिलेटर (AED) किसके उपचार में उपयोग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Ventricular fibrillation and pulseless ventricular tachycardia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AED delivers a shock to terminate ventricular fibrillation and pulseless VT, the shockable rhythms of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 विद्युत झटका देकर वेंट्रिकुलर फिब्रिलेशन और नाड़ीहीन VT को समाप्त करता है, जो हृदय गति रुकने के शॉक-योग्य रिदम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Heimlich manoeuvre is performed on a choking victim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घुटन (Choking) पीड़ित पर हाइमलिच युक्ति (Heimlich Manoeuvre) किस लिए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Restore the heartbeat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Dislodge a foreign body from the airway with abdominal thrusts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Heimlich manoeuvre uses inward-upward abdominal thrusts to expel an obstructing foreign body from the airway.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हाइमलिच युक्ति में अंदर-ऊपर की ओर पेट का दबाव देकर वायुमार्ग से रुकावट पैदा करने वाली वस्तु बाहर निकाली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full-thickness (third-degree) burn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पूर्ण-मोटाई (तीसरी डिग्री) जलन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redness and swelling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skin with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White or charred, painless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Blisters with severe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Full-thickness burns destroy all skin layers — the area appears white, waxy or charred and is painless due to nerve destruction.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पूर्ण-मोटाई जलन त्वचा की सभी परतें नष्ट करती है — क्षेत्र सफेद, मोमी या जला हुआ दिखता है और तंत्रिका नष्ट होने से दर्दरहित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first aid for a sprained ankle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मोच वाले (Sprained) टखने के लिए तत्काल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fomentation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Rest, ice, compression and elevation (RICE)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Walking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rest, ice, compression and elevation — reduces swelling and pain in acute soft tissue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आराम, बर्फ, संपीड़न और ऊँचाई — तीव्र कोमल ऊतक चोटों में सूजन और दर्द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Immediate first aid after a dog bite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कुत्ते के काटने के बाद तत्काल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Washing the wound with soap and water, then seeking anti-rabies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Covering with cow dung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Cauterizing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treatment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wound is washed thoroughly with soap and water and the person receives rabies vaccination (PEP) promptly.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को साबुन और पानी से अच्छी तरह धोकर व्यक्ति को तुरंत एंटी-रेबीज टीका (PEP)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Salmonella typhi is classified as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साल्मोनेला टाइफी को किस रूप में वर्गीकृत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Gram-positive 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Gram-negative bacillus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Fungus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Salmonella typhi is a gram-negative bacillus that causes enteric (typhoid)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साल्मोनेला टाइफी एक ग्राम-नेगेटिव बैसिलस है जो आंत्र (टाइफाइड) ज्वर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Acid-fast bacilli are demonstrated by which staining technique?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अम्ल-तेज़ बैसिली (Acid-Fast Bacilli) किस स्टेनिंग तकनीक से दिखाई जाती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India 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Gram staining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Giemsa staining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Ziehl-Neelsen staining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Ziehl-Neelsen stain demonstrates acid-fast bacilli like Mycobacterium tuberculosis in sputum.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ज़ील-नील्सन स्टेन बलगम में माइकोबैक्टीरियम ट्यूबरकुलोसिस जैसी अम्ल-तेज़ बैसिली दिखाता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Candida albicans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कैंडिडा अल्बिकन्स (Candida Albicans) एक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Bacterium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Fungus (yeast)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Protozoan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Candida albicans is a yeast-like fungus causing thrush, vaginitis and opportunistic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कैंडिडा अल्बिकन्स एक खमीर जैसा कवक है जो मुँह के छाले, योनिशोथ और अवसरवादी संक्रमण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Entamoeba histolytica, the cause of amoebic dysentery, belongs to which group?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अमीबिक पेचिश का कारण एंटअमीबा हिस्टोलिटिका किस समूह से संबंधित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Viruses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Helminths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Protozoa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Entamoeba histolytica is a protozoan parasite causing amoebic dysentery and liver abscess.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एंटअमीबा हिस्टोलिटिका एक प्रोटोज़ोआ परजीवी है जो अमीबिक पेचिश और यकृत फोड़ा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portal of entry for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का सबसे सामान्य प्रवेश द्वार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Gastrointestinal 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Respiratory 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enters mainly through the respiratory tract via inhalation of infected droplets.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मुख्यतः संक्रमित बूँदों के साँस द्वारा श्वसन तंत्र से प्रवेश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WHO, the five moments of hand hygiene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के अनुसार, हाथ स्वच्छता के पाँच क्षण (Five Moments)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Before touching a patient, before aseptic procedure, after body fluid exposure, after touching a patient, after touching patient surroundings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at the start of the shift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before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after using the toilet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WHO 5 moments are: before patient contact, before aseptic tasks, after body fluid exposure, after patient contact and after contact with patient surroundings.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के 5 क्षण हैं: रोगी संपर्क से पहले, सड़न-रोधी कार्य से पहले, शारीरिक द्रव संपर्क के बाद, रोगी संपर्क के बाद और रोगी के आसपास के संपर्क के बाद।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method of identifying a patient before giving medicines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देने से पहले रोगी पहचान का सबसे विश्वसनीय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Calling the patient by bed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Checking the identification band and asking the patient's name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Looking at the bed card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Asking relatives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Verifying the ID band and asking the patient to state their name prevents wrong-patient medication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आईडी बैंड जाँचना और रोगी से अपना नाम कहलवाना गलत-रोगी औषधि त्रुटियाँ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Immediately after a needle stick injury,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 चुभन चोट के तुरंत बाद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Ignore the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Squeeze the site hard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the site with soap and water and report for post-exposure prophylaxis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wound is washed with soap and water, and the incident is reported immediately for HIV/hepatitis post-exposure prophylaxis.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को साबुन और पानी से धोकर घटना की तुरंत रिपोर्ट की जाती है ताकि HIV/हेपेटाइटिस की पोस्ट-एक्सपोज़र प्रोफिलैक्सिस मिल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nurses' notes in a patient's record serve mainly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अभिलेख में नर्स नोट्स (Nurses' Notes) मुख्यतः किस काम आते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Replace the prescription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Provide a legal record of care and ensure continuity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Calculate the bill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Decorate the file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Nurses' notes document assessment, interventions and outcomes, ensuring continuity of care and serving as a legal record.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नोट्स आकलन, हस्तक्षेप और परिणाम दर्ज करते हैं, देखभाल की निरंतरता सुनिश्चित करते हैं और कानूनी अभिलेख बनते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nursing management, Maslow's hierarchy is mainly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प्रबंधन में मास्लो का पदानुक्रम मुख्यतः किसके लिए उपयोग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Prepare the duty roster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Calculate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Order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Understand and motivate staff by meeting their needs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Maslow's hierarchy helps managers understand employee needs and motivate staff by addressing them progressively.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मास्लो का पदानुक्रम प्रबंधकों को कर्मचारियों की आवश्यकताएँ समझकर क्रमशः पूरी करने से प्रेरणा देने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Quality assurance in nursing aims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गुणवत्ता आश्वासन (Quality Assurance)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Ensure and improve the standard of nursing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the number of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Limit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patient stay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Quality assurance monitors care against standards and implements improvements to maintain high-quality nursing.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गुणवत्ता आश्वासन मानकों के विरुद्ध देखभाल की निगरानी कर सुधार लागू करता है ताकि उच्च गुणवत्ता वाली नर्सिंग बनी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an incident report in a hospital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घटना रिपोर्ट (Incident Report)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 the staff involved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Document unusual events to prevent recurrence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the bill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mistakes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incident report records untoward events — falls, medication errors — factually so that causes can be analysed and recurrence prevented.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घटना रिपोर्ट गिरने, औषधि त्रुटि जैसी अप्रिय घटनाओं को तथ्यात्मक रूप से दर्ज करती है ताकि कारण विश्लेषण कर पुनरावृत्ति रोकी जा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Social control in society is mainly maintained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 में सामाजिक नियंत्रण (Social Control) मुख्यतः किससे बना रहता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Norms, values, customs and laws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courts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money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control operates through internalized norms, values, customs and formal laws that guide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नियंत्रण आंतरिक मानदंडों, मूल्यों, रीति-रिवाजों और औपचारिक कानूनों से चलता है जो व्यवहार निर्देशित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Poverty in India is best described as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गरीबी (Poverty) को सर्वोत्तम रूप से किस रूप में वर्णित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problem with economic causes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Personal choice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Natural phenomenon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Religious matter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Poverty is a social problem rooted in economic, social and structural causes, affecting health and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गरीबी एक सामाजिक समस्या है जिसकी जड़ें आर्थिक, सामाजिक और संरचनात्मक कारणों में हैं, जो स्वास्थ्य और विकास को प्रभावित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Culture can best be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संस्कृति (Culture) की सर्वोत्तम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food habits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shared beliefs, customs, values and language of a group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Individual preferences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Culture is the shared system of beliefs, values, customs, arts and language transmitted within a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संस्कृति समाज में प्रचलित साझा विश्वास, मूल्य, रीति-रिवाज, कला और भाषा की व्यवस्था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white blood cell count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कुल श्वेत रक्त कोशिका गणना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500–1,000 per cubic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4,000–11,000 per cubic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15,000–20,000 per cubic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1,00,000–4,00,000 per cubic mm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total WBC count is 4,000–11,000 per cubic mm of blood.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WBC गणना 4,000–11,000 प्रति घन मिमी रक्त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Glycosylated haemoglobin (HbA1c) reflects average blood sugar control over: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ग्लाइकोसिलेटेड हीमोग्लोबिन (HbA1c) औसत रक्त शर्करा नियंत्रण कितने समय का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past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past 2–3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past 2–3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past 2–3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reflects average blood glucose over 2–3 months, the lifespan of red blood cells; the target is below 7%.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HbA1c पिछले 2–3 महीनों का औसत रक्त ग्लूकोज़ दर्शाता है, जो लाल कोशिकाओं का जीवनकाल है; लक्ष्य 7% से कम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Prostate-specific antigen (PSA) is a tumour marker used for screening: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प्रोस्टेट-विशिष्ट एंटीजन (PSA) किसकी जाँच हेतु ट्यूमर मार्कर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Breast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Prostate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Lung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Brain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PSA, produced by the prostate, is elevated in prostate cancer and is used for screening and follow-up.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प्रोस्टेट द्वारा बनाया गया PSA प्रोस्टेट कैंसर में बढ़ता है और जाँच एवं अनुवर्तन में उपयोग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mitral valve is located between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माइट्रल वाल्व (Mitral Valve) किसके बीच स्थित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ventricle and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ventricle and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Right atrium and right ventricle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atrium and left ventricle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mitral (bicuspid) valve guards the opening between the left atrium and left ventricle.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माइट्रल (द्विवलनी) वाल्व बाएँ आलिंद और बाएँ निलय के बीच के द्वार पर स्थित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bone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छोटी हड्डी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Phalanx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Clavicle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Stapes (in the middle ear)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stapes, one of the ear ossicles, is the smallest bone in the human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कान की श्रवण अस्थियों में से स्टेपीज़ मानव शरीर की सबसे छोटी हड्डी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bones forming the adult cranium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कपाल (Cranium) बनाने वाली हड्डियों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cranium has 8 bones; the facial skeleton has 14 bones.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कपाल में 8 हड्डियाँ होती हैं; चेहरे का कंकाल 14 हड्डियों का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pancreas performs both endocrine and exocrine functions; its endocrine part secretes: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अग्नाशय अंतःस्रावी और बाह्यस्रावी दोनों कार्य करता है; इसका अंतःस्रावी भाग क्या स्रावित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 and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Gastric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Saliva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islets of Langerhans in the pancreas secrete insulin and glucagon into the blood.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अग्नाशय की लैंगरहैंस द्वीपिकाएँ रक्त में इंसुलिन और ग्लूकागन स्रावित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Oxytocin, the hormone of milk ejection, is secreted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दुग्ध निष्कासन का हार्मोन ऑक्सीटोसिन किसके द्वारा स्रावित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Anterior pituitary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Posterior pituitary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Thyroid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Adrenal medulla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Oxytocin is synthesized in the hypothalamus and released from the posterior pituitary to cause milk ejection and uterine contraction.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ऑक्सीटोसिन हाइपोथैलेमस में बनकर पश्च पिट्यूटरी से निकलता है, जो दुग्ध निष्कासन और गर्भाशय संकुचन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function of haemoglobin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हीमोग्लोबिन का प्राथमिक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Filtration of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Production of hormones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Transport of oxygen to the tissues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Digestion of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Haemoglobin in red cells binds oxygen in the lungs and carries it to tissues, also carrying some carbon dioxide back.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कोशिकाओं का हीमोग्लोबिन फेफड़ों में ऑक्सीजन बांधकर ऊतकों तक ले जाता है और कुछ कार्बन डाइऑक्साइड वापस 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Spermatozoa are produced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शुक्राणु (Spermatozoa) कहाँ उत्पन्न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Seminiferous tubules of the testes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Prostate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Epididymis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Seminal vesicles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Spermatogenesis occurs in the seminiferous tubules of the testes; sperm mature in the epididymis.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शुक्राणुजनन वृषण की शुक्रजनक नलिकाओं में होता है; शुक्राणु एपिडिडाइमिस में परिपक्व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dietary source of vitamin 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A का सबसे समृद्ध आहार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 and carrots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Cooking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Liver, fish oils, egg yolk, carrots and dark green leafy vegetables are rich sources of vitamin 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यकृत, मछली का तेल, अंडे की जर्दी, गाजर और गहरी हरी पत्तेदार सब्जियाँ विटामिन A के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Folic acid deficiency during pregnancy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फोलिक एसिड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Megaloblastic anaemia and neural tube defects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Night blindness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Folic acid deficiency causes megaloblastic anaemia and, in pregnancy, neural tube defects like spina bifida.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फोलिक एसिड की कमी से मेगालोब्लास्टिक एनीमिया और गर्भावस्था में स्पाइना बाइफिडा जैसे तंत्रिका-नलिका दोष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balanced diet is one that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(Balanced Diet) वह है जो प्रदान करता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 nutrients in adequate amounts to maintain health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proteins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balanced diet supplies all essential nutrients — carbohydrates, proteins, fats, vitamins, minerals and water — in adequate proportions.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संतुलित आहार सभी आवश्यक पोषक तत्व — कार्बोहाइड्रेट, प्रोटीन, वसा, विटामिन, खनिज और जल — उचित मात्रा में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Scurvy is caused by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स्कर्वी (Scurvy)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deficiency causes scurvy — bleeding gums, poor wound healing, weakness and easy bruising.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की कमी से स्कर्वी होता है — मसूड़ों से रक्तस्राव, खराब घाव भरना, कमजोरी और आसानी से चोट लगना।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Rickets can be prevented by ensuring adequate intake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रिकेट्स को किसके पर्याप्त सेवन से रोका जा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 and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Rickets, defective bone mineralization in children, is prevented by adequate vitamin D, calcium and phosphorus.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बच्चों में हड्डी खनिजीकरण के दोष रिकेट्स को विटामिन D, कैल्शियम और फॉस्फोरस के पर्याप्त सेवन से रोका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Long-term memory is best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स्मृति (Long-Term Memory) की सर्वोत्तम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Storage of only numbers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Loss of all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Storage for a few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Storage of information for an unlimited period with unlimited capacity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Long-term memory stores information indefinitely with virtually unlimited capacity, unlike short-term memory.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स्मृति सूचना को अनिश्चित काल तक, लगभग असीमित क्षमता के साथ संग्रहीत करती है, अल्पकालिक स्मृति के विपरीत।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Operant conditioning is associated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क्रियाप्रसूत अनुबंधन (Operant Conditioning) किससे जुड़ा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Wilhelm Wundt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Skinner's operant conditioning uses reinforcement and punishment to shape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स्किनर का क्रियाप्रसूत अनुबंधन पुनर्बलन और दंड से व्यवहार को ढालता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intelligence test was developed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पहला बुद्धि परीक्षण (Intelligence Test) किसने विकसित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Carl Jung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John Watson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Alfred Binet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Alfred Binet and Theodore Simon developed the first intelligence test to identify children needing special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अल्फ्रेड बिने और थियोडोर साइमन ने विशेष शिक्षा की आवश्यकता वाले बच्चों की पहचान हेतु पहला बुद्धि परीक्षण विकसित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Freud, the part of the personality that operates on the reality principle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अनुसार, वास्तविकता सिद्धांत पर कार्य करने वाला व्यक्तित्व का भाग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Superego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Conscience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ego mediates between the id's impulses and reality, operating on the reality principle.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अहं (Ego) इद की प्रवृत्तियों और वास्तविकता के बीच मध्यस्थता करता है, वास्तविकता सिद्धांत पर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Mission Indradhanush in India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मिशन इंद्रधनुष (Mission Indradhanush)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Complete immunization coverage of all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family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school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sanitation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Mission Indradhanush intensifies immunization to fully vaccinate all unvaccinated and partially vaccinated children and pregnant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मिशन इंद्रधनुष सभी बिना टीकाकरण और आंशिक टीकाकरण वाले बच्चों व गर्भवती महिलाओं का पूर्ण टीकाकरण सुनिश्चित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Janani Shishu Suraksha Karyakram (JSSK)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शिशु सुरक्षा कार्यक्रम (JSSK)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free medicines for the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delivery, transport and treatment for pregnant women and sick newborns in public facilities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school books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entitles pregnant women and sick newborns to free delivery care, drugs, diagnostics, transport and food in public health facilities.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गर्भवती महिलाओं और बीमार नवजातों को सार्वजनिक सुविधाओं में मुफ्त प्रसव, औषधि, जाँच, परिवहन और भोजन का अधिकार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Intensified Diarrhoea Control Fortnight is observed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गहन दस्त नियंत्रण पखवाड़ा (Intensified Diarrhoea Control Fortnight) किस उद्देश्य से मनाया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Promote soft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childhood deaths from diarrhoea through ORS and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water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Promote fast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fortnight promotes ORS, zinc and hand washing to reduce diarrhoea-related child deaths.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पखवाड़ा ORS, जिंक और हाथ धोने को बढ़ावा देकर दस्त से होने वाली बाल मृत्यु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Vector Borne Disease Control Programme covers which diseases?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वाहक-जनित रोग नियंत्रण कार्यक्रम (NVBDCP) किन रोगों को शामिल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Malaria, dengue, Kala-azar, filariasis, Japanese encephalitis and chikungunya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controls malaria, dengue, Kala-azar, lymphatic filariasis, Japanese encephalitis and chikungunya.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मलेरिया, डेंगू, कालाज़ार, लसीका फाइलेरिया, जापानी एन्सेफलाइटिस और चिकनगुनिया को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death certificate is legally issued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प्रमाण पत्र (Death Certificate) कानूनी रूप से किसके द्वारा जारी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Ward boy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Attending registered medical practitioner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attending registered medical practitioner certifies the cause of death on the death certificate.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उपस्थित पंजीकृत चिकित्सा व्यवसायी मृत्यु प्रमाण पत्र पर मृत्यु का कारण प्रमाणित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an example of a medico-legal case?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 में से कौन-सा विधि-चिकित्सीय मामले (Medico-Legal Case) 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Poisoning and assault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Poisoning, burns, assault, road traffic accidents and suspected crimes are medico-legal cases requiring police intimation.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विषाक्तता, जलन, हमला, सड़क दुर्घटना और संदिग्ध अपराध विधि-चिकित्सीय मामले हैं जिनकी पुलिस सूचना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Organ donation and transplantation in India is governed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अंग दान और प्रत्यारोपण किस अधिनियम द्वारा नियंत्रित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Transplantation of Human Organs Act, 1994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Factories Act, 1948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Indian Penal Code, 1860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MTP Act, 1971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Transplantation of Human Organs Act, 1994 regulates organ donation, brain death and transplantation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मानव अंग प्रत्यारोपण अधिनियम, 1994 भारत में अंग दान, मस्तिष्क मृत्यु और प्रत्यारोपण को विनियमित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research, a sample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नमूना (Sample)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research question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research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subset of the population selected for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entire population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sample is a subset of the target population selected to represent it in a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नमूना लक्षित जनसंख्या का वह उपसमुच्चय है जो अध्ययन में उसका प्रतिनिधित्व करने के लिए चुना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questionnaire is primarily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प्रश्नावली (Questionnaire) मुख्यतः एक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Research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Data collection 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Statistical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Sampling method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questionnaire is a structured set of questions used to collect data from respondents in research.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प्रश्नावली शोध में उत्तरदाताओं से डेटा एकत्र करने हेतु प्रश्नों का संरचित समूह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epidemiology, 'incidence'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महामारी विज्ञान में 'घटना दर' (Incidence)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Number of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 existing cases at a point of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Total deaths in a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New cases occurring in a population over a period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Incidence measures new cases of a disease developing in a population over a specified period; prevalence counts existing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घटना दर निर्दिष्ट अवधि में जनसंख्या में विकसित होने वाले नए मामले मापती है; व्यापकता मौजूदा मामले गिनती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Screening for early detection of cervical cancer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गर्भाशय-ग्रीवा कैंसर की शीघ्र पहचान हेतु जाँच (Screening)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Quaternary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Tertiary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Primary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Secondary prevention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Secondary prevention detects disease early through screening, before symptoms appear, to enable early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द्वितीयक रोकथाम जाँच से रोग को लक्षणों से पहले शीघ्र पकड़ती है, ताकि जल्दी उपचार हो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Primary Health Centre in a plain area serves a population of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मैदानी क्षेत्र में प्राथमिक स्वास्थ्य केंद्र (PHC) लगभग कितनी जनसंख्या की सेवा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5,000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30,000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1,00,000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5,00,000 people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PHC covers about 30,000 people in plain areas and 20,000 in hilly/tribal areas.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PHC मैदानी क्षेत्रों में लगभग 30,000 और पहाड़ी/आदिवासी क्षेत्रों में 20,000 लोगों को कवर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'beneficial':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'beneficial'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Damaging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Advantageous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Harmful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Useless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'Beneficial' means producing good results — advantageous; harmful, damaging and useless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'Beneficial' का अर्थ है अच्छे परिणाम देने वाला — लाभकारी; harmful, damaging और useless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'bright':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'bright'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Shiny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Glowing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Radiant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'Bright' means full of light; 'dull' is its antonym. Shiny, radiant and glowing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'Bright' का अर्थ है प्रकाश से भरा; 'dull' इसका विलोम है। Shiny, radiant और glowing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Comitee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Commitee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Committee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Committe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'committee' — with double 'm', double 't' and double 'e'.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'committee' है — दोहरे 'm', दोहरे 't' और दोहरे 'e'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common salt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नमक (Common Salt)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NaCl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Common salt is sodium chloride, NaCl — one sodium atom bonded to one chlorine atom.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नमक सोडियम क्लोराइड, NaCl है — एक सोडियम परमाणु एक क्लोरीन परमाणु से बंधा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mass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द्रव्यमान (Mass)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Kilogram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Pound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kilogram (kg) is the SI unit of mass; the newton measures force.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किलोग्राम (kg) द्रव्यमान की SI इकाई है; न्यूटन बल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blood donor group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रक्त दाता समूह (Universal Donor)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 negative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negative red cells lack A, B and Rh antigens, so they can be given to almost any recipient in emergencies.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 नेगेटिव लाल कोशिकाओं में A, B और Rh एंटीजन नहीं होते, इसलिए आपातकाल में इन्हें लगभग किसी को भी दिया जा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Adequate ventilation in a room is important mainly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कमरे में पर्याप्त वेंटिलेशन (Ventilation) मुख्यतः किसलिए महत्वपूर्ण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the rent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the room dark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electricity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fresh air and remove stale air and humidity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Ventilation supplies fresh air, removes carbon dioxide, odours and humidity, and prevents droplet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वेंटिलेशन ताज़ी हवा देता है, कार्बन डाइऑक्साइड, गंध और नमी हटाता है और बूँद संक्रमण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sanitary method of human excreta disposal in rural areas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ग्रामीण क्षेत्रों में मानव मल निपटान की सबसे स्वच्छ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Sanitary latrine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Disposal in fields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Disposal in the street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Open defecation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sanitary latrine safely disposes of excreta, preventing faecal-oral disease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स्वच्छ शौचालय मल का सुरक्षित निपटान कर मल-मौखिक रोग संचरण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'fidelity'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'निष्ठा' (Fidelity) का नैतिक सिद्धांत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Keeping promises and being faithful to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Doing no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Keeping secrets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Being fair to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Fidelity is the duty to keep promises and be faithful and loyal in the nurse–patient relationship.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निष्ठा का अर्थ है वादे निभाना और नर्स-रोगी संबंध में वफादार और विश्वसनीय रहना।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Patient's Rights Charter in India includes the right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रोगी अधिकार चार्टर (Patient's Rights Charter) में कौन-सा अधिकार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medicines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Information about treatment and informed consent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Access to other patients'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Skip all procedures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charter gives patients rights to information, consent, confidentiality, safe care and grievance redressal.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चार्टर रोगियों को सूचना, सहमति, गोपनीयता, सुरक्षित देखभाल और शिकायत निवारण के अधिकार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mHealth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एमहेल्थ (mHealth)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hospital beds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Use of mobile devices for health services and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ambulances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colleges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mHealth uses mobile phones and wireless devices for health reminders, monitoring, data collection and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mHealth मोबाइल फोन और वायरलेस उपकरणों से स्वास्थ्य अनुस्मारक, निगरानी, डेटा संग्रह और शिक्षा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Computers in nursing are most commonly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कंप्यूटर सबसे सामान्यतः किसके लिए उपयोग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Documentation and maintaining patient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Cleaning 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Transporting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Cooking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Computers streamline documentation, charting, scheduling and data management in nursing practice.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कंप्यूटर नर्सिंग अभ्यास में प्रलेखन, चार्टिंग, समय-सारणी और डेटा प्रबंधन को सुव्यवस्थित करते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