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congestive cardiac failure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कंजेस्टिव कार्डियक फेल्योर (CCF)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Thyrotoxicosis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Valvular disease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Ischaemic heart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Anaemia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Ischaemic heart disease (coronary artery disease) is the leading cause of heart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इस्कीमिक हृदय रोग (कोरोनरी धमनी रोग) हृदय विफलता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feature of bronchial asthma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ब्रोन्कियल अस्थमा की विशिष्ट विशेषता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Pneumothorax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Permanent lung fibrosis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Pleural effusion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Reversible airway obstruction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Asthma is defined by reversible, variable airway obstruction and hyperresponsiveness.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अस्थमा प्रतिवर्ती, परिवर्तनशील वायुमार्ग अवरोध और अतिसंवेदनशीलता से परिभाषित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uraemia, the most common gastrointestinal symptom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यूरीमिया (Uraemia) वाले रोगी में सबसे सामान्य जठरांत्र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Nausea and vomiting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in stool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Nausea, vomiting and anorexia are common GI symptoms of uraemia.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मतली, उल्टी और भूख न लगना यूरीमिया के सामान्य GI लक्षण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benign tumour of the uterus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गर्भाशय का सबसे सामान्य सौम्य ट्यूमर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Endometrial polyp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Sarcoma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Leiomyoma (fibroid)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Carcinoma cervix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Uterine leiomyoma (fibroid) is the most common benign tumour of the uterus.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गर्भाशयी लियोमायोमा (फाइब्रॉइड) गर्भाशय का सबसे सामान्य सौम्य ट्यूमर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sign of malignant hyperthermia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घातक अतिताप (Malignant Hyperthermia) का सबसे प्रारंभिक संकेत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Hypothermia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Polyuria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Rising end-tidal CO2 and tachycardia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Unexplained rise in ETCO2, tachycardia and muscle rigidity signal malignant hyperthermia.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अस्पष्ट ETCO2 वृद्धि, टैकीकार्डिया और मांसपेशी जकड़न घातक अतिताप का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cholecystitis, Murphy's sign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कोलेसिस्टाइटिस में मर्फी संकेत (Murphy's Sign)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Pain on deep inspiration while palpating the right hypochondrium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Pain on the left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Pain in the left shoulder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Murphy's sign — inspiratory arrest on palpation of the right hypochondrium — suggests cholecystitis.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मर्फी संकेत — दाएँ हाइपोकॉन्ड्रियम दबाने पर गहरी साँस रुकना — कोलेसिस्टाइटिस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osteomyelitis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अस्थिमज्जाशोथ (Acute Osteomyelitis)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E.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Streptococcus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Staphylococcus aureus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Staphylococcus aureus causes most cases of acute osteomyelitis.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स्टैफिलोकोकस ऑरियस तीव्र अस्थिमज्जाशोथ के अधिकांश मामलों का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thyrotoxicosis, the pulse is typically: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थायरोटॉक्सिकोसिस वाले रोगी में नाड़ी सामान्यतः कैसी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Slow and weak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Normal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Rapid and bounding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Irregular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Thyrotoxicosis causes tachycardia with a bounding pulse.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थायरोटॉक्सिकोसिस में तीव्र, उछलती नाड़ी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priority nursing action for a patient with epistaxis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नकसीर (Epistaxis) वाले रोगी के लिए प्राथमिकता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pressure and keep the patient sitting forward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Lay the patient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Insert cotton deep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Sitting forward with pressure on the nostrils controls most nosebleeds.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बैठकर नथुनों पर दबाव अधिकांश नकसीर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appendicitis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अपेंडिसाइटिस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Obstruction of the appendiceal lumen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Malignancy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Parasites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Trauma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Luminal obstruction (faecolith, lymphoid hyperplasia) initiates acute appendicitis.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लुमेन अवरोध (फीकोलिथ, लसीकाभ अतिवृद्धि) तीव्र अपेंडिसाइटिस प्रारंभ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site for measuring the body temperature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तापमान मापने का सबसे विश्वसनीय स्थल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Rectum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Axilla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temperature is the most reliable indicator of core temperature.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रेक्टल तापमान मुख्य तापमान का सबसे विश्वसनीय संकेतक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administering an enema, the patient is placed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एनीमा देते समय रोगी को किस स्थिति में रखा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lateral (Sims')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left lateral position allows the enema solution to flow with gravity.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बायीं करवट की स्थिति एनीमा विलयन को गुरुत्व के साथ बहने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systolic blood pressure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सिस्टोलिक रक्तचाप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150–180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100–140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60–80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systolic BP is 100–140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सिस्टोलिक BP 100–140 mmHg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way to remove gloves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दस्ताने (Gloves) उतारने का सही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Blow into them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Pull by the fingers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Remove both together by force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Peel them off inside-out without touching the skin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Gloves are removed inside-out to avoid contaminating the hands.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हाथों को संदूषित होने से बचाने के लिए दस्ताने अंदर-बाहर करके उतारे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with a head injury should be positioned with the head: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 की चोट वाले रोगी को सिर किस स्थिति में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Elevated 30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Lowered below the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Any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Flat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Elevating the head 30 degrees reduces intracranial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30 डिग्री ऊपर रखने से अंतःकपालीय दबाव घटता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time to collect a mid-stream urine specimen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मिड-स्ट्रीम मूत्र नमूना एकत्र करने का आदर्श समय कब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Any time after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After meals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midnight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Early morning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first morning specimen is most concentrated and reliable for testing.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सुबह का पहला नमूना सबसे सांद्र और विश्वसनीय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precaution while caring for a patient on oxygen therapy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ऑक्सीजन थेरेपी पर रोगी की देखभाल में सबसे महत्वपूर्ण सावधानी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Use oil on the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 smoking or open flames nearby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Close all windows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Keep the room warm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Oxygen supports combustion, so fire safety (no smoking, no flames) is critical.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 दहन बढ़ाती है, इसलिए अग्नि सुरक्षा (धूम्रपान/ज्वाला नहीं)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procedure for measuring the blood pressure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रक्तचाप मापने की सही प्रक्रिया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Placing the cuff 2.5 cm above the antecubital fossa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Placing the cuff on the wrist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Measuring without a stethoscope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Measuring on the same arm as IV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cuff is placed 2.5 cm above the antecubital fossa over the brachial artery.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कफ ब्रेकियल धमनी के ऊपर एंटीक्यूबिटल फोसा से 2.5 सेमी ऊपर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tonic-clonic (grand mal) epilepsy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टॉनिक-क्लोनिक (ग्रैंड माल) मिर्गी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Carbamazepine for absence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Ethosuximide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Sodium valproate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Sodium valproate is a first-line drug for generalised tonic-clonic seizures.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सोडियम वैल्प्रोएट सामान्यीकृत टॉनिक-क्लोनिक दौरों की प्रथम-पंक्ति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hyperthyroidism by blocking thyroid hormone synthesis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 हार्मोन संश्लेषण रोककर अतिगलग्रंथिता का उपचार करने वाली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Carbimazole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Carbimazole (and methimazole) inhibits thyroid peroxidase and hormone synthesis.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कार्बिमाज़ोल थायरॉइड पेरॉक्सीडेज़ रोककर हार्मोन संश्लेषण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adverse effect of aminoglycosides like gentamicin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जेंटामाइसिन जैसे एमिनोग्लाइकोसाइड का मुख्य दुष्प्रभाव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Nephrotoxicity and ototoxicity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Bradycardia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Aminoglycosides cause kidney damage (nephrotoxicity) and hearing loss (ototoxicity).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एमिनोग्लाइकोसाइड वृक्क क्षति (नेफ्रोटॉक्सिसिटी) और सुनने की हानि (ओटोटॉक्सिसिटी)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organophosphate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ऑर्गेनोफॉस्फेट विषाक्तता का प्रतिविष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 with pralidoxime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Flumazenil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Atropine (muscarinic blockade) plus pralidoxime (cholinesterase reactivation) treats OP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एट्रोपिन (मस्कैरिनिक अवरोध) और प्रालिडॉक्सिम (कोलिनेस्टरेज़ पुनर्सक्रियण) OP विषाक्तता का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for the treatment of opioid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ओपिओइड ओवरडोज़ के उपचार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Diazepam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Atropine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Naloxone, an opioid antagonist, reverses opioid-induced respiratory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नालोक्सोन, एक ओपिओइड प्रतिपक्षी, ओपिओइड-जनित श्वसन अवसाद उलटता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oral contraceptives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गर्भनिरोधक गोलियों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Infertility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Nausea and breakthrough bleeding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Nausea, breast tenderness and breakthrough bleeding are common OC side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मतली, स्तन कोमलता और ब्रेकथ्रू रक्तस्राव OC के सामान्य दुष्प्रभाव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anxiety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चिंता विकार (Anxiety Disorder)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Generalised anxiety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Panic disorder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 phobia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Agoraphobia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Generalised anxiety disorder is the most prevalent anxiety disorder.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सामान्यीकृत चिंता विकार (GAD) सबसे व्यापक चिंता विकार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delusions of persecution,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उत्पीड़न भ्रम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Agree with the delusion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Accept the feeling without agreeing with the delusion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Argue against 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Ignore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Acknowledge the patient's feeling while neither confirming nor challenging the delusion.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भ्रम की पुष्टि या चुनौती किए बिना रोगी की भावना स्वीकारें।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sign of lithium toxicity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लिथियम विषाक्तता का सबसे प्रारंभिक संकेत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Fine tremor and nausea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Seizures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Fine tremor, nausea and diarrhoea are early signs of lithium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सूक्ष्म कंपन, मतली और दस्त लिथियम विषाक्तता के प्रारंभिक संकेत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thought disturbance in schizophrenia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विशिष्ट विचार गड़बड़ी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Obsessions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Rumination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Racing thoughts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Loosening of associations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Formal thought disorder — loosening of associations — is characteristic of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औपचारिक विचार विकार — संगति शिथिलता — सिज़ोफ्रेनिया की विशेषता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consideration in ECT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ECT (इलेक्ट्रोकन्वल्सिव थेरेपी) में सबसे महत्वपूर्ण नर्सिंग विचार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Remove all monitoring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Obtain informed consent and NPO status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Allow ambulation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Feed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Informed consent, NPO status and pre-ECT assessment are essential before 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ECT से पहले सूचित सहमति, NPO स्थिति और पूर्व-आकलन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schizophrenia, the nurse should assess primarily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वाले रोगी में नर्स को मुख्यतः किसका आकलन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Hallucinations and delusions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hygiene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sleep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Positive symptoms — hallucinations, delusions, thought disorder — guide schizophrenia assessment.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सकारात्मक लक्षण — मतिभ्रम, भ्रम, विचार विकार — सिज़ोफ्रेनिया आकलन का आधार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श्वसन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20–30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30–60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12–20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Newborns breathe 30–60 times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30–60 बार प्रति मिनट साँस लेते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neonatal jaundice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पीलिया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Hepatitis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Gilbert syndrome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Physiological jaundice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Biliary atresia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Physiological jaundice appears after 24 hours due to immature liver function.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अपरिपक्व यकृत कार्य से 24 घंटे बाद शारीरिक पीलिया प्रकट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acute glomerulonephritis, the nurse should monitor: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ग्लोमेरुलोनेफ्राइटिस वाले बच्चे में नर्स को किसकी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pressure and urine output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Hypertension and oliguria are key complications monitored in acute glomerulonephritis.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ग्लोमेरुलोनेफ्राइटिस में उच्च रक्तचाप और अल्पमूत्रता मुख्य निगरानी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weaning food for an infant should be started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के लिए पूरक आहार (Weaning Food) कब शुरू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Complementary (weaning) foods are introduced at 6 months with continued breastfeeding.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स्तनपान के साथ 6 महीने पर पूरक आहार शुरू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heart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जन्मजात हृदय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Tetralogy of Fallot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Transposition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Ventricular septal defect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Coarctation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Ventricular septal defect (VSD) is the most common congenital heart lesion.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वेंट्रिकुलर सेप्टल डिफेक्ट (VSD) सबसे सामान्य जन्मजात हृदय विकार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measles,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खसरा (Measles) वाले बच्चे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Withhold all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antibiotics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Restrict light completely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vitamin A supplementation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A reduces measles complications and mortality.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A खसरे की जटिलताएँ और मृत्यु दर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fracture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फ्रैक्चर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the fracture forcibly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Massage the fracture site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Immobilise the limb and prevent movement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Splinting and immobilisation prevent further damage in fractures.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स्प्लिंट और स्थिरीकरण फ्रैक्चर में और क्षति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ratio of chest compressions to rescue breaths in adult CPR (no airway)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(बिना एयरवे) में छाती संपीड़न-से-श्वास अनुपात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10:1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Adult CPR uses a 30:2 compression-to-breath ratio.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CPR में 30:2 संपीड़न-से-श्वास अनुपात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deep cut and severe bleeding,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गहरे कट और गंभीर रक्तस्राव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 the wound with dirty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direct pressure with a clean cloth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Remove any embedded object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a tight tourniquet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 pressure controls most external bleeding; tourniquets are a last resort.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सीधा दबाव अधिकांश बाहरी रक्तस्राव रोकता है; टूर्निकेट अंतिम उपाय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patient who has fainted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होकर गिरे (Fainted) रोगी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 the patient up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Lay the patient flat and raise the legs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water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Slap the face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Lying flat with legs elevated restores cerebral blood flow after fainting.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सपाट लेटाकर पैर ऊपर करने से बेहोशी के बाद मस्तिष्क रक्त प्रवाह बहाल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 electrical burn, the first step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जलन (Electrical Burn) में पहला कदम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Pull the victim with bare hands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Touch the victim directly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Pour water on the wires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Switch off the power source safely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power source must be switched off before approaching an electrical injury victim.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विद्युत चोट पीड़ित के पास जाने से पहले बिजली स्रोत बंद करना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anaphylaxis, the first-aider should give: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एनाफिलेक्सिस वाले रोगी में प्राथमिक उपचारकर्ता को क्या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Extra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Intramuscular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Cold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paracetamol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adrenaline (0.5 mg) is the first-line treatment for anaphylaxis.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एड्रेनालाईन (0.5 मिलीग्राम) एनाफिलेक्सिस का प्रथम-पंक्ति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pneumonia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निमोनिया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Mycoplasma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Klebsiella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Streptococcus pneumoniae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Streptococcus pneumoniae is the leading cause of community-acquired pneumonia.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स्ट्रेप्टोकोकस न्यूमोनिया समुदाय-जनित निमोनिया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vector for dengue fever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डेंगू बुखार का वाहक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Anopheles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Aedes aegypti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Sandfly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Culex mosquito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Aedes aegypti transmits dengue, chikungunya and Zika viruses.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एडीज़ एजिप्टी डेंगू, चिकनगुनिया और ज़िका वायरस फैलाता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specimen for diagnosing typhoid in the first week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पहले सप्ताह में टाइफाइड निदान के लिए सर्वोत्तम नमूना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Sputum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Stool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Urine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culture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Blood culture is positive in the first week of typhoid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टाइफाइड के पहले सप्ताह में रक्त संवर्धन सकारात्मक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food poisoning organism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खाद्य विषाक्तता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Bacillus cereus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Listeria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Clostridium botulinum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Staphylococcal food poisoning from contaminated food is very common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भोजन से स्टैफिलोकोकल खाद्य विषाक्तता भारत में बहुत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method of sterilisation for heat-sensitive plastic syringes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ऊष्मा-संवेदनशील प्लास्टिक सिरिंज की नसबंदी की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Ethylene oxide gas sterilisation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Boiling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Autoclaving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Ethylene oxide gas sterilises heat- and moisture-sensitive plastics.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एथिलीन ऑक्साइड गैस ऊष्मा-संवेदनशील प्लास्टिक को निष्फल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'implementation' step of the nursing process involves: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का 'कार्यान्वयन' (Implementation) चरण क्या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Carrying out the planned nursing interventions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Judging outcomes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Setting goals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Collecting data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Implementation is performing the planned nursing interventions.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कार्यान्वयन नियोजित नर्सिंग हस्तक्षेपों को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 should wear gloves while: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कब दस्ताने पहनने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Answering the phone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Writing reports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Walking in the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Handling blood and body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Gloves are worn whenever there is contact with blood or body fluids.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 या शारीरिक तरल पदार्थ के संपर्क में हमेशा दस्ताने पहने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purpose of a patient's record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रिकॉर्ड का प्राथमिक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Sell information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Record salaries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Entertain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Document care and provide continuity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Patient records document care, support continuity and serve as legal evidence.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रिकॉर्ड देखभाल दर्ज कर, निरंतरता और कानूनी साक्ष्य प्रदान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disposing of a used needle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प्रयुक्त सुई के निपटान की सही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Recap and throw in a bin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Discard in a puncture-proof sharps container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Leave on the tray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Bend and discard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Used needles go directly into puncture-proof sharps containers without recapping.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प्रयुक्त सुई बिना कैप किए छेद-रोधी शार्प कंटेनर में डाली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management function of 'controlling'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का 'नियंत्रण' (Controlling) कार्य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Hiring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Assigning duties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Comparing performance with standards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Planning goals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Controlling measures actual performance against set standards and corrects deviations.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नियंत्रण वास्तविक प्रदर्शन की मानकों से तुलना कर विचलन सुधारता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leadership style that makes all decisions alone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सभी निर्णय अकेले लेने वाली नेतृत्व शैली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Autocratic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Democratic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Situational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Laissez-faire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autocratic leader makes decisions without group input.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तानाशाही नेता समूह की राय के बिना निर्णय लेता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purpose of a ward conference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वार्ड सम्मेलन (Ward Conference) का प्राथमिक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Discuss patient care and plan together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Assign blame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Fill forms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Ward conferences review and plan patient care with the whole team.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वार्ड सम्मेलन पूरी टीम के साथ रोगी देखभाल की समीक्षा और योजना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learning the culture of a new society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नए समाज की संस्कृति सीखने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Assimilation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Segregation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Discrimination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Acculturation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Acculturation is adopting the culture of another group while retaining one's own.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प्रत्यासन (Acculturation) अपनी संस्कृति बनाए रखते हुए दूसरे समूह की संस्कृति अपनाना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belief that one's own culture is superior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अपनी संस्कृति को श्रेष्ठ मानने की धारणा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Ethnocentrism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Xenophobia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Cultural relativism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Socialism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Ethnocentrism judges other cultures by the standards of one's own.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नृजातिकेंद्रवाद (Ethnocentrism) दूसरी संस्कृतियों को अपनी कसौटी पर आंकता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joint family is characterised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संयुक्त परिवार (Joint Family) की विशेषता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Unrelated people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parents and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Several generations living together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single person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joint family includes grandparents, parents and children living together.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संयुक्त परिवार में दादा-दादी, माता-पिता और बच्चे साथ रहते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'oedema'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'एडिमा' (Oedema)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Blood in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Air in the pleura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Pus in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 fluid in the tissue spaces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Oedema is the abnormal accumulation of fluid in interstitial spaces.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एडिमा अंतरालीय स्थानों में तरल का असामान्य संचय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malignancy in Indian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पुरुषों में सबसे सामान्य घातक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Melanoma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Prostate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(mouth)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Colon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Oral cavity cancer is the most common cancer in Indian males, linked to tobacco.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मुख गुहा कैंसर भारतीय पुरुषों में सबसे सामान्य है, जो तम्बाकू से जुड़ा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total leucocyte (WBC) count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कुल श्वेत रक्त कोशिका (WBC) गिनती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4000–11000/mm³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50000/mm³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1000–2000/mm³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lakh/mm³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WBC count is 4000–11,000 per mm³.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WBC गिनती 4000–11,000 प्रति मिमी³ होती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gland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बड़ी ग्रंथि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Pituitary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is the largest gland and internal organ of the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शरीर की सबसे बड़ी ग्रंथि और आंतरिक अंग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blood cells that carry oxygen are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ऑक्सीजन ले जाने वाली रक्त कोशिकाएँ कौन-सी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Plasma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 blood cells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Platelets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White blood cells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 blood cells transport oxygen via haemoglobin.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लाल रक्त कोशिकाएँ हीमोग्लोबिन से ऑक्सीजन पहुँचाती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tube that carries urine from the kidney to the bladder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वृक्क से मूत्राशय तक मूत्र ले जाने वाली नली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Urethra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Renal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Fallopian tube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Ureter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ureter carries urine from the kidney to the urinary bladder.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मूत्रवाहिनी (Ureter) वृक्क से मूत्राशय तक मूत्र ले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brain that controls balance and coordination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संतुलन और समन्वय नियंत्रित करने वाला मस्तिष्क भाग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Medulla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Cerebellum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Cerebrum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cerebellum coordinates movement, balance and posture.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अनुमस्तिष्क (Cerebellum) गति, संतुलन और मुद्रा का समन्वय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responsible for the fight-or-flight response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फाइट-ऑर-फ्लाइट प्रतिक्रिया के लिए जिम्मेदार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Parathormone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Adrenaline (epinephrine) from the adrenal medulla mediates the stress response.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अधिवृक्क मज्जा का एड्रेनालाईन तनाव प्रतिक्रिया मध्यस्थ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potassium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पोटेशियम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7–8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3.5–5.0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1–2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potassium is 3.5–5.0 mEq/L.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पोटेशियम 3.5–5.0 mEq/L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muscle that forms the main muscle of respiration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श्वसन की मुख्य मांसपेशी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Diaphragm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Deltoid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Quadriceps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Biceps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diaphragm is the principal muscle of inspiration.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डायाफ्राम प्रेरणा की प्रमुख मांसपेशी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whose deficiency causes scurvy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जिस विटामिन की कमी से स्कर्वी होता है, वह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C deficiency causes scurvy — bleeding gums and poor healing.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C की कमी से स्कर्वी — मसूड़ों से खून और खराब घाव भरना —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richest source of calcium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कैल्शियम का सबसे समृद्ध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Milk and milk products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Milk, curd and cheese are the richest dietary sources of calcium.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दूध, दही और पनीर कैल्शियम के सबसे समृद्ध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Marasmus is due to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मरास्मस (Marasmus) किसकी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Both protein and calories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iodine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Marasmus results from severe deficiency of both protein and calories.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मरास्मस प्रोटीन और कैलोरी दोनों की गंभीर कमी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for a patient with gout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गाउट (Gout) वाले रोगी का आहार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protein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purine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High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Low purine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low-purine diet (avoid organ meats, pulses) reduces uric acid in gout.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प्यूरीन आहार (ऑफल, दालें सीमित) गाउट में यूरिक एसिड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daily intake of common salt for an adult is less than: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के लिए सामान्य नमक की अनुशंसित दैनिक मात्रा कितने से कम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 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recommends less than 5 g of salt per day for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वयस्कों के लिए 5 ग्राम से कम नमक/दिन की अनुशंसा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known for operant conditioning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ऑपरेंट अनुबंधन (Operant Conditioning) के लिए प्रसिद्ध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Carl Rogers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B.F. Skinner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B.F. Skinner described operant conditioning using reinforcement and punishment.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बी.एफ. स्किनर ने पुनर्बलन और दंड से ऑपरेंट अनुबंधन का वर्णन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ability to store and recall information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जानकारी संग्रहीत करने और याद करने की क्षमता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Motivation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Emotion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Perception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Memory is the process of encoding, storing and retrieving information.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स्मृति जानकारी को कूटबद्ध, संग्रहीत और पुनः प्राप्त करने की प्रक्रिया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type of learning by watching others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दूसरों को देखकर सीखने का प्रकार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Observational learning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Operant conditioning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Insight learning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Classical conditioning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Observational (social) learning occurs by watching and imitating models.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प्रेक्षणात्मक (सामाजिक) अधिगम मॉडल देखकर और अनुकरण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study of behaviour and mental processes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व्यवहार और मानसिक प्रक्रियाओं का अध्ययन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Anatomy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Pathology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Psychology is the scientific study of behaviour and mental processes.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मनोविज्ञान व्यवहार और मानसिक प्रक्रियाओं का वैज्ञानिक अध्ययन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pulse polio programme aims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पल्स पोलियो कार्यक्रम का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Eradicate polio by mass OPV immunisation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Treat fractures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Prevent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Control diabetes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Pulse Polio delivers mass OPV doses to eradicate polio.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पल्स पोलियो पोलियो उन्मूलन हेतु सामूहिक OPV खुराक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Vector Borne Disease Control Programme (NVBDCP) covers: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वेक्टर जनित रोग नियंत्रण कार्यक्रम (NVBDCP) किन रोगों को कवर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Malaria, dengue, kala-azar and filaria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diabetes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NVBDCP controls malaria, dengue, chikungunya, kala-azar, filaria and JE.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NVBDCP मलेरिया, डेंगू, चिकनगुनिया, काला-आज़ार, फाइलेरिया और JE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uncomplicated falciparum malaria under the national programme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कार्यक्रम के तहत सरल फैल्सीपेरम मलेरिया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Quinine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Chloroquine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ACT (artemisinin combination therapy)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Metronidazole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Artemisinin-based combination therapy (ACT) is first-line for uncomplicated falciparum malaria.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आर्टेमिसिनिन-आधारित संयोजन चिकित्सा (ACT) सरल फैल्सीपेरम मलेरिया की प्रथम-पंक्ति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Ayushman Bharat scheme, beneficiaries receive: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आयुष्मान भारत योजना के तहत लाभार्थियों को क्या मिलता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Cash for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housing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Health cover of ₹5 lakh per family per year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Ayushman Bharat provides ₹5 lakh health insurance cover per family per year.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आयुष्मान भारत प्रति परिवार प्रति वर्ष ₹5 लाख स्वास्थ्य बीमा कवर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forensic nurse should record the condition of clothing in an assault case: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हमले के मामले में फोरेंसिक नर्स को कपड़ों की स्थिति कैसे दर्ज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 found, without washing or changing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After washing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After ironing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Not at all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Clothing is preserved as found because it may hold forensic evidence.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कपड़ों में फोरेंसिक साक्ष्य हो सकते हैं, इसलिए उन्हें जैसे मिले वैसे संरक्षित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document that records the cause of death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मृत्यु का कारण दर्ज करने वाला कानूनी दस्तावेज़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Referral letter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Discharge summary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Birth certificate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Death certificate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death certificate records the cause and circumstances of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मृत्यु प्रमाण पत्र मृत्यु का कारण और परिस्थितियाँ दर्ज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suspected poisoning case, the nurse should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विषाक्तता मामले में नर्स को सबसे पहले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Stabilise the patient and preserve the poison for analysis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Discard the poison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Wait for police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Punish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Patient stabilisation comes first; the poison and container are preserved as evidence.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पहले रोगी स्थिरीकरण; विष और कंटेनर साक्ष्य हेतु संरक्षित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variable that is manipulated by the researcher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शोधकर्ता द्वारा हेरफेर किया जाने वाला चर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Confounding variable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Constant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Dependent variable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Independent variable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independent variable is manipulated to observe its effect on the dependent variable.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स्वतंत्र चर में हेरफेर कर आश्रित चर पर प्रभाव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frequently occurring value in a data set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डेटा समूह में सबसे अधिक बार आने वाला मान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mode is the most frequently occurring value in a distribution.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बहुलक (Mode) वितरण में सबसे अधिक बार आने वाला मान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level of health care in India is provided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स्वास्थ्य देखभाल का प्राथमिक स्तर किसके द्वारा प्रदान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Private clinics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Sub-centres and primary health centres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District hospitals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Medical colleges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Sub-centres and PHCs form the primary level of health care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उप-केंद्र और PHC भारत में स्वास्थ्य देखभाल का प्राथमिक स्तर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nutritional deficiency in Indian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बच्चों में सबसे सामान्य पोषण कमी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A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Zinc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Iron deficiency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Iodine excess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anaemia is the most common nutritional deficiency in Indian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कमी एनीमिया भारतीय बच्चों में सबसे सामान्य पोषण कमी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method of family planning in terms of permanency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स्थायित्व की दृष्टि से परिवार नियोजन की सबसे प्रभावी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IUCD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Condoms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Sterilisation (tubectomy/vasectomy)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pills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Sterilisation is the permanent method of family planning.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नसबंदी (ट्यूबेक्टोमी/वैसेक्टोमी) परिवार नियोजन की स्थायी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'abundant':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'abundant'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Plentiful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Scarce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Limited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'Abundant' means existing in large quantities — plentiful.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'abundant' का अर्थ प्रचुर मात्रा में — plentiful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'She has been working here ____ 2015.'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'She has been working here ____ 2015.'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'Since' is used with a point in time (2015).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'since' समय के बिंदु (2015) के साथ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Separate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Separete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Saparate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Seperate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'Separate'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'Separate'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water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पानी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H2O2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Water has the chemical formula H2O.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पानी का रासायनिक सूत्र H2O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speed of sound is fastest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ध्वनि की गति किसमें सबसे तेज़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Liquids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Vacuum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Solids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Gases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Sound travels fastest in solids because particles are closely packed.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कणों के निकट होने से ध्वनि ठोस में सबसे तेज़ चलती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gas essential for human respiration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श्वसन के लिए आवश्यक गैस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Nitrogen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Carbon dioxide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Hydrogen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Oxygen is essential for cellular respiration.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 कोशिकीय श्वसन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disease transmitted by contaminated milk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दूषित दूध से फैलने वाला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Cholera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Brucellosis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Brucellosis spreads through unpasteurised contaminated milk.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ब्रुसेलोसिस बिना पाश्चुरीकृत दूषित दूध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temperature for the cold chain of vaccines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टीकों की कोल्ड चेन के लिए आदर्श तापमान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15–25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2–8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30–40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Below 0 °C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Vaccines are stored at 2–8 °C in the cold chain.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टीके कोल्ड चेन में 2–8 °C पर संग्रहीत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'beneficence'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'बेनिफिसेंस' (Beneficence) का नैतिक सिद्धांत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Doing no harm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Doing good and acting in the patient's best interest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Being fair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Being truthful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Beneficence is the duty to promote good and the patient's welfare.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बेनिफिसेंस रोगी के कल्याण और भलाई को बढ़ावा देने का कर्तव्य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Indian Nursing Council (INC) was established in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नर्सिंग परिषद (INC) की स्थापना किस वर्ष हुई?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1947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1972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1950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1965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Indian Nursing Council was established in 1947.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भारतीय नर्सिंग परिषद की स्थापना 1947 में हुई।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EMR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EMR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Emergency Management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Electronic Medical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Electronic Monitoring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Emergency Medical Room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EMR stands for Electronic Medical Record.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EMR का पूर्ण रूप Electronic Medical Record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device used to measure blood oxygen saturation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ऑक्सीजन संतृप्ति मापने वाला उपकरण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Sphygmomanometer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Thermometer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Stethoscope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Pulse oximeter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pulse oximeter measures oxygen saturation (SpO2) non-invasively.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पल्स ऑक्सीमीटर ऑक्सीजन संतृप्ति (SpO2) बिना चीर-फाड़ मापता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